
<file path=[Content_Types].xml><?xml version="1.0" encoding="utf-8"?>
<Types xmlns="http://schemas.openxmlformats.org/package/2006/content-types">
  <Default Extension="emf" ContentType="image/x-emf"/>
  <Default Extension="jpeg" ContentType="image/jpeg"/>
  <Default Extension="jpg" ContentType="application/octet-stream"/>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4FF863" w14:textId="77777777" w:rsidR="00892D84" w:rsidRPr="00695AA4" w:rsidRDefault="00892D84" w:rsidP="009D7D26">
      <w:pPr>
        <w:spacing w:line="360" w:lineRule="auto"/>
        <w:jc w:val="center"/>
        <w:rPr>
          <w:b/>
          <w:lang w:val="vi-VN"/>
        </w:rPr>
      </w:pPr>
      <w:bookmarkStart w:id="0" w:name="_Hlk227052533"/>
      <w:r w:rsidRPr="00695AA4">
        <w:rPr>
          <w:noProof/>
        </w:rPr>
        <w:drawing>
          <wp:anchor distT="0" distB="0" distL="114300" distR="114300" simplePos="0" relativeHeight="251659264" behindDoc="1" locked="0" layoutInCell="1" allowOverlap="1" wp14:anchorId="7B62BDE8" wp14:editId="13533C03">
            <wp:simplePos x="0" y="0"/>
            <wp:positionH relativeFrom="column">
              <wp:posOffset>-411480</wp:posOffset>
            </wp:positionH>
            <wp:positionV relativeFrom="paragraph">
              <wp:posOffset>-568960</wp:posOffset>
            </wp:positionV>
            <wp:extent cx="6577965" cy="9034780"/>
            <wp:effectExtent l="19050" t="19050" r="13335" b="13970"/>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577965" cy="9034780"/>
                    </a:xfrm>
                    <a:prstGeom prst="rect">
                      <a:avLst/>
                    </a:prstGeom>
                    <a:solidFill>
                      <a:srgbClr val="0000FF"/>
                    </a:solidFill>
                    <a:ln w="9525" cmpd="sng">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695AA4">
        <w:rPr>
          <w:b/>
          <w:lang w:val="vi-VN"/>
        </w:rPr>
        <w:t xml:space="preserve">TRƯỜNG ĐẠI HỌC </w:t>
      </w:r>
      <w:r w:rsidRPr="00695AA4">
        <w:rPr>
          <w:b/>
        </w:rPr>
        <w:t>CÔNG NGHỆ</w:t>
      </w:r>
      <w:r w:rsidRPr="00695AA4">
        <w:rPr>
          <w:b/>
          <w:lang w:val="vi-VN"/>
        </w:rPr>
        <w:t xml:space="preserve"> KỸ THUẬT TP. HCM</w:t>
      </w:r>
    </w:p>
    <w:p w14:paraId="43F8B3CC" w14:textId="77777777" w:rsidR="00892D84" w:rsidRPr="00695AA4" w:rsidRDefault="00892D84" w:rsidP="009D7D26">
      <w:pPr>
        <w:spacing w:after="0" w:line="360" w:lineRule="auto"/>
        <w:jc w:val="center"/>
        <w:rPr>
          <w:b/>
        </w:rPr>
      </w:pPr>
      <w:r w:rsidRPr="00695AA4">
        <w:rPr>
          <w:b/>
        </w:rPr>
        <w:t>KHOA CÔNG NGHỆ THÔNG TIN</w:t>
      </w:r>
    </w:p>
    <w:p w14:paraId="37167E0A" w14:textId="77777777" w:rsidR="00892D84" w:rsidRPr="00695AA4" w:rsidRDefault="00892D84" w:rsidP="009D7D26">
      <w:pPr>
        <w:spacing w:after="0" w:line="360" w:lineRule="auto"/>
        <w:jc w:val="center"/>
        <w:rPr>
          <w:lang w:val="vi-VN"/>
        </w:rPr>
      </w:pPr>
      <w:r w:rsidRPr="00695AA4">
        <w:rPr>
          <w:lang w:val="vi-VN"/>
        </w:rPr>
        <w:sym w:font="Wingdings" w:char="F097"/>
      </w:r>
      <w:r w:rsidRPr="00695AA4">
        <w:rPr>
          <w:lang w:val="vi-VN"/>
        </w:rPr>
        <w:sym w:font="Wingdings" w:char="F09D"/>
      </w:r>
      <w:r w:rsidRPr="00695AA4">
        <w:rPr>
          <w:lang w:val="vi-VN"/>
        </w:rPr>
        <w:sym w:font="Wingdings" w:char="F026"/>
      </w:r>
      <w:r w:rsidRPr="00695AA4">
        <w:rPr>
          <w:lang w:val="vi-VN"/>
        </w:rPr>
        <w:sym w:font="Wingdings" w:char="F09C"/>
      </w:r>
      <w:r w:rsidRPr="00695AA4">
        <w:rPr>
          <w:lang w:val="vi-VN"/>
        </w:rPr>
        <w:sym w:font="Wingdings" w:char="F096"/>
      </w:r>
    </w:p>
    <w:p w14:paraId="74EE12CE" w14:textId="77777777" w:rsidR="00892D84" w:rsidRPr="00695AA4" w:rsidRDefault="00892D84" w:rsidP="009D7D26">
      <w:pPr>
        <w:spacing w:line="360" w:lineRule="auto"/>
        <w:jc w:val="center"/>
        <w:rPr>
          <w:b/>
          <w:lang w:val="vi-VN"/>
        </w:rPr>
      </w:pPr>
    </w:p>
    <w:p w14:paraId="6C546C7C" w14:textId="219B7A1D" w:rsidR="00892D84" w:rsidRDefault="00D161AE" w:rsidP="009D7D26">
      <w:pPr>
        <w:spacing w:line="360" w:lineRule="auto"/>
        <w:jc w:val="center"/>
        <w:rPr>
          <w:b/>
          <w:lang w:val="vi-VN"/>
        </w:rPr>
      </w:pPr>
      <w:r w:rsidRPr="00695AA4">
        <w:rPr>
          <w:noProof/>
        </w:rPr>
        <w:drawing>
          <wp:inline distT="0" distB="0" distL="0" distR="0" wp14:anchorId="34A7046A" wp14:editId="0661148D">
            <wp:extent cx="2232660" cy="2141220"/>
            <wp:effectExtent l="0" t="0" r="0" b="0"/>
            <wp:docPr id="2141311235" name="image64.png" descr="A blue logo with a ball and a black background&#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4.png" descr="A blue logo with a ball and a black background&#10;&#10;Description automatically generated"/>
                    <pic:cNvPicPr preferRelativeResize="0"/>
                  </pic:nvPicPr>
                  <pic:blipFill>
                    <a:blip r:embed="rId9"/>
                    <a:srcRect/>
                    <a:stretch>
                      <a:fillRect/>
                    </a:stretch>
                  </pic:blipFill>
                  <pic:spPr>
                    <a:xfrm>
                      <a:off x="0" y="0"/>
                      <a:ext cx="2232967" cy="2141514"/>
                    </a:xfrm>
                    <a:prstGeom prst="rect">
                      <a:avLst/>
                    </a:prstGeom>
                    <a:ln/>
                  </pic:spPr>
                </pic:pic>
              </a:graphicData>
            </a:graphic>
          </wp:inline>
        </w:drawing>
      </w:r>
    </w:p>
    <w:p w14:paraId="64A87875" w14:textId="77777777" w:rsidR="00D161AE" w:rsidRPr="00695AA4" w:rsidRDefault="00D161AE" w:rsidP="009D7D26">
      <w:pPr>
        <w:spacing w:line="360" w:lineRule="auto"/>
        <w:jc w:val="center"/>
        <w:rPr>
          <w:b/>
          <w:lang w:val="vi-VN"/>
        </w:rPr>
      </w:pPr>
    </w:p>
    <w:p w14:paraId="39239C89" w14:textId="77777777" w:rsidR="00CC3742" w:rsidRPr="00695AA4" w:rsidRDefault="00892D84" w:rsidP="009D7D26">
      <w:pPr>
        <w:spacing w:before="360" w:after="0" w:line="360" w:lineRule="auto"/>
        <w:jc w:val="center"/>
        <w:rPr>
          <w:b/>
          <w:sz w:val="40"/>
          <w:szCs w:val="40"/>
        </w:rPr>
      </w:pPr>
      <w:r w:rsidRPr="00695AA4">
        <w:rPr>
          <w:b/>
          <w:sz w:val="40"/>
          <w:szCs w:val="40"/>
        </w:rPr>
        <w:t xml:space="preserve">BÁO CÁO </w:t>
      </w:r>
      <w:r w:rsidR="00CC3742" w:rsidRPr="00695AA4">
        <w:rPr>
          <w:b/>
          <w:sz w:val="40"/>
          <w:szCs w:val="40"/>
        </w:rPr>
        <w:t xml:space="preserve">TIỂU LUẬN CHUYÊN NGÀNH </w:t>
      </w:r>
    </w:p>
    <w:p w14:paraId="16C74EA5" w14:textId="26390DD6" w:rsidR="00892D84" w:rsidRPr="00695AA4" w:rsidRDefault="00CC3742" w:rsidP="009D7D26">
      <w:pPr>
        <w:spacing w:before="360" w:after="0" w:line="360" w:lineRule="auto"/>
        <w:jc w:val="center"/>
        <w:rPr>
          <w:b/>
          <w:bCs/>
          <w:sz w:val="44"/>
          <w:szCs w:val="44"/>
        </w:rPr>
      </w:pPr>
      <w:r w:rsidRPr="00695AA4">
        <w:rPr>
          <w:b/>
          <w:sz w:val="40"/>
          <w:szCs w:val="40"/>
        </w:rPr>
        <w:t>CÔNG NGHỆ THÔNG TIN</w:t>
      </w:r>
    </w:p>
    <w:p w14:paraId="7720CBF5" w14:textId="1E4CDA1E" w:rsidR="00892D84" w:rsidRPr="00695AA4" w:rsidRDefault="00237239" w:rsidP="009D7D26">
      <w:pPr>
        <w:spacing w:after="0" w:line="360" w:lineRule="auto"/>
        <w:jc w:val="center"/>
        <w:rPr>
          <w:b/>
          <w:sz w:val="44"/>
          <w:szCs w:val="44"/>
        </w:rPr>
      </w:pPr>
      <w:r>
        <w:rPr>
          <w:b/>
          <w:bCs/>
          <w:sz w:val="44"/>
          <w:szCs w:val="44"/>
        </w:rPr>
        <w:t>XÂY DỰNG</w:t>
      </w:r>
      <w:r w:rsidR="00892D84" w:rsidRPr="00695AA4">
        <w:rPr>
          <w:b/>
          <w:bCs/>
          <w:sz w:val="44"/>
          <w:szCs w:val="44"/>
        </w:rPr>
        <w:t xml:space="preserve"> WEBSITE QUẢN LÝ BÃI XE</w:t>
      </w:r>
    </w:p>
    <w:p w14:paraId="403D62CD" w14:textId="77777777" w:rsidR="00892D84" w:rsidRPr="00695AA4" w:rsidRDefault="00892D84" w:rsidP="009D7D26">
      <w:pPr>
        <w:spacing w:before="80" w:after="80" w:line="360" w:lineRule="auto"/>
        <w:rPr>
          <w:b/>
          <w:lang w:val="vi-VN"/>
        </w:rPr>
      </w:pPr>
    </w:p>
    <w:p w14:paraId="0E04226D" w14:textId="106189A8" w:rsidR="00892D84" w:rsidRPr="002221AE" w:rsidRDefault="00892D84" w:rsidP="009D7D26">
      <w:pPr>
        <w:spacing w:after="0" w:line="360" w:lineRule="auto"/>
        <w:ind w:left="3544" w:firstLine="216"/>
        <w:rPr>
          <w:b/>
        </w:rPr>
      </w:pPr>
      <w:r w:rsidRPr="00695AA4">
        <w:rPr>
          <w:b/>
          <w:lang w:val="vi-VN"/>
        </w:rPr>
        <w:t xml:space="preserve">  </w:t>
      </w:r>
      <w:r w:rsidR="002221AE" w:rsidRPr="002221AE">
        <w:rPr>
          <w:b/>
          <w:lang w:val="vi-VN"/>
        </w:rPr>
        <w:t xml:space="preserve">GVHD: </w:t>
      </w:r>
      <w:r w:rsidR="002221AE" w:rsidRPr="002221AE">
        <w:rPr>
          <w:b/>
          <w:lang w:val="vi-VN"/>
        </w:rPr>
        <w:tab/>
      </w:r>
      <w:r w:rsidR="002221AE" w:rsidRPr="002221AE">
        <w:rPr>
          <w:b/>
        </w:rPr>
        <w:t>TS. LÊ VĨNH THỊNH</w:t>
      </w:r>
    </w:p>
    <w:p w14:paraId="4FA95BCE" w14:textId="2D019C38" w:rsidR="00892D84" w:rsidRPr="002221AE" w:rsidRDefault="002221AE" w:rsidP="009D7D26">
      <w:pPr>
        <w:spacing w:after="0" w:line="360" w:lineRule="auto"/>
        <w:ind w:left="3828" w:firstLine="142"/>
        <w:rPr>
          <w:b/>
        </w:rPr>
      </w:pPr>
      <w:r w:rsidRPr="002221AE">
        <w:rPr>
          <w:b/>
        </w:rPr>
        <w:t>SVTH:</w:t>
      </w:r>
    </w:p>
    <w:p w14:paraId="0A96C1A3" w14:textId="77777777" w:rsidR="008B7B92" w:rsidRDefault="002221AE" w:rsidP="00D66D4F">
      <w:pPr>
        <w:numPr>
          <w:ilvl w:val="0"/>
          <w:numId w:val="1"/>
        </w:numPr>
        <w:spacing w:after="0" w:line="360" w:lineRule="auto"/>
        <w:ind w:left="3969" w:firstLine="0"/>
        <w:rPr>
          <w:rFonts w:eastAsia="Times New Roman"/>
          <w:b/>
        </w:rPr>
      </w:pPr>
      <w:r w:rsidRPr="008B7B92">
        <w:rPr>
          <w:rFonts w:eastAsia="Times New Roman"/>
          <w:b/>
        </w:rPr>
        <w:t xml:space="preserve">ĐỖ BẢO ÂN </w:t>
      </w:r>
      <w:r w:rsidRPr="008B7B92">
        <w:rPr>
          <w:rFonts w:eastAsia="Times New Roman"/>
          <w:b/>
        </w:rPr>
        <w:tab/>
      </w:r>
      <w:r w:rsidRPr="008B7B92">
        <w:rPr>
          <w:rFonts w:eastAsia="Times New Roman"/>
          <w:b/>
        </w:rPr>
        <w:tab/>
        <w:t>24810022</w:t>
      </w:r>
    </w:p>
    <w:p w14:paraId="0B56DC93" w14:textId="3A63328B" w:rsidR="002221AE" w:rsidRPr="008B7B92" w:rsidRDefault="002221AE" w:rsidP="00D66D4F">
      <w:pPr>
        <w:numPr>
          <w:ilvl w:val="0"/>
          <w:numId w:val="1"/>
        </w:numPr>
        <w:spacing w:after="0" w:line="360" w:lineRule="auto"/>
        <w:ind w:left="3969" w:firstLine="0"/>
        <w:rPr>
          <w:rFonts w:eastAsia="Times New Roman"/>
          <w:b/>
        </w:rPr>
      </w:pPr>
      <w:r w:rsidRPr="008B7B92">
        <w:rPr>
          <w:rFonts w:eastAsia="Times New Roman"/>
          <w:b/>
        </w:rPr>
        <w:t xml:space="preserve">VÕ VĂN TÚ </w:t>
      </w:r>
      <w:r w:rsidRPr="008B7B92">
        <w:rPr>
          <w:rFonts w:eastAsia="Times New Roman"/>
          <w:b/>
        </w:rPr>
        <w:tab/>
      </w:r>
      <w:r w:rsidRPr="008B7B92">
        <w:rPr>
          <w:rFonts w:eastAsia="Times New Roman"/>
          <w:b/>
        </w:rPr>
        <w:tab/>
        <w:t>24810046</w:t>
      </w:r>
    </w:p>
    <w:p w14:paraId="01693B7F" w14:textId="75D48AF4" w:rsidR="00892D84" w:rsidRPr="00695AA4" w:rsidRDefault="00892D84" w:rsidP="009D7D26">
      <w:pPr>
        <w:spacing w:line="360" w:lineRule="auto"/>
        <w:ind w:left="90"/>
        <w:jc w:val="center"/>
      </w:pPr>
    </w:p>
    <w:p w14:paraId="14CE9187" w14:textId="77777777" w:rsidR="008B7B92" w:rsidRDefault="008B7B92" w:rsidP="00CF5470">
      <w:pPr>
        <w:spacing w:line="360" w:lineRule="auto"/>
        <w:ind w:firstLine="720"/>
        <w:jc w:val="center"/>
      </w:pPr>
    </w:p>
    <w:p w14:paraId="3D1C278A" w14:textId="7ED4ABB9" w:rsidR="00892D84" w:rsidRPr="00695AA4" w:rsidRDefault="00892D84" w:rsidP="008B7B92">
      <w:pPr>
        <w:spacing w:line="360" w:lineRule="auto"/>
        <w:jc w:val="center"/>
      </w:pPr>
      <w:r w:rsidRPr="00695AA4">
        <w:t xml:space="preserve">Thành phố Hồ Chí Minh, Tháng </w:t>
      </w:r>
      <w:r w:rsidR="00365A46">
        <w:t>08</w:t>
      </w:r>
      <w:r w:rsidRPr="00695AA4">
        <w:t xml:space="preserve"> năm 2026</w:t>
      </w:r>
    </w:p>
    <w:p w14:paraId="4638A1FA" w14:textId="77777777" w:rsidR="00267682" w:rsidRPr="00695AA4" w:rsidRDefault="00267682" w:rsidP="009D7D26">
      <w:pPr>
        <w:spacing w:after="238" w:line="360" w:lineRule="auto"/>
        <w:ind w:right="2"/>
        <w:jc w:val="center"/>
        <w:rPr>
          <w:b/>
          <w:i/>
        </w:rPr>
        <w:sectPr w:rsidR="00267682" w:rsidRPr="00695AA4" w:rsidSect="00120FF5">
          <w:footerReference w:type="default" r:id="rId10"/>
          <w:pgSz w:w="11906" w:h="16838" w:code="9"/>
          <w:pgMar w:top="1701" w:right="1134" w:bottom="1701" w:left="1701" w:header="720" w:footer="720" w:gutter="0"/>
          <w:cols w:space="720"/>
          <w:docGrid w:linePitch="360"/>
        </w:sectPr>
      </w:pPr>
      <w:bookmarkStart w:id="1" w:name="_Hlk227052878"/>
      <w:bookmarkEnd w:id="0"/>
    </w:p>
    <w:bookmarkEnd w:id="1"/>
    <w:p w14:paraId="0A72E941" w14:textId="77777777" w:rsidR="00842606" w:rsidRDefault="00842606" w:rsidP="00842606">
      <w:pPr>
        <w:jc w:val="center"/>
        <w:rPr>
          <w:kern w:val="0"/>
          <w:szCs w:val="22"/>
          <w14:ligatures w14:val="none"/>
        </w:rPr>
      </w:pPr>
      <w:r>
        <w:rPr>
          <w:b/>
          <w:sz w:val="28"/>
        </w:rPr>
        <w:lastRenderedPageBreak/>
        <w:t>CỘNG HOÀ XÃ HỘI CHỦ NGHĨA VIỆT NAM</w:t>
      </w:r>
    </w:p>
    <w:p w14:paraId="756B1736" w14:textId="77777777" w:rsidR="00842606" w:rsidRDefault="00842606" w:rsidP="00842606">
      <w:pPr>
        <w:jc w:val="center"/>
      </w:pPr>
      <w:r>
        <w:t>Độc lập – Tự do – Hạnh Phúc</w:t>
      </w:r>
    </w:p>
    <w:p w14:paraId="28666017" w14:textId="77777777" w:rsidR="00842606" w:rsidRDefault="00842606" w:rsidP="00842606">
      <w:pPr>
        <w:jc w:val="center"/>
      </w:pPr>
      <w:r>
        <w:t>******</w:t>
      </w:r>
    </w:p>
    <w:p w14:paraId="7A81145D" w14:textId="77777777" w:rsidR="00842606" w:rsidRDefault="00842606" w:rsidP="00842606"/>
    <w:p w14:paraId="44F734F6" w14:textId="77777777" w:rsidR="00842606" w:rsidRDefault="00842606" w:rsidP="00842606">
      <w:pPr>
        <w:jc w:val="center"/>
      </w:pPr>
      <w:r>
        <w:rPr>
          <w:b/>
          <w:sz w:val="28"/>
        </w:rPr>
        <w:t>PHIẾU NHẬN XÉT CỦA GIÁO VIÊN HƯỚNG DẪN</w:t>
      </w:r>
    </w:p>
    <w:p w14:paraId="5AB7A0E6" w14:textId="77777777" w:rsidR="00842606" w:rsidRDefault="00842606" w:rsidP="00842606"/>
    <w:p w14:paraId="51A48819" w14:textId="77777777" w:rsidR="00842606" w:rsidRDefault="00842606" w:rsidP="00842606">
      <w:r>
        <w:t>Họ và tên Sinh viên:</w:t>
      </w:r>
    </w:p>
    <w:tbl>
      <w:tblPr>
        <w:tblW w:w="0" w:type="auto"/>
        <w:tblLook w:val="04A0" w:firstRow="1" w:lastRow="0" w:firstColumn="1" w:lastColumn="0" w:noHBand="0" w:noVBand="1"/>
      </w:tblPr>
      <w:tblGrid>
        <w:gridCol w:w="4320"/>
        <w:gridCol w:w="4320"/>
      </w:tblGrid>
      <w:tr w:rsidR="00842606" w14:paraId="008C4804" w14:textId="77777777" w:rsidTr="00842606">
        <w:tc>
          <w:tcPr>
            <w:tcW w:w="4320" w:type="dxa"/>
            <w:hideMark/>
          </w:tcPr>
          <w:p w14:paraId="3005FA2E" w14:textId="77777777" w:rsidR="00842606" w:rsidRDefault="00842606">
            <w:r>
              <w:t>Võ Văn Tú</w:t>
            </w:r>
          </w:p>
        </w:tc>
        <w:tc>
          <w:tcPr>
            <w:tcW w:w="4320" w:type="dxa"/>
            <w:hideMark/>
          </w:tcPr>
          <w:p w14:paraId="705B7B0B" w14:textId="77777777" w:rsidR="00842606" w:rsidRDefault="00842606">
            <w:r>
              <w:t>MSSV: 24810046</w:t>
            </w:r>
          </w:p>
        </w:tc>
      </w:tr>
      <w:tr w:rsidR="00842606" w14:paraId="42530F4D" w14:textId="77777777" w:rsidTr="00842606">
        <w:tc>
          <w:tcPr>
            <w:tcW w:w="4320" w:type="dxa"/>
            <w:hideMark/>
          </w:tcPr>
          <w:p w14:paraId="20B36E0A" w14:textId="77777777" w:rsidR="00842606" w:rsidRDefault="00842606">
            <w:r>
              <w:t>Đỗ Bảo Ân</w:t>
            </w:r>
          </w:p>
        </w:tc>
        <w:tc>
          <w:tcPr>
            <w:tcW w:w="4320" w:type="dxa"/>
            <w:hideMark/>
          </w:tcPr>
          <w:p w14:paraId="1E912C09" w14:textId="77777777" w:rsidR="00842606" w:rsidRDefault="00842606">
            <w:r>
              <w:t>MSSV: 24810022</w:t>
            </w:r>
          </w:p>
        </w:tc>
      </w:tr>
    </w:tbl>
    <w:p w14:paraId="077EDDBF" w14:textId="77777777" w:rsidR="00842606" w:rsidRDefault="00842606" w:rsidP="00842606">
      <w:pPr>
        <w:rPr>
          <w:rFonts w:cstheme="minorBidi"/>
          <w:szCs w:val="22"/>
        </w:rPr>
      </w:pPr>
      <w:r>
        <w:t>Ngành: Công Nghệ Thông Tin</w:t>
      </w:r>
    </w:p>
    <w:p w14:paraId="290D9F3C" w14:textId="77777777" w:rsidR="00842606" w:rsidRDefault="00842606" w:rsidP="00842606"/>
    <w:p w14:paraId="0AA29924" w14:textId="77777777" w:rsidR="00842606" w:rsidRDefault="00842606" w:rsidP="00842606">
      <w:r>
        <w:rPr>
          <w:b/>
        </w:rPr>
        <w:t>Tên đề tài:</w:t>
      </w:r>
      <w:r>
        <w:t xml:space="preserve"> Hệ thống Quản lý bãi xe</w:t>
      </w:r>
    </w:p>
    <w:p w14:paraId="1AD9B37A" w14:textId="77777777" w:rsidR="00842606" w:rsidRDefault="00842606" w:rsidP="00842606">
      <w:r>
        <w:rPr>
          <w:b/>
        </w:rPr>
        <w:t>Họ và tên Giáo viên hướng dẫn:</w:t>
      </w:r>
      <w:r>
        <w:t xml:space="preserve"> Lê Vĩnh Thịnh</w:t>
      </w:r>
    </w:p>
    <w:p w14:paraId="2CC7080B" w14:textId="77777777" w:rsidR="00842606" w:rsidRDefault="00842606" w:rsidP="00842606">
      <w:r>
        <w:rPr>
          <w:b/>
        </w:rPr>
        <w:t>NHẬN XÉT</w:t>
      </w:r>
    </w:p>
    <w:p w14:paraId="6A8C54BA" w14:textId="77777777" w:rsidR="00842606" w:rsidRDefault="00842606" w:rsidP="00842606">
      <w:r>
        <w:t>Về nội dung đề tài &amp; khối lượng thực hiện:</w:t>
      </w:r>
    </w:p>
    <w:p w14:paraId="249B4F65" w14:textId="77777777" w:rsidR="00842606" w:rsidRDefault="00842606" w:rsidP="005877C0">
      <w:pPr>
        <w:spacing w:line="360" w:lineRule="auto"/>
        <w:ind w:left="284"/>
      </w:pPr>
      <w:r>
        <w:t>Nhóm sinh viên đã thực hiện đầy đủ khối lượng công việc được giao đối với một tiểu luận chuyên ngành. Đã xây dựng được hệ thống phần mềm đáp ứng các yêu cầu cơ bản trong quy trình quản lý bãi giữ xe.</w:t>
      </w:r>
    </w:p>
    <w:p w14:paraId="754197C6" w14:textId="77777777" w:rsidR="00842606" w:rsidRDefault="00842606" w:rsidP="00842606">
      <w:r>
        <w:t>Về mặt nội dung:</w:t>
      </w:r>
    </w:p>
    <w:p w14:paraId="70688F12" w14:textId="77777777" w:rsidR="00842606" w:rsidRDefault="00842606" w:rsidP="005877C0">
      <w:pPr>
        <w:spacing w:line="360" w:lineRule="auto"/>
        <w:ind w:left="284"/>
      </w:pPr>
      <w:r>
        <w:t>Nội dung báo cáo bám sát với mục tiêu đề ra. Nhóm đã vận dụng tốt các kiến thức chuyên ngành đã học để tiến hành khảo sát, phân tích, thiết kế và cài đặt hệ thống. Các luồng nghiệp vụ như quản lý xe ra/vào, tính phí, và thống kê cơ bản được giải quyết tương đối hợp lý.</w:t>
      </w:r>
    </w:p>
    <w:p w14:paraId="7645A763" w14:textId="77777777" w:rsidR="00842606" w:rsidRDefault="00842606" w:rsidP="00842606">
      <w:r>
        <w:t>Ưu điểm:</w:t>
      </w:r>
    </w:p>
    <w:p w14:paraId="693378EC" w14:textId="77777777" w:rsidR="00842606" w:rsidRDefault="00842606" w:rsidP="005877C0">
      <w:pPr>
        <w:spacing w:line="360" w:lineRule="auto"/>
        <w:ind w:left="284"/>
      </w:pPr>
      <w:r>
        <w:t>Sinh viên có tinh thần thái độ làm việc nghiêm túc, hoàn thành các tính năng cốt lõi của phần mềm.</w:t>
      </w:r>
    </w:p>
    <w:p w14:paraId="76B2EE97" w14:textId="77777777" w:rsidR="00842606" w:rsidRDefault="00842606" w:rsidP="00842606">
      <w:r>
        <w:t>Khuyết điểm:</w:t>
      </w:r>
    </w:p>
    <w:p w14:paraId="49781688" w14:textId="77777777" w:rsidR="00842606" w:rsidRDefault="00842606" w:rsidP="005877C0">
      <w:pPr>
        <w:spacing w:line="360" w:lineRule="auto"/>
        <w:ind w:left="284"/>
      </w:pPr>
      <w:r>
        <w:lastRenderedPageBreak/>
        <w:t>Cần kiểm thử thêm các trường hợp ngoại lệ trong thực tế để hệ thống hoạt động ổn định hơn</w:t>
      </w:r>
    </w:p>
    <w:p w14:paraId="1F054D07" w14:textId="77777777" w:rsidR="00842606" w:rsidRDefault="00842606" w:rsidP="00842606">
      <w:r>
        <w:t>Đề nghị cho bảo vệ hay không? Đồng ý</w:t>
      </w:r>
    </w:p>
    <w:p w14:paraId="2968D56B" w14:textId="77777777" w:rsidR="00842606" w:rsidRDefault="00842606" w:rsidP="00842606">
      <w:r>
        <w:t>Đánh giá loại: Khá giỏi</w:t>
      </w:r>
    </w:p>
    <w:p w14:paraId="35D0357A" w14:textId="77777777" w:rsidR="00842606" w:rsidRDefault="00842606" w:rsidP="00842606">
      <w:r>
        <w:t>Điểm: 83.00</w:t>
      </w:r>
    </w:p>
    <w:p w14:paraId="0FA0475D" w14:textId="77777777" w:rsidR="00842606" w:rsidRDefault="00842606" w:rsidP="00842606"/>
    <w:p w14:paraId="12DE7D8D" w14:textId="77777777" w:rsidR="00842606" w:rsidRDefault="00842606" w:rsidP="00842606">
      <w:pPr>
        <w:jc w:val="right"/>
      </w:pPr>
      <w:r>
        <w:t>Tp. Hồ Chí Minh, ngày 23 tháng 8 năm 2026</w:t>
      </w:r>
    </w:p>
    <w:p w14:paraId="7C8337A0" w14:textId="77777777" w:rsidR="00842606" w:rsidRDefault="00842606" w:rsidP="00842606">
      <w:pPr>
        <w:jc w:val="right"/>
      </w:pPr>
      <w:r>
        <w:t>Giáo viên hướng dẫn</w:t>
      </w:r>
    </w:p>
    <w:p w14:paraId="50F9F82D" w14:textId="77777777" w:rsidR="00842606" w:rsidRDefault="00842606" w:rsidP="00842606">
      <w:pPr>
        <w:jc w:val="right"/>
      </w:pPr>
      <w:r>
        <w:t>(Ký &amp; ghi rõ họ tên)</w:t>
      </w:r>
    </w:p>
    <w:p w14:paraId="32A856F0" w14:textId="1AC6CE11" w:rsidR="008E3B3D" w:rsidRPr="00695AA4" w:rsidRDefault="008E3B3D" w:rsidP="009D7D26">
      <w:pPr>
        <w:tabs>
          <w:tab w:val="center" w:pos="360"/>
          <w:tab w:val="center" w:pos="6239"/>
        </w:tabs>
        <w:spacing w:after="56" w:line="360" w:lineRule="auto"/>
      </w:pPr>
      <w:r w:rsidRPr="00695AA4">
        <w:br w:type="page"/>
      </w:r>
    </w:p>
    <w:p w14:paraId="7F1BF6E5" w14:textId="77777777" w:rsidR="008E3B3D" w:rsidRPr="00695AA4" w:rsidRDefault="008E3B3D" w:rsidP="009D7D26">
      <w:pPr>
        <w:spacing w:after="46" w:line="360" w:lineRule="auto"/>
        <w:ind w:left="-3644" w:right="522"/>
      </w:pPr>
    </w:p>
    <w:p w14:paraId="3956BA6B" w14:textId="77777777" w:rsidR="00842606" w:rsidRDefault="00842606" w:rsidP="00842606">
      <w:pPr>
        <w:jc w:val="center"/>
        <w:rPr>
          <w:kern w:val="0"/>
          <w:szCs w:val="22"/>
          <w14:ligatures w14:val="none"/>
        </w:rPr>
      </w:pPr>
      <w:r>
        <w:rPr>
          <w:b/>
          <w:sz w:val="28"/>
        </w:rPr>
        <w:t>CỘNG HOÀ XÃ HỘI CHỦ NGHĨA VIỆT NAM</w:t>
      </w:r>
    </w:p>
    <w:p w14:paraId="4F3A6A4C" w14:textId="77777777" w:rsidR="00842606" w:rsidRDefault="00842606" w:rsidP="00842606">
      <w:pPr>
        <w:jc w:val="center"/>
      </w:pPr>
      <w:r>
        <w:t>Độc lập – Tự do – Hạnh Phúc</w:t>
      </w:r>
    </w:p>
    <w:p w14:paraId="0F0CC4C6" w14:textId="77777777" w:rsidR="00842606" w:rsidRDefault="00842606" w:rsidP="00842606">
      <w:pPr>
        <w:jc w:val="center"/>
      </w:pPr>
      <w:r>
        <w:t>******</w:t>
      </w:r>
    </w:p>
    <w:p w14:paraId="77E58744" w14:textId="77777777" w:rsidR="00842606" w:rsidRDefault="00842606" w:rsidP="00842606"/>
    <w:p w14:paraId="3B832368" w14:textId="77777777" w:rsidR="00842606" w:rsidRDefault="00842606" w:rsidP="00842606">
      <w:pPr>
        <w:jc w:val="center"/>
      </w:pPr>
      <w:r>
        <w:rPr>
          <w:b/>
          <w:sz w:val="28"/>
        </w:rPr>
        <w:t>PHIẾU NHẬN XÉT CỦA GIÁO VIÊN PHẢN BIỆN</w:t>
      </w:r>
    </w:p>
    <w:p w14:paraId="30F20F3E" w14:textId="77777777" w:rsidR="00842606" w:rsidRDefault="00842606" w:rsidP="00842606"/>
    <w:p w14:paraId="513F9BC8" w14:textId="77777777" w:rsidR="00842606" w:rsidRDefault="00842606" w:rsidP="00842606">
      <w:r>
        <w:t>Họ và tên Sinh viên:</w:t>
      </w:r>
    </w:p>
    <w:tbl>
      <w:tblPr>
        <w:tblW w:w="0" w:type="auto"/>
        <w:tblLook w:val="04A0" w:firstRow="1" w:lastRow="0" w:firstColumn="1" w:lastColumn="0" w:noHBand="0" w:noVBand="1"/>
      </w:tblPr>
      <w:tblGrid>
        <w:gridCol w:w="4320"/>
        <w:gridCol w:w="4320"/>
      </w:tblGrid>
      <w:tr w:rsidR="00842606" w14:paraId="7AE95460" w14:textId="77777777" w:rsidTr="00842606">
        <w:tc>
          <w:tcPr>
            <w:tcW w:w="4320" w:type="dxa"/>
            <w:hideMark/>
          </w:tcPr>
          <w:p w14:paraId="104834D4" w14:textId="77777777" w:rsidR="00842606" w:rsidRDefault="00842606">
            <w:r>
              <w:t>Võ Văn Tú</w:t>
            </w:r>
          </w:p>
        </w:tc>
        <w:tc>
          <w:tcPr>
            <w:tcW w:w="4320" w:type="dxa"/>
            <w:hideMark/>
          </w:tcPr>
          <w:p w14:paraId="3D1F7571" w14:textId="77777777" w:rsidR="00842606" w:rsidRDefault="00842606">
            <w:r>
              <w:t>MSSV: 24810046</w:t>
            </w:r>
          </w:p>
        </w:tc>
      </w:tr>
      <w:tr w:rsidR="00842606" w14:paraId="6323692E" w14:textId="77777777" w:rsidTr="00842606">
        <w:tc>
          <w:tcPr>
            <w:tcW w:w="4320" w:type="dxa"/>
            <w:hideMark/>
          </w:tcPr>
          <w:p w14:paraId="6456EF64" w14:textId="77777777" w:rsidR="00842606" w:rsidRDefault="00842606">
            <w:r>
              <w:t>Đỗ Bảo Ân</w:t>
            </w:r>
          </w:p>
        </w:tc>
        <w:tc>
          <w:tcPr>
            <w:tcW w:w="4320" w:type="dxa"/>
            <w:hideMark/>
          </w:tcPr>
          <w:p w14:paraId="762ACDBB" w14:textId="77777777" w:rsidR="00842606" w:rsidRDefault="00842606">
            <w:r>
              <w:t>MSSV: 24810022</w:t>
            </w:r>
          </w:p>
        </w:tc>
      </w:tr>
    </w:tbl>
    <w:p w14:paraId="6086F96D" w14:textId="77777777" w:rsidR="00842606" w:rsidRDefault="00842606" w:rsidP="00842606">
      <w:pPr>
        <w:rPr>
          <w:rFonts w:cstheme="minorBidi"/>
          <w:szCs w:val="22"/>
        </w:rPr>
      </w:pPr>
      <w:r>
        <w:t>Ngành: Công Nghệ Thông Tin</w:t>
      </w:r>
    </w:p>
    <w:p w14:paraId="351BC422" w14:textId="77777777" w:rsidR="00842606" w:rsidRDefault="00842606" w:rsidP="00842606"/>
    <w:p w14:paraId="054017A9" w14:textId="77777777" w:rsidR="00842606" w:rsidRDefault="00842606" w:rsidP="00842606">
      <w:r>
        <w:rPr>
          <w:b/>
        </w:rPr>
        <w:t>Tên đề tài:</w:t>
      </w:r>
      <w:r>
        <w:t xml:space="preserve"> Hệ thống Quản lý bãi xe</w:t>
      </w:r>
    </w:p>
    <w:p w14:paraId="06D85091" w14:textId="77777777" w:rsidR="00842606" w:rsidRDefault="00842606" w:rsidP="00842606">
      <w:r>
        <w:rPr>
          <w:b/>
        </w:rPr>
        <w:t>Họ và tên Giáo viên phản biện:</w:t>
      </w:r>
      <w:r>
        <w:t xml:space="preserve"> Nguyễn Trần Thi Văn</w:t>
      </w:r>
    </w:p>
    <w:p w14:paraId="3397778F" w14:textId="77777777" w:rsidR="00842606" w:rsidRDefault="00842606" w:rsidP="00842606">
      <w:r>
        <w:rPr>
          <w:b/>
        </w:rPr>
        <w:t>NHẬN XÉT</w:t>
      </w:r>
    </w:p>
    <w:p w14:paraId="54D27B38" w14:textId="77777777" w:rsidR="00842606" w:rsidRDefault="00842606" w:rsidP="00842606">
      <w:r>
        <w:t>Về nội dung đề tài &amp; khối lượng thực hiện:</w:t>
      </w:r>
    </w:p>
    <w:p w14:paraId="29CDFE1E" w14:textId="77777777" w:rsidR="00842606" w:rsidRDefault="00842606" w:rsidP="00842606">
      <w:r>
        <w:t>Phù hợp</w:t>
      </w:r>
    </w:p>
    <w:p w14:paraId="5E9A9884" w14:textId="77777777" w:rsidR="00842606" w:rsidRDefault="00842606" w:rsidP="00842606">
      <w:r>
        <w:t>Về mặt nội dung:</w:t>
      </w:r>
    </w:p>
    <w:p w14:paraId="6BD9F510" w14:textId="77777777" w:rsidR="00842606" w:rsidRDefault="00842606" w:rsidP="005877C0">
      <w:pPr>
        <w:spacing w:line="360" w:lineRule="auto"/>
        <w:ind w:left="284"/>
      </w:pPr>
      <w:r>
        <w:t>Tìm hiểu được các công nghệ cần thiết, cài đặt được hệ thống với khá nhiều tính năng</w:t>
      </w:r>
    </w:p>
    <w:p w14:paraId="239B6358" w14:textId="77777777" w:rsidR="00842606" w:rsidRDefault="00842606" w:rsidP="00842606">
      <w:r>
        <w:t>Ưu điểm:</w:t>
      </w:r>
    </w:p>
    <w:p w14:paraId="1B3EFC9D" w14:textId="77777777" w:rsidR="00842606" w:rsidRDefault="00842606" w:rsidP="005877C0">
      <w:pPr>
        <w:spacing w:line="360" w:lineRule="auto"/>
        <w:ind w:left="284"/>
      </w:pPr>
      <w:r>
        <w:t>Khối lượng công việc tương đối lớn.</w:t>
      </w:r>
      <w:r>
        <w:br/>
        <w:t>Khả năng lập trình tốt.</w:t>
      </w:r>
    </w:p>
    <w:p w14:paraId="5A6DDE1D" w14:textId="77777777" w:rsidR="00842606" w:rsidRDefault="00842606" w:rsidP="00842606">
      <w:r>
        <w:t>Khuyết điểm:</w:t>
      </w:r>
    </w:p>
    <w:p w14:paraId="43EED886" w14:textId="77777777" w:rsidR="00842606" w:rsidRDefault="00842606" w:rsidP="005877C0">
      <w:pPr>
        <w:spacing w:line="360" w:lineRule="auto"/>
        <w:ind w:left="284"/>
      </w:pPr>
      <w:r>
        <w:t>Hệ thống sử dụng thiết bị giả lập, chưa có thiết bị (camera, đầu đọc thẻ) thật.</w:t>
      </w:r>
    </w:p>
    <w:p w14:paraId="3CF56C4A" w14:textId="77777777" w:rsidR="00842606" w:rsidRDefault="00842606" w:rsidP="00842606">
      <w:r>
        <w:t>Đề nghị cho bảo vệ hay không? Đồng ý</w:t>
      </w:r>
    </w:p>
    <w:p w14:paraId="2E482408" w14:textId="77777777" w:rsidR="00842606" w:rsidRDefault="00842606" w:rsidP="00842606">
      <w:r>
        <w:t>Đánh giá loại: Khá giỏi</w:t>
      </w:r>
    </w:p>
    <w:p w14:paraId="209B15E2" w14:textId="77777777" w:rsidR="00842606" w:rsidRDefault="00842606" w:rsidP="00842606">
      <w:r>
        <w:lastRenderedPageBreak/>
        <w:t>Điểm: 85.00</w:t>
      </w:r>
    </w:p>
    <w:p w14:paraId="78A343CF" w14:textId="77777777" w:rsidR="00842606" w:rsidRDefault="00842606" w:rsidP="00842606"/>
    <w:p w14:paraId="2A6D4BB2" w14:textId="77777777" w:rsidR="00842606" w:rsidRDefault="00842606" w:rsidP="00842606">
      <w:pPr>
        <w:jc w:val="right"/>
      </w:pPr>
      <w:r>
        <w:t>Tp. Hồ Chí Minh, ngày 24 tháng 8 năm 2026</w:t>
      </w:r>
    </w:p>
    <w:p w14:paraId="3DFDA9EE" w14:textId="77777777" w:rsidR="00842606" w:rsidRDefault="00842606" w:rsidP="00842606">
      <w:pPr>
        <w:jc w:val="right"/>
      </w:pPr>
      <w:r>
        <w:t>Giáo viên phản biện</w:t>
      </w:r>
    </w:p>
    <w:p w14:paraId="476CE720" w14:textId="77777777" w:rsidR="00842606" w:rsidRDefault="00842606" w:rsidP="00842606">
      <w:pPr>
        <w:jc w:val="right"/>
      </w:pPr>
      <w:r>
        <w:t>(Ký &amp; ghi rõ họ tên)</w:t>
      </w:r>
    </w:p>
    <w:p w14:paraId="03D57A11" w14:textId="77777777" w:rsidR="008E3B3D" w:rsidRPr="00695AA4" w:rsidRDefault="008E3B3D" w:rsidP="009D7D26">
      <w:pPr>
        <w:spacing w:line="360" w:lineRule="auto"/>
        <w:ind w:left="142"/>
        <w:jc w:val="center"/>
        <w:rPr>
          <w:b/>
          <w:bCs/>
          <w:sz w:val="32"/>
          <w:szCs w:val="32"/>
        </w:rPr>
        <w:sectPr w:rsidR="008E3B3D" w:rsidRPr="00695AA4" w:rsidSect="00120FF5">
          <w:pgSz w:w="11906" w:h="16838" w:code="9"/>
          <w:pgMar w:top="1701" w:right="1134" w:bottom="1701" w:left="1701" w:header="720" w:footer="720" w:gutter="0"/>
          <w:cols w:space="720"/>
          <w:docGrid w:linePitch="360"/>
        </w:sectPr>
      </w:pPr>
    </w:p>
    <w:p w14:paraId="57F4AA66" w14:textId="663E6C81" w:rsidR="00892D84" w:rsidRPr="00695AA4" w:rsidRDefault="00892D84" w:rsidP="009D7D26">
      <w:pPr>
        <w:spacing w:line="360" w:lineRule="auto"/>
        <w:ind w:left="142"/>
        <w:jc w:val="center"/>
        <w:rPr>
          <w:b/>
          <w:bCs/>
          <w:sz w:val="32"/>
          <w:szCs w:val="32"/>
        </w:rPr>
      </w:pPr>
      <w:r w:rsidRPr="00695AA4">
        <w:rPr>
          <w:b/>
          <w:bCs/>
          <w:sz w:val="32"/>
          <w:szCs w:val="32"/>
        </w:rPr>
        <w:lastRenderedPageBreak/>
        <w:t>LỜI CẢM ƠN</w:t>
      </w:r>
    </w:p>
    <w:p w14:paraId="7E0E0537" w14:textId="0D9202C0" w:rsidR="00997B6A" w:rsidRPr="00997B6A" w:rsidRDefault="00997B6A" w:rsidP="00997B6A">
      <w:pPr>
        <w:tabs>
          <w:tab w:val="right" w:pos="9078"/>
        </w:tabs>
        <w:spacing w:line="360" w:lineRule="auto"/>
        <w:ind w:left="-15" w:firstLine="299"/>
        <w:jc w:val="both"/>
      </w:pPr>
      <w:r>
        <w:t xml:space="preserve">Trước hết, nhóm em xin gửi lời cảm ơn chân thành và sâu sắc đến </w:t>
      </w:r>
      <w:r w:rsidRPr="00997B6A">
        <w:rPr>
          <w:b/>
          <w:bCs/>
        </w:rPr>
        <w:t>Tiến sĩ Lê Vĩnh Thịnh</w:t>
      </w:r>
      <w:r>
        <w:t>, giảng viên hướng dẫn đề tài. Trong suốt quá trình thực hiện, Thầy đã tận tình định hướng, góp ý và hỗ trợ chúng em từ việc xác định mục tiêu, phạm vi đề tài cho đến quá trình xây dựng, hoàn thiện hệ thống và trình bày báo cáo. Những nhận xét, chỉ dẫn và kinh nghiệm thực tiễn mà Thầy chia sẻ đã giúp chúng em hiểu rõ hơn về cách tiếp cận vấn đề, nâng cao tư duy phân tích cũng như hoàn thiện kiến thức chuyên môn.</w:t>
      </w:r>
    </w:p>
    <w:p w14:paraId="7AEB0AD5" w14:textId="7D43B21E" w:rsidR="00997B6A" w:rsidRDefault="00997B6A" w:rsidP="00997B6A">
      <w:pPr>
        <w:tabs>
          <w:tab w:val="right" w:pos="9078"/>
        </w:tabs>
        <w:spacing w:line="360" w:lineRule="auto"/>
        <w:ind w:left="-15" w:firstLine="299"/>
        <w:jc w:val="both"/>
      </w:pPr>
      <w:r>
        <w:t>Tiếp theo chúng em cũng xin gửi lời cảm ơn đến quý Thầy Cô trong khoa đã truyền đạt những kiến thức nền tảng và chuyên ngành trong suốt quá trình học tập tại trường. Những kiến thức đó là cơ sở quan trọng giúp</w:t>
      </w:r>
      <w:r w:rsidR="00381E61">
        <w:t xml:space="preserve"> nhóm</w:t>
      </w:r>
      <w:r>
        <w:t xml:space="preserve"> có thể vận dụng vào quá trình nghiên cứu, thiết kế và xây dựng đề tài.</w:t>
      </w:r>
    </w:p>
    <w:p w14:paraId="25B90E11" w14:textId="0BE81D99" w:rsidR="00997B6A" w:rsidRDefault="00997B6A" w:rsidP="00997B6A">
      <w:pPr>
        <w:tabs>
          <w:tab w:val="right" w:pos="9078"/>
        </w:tabs>
        <w:spacing w:line="360" w:lineRule="auto"/>
        <w:ind w:left="-15" w:firstLine="299"/>
        <w:jc w:val="both"/>
      </w:pPr>
      <w:r>
        <w:t xml:space="preserve">Do thời gian thực hiện và kiến thức của bản thân còn hạn chế, bài báo cáo khó tránh khỏi những thiếu sót. </w:t>
      </w:r>
      <w:r w:rsidR="00381E61">
        <w:t>Chúng e</w:t>
      </w:r>
      <w:r>
        <w:t>m rất mong nhận được sự góp ý từ quý Thầy Cô để có thể tiếp tục hoàn thiện và nâng cao kiến thức trong thời gian tới.</w:t>
      </w:r>
    </w:p>
    <w:p w14:paraId="475D5D85" w14:textId="2AF62200" w:rsidR="00997B6A" w:rsidRDefault="00997B6A" w:rsidP="00997B6A">
      <w:pPr>
        <w:tabs>
          <w:tab w:val="right" w:pos="9078"/>
        </w:tabs>
        <w:spacing w:line="360" w:lineRule="auto"/>
        <w:ind w:left="-15" w:firstLine="299"/>
        <w:jc w:val="both"/>
      </w:pPr>
      <w:r>
        <w:t>Nhóm em xin chân thành cảm ơn!</w:t>
      </w:r>
    </w:p>
    <w:p w14:paraId="30A99299" w14:textId="77777777" w:rsidR="00997B6A" w:rsidRPr="00695AA4" w:rsidRDefault="00997B6A" w:rsidP="009D7D26">
      <w:pPr>
        <w:tabs>
          <w:tab w:val="right" w:pos="9078"/>
        </w:tabs>
        <w:spacing w:line="360" w:lineRule="auto"/>
        <w:ind w:left="-15" w:firstLine="299"/>
        <w:jc w:val="both"/>
      </w:pPr>
    </w:p>
    <w:p w14:paraId="162AC7D6" w14:textId="77777777" w:rsidR="00892D84" w:rsidRPr="00695AA4" w:rsidRDefault="00892D84" w:rsidP="009D7D26">
      <w:pPr>
        <w:spacing w:line="360" w:lineRule="auto"/>
      </w:pPr>
      <w:r w:rsidRPr="00695AA4">
        <w:br w:type="page"/>
      </w:r>
    </w:p>
    <w:sdt>
      <w:sdtPr>
        <w:rPr>
          <w:rFonts w:eastAsiaTheme="minorHAnsi"/>
          <w:kern w:val="2"/>
          <w:sz w:val="22"/>
          <w:szCs w:val="22"/>
          <w14:ligatures w14:val="standardContextual"/>
        </w:rPr>
        <w:id w:val="155200046"/>
        <w:docPartObj>
          <w:docPartGallery w:val="Table of Contents"/>
          <w:docPartUnique/>
        </w:docPartObj>
      </w:sdtPr>
      <w:sdtEndPr>
        <w:rPr>
          <w:b/>
          <w:bCs/>
          <w:sz w:val="26"/>
          <w:szCs w:val="26"/>
        </w:rPr>
      </w:sdtEndPr>
      <w:sdtContent>
        <w:p w14:paraId="02411C10" w14:textId="77777777" w:rsidR="00892D84" w:rsidRPr="00695AA4" w:rsidRDefault="00892D84" w:rsidP="00365A46">
          <w:pPr>
            <w:pStyle w:val="NormalWeb"/>
            <w:ind w:right="45"/>
            <w:jc w:val="center"/>
            <w:rPr>
              <w:b/>
              <w:szCs w:val="28"/>
            </w:rPr>
          </w:pPr>
          <w:r w:rsidRPr="00695AA4">
            <w:rPr>
              <w:b/>
              <w:szCs w:val="28"/>
            </w:rPr>
            <w:t>MỤC LỤC</w:t>
          </w:r>
        </w:p>
        <w:p w14:paraId="6D1066CA" w14:textId="2D4ADF22" w:rsidR="00AE783B" w:rsidRDefault="00892D84">
          <w:pPr>
            <w:pStyle w:val="TOC1"/>
            <w:rPr>
              <w:rFonts w:asciiTheme="minorHAnsi" w:eastAsiaTheme="minorEastAsia" w:hAnsiTheme="minorHAnsi" w:cstheme="minorBidi"/>
              <w:b w:val="0"/>
              <w:bCs w:val="0"/>
              <w:noProof/>
              <w:sz w:val="22"/>
              <w:szCs w:val="22"/>
            </w:rPr>
          </w:pPr>
          <w:r w:rsidRPr="00695AA4">
            <w:rPr>
              <w:noProof/>
            </w:rPr>
            <w:fldChar w:fldCharType="begin"/>
          </w:r>
          <w:r w:rsidRPr="00695AA4">
            <w:rPr>
              <w:noProof/>
            </w:rPr>
            <w:instrText xml:space="preserve"> TOC \o "1-4" \h \z \u </w:instrText>
          </w:r>
          <w:r w:rsidRPr="00695AA4">
            <w:rPr>
              <w:noProof/>
            </w:rPr>
            <w:fldChar w:fldCharType="separate"/>
          </w:r>
          <w:hyperlink w:anchor="_Toc236824622" w:history="1">
            <w:r w:rsidR="00AE783B" w:rsidRPr="008A66F8">
              <w:rPr>
                <w:rStyle w:val="Hyperlink"/>
                <w:rFonts w:cs="Times New Roman"/>
                <w:noProof/>
              </w:rPr>
              <w:t>PHẦN MỞ ĐẦU</w:t>
            </w:r>
            <w:r w:rsidR="00AE783B">
              <w:rPr>
                <w:noProof/>
                <w:webHidden/>
              </w:rPr>
              <w:tab/>
            </w:r>
            <w:r w:rsidR="00AE783B">
              <w:rPr>
                <w:noProof/>
                <w:webHidden/>
              </w:rPr>
              <w:fldChar w:fldCharType="begin"/>
            </w:r>
            <w:r w:rsidR="00AE783B">
              <w:rPr>
                <w:noProof/>
                <w:webHidden/>
              </w:rPr>
              <w:instrText xml:space="preserve"> PAGEREF _Toc236824622 \h </w:instrText>
            </w:r>
            <w:r w:rsidR="00AE783B">
              <w:rPr>
                <w:noProof/>
                <w:webHidden/>
              </w:rPr>
            </w:r>
            <w:r w:rsidR="00AE783B">
              <w:rPr>
                <w:noProof/>
                <w:webHidden/>
              </w:rPr>
              <w:fldChar w:fldCharType="separate"/>
            </w:r>
            <w:r w:rsidR="00CB772E">
              <w:rPr>
                <w:noProof/>
                <w:webHidden/>
              </w:rPr>
              <w:t>1</w:t>
            </w:r>
            <w:r w:rsidR="00AE783B">
              <w:rPr>
                <w:noProof/>
                <w:webHidden/>
              </w:rPr>
              <w:fldChar w:fldCharType="end"/>
            </w:r>
          </w:hyperlink>
        </w:p>
        <w:p w14:paraId="29444833" w14:textId="37AD6F63" w:rsidR="00AE783B" w:rsidRDefault="00662BA4">
          <w:pPr>
            <w:pStyle w:val="TOC2"/>
            <w:rPr>
              <w:rFonts w:asciiTheme="minorHAnsi" w:eastAsiaTheme="minorEastAsia" w:hAnsiTheme="minorHAnsi" w:cstheme="minorBidi"/>
              <w:noProof/>
              <w:sz w:val="22"/>
              <w:szCs w:val="22"/>
            </w:rPr>
          </w:pPr>
          <w:hyperlink w:anchor="_Toc236824623" w:history="1">
            <w:r w:rsidR="00AE783B" w:rsidRPr="008A66F8">
              <w:rPr>
                <w:rStyle w:val="Hyperlink"/>
                <w:rFonts w:cs="Times New Roman"/>
                <w:noProof/>
              </w:rPr>
              <w:t>1</w:t>
            </w:r>
            <w:r w:rsidR="00AE783B">
              <w:rPr>
                <w:rFonts w:asciiTheme="minorHAnsi" w:eastAsiaTheme="minorEastAsia" w:hAnsiTheme="minorHAnsi" w:cstheme="minorBidi"/>
                <w:noProof/>
                <w:sz w:val="22"/>
                <w:szCs w:val="22"/>
              </w:rPr>
              <w:tab/>
            </w:r>
            <w:r w:rsidR="00AE783B" w:rsidRPr="008A66F8">
              <w:rPr>
                <w:rStyle w:val="Hyperlink"/>
                <w:rFonts w:cs="Times New Roman"/>
                <w:noProof/>
              </w:rPr>
              <w:t>Tính cấp thiết của đề tài</w:t>
            </w:r>
            <w:r w:rsidR="00AE783B">
              <w:rPr>
                <w:noProof/>
                <w:webHidden/>
              </w:rPr>
              <w:tab/>
            </w:r>
            <w:r w:rsidR="00AE783B">
              <w:rPr>
                <w:noProof/>
                <w:webHidden/>
              </w:rPr>
              <w:fldChar w:fldCharType="begin"/>
            </w:r>
            <w:r w:rsidR="00AE783B">
              <w:rPr>
                <w:noProof/>
                <w:webHidden/>
              </w:rPr>
              <w:instrText xml:space="preserve"> PAGEREF _Toc236824623 \h </w:instrText>
            </w:r>
            <w:r w:rsidR="00AE783B">
              <w:rPr>
                <w:noProof/>
                <w:webHidden/>
              </w:rPr>
            </w:r>
            <w:r w:rsidR="00AE783B">
              <w:rPr>
                <w:noProof/>
                <w:webHidden/>
              </w:rPr>
              <w:fldChar w:fldCharType="separate"/>
            </w:r>
            <w:r w:rsidR="00CB772E">
              <w:rPr>
                <w:noProof/>
                <w:webHidden/>
              </w:rPr>
              <w:t>1</w:t>
            </w:r>
            <w:r w:rsidR="00AE783B">
              <w:rPr>
                <w:noProof/>
                <w:webHidden/>
              </w:rPr>
              <w:fldChar w:fldCharType="end"/>
            </w:r>
          </w:hyperlink>
        </w:p>
        <w:p w14:paraId="3B9286E6" w14:textId="1FD292DC" w:rsidR="00AE783B" w:rsidRDefault="00662BA4">
          <w:pPr>
            <w:pStyle w:val="TOC2"/>
            <w:rPr>
              <w:rFonts w:asciiTheme="minorHAnsi" w:eastAsiaTheme="minorEastAsia" w:hAnsiTheme="minorHAnsi" w:cstheme="minorBidi"/>
              <w:noProof/>
              <w:sz w:val="22"/>
              <w:szCs w:val="22"/>
            </w:rPr>
          </w:pPr>
          <w:hyperlink w:anchor="_Toc236824624" w:history="1">
            <w:r w:rsidR="00AE783B" w:rsidRPr="008A66F8">
              <w:rPr>
                <w:rStyle w:val="Hyperlink"/>
                <w:rFonts w:cs="Times New Roman"/>
                <w:noProof/>
              </w:rPr>
              <w:t>2</w:t>
            </w:r>
            <w:r w:rsidR="00AE783B">
              <w:rPr>
                <w:rFonts w:asciiTheme="minorHAnsi" w:eastAsiaTheme="minorEastAsia" w:hAnsiTheme="minorHAnsi" w:cstheme="minorBidi"/>
                <w:noProof/>
                <w:sz w:val="22"/>
                <w:szCs w:val="22"/>
              </w:rPr>
              <w:tab/>
            </w:r>
            <w:r w:rsidR="00AE783B" w:rsidRPr="008A66F8">
              <w:rPr>
                <w:rStyle w:val="Hyperlink"/>
                <w:rFonts w:cs="Times New Roman"/>
                <w:noProof/>
              </w:rPr>
              <w:t>Đối tượng nghiên cứu</w:t>
            </w:r>
            <w:r w:rsidR="00AE783B">
              <w:rPr>
                <w:noProof/>
                <w:webHidden/>
              </w:rPr>
              <w:tab/>
            </w:r>
            <w:r w:rsidR="00AE783B">
              <w:rPr>
                <w:noProof/>
                <w:webHidden/>
              </w:rPr>
              <w:fldChar w:fldCharType="begin"/>
            </w:r>
            <w:r w:rsidR="00AE783B">
              <w:rPr>
                <w:noProof/>
                <w:webHidden/>
              </w:rPr>
              <w:instrText xml:space="preserve"> PAGEREF _Toc236824624 \h </w:instrText>
            </w:r>
            <w:r w:rsidR="00AE783B">
              <w:rPr>
                <w:noProof/>
                <w:webHidden/>
              </w:rPr>
            </w:r>
            <w:r w:rsidR="00AE783B">
              <w:rPr>
                <w:noProof/>
                <w:webHidden/>
              </w:rPr>
              <w:fldChar w:fldCharType="separate"/>
            </w:r>
            <w:r w:rsidR="00CB772E">
              <w:rPr>
                <w:noProof/>
                <w:webHidden/>
              </w:rPr>
              <w:t>1</w:t>
            </w:r>
            <w:r w:rsidR="00AE783B">
              <w:rPr>
                <w:noProof/>
                <w:webHidden/>
              </w:rPr>
              <w:fldChar w:fldCharType="end"/>
            </w:r>
          </w:hyperlink>
        </w:p>
        <w:p w14:paraId="7F4DEC22" w14:textId="25197A5D" w:rsidR="00AE783B" w:rsidRDefault="00662BA4">
          <w:pPr>
            <w:pStyle w:val="TOC2"/>
            <w:rPr>
              <w:rFonts w:asciiTheme="minorHAnsi" w:eastAsiaTheme="minorEastAsia" w:hAnsiTheme="minorHAnsi" w:cstheme="minorBidi"/>
              <w:noProof/>
              <w:sz w:val="22"/>
              <w:szCs w:val="22"/>
            </w:rPr>
          </w:pPr>
          <w:hyperlink w:anchor="_Toc236824625" w:history="1">
            <w:r w:rsidR="00AE783B" w:rsidRPr="008A66F8">
              <w:rPr>
                <w:rStyle w:val="Hyperlink"/>
                <w:rFonts w:cs="Times New Roman"/>
                <w:noProof/>
              </w:rPr>
              <w:t>3</w:t>
            </w:r>
            <w:r w:rsidR="00AE783B">
              <w:rPr>
                <w:rFonts w:asciiTheme="minorHAnsi" w:eastAsiaTheme="minorEastAsia" w:hAnsiTheme="minorHAnsi" w:cstheme="minorBidi"/>
                <w:noProof/>
                <w:sz w:val="22"/>
                <w:szCs w:val="22"/>
              </w:rPr>
              <w:tab/>
            </w:r>
            <w:r w:rsidR="00AE783B" w:rsidRPr="008A66F8">
              <w:rPr>
                <w:rStyle w:val="Hyperlink"/>
                <w:rFonts w:cs="Times New Roman"/>
                <w:noProof/>
              </w:rPr>
              <w:t>Phạm vi nghiên cứu</w:t>
            </w:r>
            <w:r w:rsidR="00AE783B">
              <w:rPr>
                <w:noProof/>
                <w:webHidden/>
              </w:rPr>
              <w:tab/>
            </w:r>
            <w:r w:rsidR="00AE783B">
              <w:rPr>
                <w:noProof/>
                <w:webHidden/>
              </w:rPr>
              <w:fldChar w:fldCharType="begin"/>
            </w:r>
            <w:r w:rsidR="00AE783B">
              <w:rPr>
                <w:noProof/>
                <w:webHidden/>
              </w:rPr>
              <w:instrText xml:space="preserve"> PAGEREF _Toc236824625 \h </w:instrText>
            </w:r>
            <w:r w:rsidR="00AE783B">
              <w:rPr>
                <w:noProof/>
                <w:webHidden/>
              </w:rPr>
            </w:r>
            <w:r w:rsidR="00AE783B">
              <w:rPr>
                <w:noProof/>
                <w:webHidden/>
              </w:rPr>
              <w:fldChar w:fldCharType="separate"/>
            </w:r>
            <w:r w:rsidR="00CB772E">
              <w:rPr>
                <w:noProof/>
                <w:webHidden/>
              </w:rPr>
              <w:t>2</w:t>
            </w:r>
            <w:r w:rsidR="00AE783B">
              <w:rPr>
                <w:noProof/>
                <w:webHidden/>
              </w:rPr>
              <w:fldChar w:fldCharType="end"/>
            </w:r>
          </w:hyperlink>
        </w:p>
        <w:p w14:paraId="6B68D899" w14:textId="5F9B4AE8" w:rsidR="00AE783B" w:rsidRDefault="00662BA4">
          <w:pPr>
            <w:pStyle w:val="TOC2"/>
            <w:rPr>
              <w:rFonts w:asciiTheme="minorHAnsi" w:eastAsiaTheme="minorEastAsia" w:hAnsiTheme="minorHAnsi" w:cstheme="minorBidi"/>
              <w:noProof/>
              <w:sz w:val="22"/>
              <w:szCs w:val="22"/>
            </w:rPr>
          </w:pPr>
          <w:hyperlink w:anchor="_Toc236824626" w:history="1">
            <w:r w:rsidR="00AE783B" w:rsidRPr="008A66F8">
              <w:rPr>
                <w:rStyle w:val="Hyperlink"/>
                <w:rFonts w:cs="Times New Roman"/>
                <w:noProof/>
              </w:rPr>
              <w:t>4</w:t>
            </w:r>
            <w:r w:rsidR="00AE783B">
              <w:rPr>
                <w:rFonts w:asciiTheme="minorHAnsi" w:eastAsiaTheme="minorEastAsia" w:hAnsiTheme="minorHAnsi" w:cstheme="minorBidi"/>
                <w:noProof/>
                <w:sz w:val="22"/>
                <w:szCs w:val="22"/>
              </w:rPr>
              <w:tab/>
            </w:r>
            <w:r w:rsidR="00AE783B" w:rsidRPr="008A66F8">
              <w:rPr>
                <w:rStyle w:val="Hyperlink"/>
                <w:rFonts w:cs="Times New Roman"/>
                <w:noProof/>
              </w:rPr>
              <w:t>Phương pháp nghiên cứu</w:t>
            </w:r>
            <w:r w:rsidR="00AE783B">
              <w:rPr>
                <w:noProof/>
                <w:webHidden/>
              </w:rPr>
              <w:tab/>
            </w:r>
            <w:r w:rsidR="00AE783B">
              <w:rPr>
                <w:noProof/>
                <w:webHidden/>
              </w:rPr>
              <w:fldChar w:fldCharType="begin"/>
            </w:r>
            <w:r w:rsidR="00AE783B">
              <w:rPr>
                <w:noProof/>
                <w:webHidden/>
              </w:rPr>
              <w:instrText xml:space="preserve"> PAGEREF _Toc236824626 \h </w:instrText>
            </w:r>
            <w:r w:rsidR="00AE783B">
              <w:rPr>
                <w:noProof/>
                <w:webHidden/>
              </w:rPr>
            </w:r>
            <w:r w:rsidR="00AE783B">
              <w:rPr>
                <w:noProof/>
                <w:webHidden/>
              </w:rPr>
              <w:fldChar w:fldCharType="separate"/>
            </w:r>
            <w:r w:rsidR="00CB772E">
              <w:rPr>
                <w:noProof/>
                <w:webHidden/>
              </w:rPr>
              <w:t>3</w:t>
            </w:r>
            <w:r w:rsidR="00AE783B">
              <w:rPr>
                <w:noProof/>
                <w:webHidden/>
              </w:rPr>
              <w:fldChar w:fldCharType="end"/>
            </w:r>
          </w:hyperlink>
        </w:p>
        <w:p w14:paraId="304A565A" w14:textId="79163A4B" w:rsidR="00AE783B" w:rsidRDefault="00662BA4">
          <w:pPr>
            <w:pStyle w:val="TOC2"/>
            <w:rPr>
              <w:rFonts w:asciiTheme="minorHAnsi" w:eastAsiaTheme="minorEastAsia" w:hAnsiTheme="minorHAnsi" w:cstheme="minorBidi"/>
              <w:noProof/>
              <w:sz w:val="22"/>
              <w:szCs w:val="22"/>
            </w:rPr>
          </w:pPr>
          <w:hyperlink w:anchor="_Toc236824627" w:history="1">
            <w:r w:rsidR="00AE783B" w:rsidRPr="008A66F8">
              <w:rPr>
                <w:rStyle w:val="Hyperlink"/>
                <w:rFonts w:cs="Times New Roman"/>
                <w:noProof/>
              </w:rPr>
              <w:t>5</w:t>
            </w:r>
            <w:r w:rsidR="00AE783B">
              <w:rPr>
                <w:rFonts w:asciiTheme="minorHAnsi" w:eastAsiaTheme="minorEastAsia" w:hAnsiTheme="minorHAnsi" w:cstheme="minorBidi"/>
                <w:noProof/>
                <w:sz w:val="22"/>
                <w:szCs w:val="22"/>
              </w:rPr>
              <w:tab/>
            </w:r>
            <w:r w:rsidR="00AE783B" w:rsidRPr="008A66F8">
              <w:rPr>
                <w:rStyle w:val="Hyperlink"/>
                <w:rFonts w:cs="Times New Roman"/>
                <w:noProof/>
              </w:rPr>
              <w:t>Dự kiến kết quả đạt được</w:t>
            </w:r>
            <w:r w:rsidR="00AE783B">
              <w:rPr>
                <w:noProof/>
                <w:webHidden/>
              </w:rPr>
              <w:tab/>
            </w:r>
            <w:r w:rsidR="00AE783B">
              <w:rPr>
                <w:noProof/>
                <w:webHidden/>
              </w:rPr>
              <w:fldChar w:fldCharType="begin"/>
            </w:r>
            <w:r w:rsidR="00AE783B">
              <w:rPr>
                <w:noProof/>
                <w:webHidden/>
              </w:rPr>
              <w:instrText xml:space="preserve"> PAGEREF _Toc236824627 \h </w:instrText>
            </w:r>
            <w:r w:rsidR="00AE783B">
              <w:rPr>
                <w:noProof/>
                <w:webHidden/>
              </w:rPr>
            </w:r>
            <w:r w:rsidR="00AE783B">
              <w:rPr>
                <w:noProof/>
                <w:webHidden/>
              </w:rPr>
              <w:fldChar w:fldCharType="separate"/>
            </w:r>
            <w:r w:rsidR="00CB772E">
              <w:rPr>
                <w:noProof/>
                <w:webHidden/>
              </w:rPr>
              <w:t>4</w:t>
            </w:r>
            <w:r w:rsidR="00AE783B">
              <w:rPr>
                <w:noProof/>
                <w:webHidden/>
              </w:rPr>
              <w:fldChar w:fldCharType="end"/>
            </w:r>
          </w:hyperlink>
        </w:p>
        <w:p w14:paraId="2EDF7C69" w14:textId="4BFDCF02" w:rsidR="00AE783B" w:rsidRDefault="00662BA4">
          <w:pPr>
            <w:pStyle w:val="TOC1"/>
            <w:rPr>
              <w:rFonts w:asciiTheme="minorHAnsi" w:eastAsiaTheme="minorEastAsia" w:hAnsiTheme="minorHAnsi" w:cstheme="minorBidi"/>
              <w:b w:val="0"/>
              <w:bCs w:val="0"/>
              <w:noProof/>
              <w:sz w:val="22"/>
              <w:szCs w:val="22"/>
            </w:rPr>
          </w:pPr>
          <w:hyperlink w:anchor="_Toc236824628" w:history="1">
            <w:r w:rsidR="00AE783B" w:rsidRPr="008A66F8">
              <w:rPr>
                <w:rStyle w:val="Hyperlink"/>
                <w:rFonts w:cs="Times New Roman"/>
                <w:noProof/>
              </w:rPr>
              <w:t>PHẦN NỘI DUNG</w:t>
            </w:r>
            <w:r w:rsidR="00AE783B">
              <w:rPr>
                <w:noProof/>
                <w:webHidden/>
              </w:rPr>
              <w:tab/>
            </w:r>
            <w:r w:rsidR="00AE783B">
              <w:rPr>
                <w:noProof/>
                <w:webHidden/>
              </w:rPr>
              <w:fldChar w:fldCharType="begin"/>
            </w:r>
            <w:r w:rsidR="00AE783B">
              <w:rPr>
                <w:noProof/>
                <w:webHidden/>
              </w:rPr>
              <w:instrText xml:space="preserve"> PAGEREF _Toc236824628 \h </w:instrText>
            </w:r>
            <w:r w:rsidR="00AE783B">
              <w:rPr>
                <w:noProof/>
                <w:webHidden/>
              </w:rPr>
            </w:r>
            <w:r w:rsidR="00AE783B">
              <w:rPr>
                <w:noProof/>
                <w:webHidden/>
              </w:rPr>
              <w:fldChar w:fldCharType="separate"/>
            </w:r>
            <w:r w:rsidR="00CB772E">
              <w:rPr>
                <w:noProof/>
                <w:webHidden/>
              </w:rPr>
              <w:t>5</w:t>
            </w:r>
            <w:r w:rsidR="00AE783B">
              <w:rPr>
                <w:noProof/>
                <w:webHidden/>
              </w:rPr>
              <w:fldChar w:fldCharType="end"/>
            </w:r>
          </w:hyperlink>
        </w:p>
        <w:p w14:paraId="4EB48715" w14:textId="60CFF406" w:rsidR="00AE783B" w:rsidRDefault="00662BA4">
          <w:pPr>
            <w:pStyle w:val="TOC2"/>
            <w:tabs>
              <w:tab w:val="left" w:pos="2572"/>
            </w:tabs>
            <w:rPr>
              <w:rFonts w:asciiTheme="minorHAnsi" w:eastAsiaTheme="minorEastAsia" w:hAnsiTheme="minorHAnsi" w:cstheme="minorBidi"/>
              <w:noProof/>
              <w:sz w:val="22"/>
              <w:szCs w:val="22"/>
            </w:rPr>
          </w:pPr>
          <w:hyperlink w:anchor="_Toc236824629" w:history="1">
            <w:r w:rsidR="00AE783B" w:rsidRPr="008A66F8">
              <w:rPr>
                <w:rStyle w:val="Hyperlink"/>
                <w:noProof/>
              </w:rPr>
              <w:t>CHƯƠNG 1:</w:t>
            </w:r>
            <w:r w:rsidR="00AE783B">
              <w:rPr>
                <w:rFonts w:asciiTheme="minorHAnsi" w:eastAsiaTheme="minorEastAsia" w:hAnsiTheme="minorHAnsi" w:cstheme="minorBidi"/>
                <w:noProof/>
                <w:sz w:val="22"/>
                <w:szCs w:val="22"/>
              </w:rPr>
              <w:tab/>
            </w:r>
            <w:r w:rsidR="00AE783B" w:rsidRPr="008A66F8">
              <w:rPr>
                <w:rStyle w:val="Hyperlink"/>
                <w:noProof/>
              </w:rPr>
              <w:t>CƠ SỞ LÝ THUYẾT</w:t>
            </w:r>
            <w:r w:rsidR="00AE783B">
              <w:rPr>
                <w:noProof/>
                <w:webHidden/>
              </w:rPr>
              <w:tab/>
            </w:r>
            <w:r w:rsidR="00AE783B">
              <w:rPr>
                <w:noProof/>
                <w:webHidden/>
              </w:rPr>
              <w:fldChar w:fldCharType="begin"/>
            </w:r>
            <w:r w:rsidR="00AE783B">
              <w:rPr>
                <w:noProof/>
                <w:webHidden/>
              </w:rPr>
              <w:instrText xml:space="preserve"> PAGEREF _Toc236824629 \h </w:instrText>
            </w:r>
            <w:r w:rsidR="00AE783B">
              <w:rPr>
                <w:noProof/>
                <w:webHidden/>
              </w:rPr>
            </w:r>
            <w:r w:rsidR="00AE783B">
              <w:rPr>
                <w:noProof/>
                <w:webHidden/>
              </w:rPr>
              <w:fldChar w:fldCharType="separate"/>
            </w:r>
            <w:r w:rsidR="00CB772E">
              <w:rPr>
                <w:noProof/>
                <w:webHidden/>
              </w:rPr>
              <w:t>5</w:t>
            </w:r>
            <w:r w:rsidR="00AE783B">
              <w:rPr>
                <w:noProof/>
                <w:webHidden/>
              </w:rPr>
              <w:fldChar w:fldCharType="end"/>
            </w:r>
          </w:hyperlink>
        </w:p>
        <w:p w14:paraId="7EAF20A5" w14:textId="15468852" w:rsidR="00AE783B" w:rsidRDefault="00662BA4">
          <w:pPr>
            <w:pStyle w:val="TOC3"/>
            <w:rPr>
              <w:rFonts w:asciiTheme="minorHAnsi" w:eastAsiaTheme="minorEastAsia" w:hAnsiTheme="minorHAnsi" w:cstheme="minorBidi"/>
              <w:sz w:val="22"/>
              <w:szCs w:val="22"/>
            </w:rPr>
          </w:pPr>
          <w:hyperlink w:anchor="_Toc236824630" w:history="1">
            <w:r w:rsidR="00AE783B" w:rsidRPr="008A66F8">
              <w:rPr>
                <w:rStyle w:val="Hyperlink"/>
                <w:rFonts w:cs="Times New Roman"/>
              </w:rPr>
              <w:t>1.1</w:t>
            </w:r>
            <w:r w:rsidR="00AE783B">
              <w:rPr>
                <w:rFonts w:asciiTheme="minorHAnsi" w:eastAsiaTheme="minorEastAsia" w:hAnsiTheme="minorHAnsi" w:cstheme="minorBidi"/>
                <w:sz w:val="22"/>
                <w:szCs w:val="22"/>
              </w:rPr>
              <w:tab/>
            </w:r>
            <w:r w:rsidR="00AE783B" w:rsidRPr="008A66F8">
              <w:rPr>
                <w:rStyle w:val="Hyperlink"/>
                <w:rFonts w:cs="Times New Roman"/>
              </w:rPr>
              <w:t>Kiến trúc Clean Architecture</w:t>
            </w:r>
            <w:r w:rsidR="00AE783B">
              <w:rPr>
                <w:webHidden/>
              </w:rPr>
              <w:tab/>
            </w:r>
            <w:r w:rsidR="00AE783B">
              <w:rPr>
                <w:webHidden/>
              </w:rPr>
              <w:fldChar w:fldCharType="begin"/>
            </w:r>
            <w:r w:rsidR="00AE783B">
              <w:rPr>
                <w:webHidden/>
              </w:rPr>
              <w:instrText xml:space="preserve"> PAGEREF _Toc236824630 \h </w:instrText>
            </w:r>
            <w:r w:rsidR="00AE783B">
              <w:rPr>
                <w:webHidden/>
              </w:rPr>
            </w:r>
            <w:r w:rsidR="00AE783B">
              <w:rPr>
                <w:webHidden/>
              </w:rPr>
              <w:fldChar w:fldCharType="separate"/>
            </w:r>
            <w:r w:rsidR="00CB772E">
              <w:rPr>
                <w:webHidden/>
              </w:rPr>
              <w:t>5</w:t>
            </w:r>
            <w:r w:rsidR="00AE783B">
              <w:rPr>
                <w:webHidden/>
              </w:rPr>
              <w:fldChar w:fldCharType="end"/>
            </w:r>
          </w:hyperlink>
        </w:p>
        <w:p w14:paraId="1F8448FD" w14:textId="6887479B" w:rsidR="00AE783B" w:rsidRDefault="00662BA4">
          <w:pPr>
            <w:pStyle w:val="TOC4"/>
            <w:rPr>
              <w:rFonts w:asciiTheme="minorHAnsi" w:eastAsiaTheme="minorEastAsia" w:hAnsiTheme="minorHAnsi" w:cstheme="minorBidi"/>
              <w:noProof/>
              <w:kern w:val="0"/>
              <w:sz w:val="22"/>
              <w:szCs w:val="22"/>
              <w14:ligatures w14:val="none"/>
            </w:rPr>
          </w:pPr>
          <w:hyperlink w:anchor="_Toc236824631" w:history="1">
            <w:r w:rsidR="00AE783B" w:rsidRPr="008A66F8">
              <w:rPr>
                <w:rStyle w:val="Hyperlink"/>
                <w:noProof/>
              </w:rPr>
              <w:t>1.1.1</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Giới thiệu</w:t>
            </w:r>
            <w:r w:rsidR="00AE783B">
              <w:rPr>
                <w:noProof/>
                <w:webHidden/>
              </w:rPr>
              <w:tab/>
            </w:r>
            <w:r w:rsidR="00AE783B">
              <w:rPr>
                <w:noProof/>
                <w:webHidden/>
              </w:rPr>
              <w:fldChar w:fldCharType="begin"/>
            </w:r>
            <w:r w:rsidR="00AE783B">
              <w:rPr>
                <w:noProof/>
                <w:webHidden/>
              </w:rPr>
              <w:instrText xml:space="preserve"> PAGEREF _Toc236824631 \h </w:instrText>
            </w:r>
            <w:r w:rsidR="00AE783B">
              <w:rPr>
                <w:noProof/>
                <w:webHidden/>
              </w:rPr>
            </w:r>
            <w:r w:rsidR="00AE783B">
              <w:rPr>
                <w:noProof/>
                <w:webHidden/>
              </w:rPr>
              <w:fldChar w:fldCharType="separate"/>
            </w:r>
            <w:r w:rsidR="00CB772E">
              <w:rPr>
                <w:noProof/>
                <w:webHidden/>
              </w:rPr>
              <w:t>5</w:t>
            </w:r>
            <w:r w:rsidR="00AE783B">
              <w:rPr>
                <w:noProof/>
                <w:webHidden/>
              </w:rPr>
              <w:fldChar w:fldCharType="end"/>
            </w:r>
          </w:hyperlink>
        </w:p>
        <w:p w14:paraId="30F0CCE1" w14:textId="3E00D861" w:rsidR="00AE783B" w:rsidRDefault="00662BA4">
          <w:pPr>
            <w:pStyle w:val="TOC4"/>
            <w:rPr>
              <w:rFonts w:asciiTheme="minorHAnsi" w:eastAsiaTheme="minorEastAsia" w:hAnsiTheme="minorHAnsi" w:cstheme="minorBidi"/>
              <w:noProof/>
              <w:kern w:val="0"/>
              <w:sz w:val="22"/>
              <w:szCs w:val="22"/>
              <w14:ligatures w14:val="none"/>
            </w:rPr>
          </w:pPr>
          <w:hyperlink w:anchor="_Toc236824632" w:history="1">
            <w:r w:rsidR="00AE783B" w:rsidRPr="008A66F8">
              <w:rPr>
                <w:rStyle w:val="Hyperlink"/>
                <w:noProof/>
              </w:rPr>
              <w:t>1.1.2</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Các lớp trong kiến trúc Clean Architecture</w:t>
            </w:r>
            <w:r w:rsidR="00AE783B">
              <w:rPr>
                <w:noProof/>
                <w:webHidden/>
              </w:rPr>
              <w:tab/>
            </w:r>
            <w:r w:rsidR="00AE783B">
              <w:rPr>
                <w:noProof/>
                <w:webHidden/>
              </w:rPr>
              <w:fldChar w:fldCharType="begin"/>
            </w:r>
            <w:r w:rsidR="00AE783B">
              <w:rPr>
                <w:noProof/>
                <w:webHidden/>
              </w:rPr>
              <w:instrText xml:space="preserve"> PAGEREF _Toc236824632 \h </w:instrText>
            </w:r>
            <w:r w:rsidR="00AE783B">
              <w:rPr>
                <w:noProof/>
                <w:webHidden/>
              </w:rPr>
            </w:r>
            <w:r w:rsidR="00AE783B">
              <w:rPr>
                <w:noProof/>
                <w:webHidden/>
              </w:rPr>
              <w:fldChar w:fldCharType="separate"/>
            </w:r>
            <w:r w:rsidR="00CB772E">
              <w:rPr>
                <w:noProof/>
                <w:webHidden/>
              </w:rPr>
              <w:t>5</w:t>
            </w:r>
            <w:r w:rsidR="00AE783B">
              <w:rPr>
                <w:noProof/>
                <w:webHidden/>
              </w:rPr>
              <w:fldChar w:fldCharType="end"/>
            </w:r>
          </w:hyperlink>
        </w:p>
        <w:p w14:paraId="20F0ABB5" w14:textId="7C716D71" w:rsidR="00AE783B" w:rsidRDefault="00662BA4">
          <w:pPr>
            <w:pStyle w:val="TOC4"/>
            <w:rPr>
              <w:rFonts w:asciiTheme="minorHAnsi" w:eastAsiaTheme="minorEastAsia" w:hAnsiTheme="minorHAnsi" w:cstheme="minorBidi"/>
              <w:noProof/>
              <w:kern w:val="0"/>
              <w:sz w:val="22"/>
              <w:szCs w:val="22"/>
              <w14:ligatures w14:val="none"/>
            </w:rPr>
          </w:pPr>
          <w:hyperlink w:anchor="_Toc236824633" w:history="1">
            <w:r w:rsidR="00AE783B" w:rsidRPr="008A66F8">
              <w:rPr>
                <w:rStyle w:val="Hyperlink"/>
                <w:noProof/>
              </w:rPr>
              <w:t>1.1.3</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Ưu nhược điểm kiến trúc Clean Architecture</w:t>
            </w:r>
            <w:r w:rsidR="00AE783B">
              <w:rPr>
                <w:noProof/>
                <w:webHidden/>
              </w:rPr>
              <w:tab/>
            </w:r>
            <w:r w:rsidR="00AE783B">
              <w:rPr>
                <w:noProof/>
                <w:webHidden/>
              </w:rPr>
              <w:fldChar w:fldCharType="begin"/>
            </w:r>
            <w:r w:rsidR="00AE783B">
              <w:rPr>
                <w:noProof/>
                <w:webHidden/>
              </w:rPr>
              <w:instrText xml:space="preserve"> PAGEREF _Toc236824633 \h </w:instrText>
            </w:r>
            <w:r w:rsidR="00AE783B">
              <w:rPr>
                <w:noProof/>
                <w:webHidden/>
              </w:rPr>
            </w:r>
            <w:r w:rsidR="00AE783B">
              <w:rPr>
                <w:noProof/>
                <w:webHidden/>
              </w:rPr>
              <w:fldChar w:fldCharType="separate"/>
            </w:r>
            <w:r w:rsidR="00CB772E">
              <w:rPr>
                <w:noProof/>
                <w:webHidden/>
              </w:rPr>
              <w:t>6</w:t>
            </w:r>
            <w:r w:rsidR="00AE783B">
              <w:rPr>
                <w:noProof/>
                <w:webHidden/>
              </w:rPr>
              <w:fldChar w:fldCharType="end"/>
            </w:r>
          </w:hyperlink>
        </w:p>
        <w:p w14:paraId="4BF7FBAC" w14:textId="29D2EFFD" w:rsidR="00AE783B" w:rsidRDefault="00662BA4">
          <w:pPr>
            <w:pStyle w:val="TOC3"/>
            <w:rPr>
              <w:rFonts w:asciiTheme="minorHAnsi" w:eastAsiaTheme="minorEastAsia" w:hAnsiTheme="minorHAnsi" w:cstheme="minorBidi"/>
              <w:sz w:val="22"/>
              <w:szCs w:val="22"/>
            </w:rPr>
          </w:pPr>
          <w:hyperlink w:anchor="_Toc236824634" w:history="1">
            <w:r w:rsidR="00AE783B" w:rsidRPr="008A66F8">
              <w:rPr>
                <w:rStyle w:val="Hyperlink"/>
                <w:rFonts w:cs="Times New Roman"/>
              </w:rPr>
              <w:t>1.2</w:t>
            </w:r>
            <w:r w:rsidR="00AE783B">
              <w:rPr>
                <w:rFonts w:asciiTheme="minorHAnsi" w:eastAsiaTheme="minorEastAsia" w:hAnsiTheme="minorHAnsi" w:cstheme="minorBidi"/>
                <w:sz w:val="22"/>
                <w:szCs w:val="22"/>
              </w:rPr>
              <w:tab/>
            </w:r>
            <w:r w:rsidR="00AE783B" w:rsidRPr="008A66F8">
              <w:rPr>
                <w:rStyle w:val="Hyperlink"/>
                <w:rFonts w:cs="Times New Roman"/>
              </w:rPr>
              <w:t>Các công nghệ phía Frontend</w:t>
            </w:r>
            <w:r w:rsidR="00AE783B">
              <w:rPr>
                <w:webHidden/>
              </w:rPr>
              <w:tab/>
            </w:r>
            <w:r w:rsidR="00AE783B">
              <w:rPr>
                <w:webHidden/>
              </w:rPr>
              <w:fldChar w:fldCharType="begin"/>
            </w:r>
            <w:r w:rsidR="00AE783B">
              <w:rPr>
                <w:webHidden/>
              </w:rPr>
              <w:instrText xml:space="preserve"> PAGEREF _Toc236824634 \h </w:instrText>
            </w:r>
            <w:r w:rsidR="00AE783B">
              <w:rPr>
                <w:webHidden/>
              </w:rPr>
            </w:r>
            <w:r w:rsidR="00AE783B">
              <w:rPr>
                <w:webHidden/>
              </w:rPr>
              <w:fldChar w:fldCharType="separate"/>
            </w:r>
            <w:r w:rsidR="00CB772E">
              <w:rPr>
                <w:webHidden/>
              </w:rPr>
              <w:t>6</w:t>
            </w:r>
            <w:r w:rsidR="00AE783B">
              <w:rPr>
                <w:webHidden/>
              </w:rPr>
              <w:fldChar w:fldCharType="end"/>
            </w:r>
          </w:hyperlink>
        </w:p>
        <w:p w14:paraId="037EC2D0" w14:textId="64C5D624" w:rsidR="00AE783B" w:rsidRDefault="00662BA4">
          <w:pPr>
            <w:pStyle w:val="TOC4"/>
            <w:rPr>
              <w:rFonts w:asciiTheme="minorHAnsi" w:eastAsiaTheme="minorEastAsia" w:hAnsiTheme="minorHAnsi" w:cstheme="minorBidi"/>
              <w:noProof/>
              <w:kern w:val="0"/>
              <w:sz w:val="22"/>
              <w:szCs w:val="22"/>
              <w14:ligatures w14:val="none"/>
            </w:rPr>
          </w:pPr>
          <w:hyperlink w:anchor="_Toc236824635" w:history="1">
            <w:r w:rsidR="00AE783B" w:rsidRPr="008A66F8">
              <w:rPr>
                <w:rStyle w:val="Hyperlink"/>
                <w:noProof/>
              </w:rPr>
              <w:t>1.2.1</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ReactJS</w:t>
            </w:r>
            <w:r w:rsidR="00AE783B">
              <w:rPr>
                <w:noProof/>
                <w:webHidden/>
              </w:rPr>
              <w:tab/>
            </w:r>
            <w:r w:rsidR="00AE783B">
              <w:rPr>
                <w:noProof/>
                <w:webHidden/>
              </w:rPr>
              <w:fldChar w:fldCharType="begin"/>
            </w:r>
            <w:r w:rsidR="00AE783B">
              <w:rPr>
                <w:noProof/>
                <w:webHidden/>
              </w:rPr>
              <w:instrText xml:space="preserve"> PAGEREF _Toc236824635 \h </w:instrText>
            </w:r>
            <w:r w:rsidR="00AE783B">
              <w:rPr>
                <w:noProof/>
                <w:webHidden/>
              </w:rPr>
            </w:r>
            <w:r w:rsidR="00AE783B">
              <w:rPr>
                <w:noProof/>
                <w:webHidden/>
              </w:rPr>
              <w:fldChar w:fldCharType="separate"/>
            </w:r>
            <w:r w:rsidR="00CB772E">
              <w:rPr>
                <w:noProof/>
                <w:webHidden/>
              </w:rPr>
              <w:t>6</w:t>
            </w:r>
            <w:r w:rsidR="00AE783B">
              <w:rPr>
                <w:noProof/>
                <w:webHidden/>
              </w:rPr>
              <w:fldChar w:fldCharType="end"/>
            </w:r>
          </w:hyperlink>
        </w:p>
        <w:p w14:paraId="31046A6C" w14:textId="7F4BEA0C" w:rsidR="00AE783B" w:rsidRDefault="00662BA4">
          <w:pPr>
            <w:pStyle w:val="TOC4"/>
            <w:rPr>
              <w:rFonts w:asciiTheme="minorHAnsi" w:eastAsiaTheme="minorEastAsia" w:hAnsiTheme="minorHAnsi" w:cstheme="minorBidi"/>
              <w:noProof/>
              <w:kern w:val="0"/>
              <w:sz w:val="22"/>
              <w:szCs w:val="22"/>
              <w14:ligatures w14:val="none"/>
            </w:rPr>
          </w:pPr>
          <w:hyperlink w:anchor="_Toc236824636" w:history="1">
            <w:r w:rsidR="00AE783B" w:rsidRPr="008A66F8">
              <w:rPr>
                <w:rStyle w:val="Hyperlink"/>
                <w:noProof/>
              </w:rPr>
              <w:t>1.2.2</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Typescript</w:t>
            </w:r>
            <w:r w:rsidR="00AE783B">
              <w:rPr>
                <w:noProof/>
                <w:webHidden/>
              </w:rPr>
              <w:tab/>
            </w:r>
            <w:r w:rsidR="00AE783B">
              <w:rPr>
                <w:noProof/>
                <w:webHidden/>
              </w:rPr>
              <w:fldChar w:fldCharType="begin"/>
            </w:r>
            <w:r w:rsidR="00AE783B">
              <w:rPr>
                <w:noProof/>
                <w:webHidden/>
              </w:rPr>
              <w:instrText xml:space="preserve"> PAGEREF _Toc236824636 \h </w:instrText>
            </w:r>
            <w:r w:rsidR="00AE783B">
              <w:rPr>
                <w:noProof/>
                <w:webHidden/>
              </w:rPr>
            </w:r>
            <w:r w:rsidR="00AE783B">
              <w:rPr>
                <w:noProof/>
                <w:webHidden/>
              </w:rPr>
              <w:fldChar w:fldCharType="separate"/>
            </w:r>
            <w:r w:rsidR="00CB772E">
              <w:rPr>
                <w:noProof/>
                <w:webHidden/>
              </w:rPr>
              <w:t>8</w:t>
            </w:r>
            <w:r w:rsidR="00AE783B">
              <w:rPr>
                <w:noProof/>
                <w:webHidden/>
              </w:rPr>
              <w:fldChar w:fldCharType="end"/>
            </w:r>
          </w:hyperlink>
        </w:p>
        <w:p w14:paraId="1173884E" w14:textId="35556593" w:rsidR="00AE783B" w:rsidRDefault="00662BA4">
          <w:pPr>
            <w:pStyle w:val="TOC4"/>
            <w:rPr>
              <w:rFonts w:asciiTheme="minorHAnsi" w:eastAsiaTheme="minorEastAsia" w:hAnsiTheme="minorHAnsi" w:cstheme="minorBidi"/>
              <w:noProof/>
              <w:kern w:val="0"/>
              <w:sz w:val="22"/>
              <w:szCs w:val="22"/>
              <w14:ligatures w14:val="none"/>
            </w:rPr>
          </w:pPr>
          <w:hyperlink w:anchor="_Toc236824637" w:history="1">
            <w:r w:rsidR="00AE783B" w:rsidRPr="008A66F8">
              <w:rPr>
                <w:rStyle w:val="Hyperlink"/>
                <w:noProof/>
              </w:rPr>
              <w:t>1.2.3</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Vite</w:t>
            </w:r>
            <w:r w:rsidR="00AE783B">
              <w:rPr>
                <w:noProof/>
                <w:webHidden/>
              </w:rPr>
              <w:tab/>
            </w:r>
            <w:r w:rsidR="00AE783B">
              <w:rPr>
                <w:noProof/>
                <w:webHidden/>
              </w:rPr>
              <w:fldChar w:fldCharType="begin"/>
            </w:r>
            <w:r w:rsidR="00AE783B">
              <w:rPr>
                <w:noProof/>
                <w:webHidden/>
              </w:rPr>
              <w:instrText xml:space="preserve"> PAGEREF _Toc236824637 \h </w:instrText>
            </w:r>
            <w:r w:rsidR="00AE783B">
              <w:rPr>
                <w:noProof/>
                <w:webHidden/>
              </w:rPr>
            </w:r>
            <w:r w:rsidR="00AE783B">
              <w:rPr>
                <w:noProof/>
                <w:webHidden/>
              </w:rPr>
              <w:fldChar w:fldCharType="separate"/>
            </w:r>
            <w:r w:rsidR="00CB772E">
              <w:rPr>
                <w:noProof/>
                <w:webHidden/>
              </w:rPr>
              <w:t>9</w:t>
            </w:r>
            <w:r w:rsidR="00AE783B">
              <w:rPr>
                <w:noProof/>
                <w:webHidden/>
              </w:rPr>
              <w:fldChar w:fldCharType="end"/>
            </w:r>
          </w:hyperlink>
        </w:p>
        <w:p w14:paraId="1840CE5D" w14:textId="6BE1B964" w:rsidR="00AE783B" w:rsidRDefault="00662BA4">
          <w:pPr>
            <w:pStyle w:val="TOC4"/>
            <w:rPr>
              <w:rFonts w:asciiTheme="minorHAnsi" w:eastAsiaTheme="minorEastAsia" w:hAnsiTheme="minorHAnsi" w:cstheme="minorBidi"/>
              <w:noProof/>
              <w:kern w:val="0"/>
              <w:sz w:val="22"/>
              <w:szCs w:val="22"/>
              <w14:ligatures w14:val="none"/>
            </w:rPr>
          </w:pPr>
          <w:hyperlink w:anchor="_Toc236824638" w:history="1">
            <w:r w:rsidR="00AE783B" w:rsidRPr="008A66F8">
              <w:rPr>
                <w:rStyle w:val="Hyperlink"/>
                <w:noProof/>
              </w:rPr>
              <w:t>1.2.4</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Tailwind CSS</w:t>
            </w:r>
            <w:r w:rsidR="00AE783B">
              <w:rPr>
                <w:noProof/>
                <w:webHidden/>
              </w:rPr>
              <w:tab/>
            </w:r>
            <w:r w:rsidR="00AE783B">
              <w:rPr>
                <w:noProof/>
                <w:webHidden/>
              </w:rPr>
              <w:fldChar w:fldCharType="begin"/>
            </w:r>
            <w:r w:rsidR="00AE783B">
              <w:rPr>
                <w:noProof/>
                <w:webHidden/>
              </w:rPr>
              <w:instrText xml:space="preserve"> PAGEREF _Toc236824638 \h </w:instrText>
            </w:r>
            <w:r w:rsidR="00AE783B">
              <w:rPr>
                <w:noProof/>
                <w:webHidden/>
              </w:rPr>
            </w:r>
            <w:r w:rsidR="00AE783B">
              <w:rPr>
                <w:noProof/>
                <w:webHidden/>
              </w:rPr>
              <w:fldChar w:fldCharType="separate"/>
            </w:r>
            <w:r w:rsidR="00CB772E">
              <w:rPr>
                <w:noProof/>
                <w:webHidden/>
              </w:rPr>
              <w:t>9</w:t>
            </w:r>
            <w:r w:rsidR="00AE783B">
              <w:rPr>
                <w:noProof/>
                <w:webHidden/>
              </w:rPr>
              <w:fldChar w:fldCharType="end"/>
            </w:r>
          </w:hyperlink>
        </w:p>
        <w:p w14:paraId="093977D7" w14:textId="78CB8AE2" w:rsidR="00AE783B" w:rsidRDefault="00662BA4">
          <w:pPr>
            <w:pStyle w:val="TOC3"/>
            <w:rPr>
              <w:rFonts w:asciiTheme="minorHAnsi" w:eastAsiaTheme="minorEastAsia" w:hAnsiTheme="minorHAnsi" w:cstheme="minorBidi"/>
              <w:sz w:val="22"/>
              <w:szCs w:val="22"/>
            </w:rPr>
          </w:pPr>
          <w:hyperlink w:anchor="_Toc236824639" w:history="1">
            <w:r w:rsidR="00AE783B" w:rsidRPr="008A66F8">
              <w:rPr>
                <w:rStyle w:val="Hyperlink"/>
                <w:rFonts w:cs="Times New Roman"/>
              </w:rPr>
              <w:t>1.3</w:t>
            </w:r>
            <w:r w:rsidR="00AE783B">
              <w:rPr>
                <w:rFonts w:asciiTheme="minorHAnsi" w:eastAsiaTheme="minorEastAsia" w:hAnsiTheme="minorHAnsi" w:cstheme="minorBidi"/>
                <w:sz w:val="22"/>
                <w:szCs w:val="22"/>
              </w:rPr>
              <w:tab/>
            </w:r>
            <w:r w:rsidR="00AE783B" w:rsidRPr="008A66F8">
              <w:rPr>
                <w:rStyle w:val="Hyperlink"/>
                <w:rFonts w:cs="Times New Roman"/>
              </w:rPr>
              <w:t>Các công nghệ phía Backend</w:t>
            </w:r>
            <w:r w:rsidR="00AE783B">
              <w:rPr>
                <w:webHidden/>
              </w:rPr>
              <w:tab/>
            </w:r>
            <w:r w:rsidR="00AE783B">
              <w:rPr>
                <w:webHidden/>
              </w:rPr>
              <w:fldChar w:fldCharType="begin"/>
            </w:r>
            <w:r w:rsidR="00AE783B">
              <w:rPr>
                <w:webHidden/>
              </w:rPr>
              <w:instrText xml:space="preserve"> PAGEREF _Toc236824639 \h </w:instrText>
            </w:r>
            <w:r w:rsidR="00AE783B">
              <w:rPr>
                <w:webHidden/>
              </w:rPr>
            </w:r>
            <w:r w:rsidR="00AE783B">
              <w:rPr>
                <w:webHidden/>
              </w:rPr>
              <w:fldChar w:fldCharType="separate"/>
            </w:r>
            <w:r w:rsidR="00CB772E">
              <w:rPr>
                <w:webHidden/>
              </w:rPr>
              <w:t>10</w:t>
            </w:r>
            <w:r w:rsidR="00AE783B">
              <w:rPr>
                <w:webHidden/>
              </w:rPr>
              <w:fldChar w:fldCharType="end"/>
            </w:r>
          </w:hyperlink>
        </w:p>
        <w:p w14:paraId="7CB73377" w14:textId="0026C04B" w:rsidR="00AE783B" w:rsidRDefault="00662BA4">
          <w:pPr>
            <w:pStyle w:val="TOC4"/>
            <w:rPr>
              <w:rFonts w:asciiTheme="minorHAnsi" w:eastAsiaTheme="minorEastAsia" w:hAnsiTheme="minorHAnsi" w:cstheme="minorBidi"/>
              <w:noProof/>
              <w:kern w:val="0"/>
              <w:sz w:val="22"/>
              <w:szCs w:val="22"/>
              <w14:ligatures w14:val="none"/>
            </w:rPr>
          </w:pPr>
          <w:hyperlink w:anchor="_Toc236824640" w:history="1">
            <w:r w:rsidR="00AE783B" w:rsidRPr="008A66F8">
              <w:rPr>
                <w:rStyle w:val="Hyperlink"/>
                <w:noProof/>
              </w:rPr>
              <w:t>1.3.1</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RESTFUL API</w:t>
            </w:r>
            <w:r w:rsidR="00AE783B">
              <w:rPr>
                <w:noProof/>
                <w:webHidden/>
              </w:rPr>
              <w:tab/>
            </w:r>
            <w:r w:rsidR="00AE783B">
              <w:rPr>
                <w:noProof/>
                <w:webHidden/>
              </w:rPr>
              <w:fldChar w:fldCharType="begin"/>
            </w:r>
            <w:r w:rsidR="00AE783B">
              <w:rPr>
                <w:noProof/>
                <w:webHidden/>
              </w:rPr>
              <w:instrText xml:space="preserve"> PAGEREF _Toc236824640 \h </w:instrText>
            </w:r>
            <w:r w:rsidR="00AE783B">
              <w:rPr>
                <w:noProof/>
                <w:webHidden/>
              </w:rPr>
            </w:r>
            <w:r w:rsidR="00AE783B">
              <w:rPr>
                <w:noProof/>
                <w:webHidden/>
              </w:rPr>
              <w:fldChar w:fldCharType="separate"/>
            </w:r>
            <w:r w:rsidR="00CB772E">
              <w:rPr>
                <w:noProof/>
                <w:webHidden/>
              </w:rPr>
              <w:t>10</w:t>
            </w:r>
            <w:r w:rsidR="00AE783B">
              <w:rPr>
                <w:noProof/>
                <w:webHidden/>
              </w:rPr>
              <w:fldChar w:fldCharType="end"/>
            </w:r>
          </w:hyperlink>
        </w:p>
        <w:p w14:paraId="1B3E5D8F" w14:textId="7CD801A9" w:rsidR="00AE783B" w:rsidRDefault="00662BA4">
          <w:pPr>
            <w:pStyle w:val="TOC4"/>
            <w:rPr>
              <w:rFonts w:asciiTheme="minorHAnsi" w:eastAsiaTheme="minorEastAsia" w:hAnsiTheme="minorHAnsi" w:cstheme="minorBidi"/>
              <w:noProof/>
              <w:kern w:val="0"/>
              <w:sz w:val="22"/>
              <w:szCs w:val="22"/>
              <w14:ligatures w14:val="none"/>
            </w:rPr>
          </w:pPr>
          <w:hyperlink w:anchor="_Toc236824641" w:history="1">
            <w:r w:rsidR="00AE783B" w:rsidRPr="008A66F8">
              <w:rPr>
                <w:rStyle w:val="Hyperlink"/>
                <w:noProof/>
              </w:rPr>
              <w:t>1.3.2</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Java Spring Boot</w:t>
            </w:r>
            <w:r w:rsidR="00AE783B">
              <w:rPr>
                <w:noProof/>
                <w:webHidden/>
              </w:rPr>
              <w:tab/>
            </w:r>
            <w:r w:rsidR="00AE783B">
              <w:rPr>
                <w:noProof/>
                <w:webHidden/>
              </w:rPr>
              <w:fldChar w:fldCharType="begin"/>
            </w:r>
            <w:r w:rsidR="00AE783B">
              <w:rPr>
                <w:noProof/>
                <w:webHidden/>
              </w:rPr>
              <w:instrText xml:space="preserve"> PAGEREF _Toc236824641 \h </w:instrText>
            </w:r>
            <w:r w:rsidR="00AE783B">
              <w:rPr>
                <w:noProof/>
                <w:webHidden/>
              </w:rPr>
            </w:r>
            <w:r w:rsidR="00AE783B">
              <w:rPr>
                <w:noProof/>
                <w:webHidden/>
              </w:rPr>
              <w:fldChar w:fldCharType="separate"/>
            </w:r>
            <w:r w:rsidR="00CB772E">
              <w:rPr>
                <w:noProof/>
                <w:webHidden/>
              </w:rPr>
              <w:t>10</w:t>
            </w:r>
            <w:r w:rsidR="00AE783B">
              <w:rPr>
                <w:noProof/>
                <w:webHidden/>
              </w:rPr>
              <w:fldChar w:fldCharType="end"/>
            </w:r>
          </w:hyperlink>
        </w:p>
        <w:p w14:paraId="4297FE35" w14:textId="625C35EC" w:rsidR="00AE783B" w:rsidRDefault="00662BA4">
          <w:pPr>
            <w:pStyle w:val="TOC4"/>
            <w:rPr>
              <w:rFonts w:asciiTheme="minorHAnsi" w:eastAsiaTheme="minorEastAsia" w:hAnsiTheme="minorHAnsi" w:cstheme="minorBidi"/>
              <w:noProof/>
              <w:kern w:val="0"/>
              <w:sz w:val="22"/>
              <w:szCs w:val="22"/>
              <w14:ligatures w14:val="none"/>
            </w:rPr>
          </w:pPr>
          <w:hyperlink w:anchor="_Toc236824642" w:history="1">
            <w:r w:rsidR="00AE783B" w:rsidRPr="008A66F8">
              <w:rPr>
                <w:rStyle w:val="Hyperlink"/>
                <w:noProof/>
              </w:rPr>
              <w:t>1.3.3</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Xác thực và phân quyền Keycloak</w:t>
            </w:r>
            <w:r w:rsidR="00AE783B">
              <w:rPr>
                <w:noProof/>
                <w:webHidden/>
              </w:rPr>
              <w:tab/>
            </w:r>
            <w:r w:rsidR="00AE783B">
              <w:rPr>
                <w:noProof/>
                <w:webHidden/>
              </w:rPr>
              <w:fldChar w:fldCharType="begin"/>
            </w:r>
            <w:r w:rsidR="00AE783B">
              <w:rPr>
                <w:noProof/>
                <w:webHidden/>
              </w:rPr>
              <w:instrText xml:space="preserve"> PAGEREF _Toc236824642 \h </w:instrText>
            </w:r>
            <w:r w:rsidR="00AE783B">
              <w:rPr>
                <w:noProof/>
                <w:webHidden/>
              </w:rPr>
            </w:r>
            <w:r w:rsidR="00AE783B">
              <w:rPr>
                <w:noProof/>
                <w:webHidden/>
              </w:rPr>
              <w:fldChar w:fldCharType="separate"/>
            </w:r>
            <w:r w:rsidR="00CB772E">
              <w:rPr>
                <w:noProof/>
                <w:webHidden/>
              </w:rPr>
              <w:t>13</w:t>
            </w:r>
            <w:r w:rsidR="00AE783B">
              <w:rPr>
                <w:noProof/>
                <w:webHidden/>
              </w:rPr>
              <w:fldChar w:fldCharType="end"/>
            </w:r>
          </w:hyperlink>
        </w:p>
        <w:p w14:paraId="5C000720" w14:textId="7CF589F5" w:rsidR="00AE783B" w:rsidRDefault="00662BA4">
          <w:pPr>
            <w:pStyle w:val="TOC4"/>
            <w:rPr>
              <w:rFonts w:asciiTheme="minorHAnsi" w:eastAsiaTheme="minorEastAsia" w:hAnsiTheme="minorHAnsi" w:cstheme="minorBidi"/>
              <w:noProof/>
              <w:kern w:val="0"/>
              <w:sz w:val="22"/>
              <w:szCs w:val="22"/>
              <w14:ligatures w14:val="none"/>
            </w:rPr>
          </w:pPr>
          <w:hyperlink w:anchor="_Toc236824643" w:history="1">
            <w:r w:rsidR="00AE783B" w:rsidRPr="008A66F8">
              <w:rPr>
                <w:rStyle w:val="Hyperlink"/>
                <w:noProof/>
              </w:rPr>
              <w:t>1.3.4</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JSON Web Token (JWT)</w:t>
            </w:r>
            <w:r w:rsidR="00AE783B">
              <w:rPr>
                <w:noProof/>
                <w:webHidden/>
              </w:rPr>
              <w:tab/>
            </w:r>
            <w:r w:rsidR="00AE783B">
              <w:rPr>
                <w:noProof/>
                <w:webHidden/>
              </w:rPr>
              <w:fldChar w:fldCharType="begin"/>
            </w:r>
            <w:r w:rsidR="00AE783B">
              <w:rPr>
                <w:noProof/>
                <w:webHidden/>
              </w:rPr>
              <w:instrText xml:space="preserve"> PAGEREF _Toc236824643 \h </w:instrText>
            </w:r>
            <w:r w:rsidR="00AE783B">
              <w:rPr>
                <w:noProof/>
                <w:webHidden/>
              </w:rPr>
            </w:r>
            <w:r w:rsidR="00AE783B">
              <w:rPr>
                <w:noProof/>
                <w:webHidden/>
              </w:rPr>
              <w:fldChar w:fldCharType="separate"/>
            </w:r>
            <w:r w:rsidR="00CB772E">
              <w:rPr>
                <w:noProof/>
                <w:webHidden/>
              </w:rPr>
              <w:t>13</w:t>
            </w:r>
            <w:r w:rsidR="00AE783B">
              <w:rPr>
                <w:noProof/>
                <w:webHidden/>
              </w:rPr>
              <w:fldChar w:fldCharType="end"/>
            </w:r>
          </w:hyperlink>
        </w:p>
        <w:p w14:paraId="081E4898" w14:textId="77B1A99F" w:rsidR="00AE783B" w:rsidRDefault="00662BA4">
          <w:pPr>
            <w:pStyle w:val="TOC3"/>
            <w:rPr>
              <w:rFonts w:asciiTheme="minorHAnsi" w:eastAsiaTheme="minorEastAsia" w:hAnsiTheme="minorHAnsi" w:cstheme="minorBidi"/>
              <w:sz w:val="22"/>
              <w:szCs w:val="22"/>
            </w:rPr>
          </w:pPr>
          <w:hyperlink w:anchor="_Toc236824644" w:history="1">
            <w:r w:rsidR="00AE783B" w:rsidRPr="008A66F8">
              <w:rPr>
                <w:rStyle w:val="Hyperlink"/>
                <w:rFonts w:cs="Times New Roman"/>
              </w:rPr>
              <w:t>1.4</w:t>
            </w:r>
            <w:r w:rsidR="00AE783B">
              <w:rPr>
                <w:rFonts w:asciiTheme="minorHAnsi" w:eastAsiaTheme="minorEastAsia" w:hAnsiTheme="minorHAnsi" w:cstheme="minorBidi"/>
                <w:sz w:val="22"/>
                <w:szCs w:val="22"/>
              </w:rPr>
              <w:tab/>
            </w:r>
            <w:r w:rsidR="00AE783B" w:rsidRPr="008A66F8">
              <w:rPr>
                <w:rStyle w:val="Hyperlink"/>
                <w:rFonts w:cs="Times New Roman"/>
              </w:rPr>
              <w:t>Hệ quản trị cơ sở dữ liệu PostgreSQL</w:t>
            </w:r>
            <w:r w:rsidR="00AE783B">
              <w:rPr>
                <w:webHidden/>
              </w:rPr>
              <w:tab/>
            </w:r>
            <w:r w:rsidR="00AE783B">
              <w:rPr>
                <w:webHidden/>
              </w:rPr>
              <w:fldChar w:fldCharType="begin"/>
            </w:r>
            <w:r w:rsidR="00AE783B">
              <w:rPr>
                <w:webHidden/>
              </w:rPr>
              <w:instrText xml:space="preserve"> PAGEREF _Toc236824644 \h </w:instrText>
            </w:r>
            <w:r w:rsidR="00AE783B">
              <w:rPr>
                <w:webHidden/>
              </w:rPr>
            </w:r>
            <w:r w:rsidR="00AE783B">
              <w:rPr>
                <w:webHidden/>
              </w:rPr>
              <w:fldChar w:fldCharType="separate"/>
            </w:r>
            <w:r w:rsidR="00CB772E">
              <w:rPr>
                <w:webHidden/>
              </w:rPr>
              <w:t>14</w:t>
            </w:r>
            <w:r w:rsidR="00AE783B">
              <w:rPr>
                <w:webHidden/>
              </w:rPr>
              <w:fldChar w:fldCharType="end"/>
            </w:r>
          </w:hyperlink>
        </w:p>
        <w:p w14:paraId="0CD3AD43" w14:textId="27C5C8E5" w:rsidR="00AE783B" w:rsidRDefault="00662BA4">
          <w:pPr>
            <w:pStyle w:val="TOC3"/>
            <w:rPr>
              <w:rFonts w:asciiTheme="minorHAnsi" w:eastAsiaTheme="minorEastAsia" w:hAnsiTheme="minorHAnsi" w:cstheme="minorBidi"/>
              <w:sz w:val="22"/>
              <w:szCs w:val="22"/>
            </w:rPr>
          </w:pPr>
          <w:hyperlink w:anchor="_Toc236824645" w:history="1">
            <w:r w:rsidR="00AE783B" w:rsidRPr="008A66F8">
              <w:rPr>
                <w:rStyle w:val="Hyperlink"/>
                <w:rFonts w:cs="Times New Roman"/>
              </w:rPr>
              <w:t>1.5</w:t>
            </w:r>
            <w:r w:rsidR="00AE783B">
              <w:rPr>
                <w:rFonts w:asciiTheme="minorHAnsi" w:eastAsiaTheme="minorEastAsia" w:hAnsiTheme="minorHAnsi" w:cstheme="minorBidi"/>
                <w:sz w:val="22"/>
                <w:szCs w:val="22"/>
              </w:rPr>
              <w:tab/>
            </w:r>
            <w:r w:rsidR="00AE783B" w:rsidRPr="008A66F8">
              <w:rPr>
                <w:rStyle w:val="Hyperlink"/>
                <w:rFonts w:cs="Times New Roman"/>
              </w:rPr>
              <w:t>Lưu trữ tệp và hình ảnh MinIO</w:t>
            </w:r>
            <w:r w:rsidR="00AE783B">
              <w:rPr>
                <w:webHidden/>
              </w:rPr>
              <w:tab/>
            </w:r>
            <w:r w:rsidR="00AE783B">
              <w:rPr>
                <w:webHidden/>
              </w:rPr>
              <w:fldChar w:fldCharType="begin"/>
            </w:r>
            <w:r w:rsidR="00AE783B">
              <w:rPr>
                <w:webHidden/>
              </w:rPr>
              <w:instrText xml:space="preserve"> PAGEREF _Toc236824645 \h </w:instrText>
            </w:r>
            <w:r w:rsidR="00AE783B">
              <w:rPr>
                <w:webHidden/>
              </w:rPr>
            </w:r>
            <w:r w:rsidR="00AE783B">
              <w:rPr>
                <w:webHidden/>
              </w:rPr>
              <w:fldChar w:fldCharType="separate"/>
            </w:r>
            <w:r w:rsidR="00CB772E">
              <w:rPr>
                <w:webHidden/>
              </w:rPr>
              <w:t>14</w:t>
            </w:r>
            <w:r w:rsidR="00AE783B">
              <w:rPr>
                <w:webHidden/>
              </w:rPr>
              <w:fldChar w:fldCharType="end"/>
            </w:r>
          </w:hyperlink>
        </w:p>
        <w:p w14:paraId="2FAAA61A" w14:textId="72342F32" w:rsidR="00AE783B" w:rsidRDefault="00662BA4">
          <w:pPr>
            <w:pStyle w:val="TOC3"/>
            <w:rPr>
              <w:rFonts w:asciiTheme="minorHAnsi" w:eastAsiaTheme="minorEastAsia" w:hAnsiTheme="minorHAnsi" w:cstheme="minorBidi"/>
              <w:sz w:val="22"/>
              <w:szCs w:val="22"/>
            </w:rPr>
          </w:pPr>
          <w:hyperlink w:anchor="_Toc236824646" w:history="1">
            <w:r w:rsidR="00AE783B" w:rsidRPr="008A66F8">
              <w:rPr>
                <w:rStyle w:val="Hyperlink"/>
                <w:rFonts w:cs="Times New Roman"/>
              </w:rPr>
              <w:t>1.6</w:t>
            </w:r>
            <w:r w:rsidR="00AE783B">
              <w:rPr>
                <w:rFonts w:asciiTheme="minorHAnsi" w:eastAsiaTheme="minorEastAsia" w:hAnsiTheme="minorHAnsi" w:cstheme="minorBidi"/>
                <w:sz w:val="22"/>
                <w:szCs w:val="22"/>
              </w:rPr>
              <w:tab/>
            </w:r>
            <w:r w:rsidR="00AE783B" w:rsidRPr="008A66F8">
              <w:rPr>
                <w:rStyle w:val="Hyperlink"/>
                <w:rFonts w:cs="Times New Roman"/>
              </w:rPr>
              <w:t>Xử lý bất đồng bộ và hàng đợi RabbitMQ</w:t>
            </w:r>
            <w:r w:rsidR="00AE783B">
              <w:rPr>
                <w:webHidden/>
              </w:rPr>
              <w:tab/>
            </w:r>
            <w:r w:rsidR="00AE783B">
              <w:rPr>
                <w:webHidden/>
              </w:rPr>
              <w:fldChar w:fldCharType="begin"/>
            </w:r>
            <w:r w:rsidR="00AE783B">
              <w:rPr>
                <w:webHidden/>
              </w:rPr>
              <w:instrText xml:space="preserve"> PAGEREF _Toc236824646 \h </w:instrText>
            </w:r>
            <w:r w:rsidR="00AE783B">
              <w:rPr>
                <w:webHidden/>
              </w:rPr>
            </w:r>
            <w:r w:rsidR="00AE783B">
              <w:rPr>
                <w:webHidden/>
              </w:rPr>
              <w:fldChar w:fldCharType="separate"/>
            </w:r>
            <w:r w:rsidR="00CB772E">
              <w:rPr>
                <w:webHidden/>
              </w:rPr>
              <w:t>15</w:t>
            </w:r>
            <w:r w:rsidR="00AE783B">
              <w:rPr>
                <w:webHidden/>
              </w:rPr>
              <w:fldChar w:fldCharType="end"/>
            </w:r>
          </w:hyperlink>
        </w:p>
        <w:p w14:paraId="40B30737" w14:textId="3EE6D527" w:rsidR="00AE783B" w:rsidRDefault="00662BA4">
          <w:pPr>
            <w:pStyle w:val="TOC3"/>
            <w:rPr>
              <w:rFonts w:asciiTheme="minorHAnsi" w:eastAsiaTheme="minorEastAsia" w:hAnsiTheme="minorHAnsi" w:cstheme="minorBidi"/>
              <w:sz w:val="22"/>
              <w:szCs w:val="22"/>
            </w:rPr>
          </w:pPr>
          <w:hyperlink w:anchor="_Toc236824647" w:history="1">
            <w:r w:rsidR="00AE783B" w:rsidRPr="008A66F8">
              <w:rPr>
                <w:rStyle w:val="Hyperlink"/>
                <w:rFonts w:cs="Times New Roman"/>
              </w:rPr>
              <w:t>1.7</w:t>
            </w:r>
            <w:r w:rsidR="00AE783B">
              <w:rPr>
                <w:rFonts w:asciiTheme="minorHAnsi" w:eastAsiaTheme="minorEastAsia" w:hAnsiTheme="minorHAnsi" w:cstheme="minorBidi"/>
                <w:sz w:val="22"/>
                <w:szCs w:val="22"/>
              </w:rPr>
              <w:tab/>
            </w:r>
            <w:r w:rsidR="00AE783B" w:rsidRPr="008A66F8">
              <w:rPr>
                <w:rStyle w:val="Hyperlink"/>
                <w:rFonts w:cs="Times New Roman"/>
              </w:rPr>
              <w:t>Docker</w:t>
            </w:r>
            <w:r w:rsidR="00AE783B">
              <w:rPr>
                <w:webHidden/>
              </w:rPr>
              <w:tab/>
            </w:r>
            <w:r w:rsidR="00FB3BF9">
              <w:rPr>
                <w:webHidden/>
              </w:rPr>
              <w:tab/>
            </w:r>
            <w:r w:rsidR="00AE783B">
              <w:rPr>
                <w:webHidden/>
              </w:rPr>
              <w:fldChar w:fldCharType="begin"/>
            </w:r>
            <w:r w:rsidR="00AE783B">
              <w:rPr>
                <w:webHidden/>
              </w:rPr>
              <w:instrText xml:space="preserve"> PAGEREF _Toc236824647 \h </w:instrText>
            </w:r>
            <w:r w:rsidR="00AE783B">
              <w:rPr>
                <w:webHidden/>
              </w:rPr>
            </w:r>
            <w:r w:rsidR="00AE783B">
              <w:rPr>
                <w:webHidden/>
              </w:rPr>
              <w:fldChar w:fldCharType="separate"/>
            </w:r>
            <w:r w:rsidR="00CB772E">
              <w:rPr>
                <w:webHidden/>
              </w:rPr>
              <w:t>15</w:t>
            </w:r>
            <w:r w:rsidR="00AE783B">
              <w:rPr>
                <w:webHidden/>
              </w:rPr>
              <w:fldChar w:fldCharType="end"/>
            </w:r>
          </w:hyperlink>
        </w:p>
        <w:p w14:paraId="2F28A5AB" w14:textId="72F84BEB" w:rsidR="00AE783B" w:rsidRDefault="00662BA4">
          <w:pPr>
            <w:pStyle w:val="TOC2"/>
            <w:tabs>
              <w:tab w:val="left" w:pos="2572"/>
            </w:tabs>
            <w:rPr>
              <w:rFonts w:asciiTheme="minorHAnsi" w:eastAsiaTheme="minorEastAsia" w:hAnsiTheme="minorHAnsi" w:cstheme="minorBidi"/>
              <w:noProof/>
              <w:sz w:val="22"/>
              <w:szCs w:val="22"/>
            </w:rPr>
          </w:pPr>
          <w:hyperlink w:anchor="_Toc236824648" w:history="1">
            <w:r w:rsidR="00AE783B" w:rsidRPr="008A66F8">
              <w:rPr>
                <w:rStyle w:val="Hyperlink"/>
                <w:noProof/>
              </w:rPr>
              <w:t>CHƯƠNG 2:</w:t>
            </w:r>
            <w:r w:rsidR="00AE783B">
              <w:rPr>
                <w:rFonts w:asciiTheme="minorHAnsi" w:eastAsiaTheme="minorEastAsia" w:hAnsiTheme="minorHAnsi" w:cstheme="minorBidi"/>
                <w:noProof/>
                <w:sz w:val="22"/>
                <w:szCs w:val="22"/>
              </w:rPr>
              <w:tab/>
            </w:r>
            <w:r w:rsidR="00AE783B" w:rsidRPr="008A66F8">
              <w:rPr>
                <w:rStyle w:val="Hyperlink"/>
                <w:noProof/>
              </w:rPr>
              <w:t>KẾ HOẠCH THỰC HIỆN</w:t>
            </w:r>
            <w:r w:rsidR="00AE783B">
              <w:rPr>
                <w:noProof/>
                <w:webHidden/>
              </w:rPr>
              <w:tab/>
            </w:r>
            <w:r w:rsidR="00AE783B">
              <w:rPr>
                <w:noProof/>
                <w:webHidden/>
              </w:rPr>
              <w:fldChar w:fldCharType="begin"/>
            </w:r>
            <w:r w:rsidR="00AE783B">
              <w:rPr>
                <w:noProof/>
                <w:webHidden/>
              </w:rPr>
              <w:instrText xml:space="preserve"> PAGEREF _Toc236824648 \h </w:instrText>
            </w:r>
            <w:r w:rsidR="00AE783B">
              <w:rPr>
                <w:noProof/>
                <w:webHidden/>
              </w:rPr>
            </w:r>
            <w:r w:rsidR="00AE783B">
              <w:rPr>
                <w:noProof/>
                <w:webHidden/>
              </w:rPr>
              <w:fldChar w:fldCharType="separate"/>
            </w:r>
            <w:r w:rsidR="00CB772E">
              <w:rPr>
                <w:noProof/>
                <w:webHidden/>
              </w:rPr>
              <w:t>17</w:t>
            </w:r>
            <w:r w:rsidR="00AE783B">
              <w:rPr>
                <w:noProof/>
                <w:webHidden/>
              </w:rPr>
              <w:fldChar w:fldCharType="end"/>
            </w:r>
          </w:hyperlink>
        </w:p>
        <w:p w14:paraId="45685F0C" w14:textId="2C22E2BC" w:rsidR="00AE783B" w:rsidRDefault="00662BA4">
          <w:pPr>
            <w:pStyle w:val="TOC3"/>
            <w:rPr>
              <w:rFonts w:asciiTheme="minorHAnsi" w:eastAsiaTheme="minorEastAsia" w:hAnsiTheme="minorHAnsi" w:cstheme="minorBidi"/>
              <w:sz w:val="22"/>
              <w:szCs w:val="22"/>
            </w:rPr>
          </w:pPr>
          <w:hyperlink w:anchor="_Toc236824649" w:history="1">
            <w:r w:rsidR="00AE783B" w:rsidRPr="008A66F8">
              <w:rPr>
                <w:rStyle w:val="Hyperlink"/>
                <w:rFonts w:cs="Times New Roman"/>
              </w:rPr>
              <w:t>2.1</w:t>
            </w:r>
            <w:r w:rsidR="00AE783B">
              <w:rPr>
                <w:rFonts w:asciiTheme="minorHAnsi" w:eastAsiaTheme="minorEastAsia" w:hAnsiTheme="minorHAnsi" w:cstheme="minorBidi"/>
                <w:sz w:val="22"/>
                <w:szCs w:val="22"/>
              </w:rPr>
              <w:tab/>
            </w:r>
            <w:r w:rsidR="00AE783B" w:rsidRPr="008A66F8">
              <w:rPr>
                <w:rStyle w:val="Hyperlink"/>
                <w:rFonts w:cs="Times New Roman"/>
              </w:rPr>
              <w:t>Cấu trúc phân rã công việc (WBS)</w:t>
            </w:r>
            <w:r w:rsidR="00AE783B">
              <w:rPr>
                <w:webHidden/>
              </w:rPr>
              <w:tab/>
            </w:r>
            <w:r w:rsidR="00AE783B">
              <w:rPr>
                <w:webHidden/>
              </w:rPr>
              <w:fldChar w:fldCharType="begin"/>
            </w:r>
            <w:r w:rsidR="00AE783B">
              <w:rPr>
                <w:webHidden/>
              </w:rPr>
              <w:instrText xml:space="preserve"> PAGEREF _Toc236824649 \h </w:instrText>
            </w:r>
            <w:r w:rsidR="00AE783B">
              <w:rPr>
                <w:webHidden/>
              </w:rPr>
            </w:r>
            <w:r w:rsidR="00AE783B">
              <w:rPr>
                <w:webHidden/>
              </w:rPr>
              <w:fldChar w:fldCharType="separate"/>
            </w:r>
            <w:r w:rsidR="00CB772E">
              <w:rPr>
                <w:webHidden/>
              </w:rPr>
              <w:t>17</w:t>
            </w:r>
            <w:r w:rsidR="00AE783B">
              <w:rPr>
                <w:webHidden/>
              </w:rPr>
              <w:fldChar w:fldCharType="end"/>
            </w:r>
          </w:hyperlink>
        </w:p>
        <w:p w14:paraId="5013259A" w14:textId="15995636" w:rsidR="00AE783B" w:rsidRDefault="00662BA4">
          <w:pPr>
            <w:pStyle w:val="TOC3"/>
            <w:rPr>
              <w:rFonts w:asciiTheme="minorHAnsi" w:eastAsiaTheme="minorEastAsia" w:hAnsiTheme="minorHAnsi" w:cstheme="minorBidi"/>
              <w:sz w:val="22"/>
              <w:szCs w:val="22"/>
            </w:rPr>
          </w:pPr>
          <w:hyperlink w:anchor="_Toc236824650" w:history="1">
            <w:r w:rsidR="00AE783B" w:rsidRPr="008A66F8">
              <w:rPr>
                <w:rStyle w:val="Hyperlink"/>
                <w:rFonts w:cs="Times New Roman"/>
              </w:rPr>
              <w:t>2.2</w:t>
            </w:r>
            <w:r w:rsidR="00AE783B">
              <w:rPr>
                <w:rFonts w:asciiTheme="minorHAnsi" w:eastAsiaTheme="minorEastAsia" w:hAnsiTheme="minorHAnsi" w:cstheme="minorBidi"/>
                <w:sz w:val="22"/>
                <w:szCs w:val="22"/>
              </w:rPr>
              <w:tab/>
            </w:r>
            <w:r w:rsidR="00AE783B" w:rsidRPr="008A66F8">
              <w:rPr>
                <w:rStyle w:val="Hyperlink"/>
                <w:rFonts w:cs="Times New Roman"/>
              </w:rPr>
              <w:t>Các công việc và thời gian</w:t>
            </w:r>
            <w:r w:rsidR="00AE783B">
              <w:rPr>
                <w:webHidden/>
              </w:rPr>
              <w:tab/>
            </w:r>
            <w:r w:rsidR="00AE783B">
              <w:rPr>
                <w:webHidden/>
              </w:rPr>
              <w:fldChar w:fldCharType="begin"/>
            </w:r>
            <w:r w:rsidR="00AE783B">
              <w:rPr>
                <w:webHidden/>
              </w:rPr>
              <w:instrText xml:space="preserve"> PAGEREF _Toc236824650 \h </w:instrText>
            </w:r>
            <w:r w:rsidR="00AE783B">
              <w:rPr>
                <w:webHidden/>
              </w:rPr>
            </w:r>
            <w:r w:rsidR="00AE783B">
              <w:rPr>
                <w:webHidden/>
              </w:rPr>
              <w:fldChar w:fldCharType="separate"/>
            </w:r>
            <w:r w:rsidR="00CB772E">
              <w:rPr>
                <w:webHidden/>
              </w:rPr>
              <w:t>29</w:t>
            </w:r>
            <w:r w:rsidR="00AE783B">
              <w:rPr>
                <w:webHidden/>
              </w:rPr>
              <w:fldChar w:fldCharType="end"/>
            </w:r>
          </w:hyperlink>
        </w:p>
        <w:p w14:paraId="09966169" w14:textId="5A9D1B28" w:rsidR="00AE783B" w:rsidRDefault="00662BA4">
          <w:pPr>
            <w:pStyle w:val="TOC3"/>
            <w:rPr>
              <w:rFonts w:asciiTheme="minorHAnsi" w:eastAsiaTheme="minorEastAsia" w:hAnsiTheme="minorHAnsi" w:cstheme="minorBidi"/>
              <w:sz w:val="22"/>
              <w:szCs w:val="22"/>
            </w:rPr>
          </w:pPr>
          <w:hyperlink w:anchor="_Toc236824651" w:history="1">
            <w:r w:rsidR="00AE783B" w:rsidRPr="008A66F8">
              <w:rPr>
                <w:rStyle w:val="Hyperlink"/>
                <w:rFonts w:cs="Times New Roman"/>
              </w:rPr>
              <w:t>2.3</w:t>
            </w:r>
            <w:r w:rsidR="00AE783B">
              <w:rPr>
                <w:rFonts w:asciiTheme="minorHAnsi" w:eastAsiaTheme="minorEastAsia" w:hAnsiTheme="minorHAnsi" w:cstheme="minorBidi"/>
                <w:sz w:val="22"/>
                <w:szCs w:val="22"/>
              </w:rPr>
              <w:tab/>
            </w:r>
            <w:r w:rsidR="00AE783B" w:rsidRPr="008A66F8">
              <w:rPr>
                <w:rStyle w:val="Hyperlink"/>
                <w:rFonts w:cs="Times New Roman"/>
              </w:rPr>
              <w:t>Công cụ hỗ trợ</w:t>
            </w:r>
            <w:r w:rsidR="00AE783B">
              <w:rPr>
                <w:webHidden/>
              </w:rPr>
              <w:tab/>
            </w:r>
            <w:r w:rsidR="00AE783B">
              <w:rPr>
                <w:webHidden/>
              </w:rPr>
              <w:fldChar w:fldCharType="begin"/>
            </w:r>
            <w:r w:rsidR="00AE783B">
              <w:rPr>
                <w:webHidden/>
              </w:rPr>
              <w:instrText xml:space="preserve"> PAGEREF _Toc236824651 \h </w:instrText>
            </w:r>
            <w:r w:rsidR="00AE783B">
              <w:rPr>
                <w:webHidden/>
              </w:rPr>
            </w:r>
            <w:r w:rsidR="00AE783B">
              <w:rPr>
                <w:webHidden/>
              </w:rPr>
              <w:fldChar w:fldCharType="separate"/>
            </w:r>
            <w:r w:rsidR="00CB772E">
              <w:rPr>
                <w:webHidden/>
              </w:rPr>
              <w:t>31</w:t>
            </w:r>
            <w:r w:rsidR="00AE783B">
              <w:rPr>
                <w:webHidden/>
              </w:rPr>
              <w:fldChar w:fldCharType="end"/>
            </w:r>
          </w:hyperlink>
        </w:p>
        <w:p w14:paraId="6923B22A" w14:textId="08B0A69F" w:rsidR="00AE783B" w:rsidRDefault="00662BA4">
          <w:pPr>
            <w:pStyle w:val="TOC4"/>
            <w:rPr>
              <w:rFonts w:asciiTheme="minorHAnsi" w:eastAsiaTheme="minorEastAsia" w:hAnsiTheme="minorHAnsi" w:cstheme="minorBidi"/>
              <w:noProof/>
              <w:kern w:val="0"/>
              <w:sz w:val="22"/>
              <w:szCs w:val="22"/>
              <w14:ligatures w14:val="none"/>
            </w:rPr>
          </w:pPr>
          <w:hyperlink w:anchor="_Toc236824652" w:history="1">
            <w:r w:rsidR="00AE783B" w:rsidRPr="008A66F8">
              <w:rPr>
                <w:rStyle w:val="Hyperlink"/>
                <w:noProof/>
              </w:rPr>
              <w:t>2.3.1</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Giới thiệu về Jira</w:t>
            </w:r>
            <w:r w:rsidR="00AE783B">
              <w:rPr>
                <w:noProof/>
                <w:webHidden/>
              </w:rPr>
              <w:tab/>
            </w:r>
            <w:r w:rsidR="00AE783B">
              <w:rPr>
                <w:noProof/>
                <w:webHidden/>
              </w:rPr>
              <w:fldChar w:fldCharType="begin"/>
            </w:r>
            <w:r w:rsidR="00AE783B">
              <w:rPr>
                <w:noProof/>
                <w:webHidden/>
              </w:rPr>
              <w:instrText xml:space="preserve"> PAGEREF _Toc236824652 \h </w:instrText>
            </w:r>
            <w:r w:rsidR="00AE783B">
              <w:rPr>
                <w:noProof/>
                <w:webHidden/>
              </w:rPr>
            </w:r>
            <w:r w:rsidR="00AE783B">
              <w:rPr>
                <w:noProof/>
                <w:webHidden/>
              </w:rPr>
              <w:fldChar w:fldCharType="separate"/>
            </w:r>
            <w:r w:rsidR="00CB772E">
              <w:rPr>
                <w:noProof/>
                <w:webHidden/>
              </w:rPr>
              <w:t>31</w:t>
            </w:r>
            <w:r w:rsidR="00AE783B">
              <w:rPr>
                <w:noProof/>
                <w:webHidden/>
              </w:rPr>
              <w:fldChar w:fldCharType="end"/>
            </w:r>
          </w:hyperlink>
        </w:p>
        <w:p w14:paraId="1976D7DE" w14:textId="7A9137BC" w:rsidR="00AE783B" w:rsidRDefault="00662BA4">
          <w:pPr>
            <w:pStyle w:val="TOC4"/>
            <w:rPr>
              <w:rFonts w:asciiTheme="minorHAnsi" w:eastAsiaTheme="minorEastAsia" w:hAnsiTheme="minorHAnsi" w:cstheme="minorBidi"/>
              <w:noProof/>
              <w:kern w:val="0"/>
              <w:sz w:val="22"/>
              <w:szCs w:val="22"/>
              <w14:ligatures w14:val="none"/>
            </w:rPr>
          </w:pPr>
          <w:hyperlink w:anchor="_Toc236824653" w:history="1">
            <w:r w:rsidR="00AE783B" w:rsidRPr="008A66F8">
              <w:rPr>
                <w:rStyle w:val="Hyperlink"/>
                <w:noProof/>
              </w:rPr>
              <w:t>2.3.2</w:t>
            </w:r>
            <w:r w:rsidR="00AE783B">
              <w:rPr>
                <w:rFonts w:asciiTheme="minorHAnsi" w:eastAsiaTheme="minorEastAsia" w:hAnsiTheme="minorHAnsi" w:cstheme="minorBidi"/>
                <w:noProof/>
                <w:kern w:val="0"/>
                <w:sz w:val="22"/>
                <w:szCs w:val="22"/>
                <w14:ligatures w14:val="none"/>
              </w:rPr>
              <w:tab/>
            </w:r>
            <w:r w:rsidR="00AE783B" w:rsidRPr="008A66F8">
              <w:rPr>
                <w:rStyle w:val="Hyperlink"/>
                <w:noProof/>
              </w:rPr>
              <w:t>Các bước thực hiện trên Jira</w:t>
            </w:r>
            <w:r w:rsidR="00AE783B">
              <w:rPr>
                <w:noProof/>
                <w:webHidden/>
              </w:rPr>
              <w:tab/>
            </w:r>
            <w:r w:rsidR="00AE783B">
              <w:rPr>
                <w:noProof/>
                <w:webHidden/>
              </w:rPr>
              <w:fldChar w:fldCharType="begin"/>
            </w:r>
            <w:r w:rsidR="00AE783B">
              <w:rPr>
                <w:noProof/>
                <w:webHidden/>
              </w:rPr>
              <w:instrText xml:space="preserve"> PAGEREF _Toc236824653 \h </w:instrText>
            </w:r>
            <w:r w:rsidR="00AE783B">
              <w:rPr>
                <w:noProof/>
                <w:webHidden/>
              </w:rPr>
            </w:r>
            <w:r w:rsidR="00AE783B">
              <w:rPr>
                <w:noProof/>
                <w:webHidden/>
              </w:rPr>
              <w:fldChar w:fldCharType="separate"/>
            </w:r>
            <w:r w:rsidR="00CB772E">
              <w:rPr>
                <w:noProof/>
                <w:webHidden/>
              </w:rPr>
              <w:t>33</w:t>
            </w:r>
            <w:r w:rsidR="00AE783B">
              <w:rPr>
                <w:noProof/>
                <w:webHidden/>
              </w:rPr>
              <w:fldChar w:fldCharType="end"/>
            </w:r>
          </w:hyperlink>
        </w:p>
        <w:p w14:paraId="7F44149F" w14:textId="0EC0BC52" w:rsidR="00AE783B" w:rsidRDefault="00662BA4">
          <w:pPr>
            <w:pStyle w:val="TOC2"/>
            <w:tabs>
              <w:tab w:val="left" w:pos="2572"/>
            </w:tabs>
            <w:rPr>
              <w:rFonts w:asciiTheme="minorHAnsi" w:eastAsiaTheme="minorEastAsia" w:hAnsiTheme="minorHAnsi" w:cstheme="minorBidi"/>
              <w:noProof/>
              <w:sz w:val="22"/>
              <w:szCs w:val="22"/>
            </w:rPr>
          </w:pPr>
          <w:hyperlink w:anchor="_Toc236824654" w:history="1">
            <w:r w:rsidR="00AE783B" w:rsidRPr="008A66F8">
              <w:rPr>
                <w:rStyle w:val="Hyperlink"/>
                <w:noProof/>
              </w:rPr>
              <w:t>CHƯƠNG 3:</w:t>
            </w:r>
            <w:r w:rsidR="00AE783B">
              <w:rPr>
                <w:rFonts w:asciiTheme="minorHAnsi" w:eastAsiaTheme="minorEastAsia" w:hAnsiTheme="minorHAnsi" w:cstheme="minorBidi"/>
                <w:noProof/>
                <w:sz w:val="22"/>
                <w:szCs w:val="22"/>
              </w:rPr>
              <w:tab/>
            </w:r>
            <w:r w:rsidR="00AE783B" w:rsidRPr="008A66F8">
              <w:rPr>
                <w:rStyle w:val="Hyperlink"/>
                <w:noProof/>
              </w:rPr>
              <w:t>KHẢO SÁT VÀ MÔ HÌNH HÓA YÊU CẦU</w:t>
            </w:r>
            <w:r w:rsidR="00AE783B">
              <w:rPr>
                <w:noProof/>
                <w:webHidden/>
              </w:rPr>
              <w:tab/>
            </w:r>
            <w:r w:rsidR="00AE783B">
              <w:rPr>
                <w:noProof/>
                <w:webHidden/>
              </w:rPr>
              <w:fldChar w:fldCharType="begin"/>
            </w:r>
            <w:r w:rsidR="00AE783B">
              <w:rPr>
                <w:noProof/>
                <w:webHidden/>
              </w:rPr>
              <w:instrText xml:space="preserve"> PAGEREF _Toc236824654 \h </w:instrText>
            </w:r>
            <w:r w:rsidR="00AE783B">
              <w:rPr>
                <w:noProof/>
                <w:webHidden/>
              </w:rPr>
            </w:r>
            <w:r w:rsidR="00AE783B">
              <w:rPr>
                <w:noProof/>
                <w:webHidden/>
              </w:rPr>
              <w:fldChar w:fldCharType="separate"/>
            </w:r>
            <w:r w:rsidR="00CB772E">
              <w:rPr>
                <w:noProof/>
                <w:webHidden/>
              </w:rPr>
              <w:t>37</w:t>
            </w:r>
            <w:r w:rsidR="00AE783B">
              <w:rPr>
                <w:noProof/>
                <w:webHidden/>
              </w:rPr>
              <w:fldChar w:fldCharType="end"/>
            </w:r>
          </w:hyperlink>
        </w:p>
        <w:p w14:paraId="71D801B5" w14:textId="4EDB103A" w:rsidR="00AE783B" w:rsidRDefault="00662BA4">
          <w:pPr>
            <w:pStyle w:val="TOC3"/>
            <w:rPr>
              <w:rFonts w:asciiTheme="minorHAnsi" w:eastAsiaTheme="minorEastAsia" w:hAnsiTheme="minorHAnsi" w:cstheme="minorBidi"/>
              <w:sz w:val="22"/>
              <w:szCs w:val="22"/>
            </w:rPr>
          </w:pPr>
          <w:hyperlink w:anchor="_Toc236824655" w:history="1">
            <w:r w:rsidR="00AE783B" w:rsidRPr="008A66F8">
              <w:rPr>
                <w:rStyle w:val="Hyperlink"/>
                <w:rFonts w:cs="Times New Roman"/>
              </w:rPr>
              <w:t>3.1</w:t>
            </w:r>
            <w:r w:rsidR="00AE783B">
              <w:rPr>
                <w:rFonts w:asciiTheme="minorHAnsi" w:eastAsiaTheme="minorEastAsia" w:hAnsiTheme="minorHAnsi" w:cstheme="minorBidi"/>
                <w:sz w:val="22"/>
                <w:szCs w:val="22"/>
              </w:rPr>
              <w:tab/>
            </w:r>
            <w:r w:rsidR="00AE783B" w:rsidRPr="008A66F8">
              <w:rPr>
                <w:rStyle w:val="Hyperlink"/>
                <w:rFonts w:cs="Times New Roman"/>
              </w:rPr>
              <w:t>Khảo sát yêu cầu</w:t>
            </w:r>
            <w:r w:rsidR="00AE783B">
              <w:rPr>
                <w:webHidden/>
              </w:rPr>
              <w:tab/>
            </w:r>
            <w:r w:rsidR="00AE783B">
              <w:rPr>
                <w:webHidden/>
              </w:rPr>
              <w:fldChar w:fldCharType="begin"/>
            </w:r>
            <w:r w:rsidR="00AE783B">
              <w:rPr>
                <w:webHidden/>
              </w:rPr>
              <w:instrText xml:space="preserve"> PAGEREF _Toc236824655 \h </w:instrText>
            </w:r>
            <w:r w:rsidR="00AE783B">
              <w:rPr>
                <w:webHidden/>
              </w:rPr>
            </w:r>
            <w:r w:rsidR="00AE783B">
              <w:rPr>
                <w:webHidden/>
              </w:rPr>
              <w:fldChar w:fldCharType="separate"/>
            </w:r>
            <w:r w:rsidR="00CB772E">
              <w:rPr>
                <w:webHidden/>
              </w:rPr>
              <w:t>37</w:t>
            </w:r>
            <w:r w:rsidR="00AE783B">
              <w:rPr>
                <w:webHidden/>
              </w:rPr>
              <w:fldChar w:fldCharType="end"/>
            </w:r>
          </w:hyperlink>
        </w:p>
        <w:p w14:paraId="06C676F7" w14:textId="37ECDE39" w:rsidR="00AE783B" w:rsidRDefault="00662BA4">
          <w:pPr>
            <w:pStyle w:val="TOC4"/>
            <w:rPr>
              <w:rFonts w:asciiTheme="minorHAnsi" w:eastAsiaTheme="minorEastAsia" w:hAnsiTheme="minorHAnsi" w:cstheme="minorBidi"/>
              <w:noProof/>
              <w:kern w:val="0"/>
              <w:sz w:val="22"/>
              <w:szCs w:val="22"/>
              <w14:ligatures w14:val="none"/>
            </w:rPr>
          </w:pPr>
          <w:hyperlink w:anchor="_Toc236824656" w:history="1">
            <w:r w:rsidR="00AE783B" w:rsidRPr="008A66F8">
              <w:rPr>
                <w:rStyle w:val="Hyperlink"/>
                <w:noProof/>
              </w:rPr>
              <w:t>3.1.1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Yêu cầu chức năng nghiệp vụ</w:t>
            </w:r>
            <w:r w:rsidR="00AE783B">
              <w:rPr>
                <w:noProof/>
                <w:webHidden/>
              </w:rPr>
              <w:tab/>
            </w:r>
            <w:r w:rsidR="00AE783B">
              <w:rPr>
                <w:noProof/>
                <w:webHidden/>
              </w:rPr>
              <w:fldChar w:fldCharType="begin"/>
            </w:r>
            <w:r w:rsidR="00AE783B">
              <w:rPr>
                <w:noProof/>
                <w:webHidden/>
              </w:rPr>
              <w:instrText xml:space="preserve"> PAGEREF _Toc236824656 \h </w:instrText>
            </w:r>
            <w:r w:rsidR="00AE783B">
              <w:rPr>
                <w:noProof/>
                <w:webHidden/>
              </w:rPr>
            </w:r>
            <w:r w:rsidR="00AE783B">
              <w:rPr>
                <w:noProof/>
                <w:webHidden/>
              </w:rPr>
              <w:fldChar w:fldCharType="separate"/>
            </w:r>
            <w:r w:rsidR="00CB772E">
              <w:rPr>
                <w:noProof/>
                <w:webHidden/>
              </w:rPr>
              <w:t>37</w:t>
            </w:r>
            <w:r w:rsidR="00AE783B">
              <w:rPr>
                <w:noProof/>
                <w:webHidden/>
              </w:rPr>
              <w:fldChar w:fldCharType="end"/>
            </w:r>
          </w:hyperlink>
        </w:p>
        <w:p w14:paraId="06CE9F1A" w14:textId="0AC78137" w:rsidR="00AE783B" w:rsidRDefault="00662BA4">
          <w:pPr>
            <w:pStyle w:val="TOC4"/>
            <w:rPr>
              <w:rFonts w:asciiTheme="minorHAnsi" w:eastAsiaTheme="minorEastAsia" w:hAnsiTheme="minorHAnsi" w:cstheme="minorBidi"/>
              <w:noProof/>
              <w:kern w:val="0"/>
              <w:sz w:val="22"/>
              <w:szCs w:val="22"/>
              <w14:ligatures w14:val="none"/>
            </w:rPr>
          </w:pPr>
          <w:hyperlink w:anchor="_Toc236824657" w:history="1">
            <w:r w:rsidR="00AE783B" w:rsidRPr="008A66F8">
              <w:rPr>
                <w:rStyle w:val="Hyperlink"/>
                <w:rFonts w:eastAsia="Times New Roman"/>
                <w:noProof/>
              </w:rPr>
              <w:t>3.1.2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Yêu cầu chức năng hệ thống</w:t>
            </w:r>
            <w:r w:rsidR="00AE783B">
              <w:rPr>
                <w:noProof/>
                <w:webHidden/>
              </w:rPr>
              <w:tab/>
            </w:r>
            <w:r w:rsidR="00AE783B">
              <w:rPr>
                <w:noProof/>
                <w:webHidden/>
              </w:rPr>
              <w:fldChar w:fldCharType="begin"/>
            </w:r>
            <w:r w:rsidR="00AE783B">
              <w:rPr>
                <w:noProof/>
                <w:webHidden/>
              </w:rPr>
              <w:instrText xml:space="preserve"> PAGEREF _Toc236824657 \h </w:instrText>
            </w:r>
            <w:r w:rsidR="00AE783B">
              <w:rPr>
                <w:noProof/>
                <w:webHidden/>
              </w:rPr>
            </w:r>
            <w:r w:rsidR="00AE783B">
              <w:rPr>
                <w:noProof/>
                <w:webHidden/>
              </w:rPr>
              <w:fldChar w:fldCharType="separate"/>
            </w:r>
            <w:r w:rsidR="00CB772E">
              <w:rPr>
                <w:noProof/>
                <w:webHidden/>
              </w:rPr>
              <w:t>45</w:t>
            </w:r>
            <w:r w:rsidR="00AE783B">
              <w:rPr>
                <w:noProof/>
                <w:webHidden/>
              </w:rPr>
              <w:fldChar w:fldCharType="end"/>
            </w:r>
          </w:hyperlink>
        </w:p>
        <w:p w14:paraId="3FBA52DB" w14:textId="0CF11539" w:rsidR="00AE783B" w:rsidRDefault="00662BA4">
          <w:pPr>
            <w:pStyle w:val="TOC4"/>
            <w:rPr>
              <w:rFonts w:asciiTheme="minorHAnsi" w:eastAsiaTheme="minorEastAsia" w:hAnsiTheme="minorHAnsi" w:cstheme="minorBidi"/>
              <w:noProof/>
              <w:kern w:val="0"/>
              <w:sz w:val="22"/>
              <w:szCs w:val="22"/>
              <w14:ligatures w14:val="none"/>
            </w:rPr>
          </w:pPr>
          <w:hyperlink w:anchor="_Toc236824658" w:history="1">
            <w:r w:rsidR="00AE783B" w:rsidRPr="008A66F8">
              <w:rPr>
                <w:rStyle w:val="Hyperlink"/>
                <w:rFonts w:eastAsia="Times New Roman"/>
                <w:noProof/>
              </w:rPr>
              <w:t>3.1.3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Yêu cầu phi chức năng</w:t>
            </w:r>
            <w:r w:rsidR="00AE783B">
              <w:rPr>
                <w:noProof/>
                <w:webHidden/>
              </w:rPr>
              <w:tab/>
            </w:r>
            <w:r w:rsidR="00AE783B">
              <w:rPr>
                <w:noProof/>
                <w:webHidden/>
              </w:rPr>
              <w:fldChar w:fldCharType="begin"/>
            </w:r>
            <w:r w:rsidR="00AE783B">
              <w:rPr>
                <w:noProof/>
                <w:webHidden/>
              </w:rPr>
              <w:instrText xml:space="preserve"> PAGEREF _Toc236824658 \h </w:instrText>
            </w:r>
            <w:r w:rsidR="00AE783B">
              <w:rPr>
                <w:noProof/>
                <w:webHidden/>
              </w:rPr>
            </w:r>
            <w:r w:rsidR="00AE783B">
              <w:rPr>
                <w:noProof/>
                <w:webHidden/>
              </w:rPr>
              <w:fldChar w:fldCharType="separate"/>
            </w:r>
            <w:r w:rsidR="00CB772E">
              <w:rPr>
                <w:noProof/>
                <w:webHidden/>
              </w:rPr>
              <w:t>49</w:t>
            </w:r>
            <w:r w:rsidR="00AE783B">
              <w:rPr>
                <w:noProof/>
                <w:webHidden/>
              </w:rPr>
              <w:fldChar w:fldCharType="end"/>
            </w:r>
          </w:hyperlink>
        </w:p>
        <w:p w14:paraId="6A096E0D" w14:textId="6ACF73FA" w:rsidR="00AE783B" w:rsidRDefault="00662BA4">
          <w:pPr>
            <w:pStyle w:val="TOC3"/>
            <w:rPr>
              <w:rFonts w:asciiTheme="minorHAnsi" w:eastAsiaTheme="minorEastAsia" w:hAnsiTheme="minorHAnsi" w:cstheme="minorBidi"/>
              <w:sz w:val="22"/>
              <w:szCs w:val="22"/>
            </w:rPr>
          </w:pPr>
          <w:hyperlink w:anchor="_Toc236824659" w:history="1">
            <w:r w:rsidR="00AE783B" w:rsidRPr="008A66F8">
              <w:rPr>
                <w:rStyle w:val="Hyperlink"/>
                <w:rFonts w:cs="Times New Roman"/>
              </w:rPr>
              <w:t>3.2</w:t>
            </w:r>
            <w:r w:rsidR="00AE783B">
              <w:rPr>
                <w:rFonts w:asciiTheme="minorHAnsi" w:eastAsiaTheme="minorEastAsia" w:hAnsiTheme="minorHAnsi" w:cstheme="minorBidi"/>
                <w:sz w:val="22"/>
                <w:szCs w:val="22"/>
              </w:rPr>
              <w:tab/>
            </w:r>
            <w:r w:rsidR="00AE783B" w:rsidRPr="008A66F8">
              <w:rPr>
                <w:rStyle w:val="Hyperlink"/>
                <w:rFonts w:cs="Times New Roman"/>
              </w:rPr>
              <w:t>Lược đồ Usecase</w:t>
            </w:r>
            <w:r w:rsidR="00AE783B">
              <w:rPr>
                <w:webHidden/>
              </w:rPr>
              <w:tab/>
            </w:r>
            <w:r w:rsidR="00AE783B">
              <w:rPr>
                <w:webHidden/>
              </w:rPr>
              <w:fldChar w:fldCharType="begin"/>
            </w:r>
            <w:r w:rsidR="00AE783B">
              <w:rPr>
                <w:webHidden/>
              </w:rPr>
              <w:instrText xml:space="preserve"> PAGEREF _Toc236824659 \h </w:instrText>
            </w:r>
            <w:r w:rsidR="00AE783B">
              <w:rPr>
                <w:webHidden/>
              </w:rPr>
            </w:r>
            <w:r w:rsidR="00AE783B">
              <w:rPr>
                <w:webHidden/>
              </w:rPr>
              <w:fldChar w:fldCharType="separate"/>
            </w:r>
            <w:r w:rsidR="00CB772E">
              <w:rPr>
                <w:webHidden/>
              </w:rPr>
              <w:t>49</w:t>
            </w:r>
            <w:r w:rsidR="00AE783B">
              <w:rPr>
                <w:webHidden/>
              </w:rPr>
              <w:fldChar w:fldCharType="end"/>
            </w:r>
          </w:hyperlink>
        </w:p>
        <w:p w14:paraId="06CFE867" w14:textId="474ED1F8" w:rsidR="00AE783B" w:rsidRDefault="00662BA4">
          <w:pPr>
            <w:pStyle w:val="TOC4"/>
            <w:rPr>
              <w:rFonts w:asciiTheme="minorHAnsi" w:eastAsiaTheme="minorEastAsia" w:hAnsiTheme="minorHAnsi" w:cstheme="minorBidi"/>
              <w:noProof/>
              <w:kern w:val="0"/>
              <w:sz w:val="22"/>
              <w:szCs w:val="22"/>
              <w14:ligatures w14:val="none"/>
            </w:rPr>
          </w:pPr>
          <w:hyperlink w:anchor="_Toc236824660" w:history="1">
            <w:r w:rsidR="00AE783B" w:rsidRPr="008A66F8">
              <w:rPr>
                <w:rStyle w:val="Hyperlink"/>
                <w:rFonts w:eastAsia="Times New Roman"/>
                <w:noProof/>
              </w:rPr>
              <w:t>3.2.1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Quản trị hệ thống: System Admin</w:t>
            </w:r>
            <w:r w:rsidR="00AE783B">
              <w:rPr>
                <w:noProof/>
                <w:webHidden/>
              </w:rPr>
              <w:tab/>
            </w:r>
            <w:r w:rsidR="00AE783B">
              <w:rPr>
                <w:noProof/>
                <w:webHidden/>
              </w:rPr>
              <w:fldChar w:fldCharType="begin"/>
            </w:r>
            <w:r w:rsidR="00AE783B">
              <w:rPr>
                <w:noProof/>
                <w:webHidden/>
              </w:rPr>
              <w:instrText xml:space="preserve"> PAGEREF _Toc236824660 \h </w:instrText>
            </w:r>
            <w:r w:rsidR="00AE783B">
              <w:rPr>
                <w:noProof/>
                <w:webHidden/>
              </w:rPr>
            </w:r>
            <w:r w:rsidR="00AE783B">
              <w:rPr>
                <w:noProof/>
                <w:webHidden/>
              </w:rPr>
              <w:fldChar w:fldCharType="separate"/>
            </w:r>
            <w:r w:rsidR="00CB772E">
              <w:rPr>
                <w:noProof/>
                <w:webHidden/>
              </w:rPr>
              <w:t>49</w:t>
            </w:r>
            <w:r w:rsidR="00AE783B">
              <w:rPr>
                <w:noProof/>
                <w:webHidden/>
              </w:rPr>
              <w:fldChar w:fldCharType="end"/>
            </w:r>
          </w:hyperlink>
        </w:p>
        <w:p w14:paraId="71137EAC" w14:textId="0697E002" w:rsidR="00AE783B" w:rsidRDefault="00662BA4">
          <w:pPr>
            <w:pStyle w:val="TOC4"/>
            <w:rPr>
              <w:rFonts w:asciiTheme="minorHAnsi" w:eastAsiaTheme="minorEastAsia" w:hAnsiTheme="minorHAnsi" w:cstheme="minorBidi"/>
              <w:noProof/>
              <w:kern w:val="0"/>
              <w:sz w:val="22"/>
              <w:szCs w:val="22"/>
              <w14:ligatures w14:val="none"/>
            </w:rPr>
          </w:pPr>
          <w:hyperlink w:anchor="_Toc236824661" w:history="1">
            <w:r w:rsidR="00AE783B" w:rsidRPr="008A66F8">
              <w:rPr>
                <w:rStyle w:val="Hyperlink"/>
                <w:rFonts w:eastAsia="Times New Roman"/>
                <w:noProof/>
              </w:rPr>
              <w:t>3.2.2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Quản lý: Parking Manager</w:t>
            </w:r>
            <w:r w:rsidR="00AE783B">
              <w:rPr>
                <w:noProof/>
                <w:webHidden/>
              </w:rPr>
              <w:tab/>
            </w:r>
            <w:r w:rsidR="00AE783B">
              <w:rPr>
                <w:noProof/>
                <w:webHidden/>
              </w:rPr>
              <w:fldChar w:fldCharType="begin"/>
            </w:r>
            <w:r w:rsidR="00AE783B">
              <w:rPr>
                <w:noProof/>
                <w:webHidden/>
              </w:rPr>
              <w:instrText xml:space="preserve"> PAGEREF _Toc236824661 \h </w:instrText>
            </w:r>
            <w:r w:rsidR="00AE783B">
              <w:rPr>
                <w:noProof/>
                <w:webHidden/>
              </w:rPr>
            </w:r>
            <w:r w:rsidR="00AE783B">
              <w:rPr>
                <w:noProof/>
                <w:webHidden/>
              </w:rPr>
              <w:fldChar w:fldCharType="separate"/>
            </w:r>
            <w:r w:rsidR="00CB772E">
              <w:rPr>
                <w:noProof/>
                <w:webHidden/>
              </w:rPr>
              <w:t>50</w:t>
            </w:r>
            <w:r w:rsidR="00AE783B">
              <w:rPr>
                <w:noProof/>
                <w:webHidden/>
              </w:rPr>
              <w:fldChar w:fldCharType="end"/>
            </w:r>
          </w:hyperlink>
        </w:p>
        <w:p w14:paraId="13EF82B9" w14:textId="48477543" w:rsidR="00AE783B" w:rsidRDefault="00662BA4">
          <w:pPr>
            <w:pStyle w:val="TOC4"/>
            <w:rPr>
              <w:rFonts w:asciiTheme="minorHAnsi" w:eastAsiaTheme="minorEastAsia" w:hAnsiTheme="minorHAnsi" w:cstheme="minorBidi"/>
              <w:noProof/>
              <w:kern w:val="0"/>
              <w:sz w:val="22"/>
              <w:szCs w:val="22"/>
              <w14:ligatures w14:val="none"/>
            </w:rPr>
          </w:pPr>
          <w:hyperlink w:anchor="_Toc236824662" w:history="1">
            <w:r w:rsidR="00AE783B" w:rsidRPr="008A66F8">
              <w:rPr>
                <w:rStyle w:val="Hyperlink"/>
                <w:rFonts w:eastAsia="Times New Roman"/>
                <w:noProof/>
              </w:rPr>
              <w:t>3.2.3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nhân viên: Employee</w:t>
            </w:r>
            <w:r w:rsidR="00AE783B">
              <w:rPr>
                <w:noProof/>
                <w:webHidden/>
              </w:rPr>
              <w:tab/>
            </w:r>
            <w:r w:rsidR="00AE783B">
              <w:rPr>
                <w:noProof/>
                <w:webHidden/>
              </w:rPr>
              <w:fldChar w:fldCharType="begin"/>
            </w:r>
            <w:r w:rsidR="00AE783B">
              <w:rPr>
                <w:noProof/>
                <w:webHidden/>
              </w:rPr>
              <w:instrText xml:space="preserve"> PAGEREF _Toc236824662 \h </w:instrText>
            </w:r>
            <w:r w:rsidR="00AE783B">
              <w:rPr>
                <w:noProof/>
                <w:webHidden/>
              </w:rPr>
            </w:r>
            <w:r w:rsidR="00AE783B">
              <w:rPr>
                <w:noProof/>
                <w:webHidden/>
              </w:rPr>
              <w:fldChar w:fldCharType="separate"/>
            </w:r>
            <w:r w:rsidR="00CB772E">
              <w:rPr>
                <w:noProof/>
                <w:webHidden/>
              </w:rPr>
              <w:t>55</w:t>
            </w:r>
            <w:r w:rsidR="00AE783B">
              <w:rPr>
                <w:noProof/>
                <w:webHidden/>
              </w:rPr>
              <w:fldChar w:fldCharType="end"/>
            </w:r>
          </w:hyperlink>
        </w:p>
        <w:p w14:paraId="6676BEF5" w14:textId="27A0E5E4" w:rsidR="00AE783B" w:rsidRDefault="00662BA4">
          <w:pPr>
            <w:pStyle w:val="TOC4"/>
            <w:rPr>
              <w:rFonts w:asciiTheme="minorHAnsi" w:eastAsiaTheme="minorEastAsia" w:hAnsiTheme="minorHAnsi" w:cstheme="minorBidi"/>
              <w:noProof/>
              <w:kern w:val="0"/>
              <w:sz w:val="22"/>
              <w:szCs w:val="22"/>
              <w14:ligatures w14:val="none"/>
            </w:rPr>
          </w:pPr>
          <w:hyperlink w:anchor="_Toc236824663" w:history="1">
            <w:r w:rsidR="00AE783B" w:rsidRPr="008A66F8">
              <w:rPr>
                <w:rStyle w:val="Hyperlink"/>
                <w:rFonts w:eastAsia="Times New Roman"/>
                <w:noProof/>
              </w:rPr>
              <w:t>3.2.4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khách hàng: Guest – Customer Pending – Active Customer</w:t>
            </w:r>
            <w:r w:rsidR="00AE783B">
              <w:rPr>
                <w:noProof/>
                <w:webHidden/>
              </w:rPr>
              <w:tab/>
            </w:r>
            <w:r w:rsidR="00AE783B">
              <w:rPr>
                <w:noProof/>
                <w:webHidden/>
              </w:rPr>
              <w:fldChar w:fldCharType="begin"/>
            </w:r>
            <w:r w:rsidR="00AE783B">
              <w:rPr>
                <w:noProof/>
                <w:webHidden/>
              </w:rPr>
              <w:instrText xml:space="preserve"> PAGEREF _Toc236824663 \h </w:instrText>
            </w:r>
            <w:r w:rsidR="00AE783B">
              <w:rPr>
                <w:noProof/>
                <w:webHidden/>
              </w:rPr>
            </w:r>
            <w:r w:rsidR="00AE783B">
              <w:rPr>
                <w:noProof/>
                <w:webHidden/>
              </w:rPr>
              <w:fldChar w:fldCharType="separate"/>
            </w:r>
            <w:r w:rsidR="00CB772E">
              <w:rPr>
                <w:noProof/>
                <w:webHidden/>
              </w:rPr>
              <w:t>56</w:t>
            </w:r>
            <w:r w:rsidR="00AE783B">
              <w:rPr>
                <w:noProof/>
                <w:webHidden/>
              </w:rPr>
              <w:fldChar w:fldCharType="end"/>
            </w:r>
          </w:hyperlink>
        </w:p>
        <w:p w14:paraId="7488AF57" w14:textId="326F29E3" w:rsidR="00AE783B" w:rsidRDefault="00662BA4">
          <w:pPr>
            <w:pStyle w:val="TOC3"/>
            <w:rPr>
              <w:rFonts w:asciiTheme="minorHAnsi" w:eastAsiaTheme="minorEastAsia" w:hAnsiTheme="minorHAnsi" w:cstheme="minorBidi"/>
              <w:sz w:val="22"/>
              <w:szCs w:val="22"/>
            </w:rPr>
          </w:pPr>
          <w:hyperlink w:anchor="_Toc236824664" w:history="1">
            <w:r w:rsidR="00AE783B" w:rsidRPr="008A66F8">
              <w:rPr>
                <w:rStyle w:val="Hyperlink"/>
                <w:rFonts w:cs="Times New Roman"/>
              </w:rPr>
              <w:t>3.3</w:t>
            </w:r>
            <w:r w:rsidR="00AE783B">
              <w:rPr>
                <w:rFonts w:asciiTheme="minorHAnsi" w:eastAsiaTheme="minorEastAsia" w:hAnsiTheme="minorHAnsi" w:cstheme="minorBidi"/>
                <w:sz w:val="22"/>
                <w:szCs w:val="22"/>
              </w:rPr>
              <w:tab/>
            </w:r>
            <w:r w:rsidR="00AE783B" w:rsidRPr="008A66F8">
              <w:rPr>
                <w:rStyle w:val="Hyperlink"/>
                <w:rFonts w:cs="Times New Roman"/>
              </w:rPr>
              <w:t>Đặc tả một số Usecase quan trọng</w:t>
            </w:r>
            <w:r w:rsidR="00AE783B">
              <w:rPr>
                <w:webHidden/>
              </w:rPr>
              <w:tab/>
            </w:r>
            <w:r w:rsidR="00AE783B">
              <w:rPr>
                <w:webHidden/>
              </w:rPr>
              <w:fldChar w:fldCharType="begin"/>
            </w:r>
            <w:r w:rsidR="00AE783B">
              <w:rPr>
                <w:webHidden/>
              </w:rPr>
              <w:instrText xml:space="preserve"> PAGEREF _Toc236824664 \h </w:instrText>
            </w:r>
            <w:r w:rsidR="00AE783B">
              <w:rPr>
                <w:webHidden/>
              </w:rPr>
            </w:r>
            <w:r w:rsidR="00AE783B">
              <w:rPr>
                <w:webHidden/>
              </w:rPr>
              <w:fldChar w:fldCharType="separate"/>
            </w:r>
            <w:r w:rsidR="00CB772E">
              <w:rPr>
                <w:webHidden/>
              </w:rPr>
              <w:t>59</w:t>
            </w:r>
            <w:r w:rsidR="00AE783B">
              <w:rPr>
                <w:webHidden/>
              </w:rPr>
              <w:fldChar w:fldCharType="end"/>
            </w:r>
          </w:hyperlink>
        </w:p>
        <w:p w14:paraId="3ABBA3DA" w14:textId="302F6990" w:rsidR="00AE783B" w:rsidRDefault="00662BA4">
          <w:pPr>
            <w:pStyle w:val="TOC4"/>
            <w:rPr>
              <w:rFonts w:asciiTheme="minorHAnsi" w:eastAsiaTheme="minorEastAsia" w:hAnsiTheme="minorHAnsi" w:cstheme="minorBidi"/>
              <w:noProof/>
              <w:kern w:val="0"/>
              <w:sz w:val="22"/>
              <w:szCs w:val="22"/>
              <w14:ligatures w14:val="none"/>
            </w:rPr>
          </w:pPr>
          <w:hyperlink w:anchor="_Toc236824665" w:history="1">
            <w:r w:rsidR="00AE783B" w:rsidRPr="008A66F8">
              <w:rPr>
                <w:rStyle w:val="Hyperlink"/>
                <w:rFonts w:eastAsia="Times New Roman"/>
                <w:noProof/>
              </w:rPr>
              <w:t>3.3.1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quản trị</w:t>
            </w:r>
            <w:r w:rsidR="00AE783B">
              <w:rPr>
                <w:noProof/>
                <w:webHidden/>
              </w:rPr>
              <w:tab/>
            </w:r>
            <w:r w:rsidR="00AE783B">
              <w:rPr>
                <w:noProof/>
                <w:webHidden/>
              </w:rPr>
              <w:fldChar w:fldCharType="begin"/>
            </w:r>
            <w:r w:rsidR="00AE783B">
              <w:rPr>
                <w:noProof/>
                <w:webHidden/>
              </w:rPr>
              <w:instrText xml:space="preserve"> PAGEREF _Toc236824665 \h </w:instrText>
            </w:r>
            <w:r w:rsidR="00AE783B">
              <w:rPr>
                <w:noProof/>
                <w:webHidden/>
              </w:rPr>
            </w:r>
            <w:r w:rsidR="00AE783B">
              <w:rPr>
                <w:noProof/>
                <w:webHidden/>
              </w:rPr>
              <w:fldChar w:fldCharType="separate"/>
            </w:r>
            <w:r w:rsidR="00CB772E">
              <w:rPr>
                <w:noProof/>
                <w:webHidden/>
              </w:rPr>
              <w:t>59</w:t>
            </w:r>
            <w:r w:rsidR="00AE783B">
              <w:rPr>
                <w:noProof/>
                <w:webHidden/>
              </w:rPr>
              <w:fldChar w:fldCharType="end"/>
            </w:r>
          </w:hyperlink>
        </w:p>
        <w:p w14:paraId="4B89B6CA" w14:textId="3E2BA1E9" w:rsidR="00AE783B" w:rsidRDefault="00662BA4">
          <w:pPr>
            <w:pStyle w:val="TOC4"/>
            <w:rPr>
              <w:rFonts w:asciiTheme="minorHAnsi" w:eastAsiaTheme="minorEastAsia" w:hAnsiTheme="minorHAnsi" w:cstheme="minorBidi"/>
              <w:noProof/>
              <w:kern w:val="0"/>
              <w:sz w:val="22"/>
              <w:szCs w:val="22"/>
              <w14:ligatures w14:val="none"/>
            </w:rPr>
          </w:pPr>
          <w:hyperlink w:anchor="_Toc236824666" w:history="1">
            <w:r w:rsidR="00AE783B" w:rsidRPr="008A66F8">
              <w:rPr>
                <w:rStyle w:val="Hyperlink"/>
                <w:rFonts w:eastAsia="Times New Roman"/>
                <w:noProof/>
              </w:rPr>
              <w:t>3.3.2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quản lý</w:t>
            </w:r>
            <w:r w:rsidR="00AE783B">
              <w:rPr>
                <w:noProof/>
                <w:webHidden/>
              </w:rPr>
              <w:tab/>
            </w:r>
            <w:r w:rsidR="00AE783B">
              <w:rPr>
                <w:noProof/>
                <w:webHidden/>
              </w:rPr>
              <w:fldChar w:fldCharType="begin"/>
            </w:r>
            <w:r w:rsidR="00AE783B">
              <w:rPr>
                <w:noProof/>
                <w:webHidden/>
              </w:rPr>
              <w:instrText xml:space="preserve"> PAGEREF _Toc236824666 \h </w:instrText>
            </w:r>
            <w:r w:rsidR="00AE783B">
              <w:rPr>
                <w:noProof/>
                <w:webHidden/>
              </w:rPr>
            </w:r>
            <w:r w:rsidR="00AE783B">
              <w:rPr>
                <w:noProof/>
                <w:webHidden/>
              </w:rPr>
              <w:fldChar w:fldCharType="separate"/>
            </w:r>
            <w:r w:rsidR="00CB772E">
              <w:rPr>
                <w:noProof/>
                <w:webHidden/>
              </w:rPr>
              <w:t>64</w:t>
            </w:r>
            <w:r w:rsidR="00AE783B">
              <w:rPr>
                <w:noProof/>
                <w:webHidden/>
              </w:rPr>
              <w:fldChar w:fldCharType="end"/>
            </w:r>
          </w:hyperlink>
        </w:p>
        <w:p w14:paraId="7D363FFE" w14:textId="38A73899" w:rsidR="00AE783B" w:rsidRDefault="00662BA4">
          <w:pPr>
            <w:pStyle w:val="TOC4"/>
            <w:rPr>
              <w:rFonts w:asciiTheme="minorHAnsi" w:eastAsiaTheme="minorEastAsia" w:hAnsiTheme="minorHAnsi" w:cstheme="minorBidi"/>
              <w:noProof/>
              <w:kern w:val="0"/>
              <w:sz w:val="22"/>
              <w:szCs w:val="22"/>
              <w14:ligatures w14:val="none"/>
            </w:rPr>
          </w:pPr>
          <w:hyperlink w:anchor="_Toc236824667" w:history="1">
            <w:r w:rsidR="00AE783B" w:rsidRPr="008A66F8">
              <w:rPr>
                <w:rStyle w:val="Hyperlink"/>
                <w:rFonts w:eastAsia="Times New Roman"/>
                <w:noProof/>
              </w:rPr>
              <w:t>3.3.3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Nhân viên</w:t>
            </w:r>
            <w:r w:rsidR="00AE783B">
              <w:rPr>
                <w:noProof/>
                <w:webHidden/>
              </w:rPr>
              <w:tab/>
            </w:r>
            <w:r w:rsidR="00AE783B">
              <w:rPr>
                <w:noProof/>
                <w:webHidden/>
              </w:rPr>
              <w:fldChar w:fldCharType="begin"/>
            </w:r>
            <w:r w:rsidR="00AE783B">
              <w:rPr>
                <w:noProof/>
                <w:webHidden/>
              </w:rPr>
              <w:instrText xml:space="preserve"> PAGEREF _Toc236824667 \h </w:instrText>
            </w:r>
            <w:r w:rsidR="00AE783B">
              <w:rPr>
                <w:noProof/>
                <w:webHidden/>
              </w:rPr>
            </w:r>
            <w:r w:rsidR="00AE783B">
              <w:rPr>
                <w:noProof/>
                <w:webHidden/>
              </w:rPr>
              <w:fldChar w:fldCharType="separate"/>
            </w:r>
            <w:r w:rsidR="00CB772E">
              <w:rPr>
                <w:noProof/>
                <w:webHidden/>
              </w:rPr>
              <w:t>69</w:t>
            </w:r>
            <w:r w:rsidR="00AE783B">
              <w:rPr>
                <w:noProof/>
                <w:webHidden/>
              </w:rPr>
              <w:fldChar w:fldCharType="end"/>
            </w:r>
          </w:hyperlink>
        </w:p>
        <w:p w14:paraId="2541E099" w14:textId="7CD95475" w:rsidR="00AE783B" w:rsidRDefault="00662BA4">
          <w:pPr>
            <w:pStyle w:val="TOC4"/>
            <w:rPr>
              <w:rFonts w:asciiTheme="minorHAnsi" w:eastAsiaTheme="minorEastAsia" w:hAnsiTheme="minorHAnsi" w:cstheme="minorBidi"/>
              <w:noProof/>
              <w:kern w:val="0"/>
              <w:sz w:val="22"/>
              <w:szCs w:val="22"/>
              <w14:ligatures w14:val="none"/>
            </w:rPr>
          </w:pPr>
          <w:hyperlink w:anchor="_Toc236824668" w:history="1">
            <w:r w:rsidR="00AE783B" w:rsidRPr="008A66F8">
              <w:rPr>
                <w:rStyle w:val="Hyperlink"/>
                <w:rFonts w:eastAsia="Times New Roman"/>
                <w:noProof/>
              </w:rPr>
              <w:t>3.3.4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noProof/>
              </w:rPr>
              <w:t>Nhóm khách hàng</w:t>
            </w:r>
            <w:r w:rsidR="00AE783B">
              <w:rPr>
                <w:noProof/>
                <w:webHidden/>
              </w:rPr>
              <w:tab/>
            </w:r>
            <w:r w:rsidR="00AE783B">
              <w:rPr>
                <w:noProof/>
                <w:webHidden/>
              </w:rPr>
              <w:fldChar w:fldCharType="begin"/>
            </w:r>
            <w:r w:rsidR="00AE783B">
              <w:rPr>
                <w:noProof/>
                <w:webHidden/>
              </w:rPr>
              <w:instrText xml:space="preserve"> PAGEREF _Toc236824668 \h </w:instrText>
            </w:r>
            <w:r w:rsidR="00AE783B">
              <w:rPr>
                <w:noProof/>
                <w:webHidden/>
              </w:rPr>
            </w:r>
            <w:r w:rsidR="00AE783B">
              <w:rPr>
                <w:noProof/>
                <w:webHidden/>
              </w:rPr>
              <w:fldChar w:fldCharType="separate"/>
            </w:r>
            <w:r w:rsidR="00CB772E">
              <w:rPr>
                <w:noProof/>
                <w:webHidden/>
              </w:rPr>
              <w:t>73</w:t>
            </w:r>
            <w:r w:rsidR="00AE783B">
              <w:rPr>
                <w:noProof/>
                <w:webHidden/>
              </w:rPr>
              <w:fldChar w:fldCharType="end"/>
            </w:r>
          </w:hyperlink>
        </w:p>
        <w:p w14:paraId="6B5201A8" w14:textId="219535C3" w:rsidR="00AE783B" w:rsidRDefault="00662BA4">
          <w:pPr>
            <w:pStyle w:val="TOC2"/>
            <w:tabs>
              <w:tab w:val="left" w:pos="2572"/>
            </w:tabs>
            <w:rPr>
              <w:rFonts w:asciiTheme="minorHAnsi" w:eastAsiaTheme="minorEastAsia" w:hAnsiTheme="minorHAnsi" w:cstheme="minorBidi"/>
              <w:noProof/>
              <w:sz w:val="22"/>
              <w:szCs w:val="22"/>
            </w:rPr>
          </w:pPr>
          <w:hyperlink w:anchor="_Toc236824669" w:history="1">
            <w:r w:rsidR="00AE783B" w:rsidRPr="008A66F8">
              <w:rPr>
                <w:rStyle w:val="Hyperlink"/>
                <w:noProof/>
              </w:rPr>
              <w:t>CHƯƠNG 4:</w:t>
            </w:r>
            <w:r w:rsidR="00AE783B">
              <w:rPr>
                <w:rFonts w:asciiTheme="minorHAnsi" w:eastAsiaTheme="minorEastAsia" w:hAnsiTheme="minorHAnsi" w:cstheme="minorBidi"/>
                <w:noProof/>
                <w:sz w:val="22"/>
                <w:szCs w:val="22"/>
              </w:rPr>
              <w:tab/>
            </w:r>
            <w:r w:rsidR="00AE783B" w:rsidRPr="008A66F8">
              <w:rPr>
                <w:rStyle w:val="Hyperlink"/>
                <w:noProof/>
              </w:rPr>
              <w:t>PHÂN TÍCH VÀ THIẾT KẾ HỆ THỐNG</w:t>
            </w:r>
            <w:r w:rsidR="00AE783B">
              <w:rPr>
                <w:noProof/>
                <w:webHidden/>
              </w:rPr>
              <w:tab/>
            </w:r>
            <w:r w:rsidR="00AE783B">
              <w:rPr>
                <w:noProof/>
                <w:webHidden/>
              </w:rPr>
              <w:fldChar w:fldCharType="begin"/>
            </w:r>
            <w:r w:rsidR="00AE783B">
              <w:rPr>
                <w:noProof/>
                <w:webHidden/>
              </w:rPr>
              <w:instrText xml:space="preserve"> PAGEREF _Toc236824669 \h </w:instrText>
            </w:r>
            <w:r w:rsidR="00AE783B">
              <w:rPr>
                <w:noProof/>
                <w:webHidden/>
              </w:rPr>
            </w:r>
            <w:r w:rsidR="00AE783B">
              <w:rPr>
                <w:noProof/>
                <w:webHidden/>
              </w:rPr>
              <w:fldChar w:fldCharType="separate"/>
            </w:r>
            <w:r w:rsidR="00CB772E">
              <w:rPr>
                <w:noProof/>
                <w:webHidden/>
              </w:rPr>
              <w:t>79</w:t>
            </w:r>
            <w:r w:rsidR="00AE783B">
              <w:rPr>
                <w:noProof/>
                <w:webHidden/>
              </w:rPr>
              <w:fldChar w:fldCharType="end"/>
            </w:r>
          </w:hyperlink>
        </w:p>
        <w:p w14:paraId="44166D16" w14:textId="447AE466" w:rsidR="00AE783B" w:rsidRDefault="00662BA4">
          <w:pPr>
            <w:pStyle w:val="TOC3"/>
            <w:rPr>
              <w:rFonts w:asciiTheme="minorHAnsi" w:eastAsiaTheme="minorEastAsia" w:hAnsiTheme="minorHAnsi" w:cstheme="minorBidi"/>
              <w:sz w:val="22"/>
              <w:szCs w:val="22"/>
            </w:rPr>
          </w:pPr>
          <w:hyperlink w:anchor="_Toc236824670" w:history="1">
            <w:r w:rsidR="00AE783B" w:rsidRPr="008A66F8">
              <w:rPr>
                <w:rStyle w:val="Hyperlink"/>
                <w:rFonts w:cs="Times New Roman"/>
              </w:rPr>
              <w:t>4.1</w:t>
            </w:r>
            <w:r w:rsidR="00AE783B">
              <w:rPr>
                <w:rFonts w:asciiTheme="minorHAnsi" w:eastAsiaTheme="minorEastAsia" w:hAnsiTheme="minorHAnsi" w:cstheme="minorBidi"/>
                <w:sz w:val="22"/>
                <w:szCs w:val="22"/>
              </w:rPr>
              <w:tab/>
            </w:r>
            <w:r w:rsidR="00AE783B" w:rsidRPr="008A66F8">
              <w:rPr>
                <w:rStyle w:val="Hyperlink"/>
                <w:rFonts w:cs="Times New Roman"/>
              </w:rPr>
              <w:t>Thiết kế một số lược đồ tuần tự quan trọng</w:t>
            </w:r>
            <w:r w:rsidR="00AE783B">
              <w:rPr>
                <w:webHidden/>
              </w:rPr>
              <w:tab/>
            </w:r>
            <w:r w:rsidR="00AE783B">
              <w:rPr>
                <w:webHidden/>
              </w:rPr>
              <w:fldChar w:fldCharType="begin"/>
            </w:r>
            <w:r w:rsidR="00AE783B">
              <w:rPr>
                <w:webHidden/>
              </w:rPr>
              <w:instrText xml:space="preserve"> PAGEREF _Toc236824670 \h </w:instrText>
            </w:r>
            <w:r w:rsidR="00AE783B">
              <w:rPr>
                <w:webHidden/>
              </w:rPr>
            </w:r>
            <w:r w:rsidR="00AE783B">
              <w:rPr>
                <w:webHidden/>
              </w:rPr>
              <w:fldChar w:fldCharType="separate"/>
            </w:r>
            <w:r w:rsidR="00CB772E">
              <w:rPr>
                <w:webHidden/>
              </w:rPr>
              <w:t>79</w:t>
            </w:r>
            <w:r w:rsidR="00AE783B">
              <w:rPr>
                <w:webHidden/>
              </w:rPr>
              <w:fldChar w:fldCharType="end"/>
            </w:r>
          </w:hyperlink>
        </w:p>
        <w:p w14:paraId="2B63C3EE" w14:textId="3BE2C543" w:rsidR="00AE783B" w:rsidRDefault="00662BA4">
          <w:pPr>
            <w:pStyle w:val="TOC4"/>
            <w:rPr>
              <w:rFonts w:asciiTheme="minorHAnsi" w:eastAsiaTheme="minorEastAsia" w:hAnsiTheme="minorHAnsi" w:cstheme="minorBidi"/>
              <w:noProof/>
              <w:kern w:val="0"/>
              <w:sz w:val="22"/>
              <w:szCs w:val="22"/>
              <w14:ligatures w14:val="none"/>
            </w:rPr>
          </w:pPr>
          <w:hyperlink w:anchor="_Toc236824671" w:history="1">
            <w:r w:rsidR="00AE783B" w:rsidRPr="008A66F8">
              <w:rPr>
                <w:rStyle w:val="Hyperlink"/>
                <w:rFonts w:eastAsia="Times New Roman"/>
                <w:bCs/>
                <w:noProof/>
              </w:rPr>
              <w:t>4.1.1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Duyệt đăng ký vé tháng</w:t>
            </w:r>
            <w:r w:rsidR="00AE783B">
              <w:rPr>
                <w:noProof/>
                <w:webHidden/>
              </w:rPr>
              <w:tab/>
            </w:r>
            <w:r w:rsidR="00AE783B">
              <w:rPr>
                <w:noProof/>
                <w:webHidden/>
              </w:rPr>
              <w:fldChar w:fldCharType="begin"/>
            </w:r>
            <w:r w:rsidR="00AE783B">
              <w:rPr>
                <w:noProof/>
                <w:webHidden/>
              </w:rPr>
              <w:instrText xml:space="preserve"> PAGEREF _Toc236824671 \h </w:instrText>
            </w:r>
            <w:r w:rsidR="00AE783B">
              <w:rPr>
                <w:noProof/>
                <w:webHidden/>
              </w:rPr>
            </w:r>
            <w:r w:rsidR="00AE783B">
              <w:rPr>
                <w:noProof/>
                <w:webHidden/>
              </w:rPr>
              <w:fldChar w:fldCharType="separate"/>
            </w:r>
            <w:r w:rsidR="00CB772E">
              <w:rPr>
                <w:noProof/>
                <w:webHidden/>
              </w:rPr>
              <w:t>79</w:t>
            </w:r>
            <w:r w:rsidR="00AE783B">
              <w:rPr>
                <w:noProof/>
                <w:webHidden/>
              </w:rPr>
              <w:fldChar w:fldCharType="end"/>
            </w:r>
          </w:hyperlink>
        </w:p>
        <w:p w14:paraId="2D603A42" w14:textId="41A94F2E" w:rsidR="00AE783B" w:rsidRDefault="00662BA4">
          <w:pPr>
            <w:pStyle w:val="TOC4"/>
            <w:rPr>
              <w:rFonts w:asciiTheme="minorHAnsi" w:eastAsiaTheme="minorEastAsia" w:hAnsiTheme="minorHAnsi" w:cstheme="minorBidi"/>
              <w:noProof/>
              <w:kern w:val="0"/>
              <w:sz w:val="22"/>
              <w:szCs w:val="22"/>
              <w14:ligatures w14:val="none"/>
            </w:rPr>
          </w:pPr>
          <w:hyperlink w:anchor="_Toc236824672" w:history="1">
            <w:r w:rsidR="00AE783B" w:rsidRPr="008A66F8">
              <w:rPr>
                <w:rStyle w:val="Hyperlink"/>
                <w:rFonts w:eastAsia="Times New Roman"/>
                <w:bCs/>
                <w:noProof/>
              </w:rPr>
              <w:t>4.1.2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Check in</w:t>
            </w:r>
            <w:r w:rsidR="00AE783B">
              <w:rPr>
                <w:noProof/>
                <w:webHidden/>
              </w:rPr>
              <w:tab/>
            </w:r>
            <w:r w:rsidR="00AE783B">
              <w:rPr>
                <w:noProof/>
                <w:webHidden/>
              </w:rPr>
              <w:fldChar w:fldCharType="begin"/>
            </w:r>
            <w:r w:rsidR="00AE783B">
              <w:rPr>
                <w:noProof/>
                <w:webHidden/>
              </w:rPr>
              <w:instrText xml:space="preserve"> PAGEREF _Toc236824672 \h </w:instrText>
            </w:r>
            <w:r w:rsidR="00AE783B">
              <w:rPr>
                <w:noProof/>
                <w:webHidden/>
              </w:rPr>
            </w:r>
            <w:r w:rsidR="00AE783B">
              <w:rPr>
                <w:noProof/>
                <w:webHidden/>
              </w:rPr>
              <w:fldChar w:fldCharType="separate"/>
            </w:r>
            <w:r w:rsidR="00CB772E">
              <w:rPr>
                <w:noProof/>
                <w:webHidden/>
              </w:rPr>
              <w:t>80</w:t>
            </w:r>
            <w:r w:rsidR="00AE783B">
              <w:rPr>
                <w:noProof/>
                <w:webHidden/>
              </w:rPr>
              <w:fldChar w:fldCharType="end"/>
            </w:r>
          </w:hyperlink>
        </w:p>
        <w:p w14:paraId="5FA7C3AD" w14:textId="5C59D030" w:rsidR="00AE783B" w:rsidRDefault="00662BA4">
          <w:pPr>
            <w:pStyle w:val="TOC4"/>
            <w:rPr>
              <w:rFonts w:asciiTheme="minorHAnsi" w:eastAsiaTheme="minorEastAsia" w:hAnsiTheme="minorHAnsi" w:cstheme="minorBidi"/>
              <w:noProof/>
              <w:kern w:val="0"/>
              <w:sz w:val="22"/>
              <w:szCs w:val="22"/>
              <w14:ligatures w14:val="none"/>
            </w:rPr>
          </w:pPr>
          <w:hyperlink w:anchor="_Toc236824673" w:history="1">
            <w:r w:rsidR="00AE783B" w:rsidRPr="008A66F8">
              <w:rPr>
                <w:rStyle w:val="Hyperlink"/>
                <w:rFonts w:eastAsia="Times New Roman"/>
                <w:bCs/>
                <w:noProof/>
              </w:rPr>
              <w:t>4.1.3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Check out</w:t>
            </w:r>
            <w:r w:rsidR="00AE783B">
              <w:rPr>
                <w:noProof/>
                <w:webHidden/>
              </w:rPr>
              <w:tab/>
            </w:r>
            <w:r w:rsidR="00AE783B">
              <w:rPr>
                <w:noProof/>
                <w:webHidden/>
              </w:rPr>
              <w:fldChar w:fldCharType="begin"/>
            </w:r>
            <w:r w:rsidR="00AE783B">
              <w:rPr>
                <w:noProof/>
                <w:webHidden/>
              </w:rPr>
              <w:instrText xml:space="preserve"> PAGEREF _Toc236824673 \h </w:instrText>
            </w:r>
            <w:r w:rsidR="00AE783B">
              <w:rPr>
                <w:noProof/>
                <w:webHidden/>
              </w:rPr>
            </w:r>
            <w:r w:rsidR="00AE783B">
              <w:rPr>
                <w:noProof/>
                <w:webHidden/>
              </w:rPr>
              <w:fldChar w:fldCharType="separate"/>
            </w:r>
            <w:r w:rsidR="00CB772E">
              <w:rPr>
                <w:noProof/>
                <w:webHidden/>
              </w:rPr>
              <w:t>81</w:t>
            </w:r>
            <w:r w:rsidR="00AE783B">
              <w:rPr>
                <w:noProof/>
                <w:webHidden/>
              </w:rPr>
              <w:fldChar w:fldCharType="end"/>
            </w:r>
          </w:hyperlink>
        </w:p>
        <w:p w14:paraId="420AAB8C" w14:textId="6F1821CE" w:rsidR="00AE783B" w:rsidRDefault="00662BA4">
          <w:pPr>
            <w:pStyle w:val="TOC4"/>
            <w:rPr>
              <w:rFonts w:asciiTheme="minorHAnsi" w:eastAsiaTheme="minorEastAsia" w:hAnsiTheme="minorHAnsi" w:cstheme="minorBidi"/>
              <w:noProof/>
              <w:kern w:val="0"/>
              <w:sz w:val="22"/>
              <w:szCs w:val="22"/>
              <w14:ligatures w14:val="none"/>
            </w:rPr>
          </w:pPr>
          <w:hyperlink w:anchor="_Toc236824674" w:history="1">
            <w:r w:rsidR="00AE783B" w:rsidRPr="008A66F8">
              <w:rPr>
                <w:rStyle w:val="Hyperlink"/>
                <w:rFonts w:eastAsia="Times New Roman"/>
                <w:bCs/>
                <w:noProof/>
              </w:rPr>
              <w:t>4.1.4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Báo cáo mất thẻ</w:t>
            </w:r>
            <w:r w:rsidR="00AE783B">
              <w:rPr>
                <w:noProof/>
                <w:webHidden/>
              </w:rPr>
              <w:tab/>
            </w:r>
            <w:r w:rsidR="00AE783B">
              <w:rPr>
                <w:noProof/>
                <w:webHidden/>
              </w:rPr>
              <w:fldChar w:fldCharType="begin"/>
            </w:r>
            <w:r w:rsidR="00AE783B">
              <w:rPr>
                <w:noProof/>
                <w:webHidden/>
              </w:rPr>
              <w:instrText xml:space="preserve"> PAGEREF _Toc236824674 \h </w:instrText>
            </w:r>
            <w:r w:rsidR="00AE783B">
              <w:rPr>
                <w:noProof/>
                <w:webHidden/>
              </w:rPr>
            </w:r>
            <w:r w:rsidR="00AE783B">
              <w:rPr>
                <w:noProof/>
                <w:webHidden/>
              </w:rPr>
              <w:fldChar w:fldCharType="separate"/>
            </w:r>
            <w:r w:rsidR="00CB772E">
              <w:rPr>
                <w:noProof/>
                <w:webHidden/>
              </w:rPr>
              <w:t>82</w:t>
            </w:r>
            <w:r w:rsidR="00AE783B">
              <w:rPr>
                <w:noProof/>
                <w:webHidden/>
              </w:rPr>
              <w:fldChar w:fldCharType="end"/>
            </w:r>
          </w:hyperlink>
        </w:p>
        <w:p w14:paraId="2E6402AF" w14:textId="21D27226" w:rsidR="00AE783B" w:rsidRDefault="00662BA4">
          <w:pPr>
            <w:pStyle w:val="TOC3"/>
            <w:rPr>
              <w:rFonts w:asciiTheme="minorHAnsi" w:eastAsiaTheme="minorEastAsia" w:hAnsiTheme="minorHAnsi" w:cstheme="minorBidi"/>
              <w:sz w:val="22"/>
              <w:szCs w:val="22"/>
            </w:rPr>
          </w:pPr>
          <w:hyperlink w:anchor="_Toc236824675" w:history="1">
            <w:r w:rsidR="00AE783B" w:rsidRPr="008A66F8">
              <w:rPr>
                <w:rStyle w:val="Hyperlink"/>
                <w:rFonts w:cs="Times New Roman"/>
              </w:rPr>
              <w:t>4.2</w:t>
            </w:r>
            <w:r w:rsidR="00AE783B">
              <w:rPr>
                <w:rFonts w:asciiTheme="minorHAnsi" w:eastAsiaTheme="minorEastAsia" w:hAnsiTheme="minorHAnsi" w:cstheme="minorBidi"/>
                <w:sz w:val="22"/>
                <w:szCs w:val="22"/>
              </w:rPr>
              <w:tab/>
            </w:r>
            <w:r w:rsidR="00AE783B" w:rsidRPr="008A66F8">
              <w:rPr>
                <w:rStyle w:val="Hyperlink"/>
                <w:rFonts w:cs="Times New Roman"/>
              </w:rPr>
              <w:t>Thiết kế một số lược đồ hoạt động quan trọng</w:t>
            </w:r>
            <w:r w:rsidR="00AE783B">
              <w:rPr>
                <w:webHidden/>
              </w:rPr>
              <w:tab/>
            </w:r>
            <w:r w:rsidR="00AE783B">
              <w:rPr>
                <w:webHidden/>
              </w:rPr>
              <w:fldChar w:fldCharType="begin"/>
            </w:r>
            <w:r w:rsidR="00AE783B">
              <w:rPr>
                <w:webHidden/>
              </w:rPr>
              <w:instrText xml:space="preserve"> PAGEREF _Toc236824675 \h </w:instrText>
            </w:r>
            <w:r w:rsidR="00AE783B">
              <w:rPr>
                <w:webHidden/>
              </w:rPr>
            </w:r>
            <w:r w:rsidR="00AE783B">
              <w:rPr>
                <w:webHidden/>
              </w:rPr>
              <w:fldChar w:fldCharType="separate"/>
            </w:r>
            <w:r w:rsidR="00CB772E">
              <w:rPr>
                <w:webHidden/>
              </w:rPr>
              <w:t>83</w:t>
            </w:r>
            <w:r w:rsidR="00AE783B">
              <w:rPr>
                <w:webHidden/>
              </w:rPr>
              <w:fldChar w:fldCharType="end"/>
            </w:r>
          </w:hyperlink>
        </w:p>
        <w:p w14:paraId="4DC7D1D5" w14:textId="2626EEF6" w:rsidR="00AE783B" w:rsidRDefault="00662BA4">
          <w:pPr>
            <w:pStyle w:val="TOC4"/>
            <w:rPr>
              <w:rFonts w:asciiTheme="minorHAnsi" w:eastAsiaTheme="minorEastAsia" w:hAnsiTheme="minorHAnsi" w:cstheme="minorBidi"/>
              <w:noProof/>
              <w:kern w:val="0"/>
              <w:sz w:val="22"/>
              <w:szCs w:val="22"/>
              <w14:ligatures w14:val="none"/>
            </w:rPr>
          </w:pPr>
          <w:hyperlink w:anchor="_Toc236824676" w:history="1">
            <w:r w:rsidR="00AE783B" w:rsidRPr="008A66F8">
              <w:rPr>
                <w:rStyle w:val="Hyperlink"/>
                <w:rFonts w:eastAsia="Times New Roman"/>
                <w:bCs/>
                <w:noProof/>
              </w:rPr>
              <w:t>4.2.1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Đăng ký vé tháng</w:t>
            </w:r>
            <w:r w:rsidR="00AE783B">
              <w:rPr>
                <w:noProof/>
                <w:webHidden/>
              </w:rPr>
              <w:tab/>
            </w:r>
            <w:r w:rsidR="00AE783B">
              <w:rPr>
                <w:noProof/>
                <w:webHidden/>
              </w:rPr>
              <w:fldChar w:fldCharType="begin"/>
            </w:r>
            <w:r w:rsidR="00AE783B">
              <w:rPr>
                <w:noProof/>
                <w:webHidden/>
              </w:rPr>
              <w:instrText xml:space="preserve"> PAGEREF _Toc236824676 \h </w:instrText>
            </w:r>
            <w:r w:rsidR="00AE783B">
              <w:rPr>
                <w:noProof/>
                <w:webHidden/>
              </w:rPr>
            </w:r>
            <w:r w:rsidR="00AE783B">
              <w:rPr>
                <w:noProof/>
                <w:webHidden/>
              </w:rPr>
              <w:fldChar w:fldCharType="separate"/>
            </w:r>
            <w:r w:rsidR="00CB772E">
              <w:rPr>
                <w:noProof/>
                <w:webHidden/>
              </w:rPr>
              <w:t>83</w:t>
            </w:r>
            <w:r w:rsidR="00AE783B">
              <w:rPr>
                <w:noProof/>
                <w:webHidden/>
              </w:rPr>
              <w:fldChar w:fldCharType="end"/>
            </w:r>
          </w:hyperlink>
        </w:p>
        <w:p w14:paraId="05C9C58E" w14:textId="1C6237CE" w:rsidR="00AE783B" w:rsidRDefault="00662BA4">
          <w:pPr>
            <w:pStyle w:val="TOC4"/>
            <w:rPr>
              <w:rFonts w:asciiTheme="minorHAnsi" w:eastAsiaTheme="minorEastAsia" w:hAnsiTheme="minorHAnsi" w:cstheme="minorBidi"/>
              <w:noProof/>
              <w:kern w:val="0"/>
              <w:sz w:val="22"/>
              <w:szCs w:val="22"/>
              <w14:ligatures w14:val="none"/>
            </w:rPr>
          </w:pPr>
          <w:hyperlink w:anchor="_Toc236824677" w:history="1">
            <w:r w:rsidR="00AE783B" w:rsidRPr="008A66F8">
              <w:rPr>
                <w:rStyle w:val="Hyperlink"/>
                <w:rFonts w:eastAsia="Times New Roman"/>
                <w:bCs/>
                <w:noProof/>
              </w:rPr>
              <w:t>4.2.2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Check in</w:t>
            </w:r>
            <w:r w:rsidR="00AE783B">
              <w:rPr>
                <w:noProof/>
                <w:webHidden/>
              </w:rPr>
              <w:tab/>
            </w:r>
            <w:r w:rsidR="00AE783B">
              <w:rPr>
                <w:noProof/>
                <w:webHidden/>
              </w:rPr>
              <w:fldChar w:fldCharType="begin"/>
            </w:r>
            <w:r w:rsidR="00AE783B">
              <w:rPr>
                <w:noProof/>
                <w:webHidden/>
              </w:rPr>
              <w:instrText xml:space="preserve"> PAGEREF _Toc236824677 \h </w:instrText>
            </w:r>
            <w:r w:rsidR="00AE783B">
              <w:rPr>
                <w:noProof/>
                <w:webHidden/>
              </w:rPr>
            </w:r>
            <w:r w:rsidR="00AE783B">
              <w:rPr>
                <w:noProof/>
                <w:webHidden/>
              </w:rPr>
              <w:fldChar w:fldCharType="separate"/>
            </w:r>
            <w:r w:rsidR="00CB772E">
              <w:rPr>
                <w:noProof/>
                <w:webHidden/>
              </w:rPr>
              <w:t>84</w:t>
            </w:r>
            <w:r w:rsidR="00AE783B">
              <w:rPr>
                <w:noProof/>
                <w:webHidden/>
              </w:rPr>
              <w:fldChar w:fldCharType="end"/>
            </w:r>
          </w:hyperlink>
        </w:p>
        <w:p w14:paraId="28AC7EA7" w14:textId="4A7B77C1" w:rsidR="00AE783B" w:rsidRDefault="00662BA4">
          <w:pPr>
            <w:pStyle w:val="TOC4"/>
            <w:rPr>
              <w:rFonts w:asciiTheme="minorHAnsi" w:eastAsiaTheme="minorEastAsia" w:hAnsiTheme="minorHAnsi" w:cstheme="minorBidi"/>
              <w:noProof/>
              <w:kern w:val="0"/>
              <w:sz w:val="22"/>
              <w:szCs w:val="22"/>
              <w14:ligatures w14:val="none"/>
            </w:rPr>
          </w:pPr>
          <w:hyperlink w:anchor="_Toc236824678" w:history="1">
            <w:r w:rsidR="00AE783B" w:rsidRPr="008A66F8">
              <w:rPr>
                <w:rStyle w:val="Hyperlink"/>
                <w:rFonts w:eastAsia="Times New Roman"/>
                <w:bCs/>
                <w:noProof/>
              </w:rPr>
              <w:t>4.2.3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Check out</w:t>
            </w:r>
            <w:r w:rsidR="00AE783B">
              <w:rPr>
                <w:noProof/>
                <w:webHidden/>
              </w:rPr>
              <w:tab/>
            </w:r>
            <w:r w:rsidR="00AE783B">
              <w:rPr>
                <w:noProof/>
                <w:webHidden/>
              </w:rPr>
              <w:fldChar w:fldCharType="begin"/>
            </w:r>
            <w:r w:rsidR="00AE783B">
              <w:rPr>
                <w:noProof/>
                <w:webHidden/>
              </w:rPr>
              <w:instrText xml:space="preserve"> PAGEREF _Toc236824678 \h </w:instrText>
            </w:r>
            <w:r w:rsidR="00AE783B">
              <w:rPr>
                <w:noProof/>
                <w:webHidden/>
              </w:rPr>
            </w:r>
            <w:r w:rsidR="00AE783B">
              <w:rPr>
                <w:noProof/>
                <w:webHidden/>
              </w:rPr>
              <w:fldChar w:fldCharType="separate"/>
            </w:r>
            <w:r w:rsidR="00CB772E">
              <w:rPr>
                <w:noProof/>
                <w:webHidden/>
              </w:rPr>
              <w:t>85</w:t>
            </w:r>
            <w:r w:rsidR="00AE783B">
              <w:rPr>
                <w:noProof/>
                <w:webHidden/>
              </w:rPr>
              <w:fldChar w:fldCharType="end"/>
            </w:r>
          </w:hyperlink>
        </w:p>
        <w:p w14:paraId="7C838AA1" w14:textId="18309943" w:rsidR="00AE783B" w:rsidRDefault="00662BA4">
          <w:pPr>
            <w:pStyle w:val="TOC4"/>
            <w:rPr>
              <w:rFonts w:asciiTheme="minorHAnsi" w:eastAsiaTheme="minorEastAsia" w:hAnsiTheme="minorHAnsi" w:cstheme="minorBidi"/>
              <w:noProof/>
              <w:kern w:val="0"/>
              <w:sz w:val="22"/>
              <w:szCs w:val="22"/>
              <w14:ligatures w14:val="none"/>
            </w:rPr>
          </w:pPr>
          <w:hyperlink w:anchor="_Toc236824679" w:history="1">
            <w:r w:rsidR="00AE783B" w:rsidRPr="008A66F8">
              <w:rPr>
                <w:rStyle w:val="Hyperlink"/>
                <w:rFonts w:eastAsia="Times New Roman"/>
                <w:bCs/>
                <w:noProof/>
              </w:rPr>
              <w:t>4.2.4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Báo cáo mất thẻ</w:t>
            </w:r>
            <w:r w:rsidR="00AE783B">
              <w:rPr>
                <w:noProof/>
                <w:webHidden/>
              </w:rPr>
              <w:tab/>
            </w:r>
            <w:r w:rsidR="00AE783B">
              <w:rPr>
                <w:noProof/>
                <w:webHidden/>
              </w:rPr>
              <w:fldChar w:fldCharType="begin"/>
            </w:r>
            <w:r w:rsidR="00AE783B">
              <w:rPr>
                <w:noProof/>
                <w:webHidden/>
              </w:rPr>
              <w:instrText xml:space="preserve"> PAGEREF _Toc236824679 \h </w:instrText>
            </w:r>
            <w:r w:rsidR="00AE783B">
              <w:rPr>
                <w:noProof/>
                <w:webHidden/>
              </w:rPr>
            </w:r>
            <w:r w:rsidR="00AE783B">
              <w:rPr>
                <w:noProof/>
                <w:webHidden/>
              </w:rPr>
              <w:fldChar w:fldCharType="separate"/>
            </w:r>
            <w:r w:rsidR="00CB772E">
              <w:rPr>
                <w:noProof/>
                <w:webHidden/>
              </w:rPr>
              <w:t>86</w:t>
            </w:r>
            <w:r w:rsidR="00AE783B">
              <w:rPr>
                <w:noProof/>
                <w:webHidden/>
              </w:rPr>
              <w:fldChar w:fldCharType="end"/>
            </w:r>
          </w:hyperlink>
        </w:p>
        <w:p w14:paraId="5D6A4B02" w14:textId="5B4BCE8F" w:rsidR="00AE783B" w:rsidRDefault="00662BA4">
          <w:pPr>
            <w:pStyle w:val="TOC3"/>
            <w:rPr>
              <w:rFonts w:asciiTheme="minorHAnsi" w:eastAsiaTheme="minorEastAsia" w:hAnsiTheme="minorHAnsi" w:cstheme="minorBidi"/>
              <w:sz w:val="22"/>
              <w:szCs w:val="22"/>
            </w:rPr>
          </w:pPr>
          <w:hyperlink w:anchor="_Toc236824680" w:history="1">
            <w:r w:rsidR="00AE783B" w:rsidRPr="008A66F8">
              <w:rPr>
                <w:rStyle w:val="Hyperlink"/>
                <w:rFonts w:cs="Times New Roman"/>
              </w:rPr>
              <w:t>4.3</w:t>
            </w:r>
            <w:r w:rsidR="00AE783B">
              <w:rPr>
                <w:rFonts w:asciiTheme="minorHAnsi" w:eastAsiaTheme="minorEastAsia" w:hAnsiTheme="minorHAnsi" w:cstheme="minorBidi"/>
                <w:sz w:val="22"/>
                <w:szCs w:val="22"/>
              </w:rPr>
              <w:tab/>
            </w:r>
            <w:r w:rsidR="00AE783B" w:rsidRPr="008A66F8">
              <w:rPr>
                <w:rStyle w:val="Hyperlink"/>
                <w:rFonts w:cs="Times New Roman"/>
              </w:rPr>
              <w:t>Thiết kế Database</w:t>
            </w:r>
            <w:r w:rsidR="00AE783B">
              <w:rPr>
                <w:webHidden/>
              </w:rPr>
              <w:tab/>
            </w:r>
            <w:r w:rsidR="00AE783B">
              <w:rPr>
                <w:webHidden/>
              </w:rPr>
              <w:fldChar w:fldCharType="begin"/>
            </w:r>
            <w:r w:rsidR="00AE783B">
              <w:rPr>
                <w:webHidden/>
              </w:rPr>
              <w:instrText xml:space="preserve"> PAGEREF _Toc236824680 \h </w:instrText>
            </w:r>
            <w:r w:rsidR="00AE783B">
              <w:rPr>
                <w:webHidden/>
              </w:rPr>
            </w:r>
            <w:r w:rsidR="00AE783B">
              <w:rPr>
                <w:webHidden/>
              </w:rPr>
              <w:fldChar w:fldCharType="separate"/>
            </w:r>
            <w:r w:rsidR="00CB772E">
              <w:rPr>
                <w:webHidden/>
              </w:rPr>
              <w:t>87</w:t>
            </w:r>
            <w:r w:rsidR="00AE783B">
              <w:rPr>
                <w:webHidden/>
              </w:rPr>
              <w:fldChar w:fldCharType="end"/>
            </w:r>
          </w:hyperlink>
        </w:p>
        <w:p w14:paraId="51CC63C4" w14:textId="65F45258" w:rsidR="00AE783B" w:rsidRDefault="00662BA4">
          <w:pPr>
            <w:pStyle w:val="TOC4"/>
            <w:rPr>
              <w:rFonts w:asciiTheme="minorHAnsi" w:eastAsiaTheme="minorEastAsia" w:hAnsiTheme="minorHAnsi" w:cstheme="minorBidi"/>
              <w:noProof/>
              <w:kern w:val="0"/>
              <w:sz w:val="22"/>
              <w:szCs w:val="22"/>
              <w14:ligatures w14:val="none"/>
            </w:rPr>
          </w:pPr>
          <w:hyperlink w:anchor="_Toc236824681" w:history="1">
            <w:r w:rsidR="00AE783B" w:rsidRPr="008A66F8">
              <w:rPr>
                <w:rStyle w:val="Hyperlink"/>
                <w:rFonts w:eastAsia="Times New Roman"/>
                <w:bCs/>
                <w:noProof/>
              </w:rPr>
              <w:t>4.3.1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Phân nhóm schemas</w:t>
            </w:r>
            <w:r w:rsidR="00AE783B">
              <w:rPr>
                <w:noProof/>
                <w:webHidden/>
              </w:rPr>
              <w:tab/>
            </w:r>
            <w:r w:rsidR="00AE783B">
              <w:rPr>
                <w:noProof/>
                <w:webHidden/>
              </w:rPr>
              <w:fldChar w:fldCharType="begin"/>
            </w:r>
            <w:r w:rsidR="00AE783B">
              <w:rPr>
                <w:noProof/>
                <w:webHidden/>
              </w:rPr>
              <w:instrText xml:space="preserve"> PAGEREF _Toc236824681 \h </w:instrText>
            </w:r>
            <w:r w:rsidR="00AE783B">
              <w:rPr>
                <w:noProof/>
                <w:webHidden/>
              </w:rPr>
            </w:r>
            <w:r w:rsidR="00AE783B">
              <w:rPr>
                <w:noProof/>
                <w:webHidden/>
              </w:rPr>
              <w:fldChar w:fldCharType="separate"/>
            </w:r>
            <w:r w:rsidR="00CB772E">
              <w:rPr>
                <w:noProof/>
                <w:webHidden/>
              </w:rPr>
              <w:t>87</w:t>
            </w:r>
            <w:r w:rsidR="00AE783B">
              <w:rPr>
                <w:noProof/>
                <w:webHidden/>
              </w:rPr>
              <w:fldChar w:fldCharType="end"/>
            </w:r>
          </w:hyperlink>
        </w:p>
        <w:p w14:paraId="291C4074" w14:textId="6FCAD609" w:rsidR="00AE783B" w:rsidRDefault="00662BA4">
          <w:pPr>
            <w:pStyle w:val="TOC4"/>
            <w:rPr>
              <w:rFonts w:asciiTheme="minorHAnsi" w:eastAsiaTheme="minorEastAsia" w:hAnsiTheme="minorHAnsi" w:cstheme="minorBidi"/>
              <w:noProof/>
              <w:kern w:val="0"/>
              <w:sz w:val="22"/>
              <w:szCs w:val="22"/>
              <w14:ligatures w14:val="none"/>
            </w:rPr>
          </w:pPr>
          <w:hyperlink w:anchor="_Toc236824682" w:history="1">
            <w:r w:rsidR="00AE783B" w:rsidRPr="008A66F8">
              <w:rPr>
                <w:rStyle w:val="Hyperlink"/>
                <w:noProof/>
              </w:rPr>
              <w:t>4.3.2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IAM</w:t>
            </w:r>
            <w:r w:rsidR="00AE783B">
              <w:rPr>
                <w:noProof/>
                <w:webHidden/>
              </w:rPr>
              <w:tab/>
            </w:r>
            <w:r w:rsidR="00AE783B">
              <w:rPr>
                <w:noProof/>
                <w:webHidden/>
              </w:rPr>
              <w:fldChar w:fldCharType="begin"/>
            </w:r>
            <w:r w:rsidR="00AE783B">
              <w:rPr>
                <w:noProof/>
                <w:webHidden/>
              </w:rPr>
              <w:instrText xml:space="preserve"> PAGEREF _Toc236824682 \h </w:instrText>
            </w:r>
            <w:r w:rsidR="00AE783B">
              <w:rPr>
                <w:noProof/>
                <w:webHidden/>
              </w:rPr>
            </w:r>
            <w:r w:rsidR="00AE783B">
              <w:rPr>
                <w:noProof/>
                <w:webHidden/>
              </w:rPr>
              <w:fldChar w:fldCharType="separate"/>
            </w:r>
            <w:r w:rsidR="00CB772E">
              <w:rPr>
                <w:noProof/>
                <w:webHidden/>
              </w:rPr>
              <w:t>88</w:t>
            </w:r>
            <w:r w:rsidR="00AE783B">
              <w:rPr>
                <w:noProof/>
                <w:webHidden/>
              </w:rPr>
              <w:fldChar w:fldCharType="end"/>
            </w:r>
          </w:hyperlink>
        </w:p>
        <w:p w14:paraId="3BE16B59" w14:textId="403B952C" w:rsidR="00AE783B" w:rsidRDefault="00662BA4">
          <w:pPr>
            <w:pStyle w:val="TOC4"/>
            <w:rPr>
              <w:rFonts w:asciiTheme="minorHAnsi" w:eastAsiaTheme="minorEastAsia" w:hAnsiTheme="minorHAnsi" w:cstheme="minorBidi"/>
              <w:noProof/>
              <w:kern w:val="0"/>
              <w:sz w:val="22"/>
              <w:szCs w:val="22"/>
              <w14:ligatures w14:val="none"/>
            </w:rPr>
          </w:pPr>
          <w:hyperlink w:anchor="_Toc236824683" w:history="1">
            <w:r w:rsidR="00AE783B" w:rsidRPr="008A66F8">
              <w:rPr>
                <w:rStyle w:val="Hyperlink"/>
                <w:noProof/>
              </w:rPr>
              <w:t>4.3.3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PEOPLE</w:t>
            </w:r>
            <w:r w:rsidR="00AE783B">
              <w:rPr>
                <w:noProof/>
                <w:webHidden/>
              </w:rPr>
              <w:tab/>
            </w:r>
            <w:r w:rsidR="00AE783B">
              <w:rPr>
                <w:noProof/>
                <w:webHidden/>
              </w:rPr>
              <w:fldChar w:fldCharType="begin"/>
            </w:r>
            <w:r w:rsidR="00AE783B">
              <w:rPr>
                <w:noProof/>
                <w:webHidden/>
              </w:rPr>
              <w:instrText xml:space="preserve"> PAGEREF _Toc236824683 \h </w:instrText>
            </w:r>
            <w:r w:rsidR="00AE783B">
              <w:rPr>
                <w:noProof/>
                <w:webHidden/>
              </w:rPr>
            </w:r>
            <w:r w:rsidR="00AE783B">
              <w:rPr>
                <w:noProof/>
                <w:webHidden/>
              </w:rPr>
              <w:fldChar w:fldCharType="separate"/>
            </w:r>
            <w:r w:rsidR="00CB772E">
              <w:rPr>
                <w:noProof/>
                <w:webHidden/>
              </w:rPr>
              <w:t>95</w:t>
            </w:r>
            <w:r w:rsidR="00AE783B">
              <w:rPr>
                <w:noProof/>
                <w:webHidden/>
              </w:rPr>
              <w:fldChar w:fldCharType="end"/>
            </w:r>
          </w:hyperlink>
        </w:p>
        <w:p w14:paraId="51DFFA91" w14:textId="6827F8B7" w:rsidR="00AE783B" w:rsidRDefault="00662BA4">
          <w:pPr>
            <w:pStyle w:val="TOC4"/>
            <w:rPr>
              <w:rFonts w:asciiTheme="minorHAnsi" w:eastAsiaTheme="minorEastAsia" w:hAnsiTheme="minorHAnsi" w:cstheme="minorBidi"/>
              <w:noProof/>
              <w:kern w:val="0"/>
              <w:sz w:val="22"/>
              <w:szCs w:val="22"/>
              <w14:ligatures w14:val="none"/>
            </w:rPr>
          </w:pPr>
          <w:hyperlink w:anchor="_Toc236824684" w:history="1">
            <w:r w:rsidR="00AE783B" w:rsidRPr="008A66F8">
              <w:rPr>
                <w:rStyle w:val="Hyperlink"/>
                <w:rFonts w:eastAsia="Times New Roman"/>
                <w:bCs/>
                <w:noProof/>
              </w:rPr>
              <w:t>4.3.4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CATALOG</w:t>
            </w:r>
            <w:r w:rsidR="00AE783B">
              <w:rPr>
                <w:noProof/>
                <w:webHidden/>
              </w:rPr>
              <w:tab/>
            </w:r>
            <w:r w:rsidR="00AE783B">
              <w:rPr>
                <w:noProof/>
                <w:webHidden/>
              </w:rPr>
              <w:fldChar w:fldCharType="begin"/>
            </w:r>
            <w:r w:rsidR="00AE783B">
              <w:rPr>
                <w:noProof/>
                <w:webHidden/>
              </w:rPr>
              <w:instrText xml:space="preserve"> PAGEREF _Toc236824684 \h </w:instrText>
            </w:r>
            <w:r w:rsidR="00AE783B">
              <w:rPr>
                <w:noProof/>
                <w:webHidden/>
              </w:rPr>
            </w:r>
            <w:r w:rsidR="00AE783B">
              <w:rPr>
                <w:noProof/>
                <w:webHidden/>
              </w:rPr>
              <w:fldChar w:fldCharType="separate"/>
            </w:r>
            <w:r w:rsidR="00CB772E">
              <w:rPr>
                <w:noProof/>
                <w:webHidden/>
              </w:rPr>
              <w:t>99</w:t>
            </w:r>
            <w:r w:rsidR="00AE783B">
              <w:rPr>
                <w:noProof/>
                <w:webHidden/>
              </w:rPr>
              <w:fldChar w:fldCharType="end"/>
            </w:r>
          </w:hyperlink>
        </w:p>
        <w:p w14:paraId="189C6039" w14:textId="45EE5212" w:rsidR="00AE783B" w:rsidRDefault="00662BA4">
          <w:pPr>
            <w:pStyle w:val="TOC4"/>
            <w:rPr>
              <w:rFonts w:asciiTheme="minorHAnsi" w:eastAsiaTheme="minorEastAsia" w:hAnsiTheme="minorHAnsi" w:cstheme="minorBidi"/>
              <w:noProof/>
              <w:kern w:val="0"/>
              <w:sz w:val="22"/>
              <w:szCs w:val="22"/>
              <w14:ligatures w14:val="none"/>
            </w:rPr>
          </w:pPr>
          <w:hyperlink w:anchor="_Toc236824685" w:history="1">
            <w:r w:rsidR="00AE783B" w:rsidRPr="008A66F8">
              <w:rPr>
                <w:rStyle w:val="Hyperlink"/>
                <w:rFonts w:eastAsia="Times New Roman"/>
                <w:bCs/>
                <w:noProof/>
              </w:rPr>
              <w:t>4.3.5</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ACCESS_CONTROL</w:t>
            </w:r>
            <w:r w:rsidR="00AE783B">
              <w:rPr>
                <w:noProof/>
                <w:webHidden/>
              </w:rPr>
              <w:tab/>
            </w:r>
            <w:r w:rsidR="00AE783B">
              <w:rPr>
                <w:noProof/>
                <w:webHidden/>
              </w:rPr>
              <w:fldChar w:fldCharType="begin"/>
            </w:r>
            <w:r w:rsidR="00AE783B">
              <w:rPr>
                <w:noProof/>
                <w:webHidden/>
              </w:rPr>
              <w:instrText xml:space="preserve"> PAGEREF _Toc236824685 \h </w:instrText>
            </w:r>
            <w:r w:rsidR="00AE783B">
              <w:rPr>
                <w:noProof/>
                <w:webHidden/>
              </w:rPr>
            </w:r>
            <w:r w:rsidR="00AE783B">
              <w:rPr>
                <w:noProof/>
                <w:webHidden/>
              </w:rPr>
              <w:fldChar w:fldCharType="separate"/>
            </w:r>
            <w:r w:rsidR="00CB772E">
              <w:rPr>
                <w:noProof/>
                <w:webHidden/>
              </w:rPr>
              <w:t>104</w:t>
            </w:r>
            <w:r w:rsidR="00AE783B">
              <w:rPr>
                <w:noProof/>
                <w:webHidden/>
              </w:rPr>
              <w:fldChar w:fldCharType="end"/>
            </w:r>
          </w:hyperlink>
        </w:p>
        <w:p w14:paraId="4224327D" w14:textId="485F6B55" w:rsidR="00AE783B" w:rsidRDefault="00662BA4">
          <w:pPr>
            <w:pStyle w:val="TOC4"/>
            <w:rPr>
              <w:rFonts w:asciiTheme="minorHAnsi" w:eastAsiaTheme="minorEastAsia" w:hAnsiTheme="minorHAnsi" w:cstheme="minorBidi"/>
              <w:noProof/>
              <w:kern w:val="0"/>
              <w:sz w:val="22"/>
              <w:szCs w:val="22"/>
              <w14:ligatures w14:val="none"/>
            </w:rPr>
          </w:pPr>
          <w:hyperlink w:anchor="_Toc236824686" w:history="1">
            <w:r w:rsidR="00AE783B" w:rsidRPr="008A66F8">
              <w:rPr>
                <w:rStyle w:val="Hyperlink"/>
                <w:rFonts w:eastAsia="Times New Roman"/>
                <w:bCs/>
                <w:noProof/>
              </w:rPr>
              <w:t>4.3.6</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PARKING</w:t>
            </w:r>
            <w:r w:rsidR="00AE783B">
              <w:rPr>
                <w:noProof/>
                <w:webHidden/>
              </w:rPr>
              <w:tab/>
            </w:r>
            <w:r w:rsidR="00AE783B">
              <w:rPr>
                <w:noProof/>
                <w:webHidden/>
              </w:rPr>
              <w:fldChar w:fldCharType="begin"/>
            </w:r>
            <w:r w:rsidR="00AE783B">
              <w:rPr>
                <w:noProof/>
                <w:webHidden/>
              </w:rPr>
              <w:instrText xml:space="preserve"> PAGEREF _Toc236824686 \h </w:instrText>
            </w:r>
            <w:r w:rsidR="00AE783B">
              <w:rPr>
                <w:noProof/>
                <w:webHidden/>
              </w:rPr>
            </w:r>
            <w:r w:rsidR="00AE783B">
              <w:rPr>
                <w:noProof/>
                <w:webHidden/>
              </w:rPr>
              <w:fldChar w:fldCharType="separate"/>
            </w:r>
            <w:r w:rsidR="00CB772E">
              <w:rPr>
                <w:noProof/>
                <w:webHidden/>
              </w:rPr>
              <w:t>108</w:t>
            </w:r>
            <w:r w:rsidR="00AE783B">
              <w:rPr>
                <w:noProof/>
                <w:webHidden/>
              </w:rPr>
              <w:fldChar w:fldCharType="end"/>
            </w:r>
          </w:hyperlink>
        </w:p>
        <w:p w14:paraId="01B1BFB4" w14:textId="57F598C9" w:rsidR="00AE783B" w:rsidRDefault="00662BA4">
          <w:pPr>
            <w:pStyle w:val="TOC4"/>
            <w:rPr>
              <w:rFonts w:asciiTheme="minorHAnsi" w:eastAsiaTheme="minorEastAsia" w:hAnsiTheme="minorHAnsi" w:cstheme="minorBidi"/>
              <w:noProof/>
              <w:kern w:val="0"/>
              <w:sz w:val="22"/>
              <w:szCs w:val="22"/>
              <w14:ligatures w14:val="none"/>
            </w:rPr>
          </w:pPr>
          <w:hyperlink w:anchor="_Toc236824687" w:history="1">
            <w:r w:rsidR="00AE783B" w:rsidRPr="008A66F8">
              <w:rPr>
                <w:rStyle w:val="Hyperlink"/>
                <w:rFonts w:eastAsia="Times New Roman"/>
                <w:bCs/>
                <w:noProof/>
              </w:rPr>
              <w:t>4.3.7</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BILLING</w:t>
            </w:r>
            <w:r w:rsidR="00AE783B">
              <w:rPr>
                <w:noProof/>
                <w:webHidden/>
              </w:rPr>
              <w:tab/>
            </w:r>
            <w:r w:rsidR="00AE783B">
              <w:rPr>
                <w:noProof/>
                <w:webHidden/>
              </w:rPr>
              <w:fldChar w:fldCharType="begin"/>
            </w:r>
            <w:r w:rsidR="00AE783B">
              <w:rPr>
                <w:noProof/>
                <w:webHidden/>
              </w:rPr>
              <w:instrText xml:space="preserve"> PAGEREF _Toc236824687 \h </w:instrText>
            </w:r>
            <w:r w:rsidR="00AE783B">
              <w:rPr>
                <w:noProof/>
                <w:webHidden/>
              </w:rPr>
            </w:r>
            <w:r w:rsidR="00AE783B">
              <w:rPr>
                <w:noProof/>
                <w:webHidden/>
              </w:rPr>
              <w:fldChar w:fldCharType="separate"/>
            </w:r>
            <w:r w:rsidR="00CB772E">
              <w:rPr>
                <w:noProof/>
                <w:webHidden/>
              </w:rPr>
              <w:t>113</w:t>
            </w:r>
            <w:r w:rsidR="00AE783B">
              <w:rPr>
                <w:noProof/>
                <w:webHidden/>
              </w:rPr>
              <w:fldChar w:fldCharType="end"/>
            </w:r>
          </w:hyperlink>
        </w:p>
        <w:p w14:paraId="1B140B26" w14:textId="239D99FC" w:rsidR="00AE783B" w:rsidRDefault="00662BA4">
          <w:pPr>
            <w:pStyle w:val="TOC4"/>
            <w:rPr>
              <w:rFonts w:asciiTheme="minorHAnsi" w:eastAsiaTheme="minorEastAsia" w:hAnsiTheme="minorHAnsi" w:cstheme="minorBidi"/>
              <w:noProof/>
              <w:kern w:val="0"/>
              <w:sz w:val="22"/>
              <w:szCs w:val="22"/>
              <w14:ligatures w14:val="none"/>
            </w:rPr>
          </w:pPr>
          <w:hyperlink w:anchor="_Toc236824688" w:history="1">
            <w:r w:rsidR="00AE783B" w:rsidRPr="008A66F8">
              <w:rPr>
                <w:rStyle w:val="Hyperlink"/>
                <w:rFonts w:eastAsia="Times New Roman"/>
                <w:bCs/>
                <w:noProof/>
              </w:rPr>
              <w:t>4.3.8</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OPERATIONS</w:t>
            </w:r>
            <w:r w:rsidR="00AE783B">
              <w:rPr>
                <w:noProof/>
                <w:webHidden/>
              </w:rPr>
              <w:tab/>
            </w:r>
            <w:r w:rsidR="00AE783B">
              <w:rPr>
                <w:noProof/>
                <w:webHidden/>
              </w:rPr>
              <w:fldChar w:fldCharType="begin"/>
            </w:r>
            <w:r w:rsidR="00AE783B">
              <w:rPr>
                <w:noProof/>
                <w:webHidden/>
              </w:rPr>
              <w:instrText xml:space="preserve"> PAGEREF _Toc236824688 \h </w:instrText>
            </w:r>
            <w:r w:rsidR="00AE783B">
              <w:rPr>
                <w:noProof/>
                <w:webHidden/>
              </w:rPr>
            </w:r>
            <w:r w:rsidR="00AE783B">
              <w:rPr>
                <w:noProof/>
                <w:webHidden/>
              </w:rPr>
              <w:fldChar w:fldCharType="separate"/>
            </w:r>
            <w:r w:rsidR="00CB772E">
              <w:rPr>
                <w:noProof/>
                <w:webHidden/>
              </w:rPr>
              <w:t>116</w:t>
            </w:r>
            <w:r w:rsidR="00AE783B">
              <w:rPr>
                <w:noProof/>
                <w:webHidden/>
              </w:rPr>
              <w:fldChar w:fldCharType="end"/>
            </w:r>
          </w:hyperlink>
        </w:p>
        <w:p w14:paraId="6AFC7178" w14:textId="73881F49" w:rsidR="00AE783B" w:rsidRDefault="00662BA4">
          <w:pPr>
            <w:pStyle w:val="TOC4"/>
            <w:rPr>
              <w:rFonts w:asciiTheme="minorHAnsi" w:eastAsiaTheme="minorEastAsia" w:hAnsiTheme="minorHAnsi" w:cstheme="minorBidi"/>
              <w:noProof/>
              <w:kern w:val="0"/>
              <w:sz w:val="22"/>
              <w:szCs w:val="22"/>
              <w14:ligatures w14:val="none"/>
            </w:rPr>
          </w:pPr>
          <w:hyperlink w:anchor="_Toc236824689" w:history="1">
            <w:r w:rsidR="00AE783B" w:rsidRPr="008A66F8">
              <w:rPr>
                <w:rStyle w:val="Hyperlink"/>
                <w:rFonts w:eastAsia="Times New Roman"/>
                <w:bCs/>
                <w:noProof/>
              </w:rPr>
              <w:t>4.3.9</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HARDWARE</w:t>
            </w:r>
            <w:r w:rsidR="00AE783B">
              <w:rPr>
                <w:noProof/>
                <w:webHidden/>
              </w:rPr>
              <w:tab/>
            </w:r>
            <w:r w:rsidR="00AE783B">
              <w:rPr>
                <w:noProof/>
                <w:webHidden/>
              </w:rPr>
              <w:fldChar w:fldCharType="begin"/>
            </w:r>
            <w:r w:rsidR="00AE783B">
              <w:rPr>
                <w:noProof/>
                <w:webHidden/>
              </w:rPr>
              <w:instrText xml:space="preserve"> PAGEREF _Toc236824689 \h </w:instrText>
            </w:r>
            <w:r w:rsidR="00AE783B">
              <w:rPr>
                <w:noProof/>
                <w:webHidden/>
              </w:rPr>
            </w:r>
            <w:r w:rsidR="00AE783B">
              <w:rPr>
                <w:noProof/>
                <w:webHidden/>
              </w:rPr>
              <w:fldChar w:fldCharType="separate"/>
            </w:r>
            <w:r w:rsidR="00CB772E">
              <w:rPr>
                <w:noProof/>
                <w:webHidden/>
              </w:rPr>
              <w:t>127</w:t>
            </w:r>
            <w:r w:rsidR="00AE783B">
              <w:rPr>
                <w:noProof/>
                <w:webHidden/>
              </w:rPr>
              <w:fldChar w:fldCharType="end"/>
            </w:r>
          </w:hyperlink>
        </w:p>
        <w:p w14:paraId="7199F011" w14:textId="55B9D7E7" w:rsidR="00AE783B" w:rsidRDefault="00662BA4">
          <w:pPr>
            <w:pStyle w:val="TOC4"/>
            <w:tabs>
              <w:tab w:val="left" w:pos="2552"/>
            </w:tabs>
            <w:rPr>
              <w:rFonts w:asciiTheme="minorHAnsi" w:eastAsiaTheme="minorEastAsia" w:hAnsiTheme="minorHAnsi" w:cstheme="minorBidi"/>
              <w:noProof/>
              <w:kern w:val="0"/>
              <w:sz w:val="22"/>
              <w:szCs w:val="22"/>
              <w14:ligatures w14:val="none"/>
            </w:rPr>
          </w:pPr>
          <w:hyperlink w:anchor="_Toc236824690" w:history="1">
            <w:r w:rsidR="00AE783B" w:rsidRPr="008A66F8">
              <w:rPr>
                <w:rStyle w:val="Hyperlink"/>
                <w:rFonts w:eastAsia="Times New Roman"/>
                <w:bCs/>
                <w:noProof/>
              </w:rPr>
              <w:t>4.3.10</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NOTIFICATION</w:t>
            </w:r>
            <w:r w:rsidR="00AE783B">
              <w:rPr>
                <w:noProof/>
                <w:webHidden/>
              </w:rPr>
              <w:tab/>
            </w:r>
            <w:r w:rsidR="00AE783B">
              <w:rPr>
                <w:noProof/>
                <w:webHidden/>
              </w:rPr>
              <w:fldChar w:fldCharType="begin"/>
            </w:r>
            <w:r w:rsidR="00AE783B">
              <w:rPr>
                <w:noProof/>
                <w:webHidden/>
              </w:rPr>
              <w:instrText xml:space="preserve"> PAGEREF _Toc236824690 \h </w:instrText>
            </w:r>
            <w:r w:rsidR="00AE783B">
              <w:rPr>
                <w:noProof/>
                <w:webHidden/>
              </w:rPr>
            </w:r>
            <w:r w:rsidR="00AE783B">
              <w:rPr>
                <w:noProof/>
                <w:webHidden/>
              </w:rPr>
              <w:fldChar w:fldCharType="separate"/>
            </w:r>
            <w:r w:rsidR="00CB772E">
              <w:rPr>
                <w:noProof/>
                <w:webHidden/>
              </w:rPr>
              <w:t>128</w:t>
            </w:r>
            <w:r w:rsidR="00AE783B">
              <w:rPr>
                <w:noProof/>
                <w:webHidden/>
              </w:rPr>
              <w:fldChar w:fldCharType="end"/>
            </w:r>
          </w:hyperlink>
        </w:p>
        <w:p w14:paraId="399BB689" w14:textId="735AC6C6" w:rsidR="00AE783B" w:rsidRDefault="00662BA4">
          <w:pPr>
            <w:pStyle w:val="TOC4"/>
            <w:tabs>
              <w:tab w:val="left" w:pos="2552"/>
            </w:tabs>
            <w:rPr>
              <w:rFonts w:asciiTheme="minorHAnsi" w:eastAsiaTheme="minorEastAsia" w:hAnsiTheme="minorHAnsi" w:cstheme="minorBidi"/>
              <w:noProof/>
              <w:kern w:val="0"/>
              <w:sz w:val="22"/>
              <w:szCs w:val="22"/>
              <w14:ligatures w14:val="none"/>
            </w:rPr>
          </w:pPr>
          <w:hyperlink w:anchor="_Toc236824691" w:history="1">
            <w:r w:rsidR="00AE783B" w:rsidRPr="008A66F8">
              <w:rPr>
                <w:rStyle w:val="Hyperlink"/>
                <w:rFonts w:eastAsia="Times New Roman"/>
                <w:bCs/>
                <w:noProof/>
              </w:rPr>
              <w:t>4.3.11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 tiết nhóm AUDIT</w:t>
            </w:r>
            <w:r w:rsidR="00AE783B">
              <w:rPr>
                <w:noProof/>
                <w:webHidden/>
              </w:rPr>
              <w:tab/>
            </w:r>
            <w:r w:rsidR="00AE783B">
              <w:rPr>
                <w:noProof/>
                <w:webHidden/>
              </w:rPr>
              <w:fldChar w:fldCharType="begin"/>
            </w:r>
            <w:r w:rsidR="00AE783B">
              <w:rPr>
                <w:noProof/>
                <w:webHidden/>
              </w:rPr>
              <w:instrText xml:space="preserve"> PAGEREF _Toc236824691 \h </w:instrText>
            </w:r>
            <w:r w:rsidR="00AE783B">
              <w:rPr>
                <w:noProof/>
                <w:webHidden/>
              </w:rPr>
            </w:r>
            <w:r w:rsidR="00AE783B">
              <w:rPr>
                <w:noProof/>
                <w:webHidden/>
              </w:rPr>
              <w:fldChar w:fldCharType="separate"/>
            </w:r>
            <w:r w:rsidR="00CB772E">
              <w:rPr>
                <w:noProof/>
                <w:webHidden/>
              </w:rPr>
              <w:t>129</w:t>
            </w:r>
            <w:r w:rsidR="00AE783B">
              <w:rPr>
                <w:noProof/>
                <w:webHidden/>
              </w:rPr>
              <w:fldChar w:fldCharType="end"/>
            </w:r>
          </w:hyperlink>
        </w:p>
        <w:p w14:paraId="25B67113" w14:textId="1EC78519" w:rsidR="00AE783B" w:rsidRDefault="00662BA4">
          <w:pPr>
            <w:pStyle w:val="TOC3"/>
            <w:rPr>
              <w:rFonts w:asciiTheme="minorHAnsi" w:eastAsiaTheme="minorEastAsia" w:hAnsiTheme="minorHAnsi" w:cstheme="minorBidi"/>
              <w:sz w:val="22"/>
              <w:szCs w:val="22"/>
            </w:rPr>
          </w:pPr>
          <w:hyperlink w:anchor="_Toc236824692" w:history="1">
            <w:r w:rsidR="00AE783B" w:rsidRPr="008A66F8">
              <w:rPr>
                <w:rStyle w:val="Hyperlink"/>
                <w:rFonts w:cs="Times New Roman"/>
              </w:rPr>
              <w:t>4.4</w:t>
            </w:r>
            <w:r w:rsidR="00AE783B">
              <w:rPr>
                <w:rFonts w:asciiTheme="minorHAnsi" w:eastAsiaTheme="minorEastAsia" w:hAnsiTheme="minorHAnsi" w:cstheme="minorBidi"/>
                <w:sz w:val="22"/>
                <w:szCs w:val="22"/>
              </w:rPr>
              <w:tab/>
            </w:r>
            <w:r w:rsidR="00AE783B" w:rsidRPr="008A66F8">
              <w:rPr>
                <w:rStyle w:val="Hyperlink"/>
                <w:rFonts w:cs="Times New Roman"/>
              </w:rPr>
              <w:t>Tổng quan hệ thống</w:t>
            </w:r>
            <w:r w:rsidR="00AE783B">
              <w:rPr>
                <w:webHidden/>
              </w:rPr>
              <w:tab/>
            </w:r>
            <w:r w:rsidR="00AE783B">
              <w:rPr>
                <w:webHidden/>
              </w:rPr>
              <w:fldChar w:fldCharType="begin"/>
            </w:r>
            <w:r w:rsidR="00AE783B">
              <w:rPr>
                <w:webHidden/>
              </w:rPr>
              <w:instrText xml:space="preserve"> PAGEREF _Toc236824692 \h </w:instrText>
            </w:r>
            <w:r w:rsidR="00AE783B">
              <w:rPr>
                <w:webHidden/>
              </w:rPr>
            </w:r>
            <w:r w:rsidR="00AE783B">
              <w:rPr>
                <w:webHidden/>
              </w:rPr>
              <w:fldChar w:fldCharType="separate"/>
            </w:r>
            <w:r w:rsidR="00CB772E">
              <w:rPr>
                <w:webHidden/>
              </w:rPr>
              <w:t>131</w:t>
            </w:r>
            <w:r w:rsidR="00AE783B">
              <w:rPr>
                <w:webHidden/>
              </w:rPr>
              <w:fldChar w:fldCharType="end"/>
            </w:r>
          </w:hyperlink>
        </w:p>
        <w:p w14:paraId="631CAE6E" w14:textId="1846E3EE" w:rsidR="00AE783B" w:rsidRDefault="00662BA4">
          <w:pPr>
            <w:pStyle w:val="TOC3"/>
            <w:rPr>
              <w:rFonts w:asciiTheme="minorHAnsi" w:eastAsiaTheme="minorEastAsia" w:hAnsiTheme="minorHAnsi" w:cstheme="minorBidi"/>
              <w:sz w:val="22"/>
              <w:szCs w:val="22"/>
            </w:rPr>
          </w:pPr>
          <w:hyperlink w:anchor="_Toc236824693" w:history="1">
            <w:r w:rsidR="00AE783B" w:rsidRPr="008A66F8">
              <w:rPr>
                <w:rStyle w:val="Hyperlink"/>
                <w:rFonts w:cs="Times New Roman"/>
              </w:rPr>
              <w:t>4.5</w:t>
            </w:r>
            <w:r w:rsidR="00AE783B">
              <w:rPr>
                <w:rFonts w:asciiTheme="minorHAnsi" w:eastAsiaTheme="minorEastAsia" w:hAnsiTheme="minorHAnsi" w:cstheme="minorBidi"/>
                <w:sz w:val="22"/>
                <w:szCs w:val="22"/>
              </w:rPr>
              <w:tab/>
            </w:r>
            <w:r w:rsidR="00AE783B" w:rsidRPr="008A66F8">
              <w:rPr>
                <w:rStyle w:val="Hyperlink"/>
                <w:rFonts w:cs="Times New Roman"/>
              </w:rPr>
              <w:t>Thiết kế frontend</w:t>
            </w:r>
            <w:r w:rsidR="00AE783B">
              <w:rPr>
                <w:webHidden/>
              </w:rPr>
              <w:tab/>
            </w:r>
            <w:r w:rsidR="00AE783B">
              <w:rPr>
                <w:webHidden/>
              </w:rPr>
              <w:fldChar w:fldCharType="begin"/>
            </w:r>
            <w:r w:rsidR="00AE783B">
              <w:rPr>
                <w:webHidden/>
              </w:rPr>
              <w:instrText xml:space="preserve"> PAGEREF _Toc236824693 \h </w:instrText>
            </w:r>
            <w:r w:rsidR="00AE783B">
              <w:rPr>
                <w:webHidden/>
              </w:rPr>
            </w:r>
            <w:r w:rsidR="00AE783B">
              <w:rPr>
                <w:webHidden/>
              </w:rPr>
              <w:fldChar w:fldCharType="separate"/>
            </w:r>
            <w:r w:rsidR="00CB772E">
              <w:rPr>
                <w:webHidden/>
              </w:rPr>
              <w:t>133</w:t>
            </w:r>
            <w:r w:rsidR="00AE783B">
              <w:rPr>
                <w:webHidden/>
              </w:rPr>
              <w:fldChar w:fldCharType="end"/>
            </w:r>
          </w:hyperlink>
        </w:p>
        <w:p w14:paraId="5E5CAB91" w14:textId="6B1D94E0" w:rsidR="00AE783B" w:rsidRDefault="00662BA4">
          <w:pPr>
            <w:pStyle w:val="TOC3"/>
            <w:rPr>
              <w:rFonts w:asciiTheme="minorHAnsi" w:eastAsiaTheme="minorEastAsia" w:hAnsiTheme="minorHAnsi" w:cstheme="minorBidi"/>
              <w:sz w:val="22"/>
              <w:szCs w:val="22"/>
            </w:rPr>
          </w:pPr>
          <w:hyperlink w:anchor="_Toc236824694" w:history="1">
            <w:r w:rsidR="00AE783B" w:rsidRPr="008A66F8">
              <w:rPr>
                <w:rStyle w:val="Hyperlink"/>
                <w:rFonts w:cs="Times New Roman"/>
              </w:rPr>
              <w:t>4.6</w:t>
            </w:r>
            <w:r w:rsidR="00AE783B">
              <w:rPr>
                <w:rFonts w:asciiTheme="minorHAnsi" w:eastAsiaTheme="minorEastAsia" w:hAnsiTheme="minorHAnsi" w:cstheme="minorBidi"/>
                <w:sz w:val="22"/>
                <w:szCs w:val="22"/>
              </w:rPr>
              <w:tab/>
            </w:r>
            <w:r w:rsidR="00AE783B" w:rsidRPr="008A66F8">
              <w:rPr>
                <w:rStyle w:val="Hyperlink"/>
                <w:rFonts w:cs="Times New Roman"/>
              </w:rPr>
              <w:t>Thiết kế backend</w:t>
            </w:r>
            <w:r w:rsidR="00AE783B">
              <w:rPr>
                <w:webHidden/>
              </w:rPr>
              <w:tab/>
            </w:r>
            <w:r w:rsidR="00AE783B">
              <w:rPr>
                <w:webHidden/>
              </w:rPr>
              <w:fldChar w:fldCharType="begin"/>
            </w:r>
            <w:r w:rsidR="00AE783B">
              <w:rPr>
                <w:webHidden/>
              </w:rPr>
              <w:instrText xml:space="preserve"> PAGEREF _Toc236824694 \h </w:instrText>
            </w:r>
            <w:r w:rsidR="00AE783B">
              <w:rPr>
                <w:webHidden/>
              </w:rPr>
            </w:r>
            <w:r w:rsidR="00AE783B">
              <w:rPr>
                <w:webHidden/>
              </w:rPr>
              <w:fldChar w:fldCharType="separate"/>
            </w:r>
            <w:r w:rsidR="00CB772E">
              <w:rPr>
                <w:webHidden/>
              </w:rPr>
              <w:t>135</w:t>
            </w:r>
            <w:r w:rsidR="00AE783B">
              <w:rPr>
                <w:webHidden/>
              </w:rPr>
              <w:fldChar w:fldCharType="end"/>
            </w:r>
          </w:hyperlink>
        </w:p>
        <w:p w14:paraId="242ED250" w14:textId="3F0B77CB" w:rsidR="00AE783B" w:rsidRDefault="00662BA4">
          <w:pPr>
            <w:pStyle w:val="TOC3"/>
            <w:rPr>
              <w:rFonts w:asciiTheme="minorHAnsi" w:eastAsiaTheme="minorEastAsia" w:hAnsiTheme="minorHAnsi" w:cstheme="minorBidi"/>
              <w:sz w:val="22"/>
              <w:szCs w:val="22"/>
            </w:rPr>
          </w:pPr>
          <w:hyperlink w:anchor="_Toc236824695" w:history="1">
            <w:r w:rsidR="00AE783B" w:rsidRPr="008A66F8">
              <w:rPr>
                <w:rStyle w:val="Hyperlink"/>
                <w:rFonts w:cs="Times New Roman"/>
              </w:rPr>
              <w:t>4.7</w:t>
            </w:r>
            <w:r w:rsidR="00AE783B">
              <w:rPr>
                <w:rFonts w:asciiTheme="minorHAnsi" w:eastAsiaTheme="minorEastAsia" w:hAnsiTheme="minorHAnsi" w:cstheme="minorBidi"/>
                <w:sz w:val="22"/>
                <w:szCs w:val="22"/>
              </w:rPr>
              <w:tab/>
            </w:r>
            <w:r w:rsidR="00AE783B" w:rsidRPr="008A66F8">
              <w:rPr>
                <w:rStyle w:val="Hyperlink"/>
                <w:rFonts w:cs="Times New Roman"/>
              </w:rPr>
              <w:t>Thiết kế giao diện</w:t>
            </w:r>
            <w:r w:rsidR="00AE783B">
              <w:rPr>
                <w:webHidden/>
              </w:rPr>
              <w:tab/>
            </w:r>
            <w:r w:rsidR="00AE783B">
              <w:rPr>
                <w:webHidden/>
              </w:rPr>
              <w:fldChar w:fldCharType="begin"/>
            </w:r>
            <w:r w:rsidR="00AE783B">
              <w:rPr>
                <w:webHidden/>
              </w:rPr>
              <w:instrText xml:space="preserve"> PAGEREF _Toc236824695 \h </w:instrText>
            </w:r>
            <w:r w:rsidR="00AE783B">
              <w:rPr>
                <w:webHidden/>
              </w:rPr>
            </w:r>
            <w:r w:rsidR="00AE783B">
              <w:rPr>
                <w:webHidden/>
              </w:rPr>
              <w:fldChar w:fldCharType="separate"/>
            </w:r>
            <w:r w:rsidR="00CB772E">
              <w:rPr>
                <w:webHidden/>
              </w:rPr>
              <w:t>137</w:t>
            </w:r>
            <w:r w:rsidR="00AE783B">
              <w:rPr>
                <w:webHidden/>
              </w:rPr>
              <w:fldChar w:fldCharType="end"/>
            </w:r>
          </w:hyperlink>
        </w:p>
        <w:p w14:paraId="33470B79" w14:textId="231D8CE3" w:rsidR="00AE783B" w:rsidRDefault="00662BA4">
          <w:pPr>
            <w:pStyle w:val="TOC4"/>
            <w:rPr>
              <w:rFonts w:asciiTheme="minorHAnsi" w:eastAsiaTheme="minorEastAsia" w:hAnsiTheme="minorHAnsi" w:cstheme="minorBidi"/>
              <w:noProof/>
              <w:kern w:val="0"/>
              <w:sz w:val="22"/>
              <w:szCs w:val="22"/>
              <w14:ligatures w14:val="none"/>
            </w:rPr>
          </w:pPr>
          <w:hyperlink w:anchor="_Toc236824696" w:history="1">
            <w:r w:rsidR="00AE783B" w:rsidRPr="008A66F8">
              <w:rPr>
                <w:rStyle w:val="Hyperlink"/>
                <w:rFonts w:eastAsia="Times New Roman"/>
                <w:bCs/>
                <w:noProof/>
              </w:rPr>
              <w:t>4.7.1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Giao diện System Admin</w:t>
            </w:r>
            <w:r w:rsidR="00AE783B">
              <w:rPr>
                <w:noProof/>
                <w:webHidden/>
              </w:rPr>
              <w:tab/>
            </w:r>
            <w:r w:rsidR="00AE783B">
              <w:rPr>
                <w:noProof/>
                <w:webHidden/>
              </w:rPr>
              <w:fldChar w:fldCharType="begin"/>
            </w:r>
            <w:r w:rsidR="00AE783B">
              <w:rPr>
                <w:noProof/>
                <w:webHidden/>
              </w:rPr>
              <w:instrText xml:space="preserve"> PAGEREF _Toc236824696 \h </w:instrText>
            </w:r>
            <w:r w:rsidR="00AE783B">
              <w:rPr>
                <w:noProof/>
                <w:webHidden/>
              </w:rPr>
            </w:r>
            <w:r w:rsidR="00AE783B">
              <w:rPr>
                <w:noProof/>
                <w:webHidden/>
              </w:rPr>
              <w:fldChar w:fldCharType="separate"/>
            </w:r>
            <w:r w:rsidR="00CB772E">
              <w:rPr>
                <w:noProof/>
                <w:webHidden/>
              </w:rPr>
              <w:t>137</w:t>
            </w:r>
            <w:r w:rsidR="00AE783B">
              <w:rPr>
                <w:noProof/>
                <w:webHidden/>
              </w:rPr>
              <w:fldChar w:fldCharType="end"/>
            </w:r>
          </w:hyperlink>
        </w:p>
        <w:p w14:paraId="478FF494" w14:textId="41D6AB3B" w:rsidR="00AE783B" w:rsidRDefault="00662BA4">
          <w:pPr>
            <w:pStyle w:val="TOC4"/>
            <w:rPr>
              <w:rFonts w:asciiTheme="minorHAnsi" w:eastAsiaTheme="minorEastAsia" w:hAnsiTheme="minorHAnsi" w:cstheme="minorBidi"/>
              <w:noProof/>
              <w:kern w:val="0"/>
              <w:sz w:val="22"/>
              <w:szCs w:val="22"/>
              <w14:ligatures w14:val="none"/>
            </w:rPr>
          </w:pPr>
          <w:hyperlink w:anchor="_Toc236824697" w:history="1">
            <w:r w:rsidR="00AE783B" w:rsidRPr="008A66F8">
              <w:rPr>
                <w:rStyle w:val="Hyperlink"/>
                <w:rFonts w:eastAsia="Times New Roman"/>
                <w:bCs/>
                <w:noProof/>
              </w:rPr>
              <w:t>4.7.2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Giao diện quản lý và nhân viên</w:t>
            </w:r>
            <w:r w:rsidR="00AE783B">
              <w:rPr>
                <w:noProof/>
                <w:webHidden/>
              </w:rPr>
              <w:tab/>
            </w:r>
            <w:r w:rsidR="00AE783B">
              <w:rPr>
                <w:noProof/>
                <w:webHidden/>
              </w:rPr>
              <w:fldChar w:fldCharType="begin"/>
            </w:r>
            <w:r w:rsidR="00AE783B">
              <w:rPr>
                <w:noProof/>
                <w:webHidden/>
              </w:rPr>
              <w:instrText xml:space="preserve"> PAGEREF _Toc236824697 \h </w:instrText>
            </w:r>
            <w:r w:rsidR="00AE783B">
              <w:rPr>
                <w:noProof/>
                <w:webHidden/>
              </w:rPr>
            </w:r>
            <w:r w:rsidR="00AE783B">
              <w:rPr>
                <w:noProof/>
                <w:webHidden/>
              </w:rPr>
              <w:fldChar w:fldCharType="separate"/>
            </w:r>
            <w:r w:rsidR="00CB772E">
              <w:rPr>
                <w:noProof/>
                <w:webHidden/>
              </w:rPr>
              <w:t>139</w:t>
            </w:r>
            <w:r w:rsidR="00AE783B">
              <w:rPr>
                <w:noProof/>
                <w:webHidden/>
              </w:rPr>
              <w:fldChar w:fldCharType="end"/>
            </w:r>
          </w:hyperlink>
        </w:p>
        <w:p w14:paraId="78A6A083" w14:textId="6C38088A" w:rsidR="00AE783B" w:rsidRDefault="00662BA4">
          <w:pPr>
            <w:pStyle w:val="TOC4"/>
            <w:rPr>
              <w:rFonts w:asciiTheme="minorHAnsi" w:eastAsiaTheme="minorEastAsia" w:hAnsiTheme="minorHAnsi" w:cstheme="minorBidi"/>
              <w:noProof/>
              <w:kern w:val="0"/>
              <w:sz w:val="22"/>
              <w:szCs w:val="22"/>
              <w14:ligatures w14:val="none"/>
            </w:rPr>
          </w:pPr>
          <w:hyperlink w:anchor="_Toc236824698" w:history="1">
            <w:r w:rsidR="00AE783B" w:rsidRPr="008A66F8">
              <w:rPr>
                <w:rStyle w:val="Hyperlink"/>
                <w:rFonts w:eastAsia="Times New Roman"/>
                <w:bCs/>
                <w:noProof/>
              </w:rPr>
              <w:t>4.7.3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Giao diện khách hàng</w:t>
            </w:r>
            <w:r w:rsidR="00AE783B">
              <w:rPr>
                <w:noProof/>
                <w:webHidden/>
              </w:rPr>
              <w:tab/>
            </w:r>
            <w:r w:rsidR="00AE783B">
              <w:rPr>
                <w:noProof/>
                <w:webHidden/>
              </w:rPr>
              <w:fldChar w:fldCharType="begin"/>
            </w:r>
            <w:r w:rsidR="00AE783B">
              <w:rPr>
                <w:noProof/>
                <w:webHidden/>
              </w:rPr>
              <w:instrText xml:space="preserve"> PAGEREF _Toc236824698 \h </w:instrText>
            </w:r>
            <w:r w:rsidR="00AE783B">
              <w:rPr>
                <w:noProof/>
                <w:webHidden/>
              </w:rPr>
            </w:r>
            <w:r w:rsidR="00AE783B">
              <w:rPr>
                <w:noProof/>
                <w:webHidden/>
              </w:rPr>
              <w:fldChar w:fldCharType="separate"/>
            </w:r>
            <w:r w:rsidR="00CB772E">
              <w:rPr>
                <w:noProof/>
                <w:webHidden/>
              </w:rPr>
              <w:t>154</w:t>
            </w:r>
            <w:r w:rsidR="00AE783B">
              <w:rPr>
                <w:noProof/>
                <w:webHidden/>
              </w:rPr>
              <w:fldChar w:fldCharType="end"/>
            </w:r>
          </w:hyperlink>
        </w:p>
        <w:p w14:paraId="2B68BE1F" w14:textId="43161E2A" w:rsidR="00AE783B" w:rsidRDefault="00662BA4">
          <w:pPr>
            <w:pStyle w:val="TOC4"/>
            <w:rPr>
              <w:rFonts w:asciiTheme="minorHAnsi" w:eastAsiaTheme="minorEastAsia" w:hAnsiTheme="minorHAnsi" w:cstheme="minorBidi"/>
              <w:noProof/>
              <w:kern w:val="0"/>
              <w:sz w:val="22"/>
              <w:szCs w:val="22"/>
              <w14:ligatures w14:val="none"/>
            </w:rPr>
          </w:pPr>
          <w:hyperlink w:anchor="_Toc236824699" w:history="1">
            <w:r w:rsidR="00AE783B" w:rsidRPr="008A66F8">
              <w:rPr>
                <w:rStyle w:val="Hyperlink"/>
                <w:rFonts w:eastAsia="Times New Roman"/>
                <w:bCs/>
                <w:noProof/>
              </w:rPr>
              <w:t>4.7.4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Giao diện công khai</w:t>
            </w:r>
            <w:r w:rsidR="00AE783B">
              <w:rPr>
                <w:noProof/>
                <w:webHidden/>
              </w:rPr>
              <w:tab/>
            </w:r>
            <w:r w:rsidR="00AE783B">
              <w:rPr>
                <w:noProof/>
                <w:webHidden/>
              </w:rPr>
              <w:fldChar w:fldCharType="begin"/>
            </w:r>
            <w:r w:rsidR="00AE783B">
              <w:rPr>
                <w:noProof/>
                <w:webHidden/>
              </w:rPr>
              <w:instrText xml:space="preserve"> PAGEREF _Toc236824699 \h </w:instrText>
            </w:r>
            <w:r w:rsidR="00AE783B">
              <w:rPr>
                <w:noProof/>
                <w:webHidden/>
              </w:rPr>
            </w:r>
            <w:r w:rsidR="00AE783B">
              <w:rPr>
                <w:noProof/>
                <w:webHidden/>
              </w:rPr>
              <w:fldChar w:fldCharType="separate"/>
            </w:r>
            <w:r w:rsidR="00CB772E">
              <w:rPr>
                <w:noProof/>
                <w:webHidden/>
              </w:rPr>
              <w:t>158</w:t>
            </w:r>
            <w:r w:rsidR="00AE783B">
              <w:rPr>
                <w:noProof/>
                <w:webHidden/>
              </w:rPr>
              <w:fldChar w:fldCharType="end"/>
            </w:r>
          </w:hyperlink>
        </w:p>
        <w:p w14:paraId="6C5280E7" w14:textId="2CF219A4" w:rsidR="00AE783B" w:rsidRDefault="00662BA4">
          <w:pPr>
            <w:pStyle w:val="TOC2"/>
            <w:tabs>
              <w:tab w:val="left" w:pos="2572"/>
            </w:tabs>
            <w:rPr>
              <w:rFonts w:asciiTheme="minorHAnsi" w:eastAsiaTheme="minorEastAsia" w:hAnsiTheme="minorHAnsi" w:cstheme="minorBidi"/>
              <w:noProof/>
              <w:sz w:val="22"/>
              <w:szCs w:val="22"/>
            </w:rPr>
          </w:pPr>
          <w:hyperlink w:anchor="_Toc236824700" w:history="1">
            <w:r w:rsidR="00AE783B" w:rsidRPr="008A66F8">
              <w:rPr>
                <w:rStyle w:val="Hyperlink"/>
                <w:noProof/>
              </w:rPr>
              <w:t>CHƯƠNG 5:</w:t>
            </w:r>
            <w:r w:rsidR="00AE783B">
              <w:rPr>
                <w:rFonts w:asciiTheme="minorHAnsi" w:eastAsiaTheme="minorEastAsia" w:hAnsiTheme="minorHAnsi" w:cstheme="minorBidi"/>
                <w:noProof/>
                <w:sz w:val="22"/>
                <w:szCs w:val="22"/>
              </w:rPr>
              <w:tab/>
            </w:r>
            <w:r w:rsidR="00AE783B" w:rsidRPr="008A66F8">
              <w:rPr>
                <w:rStyle w:val="Hyperlink"/>
                <w:noProof/>
              </w:rPr>
              <w:t>TÍCH HỢP VÀ KIỂM THỬ</w:t>
            </w:r>
            <w:r w:rsidR="00AE783B">
              <w:rPr>
                <w:noProof/>
                <w:webHidden/>
              </w:rPr>
              <w:tab/>
            </w:r>
            <w:r w:rsidR="00AE783B">
              <w:rPr>
                <w:noProof/>
                <w:webHidden/>
              </w:rPr>
              <w:fldChar w:fldCharType="begin"/>
            </w:r>
            <w:r w:rsidR="00AE783B">
              <w:rPr>
                <w:noProof/>
                <w:webHidden/>
              </w:rPr>
              <w:instrText xml:space="preserve"> PAGEREF _Toc236824700 \h </w:instrText>
            </w:r>
            <w:r w:rsidR="00AE783B">
              <w:rPr>
                <w:noProof/>
                <w:webHidden/>
              </w:rPr>
            </w:r>
            <w:r w:rsidR="00AE783B">
              <w:rPr>
                <w:noProof/>
                <w:webHidden/>
              </w:rPr>
              <w:fldChar w:fldCharType="separate"/>
            </w:r>
            <w:r w:rsidR="00CB772E">
              <w:rPr>
                <w:noProof/>
                <w:webHidden/>
              </w:rPr>
              <w:t>160</w:t>
            </w:r>
            <w:r w:rsidR="00AE783B">
              <w:rPr>
                <w:noProof/>
                <w:webHidden/>
              </w:rPr>
              <w:fldChar w:fldCharType="end"/>
            </w:r>
          </w:hyperlink>
        </w:p>
        <w:p w14:paraId="34280F5C" w14:textId="313D8DC3" w:rsidR="00AE783B" w:rsidRDefault="00662BA4">
          <w:pPr>
            <w:pStyle w:val="TOC3"/>
            <w:rPr>
              <w:rFonts w:asciiTheme="minorHAnsi" w:eastAsiaTheme="minorEastAsia" w:hAnsiTheme="minorHAnsi" w:cstheme="minorBidi"/>
              <w:sz w:val="22"/>
              <w:szCs w:val="22"/>
            </w:rPr>
          </w:pPr>
          <w:hyperlink w:anchor="_Toc236824701" w:history="1">
            <w:r w:rsidR="00AE783B" w:rsidRPr="008A66F8">
              <w:rPr>
                <w:rStyle w:val="Hyperlink"/>
                <w:rFonts w:cs="Times New Roman"/>
              </w:rPr>
              <w:t>5.1</w:t>
            </w:r>
            <w:r w:rsidR="00AE783B">
              <w:rPr>
                <w:rFonts w:asciiTheme="minorHAnsi" w:eastAsiaTheme="minorEastAsia" w:hAnsiTheme="minorHAnsi" w:cstheme="minorBidi"/>
                <w:sz w:val="22"/>
                <w:szCs w:val="22"/>
              </w:rPr>
              <w:tab/>
            </w:r>
            <w:r w:rsidR="00AE783B" w:rsidRPr="008A66F8">
              <w:rPr>
                <w:rStyle w:val="Hyperlink"/>
                <w:rFonts w:cs="Times New Roman"/>
              </w:rPr>
              <w:t>Cài đặt môi trường</w:t>
            </w:r>
            <w:r w:rsidR="00AE783B">
              <w:rPr>
                <w:webHidden/>
              </w:rPr>
              <w:tab/>
            </w:r>
            <w:r w:rsidR="00AE783B">
              <w:rPr>
                <w:webHidden/>
              </w:rPr>
              <w:fldChar w:fldCharType="begin"/>
            </w:r>
            <w:r w:rsidR="00AE783B">
              <w:rPr>
                <w:webHidden/>
              </w:rPr>
              <w:instrText xml:space="preserve"> PAGEREF _Toc236824701 \h </w:instrText>
            </w:r>
            <w:r w:rsidR="00AE783B">
              <w:rPr>
                <w:webHidden/>
              </w:rPr>
            </w:r>
            <w:r w:rsidR="00AE783B">
              <w:rPr>
                <w:webHidden/>
              </w:rPr>
              <w:fldChar w:fldCharType="separate"/>
            </w:r>
            <w:r w:rsidR="00CB772E">
              <w:rPr>
                <w:webHidden/>
              </w:rPr>
              <w:t>160</w:t>
            </w:r>
            <w:r w:rsidR="00AE783B">
              <w:rPr>
                <w:webHidden/>
              </w:rPr>
              <w:fldChar w:fldCharType="end"/>
            </w:r>
          </w:hyperlink>
        </w:p>
        <w:p w14:paraId="7FE2168F" w14:textId="05294828" w:rsidR="00AE783B" w:rsidRDefault="00662BA4">
          <w:pPr>
            <w:pStyle w:val="TOC4"/>
            <w:rPr>
              <w:rFonts w:asciiTheme="minorHAnsi" w:eastAsiaTheme="minorEastAsia" w:hAnsiTheme="minorHAnsi" w:cstheme="minorBidi"/>
              <w:noProof/>
              <w:kern w:val="0"/>
              <w:sz w:val="22"/>
              <w:szCs w:val="22"/>
              <w14:ligatures w14:val="none"/>
            </w:rPr>
          </w:pPr>
          <w:hyperlink w:anchor="_Toc236824702" w:history="1">
            <w:r w:rsidR="00AE783B" w:rsidRPr="008A66F8">
              <w:rPr>
                <w:rStyle w:val="Hyperlink"/>
                <w:rFonts w:eastAsia="Times New Roman"/>
                <w:bCs/>
                <w:noProof/>
              </w:rPr>
              <w:t>5.1.1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Yêu cầu môi trường</w:t>
            </w:r>
            <w:r w:rsidR="00AE783B">
              <w:rPr>
                <w:noProof/>
                <w:webHidden/>
              </w:rPr>
              <w:tab/>
            </w:r>
            <w:r w:rsidR="00AE783B">
              <w:rPr>
                <w:noProof/>
                <w:webHidden/>
              </w:rPr>
              <w:fldChar w:fldCharType="begin"/>
            </w:r>
            <w:r w:rsidR="00AE783B">
              <w:rPr>
                <w:noProof/>
                <w:webHidden/>
              </w:rPr>
              <w:instrText xml:space="preserve"> PAGEREF _Toc236824702 \h </w:instrText>
            </w:r>
            <w:r w:rsidR="00AE783B">
              <w:rPr>
                <w:noProof/>
                <w:webHidden/>
              </w:rPr>
            </w:r>
            <w:r w:rsidR="00AE783B">
              <w:rPr>
                <w:noProof/>
                <w:webHidden/>
              </w:rPr>
              <w:fldChar w:fldCharType="separate"/>
            </w:r>
            <w:r w:rsidR="00CB772E">
              <w:rPr>
                <w:noProof/>
                <w:webHidden/>
              </w:rPr>
              <w:t>160</w:t>
            </w:r>
            <w:r w:rsidR="00AE783B">
              <w:rPr>
                <w:noProof/>
                <w:webHidden/>
              </w:rPr>
              <w:fldChar w:fldCharType="end"/>
            </w:r>
          </w:hyperlink>
        </w:p>
        <w:p w14:paraId="1F88597F" w14:textId="74264F4E" w:rsidR="00AE783B" w:rsidRDefault="00662BA4">
          <w:pPr>
            <w:pStyle w:val="TOC4"/>
            <w:rPr>
              <w:rFonts w:asciiTheme="minorHAnsi" w:eastAsiaTheme="minorEastAsia" w:hAnsiTheme="minorHAnsi" w:cstheme="minorBidi"/>
              <w:noProof/>
              <w:kern w:val="0"/>
              <w:sz w:val="22"/>
              <w:szCs w:val="22"/>
              <w14:ligatures w14:val="none"/>
            </w:rPr>
          </w:pPr>
          <w:hyperlink w:anchor="_Toc236824703" w:history="1">
            <w:r w:rsidR="00AE783B" w:rsidRPr="008A66F8">
              <w:rPr>
                <w:rStyle w:val="Hyperlink"/>
                <w:rFonts w:eastAsia="Times New Roman"/>
                <w:bCs/>
                <w:noProof/>
              </w:rPr>
              <w:t>5.1.2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Cài đặt backend</w:t>
            </w:r>
            <w:r w:rsidR="00AE783B">
              <w:rPr>
                <w:noProof/>
                <w:webHidden/>
              </w:rPr>
              <w:tab/>
            </w:r>
            <w:r w:rsidR="00AE783B">
              <w:rPr>
                <w:noProof/>
                <w:webHidden/>
              </w:rPr>
              <w:fldChar w:fldCharType="begin"/>
            </w:r>
            <w:r w:rsidR="00AE783B">
              <w:rPr>
                <w:noProof/>
                <w:webHidden/>
              </w:rPr>
              <w:instrText xml:space="preserve"> PAGEREF _Toc236824703 \h </w:instrText>
            </w:r>
            <w:r w:rsidR="00AE783B">
              <w:rPr>
                <w:noProof/>
                <w:webHidden/>
              </w:rPr>
            </w:r>
            <w:r w:rsidR="00AE783B">
              <w:rPr>
                <w:noProof/>
                <w:webHidden/>
              </w:rPr>
              <w:fldChar w:fldCharType="separate"/>
            </w:r>
            <w:r w:rsidR="00CB772E">
              <w:rPr>
                <w:noProof/>
                <w:webHidden/>
              </w:rPr>
              <w:t>160</w:t>
            </w:r>
            <w:r w:rsidR="00AE783B">
              <w:rPr>
                <w:noProof/>
                <w:webHidden/>
              </w:rPr>
              <w:fldChar w:fldCharType="end"/>
            </w:r>
          </w:hyperlink>
        </w:p>
        <w:p w14:paraId="4CDE2631" w14:textId="06AF2D55" w:rsidR="00AE783B" w:rsidRDefault="00662BA4">
          <w:pPr>
            <w:pStyle w:val="TOC4"/>
            <w:rPr>
              <w:rFonts w:asciiTheme="minorHAnsi" w:eastAsiaTheme="minorEastAsia" w:hAnsiTheme="minorHAnsi" w:cstheme="minorBidi"/>
              <w:noProof/>
              <w:kern w:val="0"/>
              <w:sz w:val="22"/>
              <w:szCs w:val="22"/>
              <w14:ligatures w14:val="none"/>
            </w:rPr>
          </w:pPr>
          <w:hyperlink w:anchor="_Toc236824704" w:history="1">
            <w:r w:rsidR="00AE783B" w:rsidRPr="008A66F8">
              <w:rPr>
                <w:rStyle w:val="Hyperlink"/>
                <w:rFonts w:eastAsia="Times New Roman"/>
                <w:bCs/>
                <w:noProof/>
              </w:rPr>
              <w:t>5.1.3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Cài đặt frontend</w:t>
            </w:r>
            <w:r w:rsidR="00AE783B">
              <w:rPr>
                <w:noProof/>
                <w:webHidden/>
              </w:rPr>
              <w:tab/>
            </w:r>
            <w:r w:rsidR="00AE783B">
              <w:rPr>
                <w:noProof/>
                <w:webHidden/>
              </w:rPr>
              <w:fldChar w:fldCharType="begin"/>
            </w:r>
            <w:r w:rsidR="00AE783B">
              <w:rPr>
                <w:noProof/>
                <w:webHidden/>
              </w:rPr>
              <w:instrText xml:space="preserve"> PAGEREF _Toc236824704 \h </w:instrText>
            </w:r>
            <w:r w:rsidR="00AE783B">
              <w:rPr>
                <w:noProof/>
                <w:webHidden/>
              </w:rPr>
            </w:r>
            <w:r w:rsidR="00AE783B">
              <w:rPr>
                <w:noProof/>
                <w:webHidden/>
              </w:rPr>
              <w:fldChar w:fldCharType="separate"/>
            </w:r>
            <w:r w:rsidR="00CB772E">
              <w:rPr>
                <w:noProof/>
                <w:webHidden/>
              </w:rPr>
              <w:t>161</w:t>
            </w:r>
            <w:r w:rsidR="00AE783B">
              <w:rPr>
                <w:noProof/>
                <w:webHidden/>
              </w:rPr>
              <w:fldChar w:fldCharType="end"/>
            </w:r>
          </w:hyperlink>
        </w:p>
        <w:p w14:paraId="016C0377" w14:textId="605F7DDE" w:rsidR="00AE783B" w:rsidRDefault="00662BA4">
          <w:pPr>
            <w:pStyle w:val="TOC3"/>
            <w:rPr>
              <w:rFonts w:asciiTheme="minorHAnsi" w:eastAsiaTheme="minorEastAsia" w:hAnsiTheme="minorHAnsi" w:cstheme="minorBidi"/>
              <w:sz w:val="22"/>
              <w:szCs w:val="22"/>
            </w:rPr>
          </w:pPr>
          <w:hyperlink w:anchor="_Toc236824705" w:history="1">
            <w:r w:rsidR="00AE783B" w:rsidRPr="008A66F8">
              <w:rPr>
                <w:rStyle w:val="Hyperlink"/>
                <w:rFonts w:cs="Times New Roman"/>
              </w:rPr>
              <w:t>5.2</w:t>
            </w:r>
            <w:r w:rsidR="00AE783B">
              <w:rPr>
                <w:rFonts w:asciiTheme="minorHAnsi" w:eastAsiaTheme="minorEastAsia" w:hAnsiTheme="minorHAnsi" w:cstheme="minorBidi"/>
                <w:sz w:val="22"/>
                <w:szCs w:val="22"/>
              </w:rPr>
              <w:tab/>
            </w:r>
            <w:r w:rsidR="00AE783B" w:rsidRPr="008A66F8">
              <w:rPr>
                <w:rStyle w:val="Hyperlink"/>
                <w:rFonts w:cs="Times New Roman"/>
              </w:rPr>
              <w:t>Kế hoạch kiểm thử</w:t>
            </w:r>
            <w:r w:rsidR="00AE783B">
              <w:rPr>
                <w:webHidden/>
              </w:rPr>
              <w:tab/>
            </w:r>
            <w:r w:rsidR="00AE783B">
              <w:rPr>
                <w:webHidden/>
              </w:rPr>
              <w:fldChar w:fldCharType="begin"/>
            </w:r>
            <w:r w:rsidR="00AE783B">
              <w:rPr>
                <w:webHidden/>
              </w:rPr>
              <w:instrText xml:space="preserve"> PAGEREF _Toc236824705 \h </w:instrText>
            </w:r>
            <w:r w:rsidR="00AE783B">
              <w:rPr>
                <w:webHidden/>
              </w:rPr>
            </w:r>
            <w:r w:rsidR="00AE783B">
              <w:rPr>
                <w:webHidden/>
              </w:rPr>
              <w:fldChar w:fldCharType="separate"/>
            </w:r>
            <w:r w:rsidR="00CB772E">
              <w:rPr>
                <w:webHidden/>
              </w:rPr>
              <w:t>162</w:t>
            </w:r>
            <w:r w:rsidR="00AE783B">
              <w:rPr>
                <w:webHidden/>
              </w:rPr>
              <w:fldChar w:fldCharType="end"/>
            </w:r>
          </w:hyperlink>
        </w:p>
        <w:p w14:paraId="27CDA1A8" w14:textId="43093BE4" w:rsidR="00AE783B" w:rsidRDefault="00662BA4">
          <w:pPr>
            <w:pStyle w:val="TOC4"/>
            <w:rPr>
              <w:rFonts w:asciiTheme="minorHAnsi" w:eastAsiaTheme="minorEastAsia" w:hAnsiTheme="minorHAnsi" w:cstheme="minorBidi"/>
              <w:noProof/>
              <w:kern w:val="0"/>
              <w:sz w:val="22"/>
              <w:szCs w:val="22"/>
              <w14:ligatures w14:val="none"/>
            </w:rPr>
          </w:pPr>
          <w:hyperlink w:anchor="_Toc236824706" w:history="1">
            <w:r w:rsidR="00AE783B" w:rsidRPr="008A66F8">
              <w:rPr>
                <w:rStyle w:val="Hyperlink"/>
                <w:rFonts w:eastAsia="Times New Roman"/>
                <w:bCs/>
                <w:noProof/>
              </w:rPr>
              <w:t>5.2.1</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Giới thiệu</w:t>
            </w:r>
            <w:r w:rsidR="00AE783B">
              <w:rPr>
                <w:noProof/>
                <w:webHidden/>
              </w:rPr>
              <w:tab/>
            </w:r>
            <w:r w:rsidR="00AE783B">
              <w:rPr>
                <w:noProof/>
                <w:webHidden/>
              </w:rPr>
              <w:fldChar w:fldCharType="begin"/>
            </w:r>
            <w:r w:rsidR="00AE783B">
              <w:rPr>
                <w:noProof/>
                <w:webHidden/>
              </w:rPr>
              <w:instrText xml:space="preserve"> PAGEREF _Toc236824706 \h </w:instrText>
            </w:r>
            <w:r w:rsidR="00AE783B">
              <w:rPr>
                <w:noProof/>
                <w:webHidden/>
              </w:rPr>
            </w:r>
            <w:r w:rsidR="00AE783B">
              <w:rPr>
                <w:noProof/>
                <w:webHidden/>
              </w:rPr>
              <w:fldChar w:fldCharType="separate"/>
            </w:r>
            <w:r w:rsidR="00CB772E">
              <w:rPr>
                <w:noProof/>
                <w:webHidden/>
              </w:rPr>
              <w:t>162</w:t>
            </w:r>
            <w:r w:rsidR="00AE783B">
              <w:rPr>
                <w:noProof/>
                <w:webHidden/>
              </w:rPr>
              <w:fldChar w:fldCharType="end"/>
            </w:r>
          </w:hyperlink>
        </w:p>
        <w:p w14:paraId="16BF7111" w14:textId="6B28D53E" w:rsidR="00AE783B" w:rsidRDefault="00662BA4">
          <w:pPr>
            <w:pStyle w:val="TOC4"/>
            <w:rPr>
              <w:rFonts w:asciiTheme="minorHAnsi" w:eastAsiaTheme="minorEastAsia" w:hAnsiTheme="minorHAnsi" w:cstheme="minorBidi"/>
              <w:noProof/>
              <w:kern w:val="0"/>
              <w:sz w:val="22"/>
              <w:szCs w:val="22"/>
              <w14:ligatures w14:val="none"/>
            </w:rPr>
          </w:pPr>
          <w:hyperlink w:anchor="_Toc236824707" w:history="1">
            <w:r w:rsidR="00AE783B" w:rsidRPr="008A66F8">
              <w:rPr>
                <w:rStyle w:val="Hyperlink"/>
                <w:rFonts w:eastAsia="Times New Roman"/>
                <w:bCs/>
                <w:noProof/>
              </w:rPr>
              <w:t>5.2.2</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Đối tượng kiểm thử</w:t>
            </w:r>
            <w:r w:rsidR="00AE783B">
              <w:rPr>
                <w:noProof/>
                <w:webHidden/>
              </w:rPr>
              <w:tab/>
            </w:r>
            <w:r w:rsidR="00AE783B">
              <w:rPr>
                <w:noProof/>
                <w:webHidden/>
              </w:rPr>
              <w:fldChar w:fldCharType="begin"/>
            </w:r>
            <w:r w:rsidR="00AE783B">
              <w:rPr>
                <w:noProof/>
                <w:webHidden/>
              </w:rPr>
              <w:instrText xml:space="preserve"> PAGEREF _Toc236824707 \h </w:instrText>
            </w:r>
            <w:r w:rsidR="00AE783B">
              <w:rPr>
                <w:noProof/>
                <w:webHidden/>
              </w:rPr>
            </w:r>
            <w:r w:rsidR="00AE783B">
              <w:rPr>
                <w:noProof/>
                <w:webHidden/>
              </w:rPr>
              <w:fldChar w:fldCharType="separate"/>
            </w:r>
            <w:r w:rsidR="00CB772E">
              <w:rPr>
                <w:noProof/>
                <w:webHidden/>
              </w:rPr>
              <w:t>162</w:t>
            </w:r>
            <w:r w:rsidR="00AE783B">
              <w:rPr>
                <w:noProof/>
                <w:webHidden/>
              </w:rPr>
              <w:fldChar w:fldCharType="end"/>
            </w:r>
          </w:hyperlink>
        </w:p>
        <w:p w14:paraId="49615FA5" w14:textId="72602967" w:rsidR="00AE783B" w:rsidRDefault="00662BA4">
          <w:pPr>
            <w:pStyle w:val="TOC4"/>
            <w:rPr>
              <w:rFonts w:asciiTheme="minorHAnsi" w:eastAsiaTheme="minorEastAsia" w:hAnsiTheme="minorHAnsi" w:cstheme="minorBidi"/>
              <w:noProof/>
              <w:kern w:val="0"/>
              <w:sz w:val="22"/>
              <w:szCs w:val="22"/>
              <w14:ligatures w14:val="none"/>
            </w:rPr>
          </w:pPr>
          <w:hyperlink w:anchor="_Toc236824708" w:history="1">
            <w:r w:rsidR="00AE783B" w:rsidRPr="008A66F8">
              <w:rPr>
                <w:rStyle w:val="Hyperlink"/>
                <w:rFonts w:eastAsia="Times New Roman"/>
                <w:bCs/>
                <w:noProof/>
              </w:rPr>
              <w:t>5.2.3</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Các tính năng cần kiểm thử</w:t>
            </w:r>
            <w:r w:rsidR="00AE783B">
              <w:rPr>
                <w:noProof/>
                <w:webHidden/>
              </w:rPr>
              <w:tab/>
            </w:r>
            <w:r w:rsidR="00AE783B">
              <w:rPr>
                <w:noProof/>
                <w:webHidden/>
              </w:rPr>
              <w:fldChar w:fldCharType="begin"/>
            </w:r>
            <w:r w:rsidR="00AE783B">
              <w:rPr>
                <w:noProof/>
                <w:webHidden/>
              </w:rPr>
              <w:instrText xml:space="preserve"> PAGEREF _Toc236824708 \h </w:instrText>
            </w:r>
            <w:r w:rsidR="00AE783B">
              <w:rPr>
                <w:noProof/>
                <w:webHidden/>
              </w:rPr>
            </w:r>
            <w:r w:rsidR="00AE783B">
              <w:rPr>
                <w:noProof/>
                <w:webHidden/>
              </w:rPr>
              <w:fldChar w:fldCharType="separate"/>
            </w:r>
            <w:r w:rsidR="00CB772E">
              <w:rPr>
                <w:noProof/>
                <w:webHidden/>
              </w:rPr>
              <w:t>162</w:t>
            </w:r>
            <w:r w:rsidR="00AE783B">
              <w:rPr>
                <w:noProof/>
                <w:webHidden/>
              </w:rPr>
              <w:fldChar w:fldCharType="end"/>
            </w:r>
          </w:hyperlink>
        </w:p>
        <w:p w14:paraId="379F238E" w14:textId="0FC688CA" w:rsidR="00AE783B" w:rsidRDefault="00662BA4">
          <w:pPr>
            <w:pStyle w:val="TOC4"/>
            <w:rPr>
              <w:rFonts w:asciiTheme="minorHAnsi" w:eastAsiaTheme="minorEastAsia" w:hAnsiTheme="minorHAnsi" w:cstheme="minorBidi"/>
              <w:noProof/>
              <w:kern w:val="0"/>
              <w:sz w:val="22"/>
              <w:szCs w:val="22"/>
              <w14:ligatures w14:val="none"/>
            </w:rPr>
          </w:pPr>
          <w:hyperlink w:anchor="_Toc236824709" w:history="1">
            <w:r w:rsidR="00AE783B" w:rsidRPr="008A66F8">
              <w:rPr>
                <w:rStyle w:val="Hyperlink"/>
                <w:noProof/>
              </w:rPr>
              <w:t>5.2.4</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Các tính năng không kiểm thử</w:t>
            </w:r>
            <w:r w:rsidR="00AE783B">
              <w:rPr>
                <w:noProof/>
                <w:webHidden/>
              </w:rPr>
              <w:tab/>
            </w:r>
            <w:r w:rsidR="00AE783B">
              <w:rPr>
                <w:noProof/>
                <w:webHidden/>
              </w:rPr>
              <w:fldChar w:fldCharType="begin"/>
            </w:r>
            <w:r w:rsidR="00AE783B">
              <w:rPr>
                <w:noProof/>
                <w:webHidden/>
              </w:rPr>
              <w:instrText xml:space="preserve"> PAGEREF _Toc236824709 \h </w:instrText>
            </w:r>
            <w:r w:rsidR="00AE783B">
              <w:rPr>
                <w:noProof/>
                <w:webHidden/>
              </w:rPr>
            </w:r>
            <w:r w:rsidR="00AE783B">
              <w:rPr>
                <w:noProof/>
                <w:webHidden/>
              </w:rPr>
              <w:fldChar w:fldCharType="separate"/>
            </w:r>
            <w:r w:rsidR="00CB772E">
              <w:rPr>
                <w:noProof/>
                <w:webHidden/>
              </w:rPr>
              <w:t>165</w:t>
            </w:r>
            <w:r w:rsidR="00AE783B">
              <w:rPr>
                <w:noProof/>
                <w:webHidden/>
              </w:rPr>
              <w:fldChar w:fldCharType="end"/>
            </w:r>
          </w:hyperlink>
        </w:p>
        <w:p w14:paraId="6F23E23D" w14:textId="4A7D8B97" w:rsidR="00AE783B" w:rsidRDefault="00662BA4">
          <w:pPr>
            <w:pStyle w:val="TOC4"/>
            <w:rPr>
              <w:rFonts w:asciiTheme="minorHAnsi" w:eastAsiaTheme="minorEastAsia" w:hAnsiTheme="minorHAnsi" w:cstheme="minorBidi"/>
              <w:noProof/>
              <w:kern w:val="0"/>
              <w:sz w:val="22"/>
              <w:szCs w:val="22"/>
              <w14:ligatures w14:val="none"/>
            </w:rPr>
          </w:pPr>
          <w:hyperlink w:anchor="_Toc236824710" w:history="1">
            <w:r w:rsidR="00AE783B" w:rsidRPr="008A66F8">
              <w:rPr>
                <w:rStyle w:val="Hyperlink"/>
                <w:rFonts w:eastAsia="Times New Roman"/>
                <w:bCs/>
                <w:noProof/>
              </w:rPr>
              <w:t>5.2.5</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Chiến lược / Phương pháp kiểm thử</w:t>
            </w:r>
            <w:r w:rsidR="00AE783B">
              <w:rPr>
                <w:noProof/>
                <w:webHidden/>
              </w:rPr>
              <w:tab/>
            </w:r>
            <w:r w:rsidR="00AE783B">
              <w:rPr>
                <w:noProof/>
                <w:webHidden/>
              </w:rPr>
              <w:fldChar w:fldCharType="begin"/>
            </w:r>
            <w:r w:rsidR="00AE783B">
              <w:rPr>
                <w:noProof/>
                <w:webHidden/>
              </w:rPr>
              <w:instrText xml:space="preserve"> PAGEREF _Toc236824710 \h </w:instrText>
            </w:r>
            <w:r w:rsidR="00AE783B">
              <w:rPr>
                <w:noProof/>
                <w:webHidden/>
              </w:rPr>
            </w:r>
            <w:r w:rsidR="00AE783B">
              <w:rPr>
                <w:noProof/>
                <w:webHidden/>
              </w:rPr>
              <w:fldChar w:fldCharType="separate"/>
            </w:r>
            <w:r w:rsidR="00CB772E">
              <w:rPr>
                <w:noProof/>
                <w:webHidden/>
              </w:rPr>
              <w:t>165</w:t>
            </w:r>
            <w:r w:rsidR="00AE783B">
              <w:rPr>
                <w:noProof/>
                <w:webHidden/>
              </w:rPr>
              <w:fldChar w:fldCharType="end"/>
            </w:r>
          </w:hyperlink>
        </w:p>
        <w:p w14:paraId="4EAB2E54" w14:textId="1CB9AEF1" w:rsidR="00AE783B" w:rsidRDefault="00662BA4">
          <w:pPr>
            <w:pStyle w:val="TOC4"/>
            <w:rPr>
              <w:rFonts w:asciiTheme="minorHAnsi" w:eastAsiaTheme="minorEastAsia" w:hAnsiTheme="minorHAnsi" w:cstheme="minorBidi"/>
              <w:noProof/>
              <w:kern w:val="0"/>
              <w:sz w:val="22"/>
              <w:szCs w:val="22"/>
              <w14:ligatures w14:val="none"/>
            </w:rPr>
          </w:pPr>
          <w:hyperlink w:anchor="_Toc236824711" w:history="1">
            <w:r w:rsidR="00AE783B" w:rsidRPr="008A66F8">
              <w:rPr>
                <w:rStyle w:val="Hyperlink"/>
                <w:rFonts w:eastAsia="Times New Roman"/>
                <w:bCs/>
                <w:noProof/>
              </w:rPr>
              <w:t>5.2.6</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Tiêu chí “đạt”, “không đạt”</w:t>
            </w:r>
            <w:r w:rsidR="00AE783B">
              <w:rPr>
                <w:noProof/>
                <w:webHidden/>
              </w:rPr>
              <w:tab/>
            </w:r>
            <w:r w:rsidR="00AE783B">
              <w:rPr>
                <w:noProof/>
                <w:webHidden/>
              </w:rPr>
              <w:fldChar w:fldCharType="begin"/>
            </w:r>
            <w:r w:rsidR="00AE783B">
              <w:rPr>
                <w:noProof/>
                <w:webHidden/>
              </w:rPr>
              <w:instrText xml:space="preserve"> PAGEREF _Toc236824711 \h </w:instrText>
            </w:r>
            <w:r w:rsidR="00AE783B">
              <w:rPr>
                <w:noProof/>
                <w:webHidden/>
              </w:rPr>
            </w:r>
            <w:r w:rsidR="00AE783B">
              <w:rPr>
                <w:noProof/>
                <w:webHidden/>
              </w:rPr>
              <w:fldChar w:fldCharType="separate"/>
            </w:r>
            <w:r w:rsidR="00CB772E">
              <w:rPr>
                <w:noProof/>
                <w:webHidden/>
              </w:rPr>
              <w:t>165</w:t>
            </w:r>
            <w:r w:rsidR="00AE783B">
              <w:rPr>
                <w:noProof/>
                <w:webHidden/>
              </w:rPr>
              <w:fldChar w:fldCharType="end"/>
            </w:r>
          </w:hyperlink>
        </w:p>
        <w:p w14:paraId="181D2336" w14:textId="31FDD2F9" w:rsidR="00AE783B" w:rsidRDefault="00662BA4">
          <w:pPr>
            <w:pStyle w:val="TOC4"/>
            <w:rPr>
              <w:rFonts w:asciiTheme="minorHAnsi" w:eastAsiaTheme="minorEastAsia" w:hAnsiTheme="minorHAnsi" w:cstheme="minorBidi"/>
              <w:noProof/>
              <w:kern w:val="0"/>
              <w:sz w:val="22"/>
              <w:szCs w:val="22"/>
              <w14:ligatures w14:val="none"/>
            </w:rPr>
          </w:pPr>
          <w:hyperlink w:anchor="_Toc236824712" w:history="1">
            <w:r w:rsidR="00AE783B" w:rsidRPr="008A66F8">
              <w:rPr>
                <w:rStyle w:val="Hyperlink"/>
                <w:noProof/>
              </w:rPr>
              <w:t>5.2.7</w:t>
            </w:r>
            <w:r w:rsidR="00AE783B">
              <w:rPr>
                <w:rFonts w:asciiTheme="minorHAnsi" w:eastAsiaTheme="minorEastAsia" w:hAnsiTheme="minorHAnsi" w:cstheme="minorBidi"/>
                <w:noProof/>
                <w:kern w:val="0"/>
                <w:sz w:val="22"/>
                <w:szCs w:val="22"/>
                <w14:ligatures w14:val="none"/>
              </w:rPr>
              <w:tab/>
            </w:r>
            <w:r w:rsidR="00AE783B" w:rsidRPr="008A66F8">
              <w:rPr>
                <w:rStyle w:val="Hyperlink"/>
                <w:rFonts w:eastAsia="Times New Roman"/>
                <w:bCs/>
                <w:noProof/>
              </w:rPr>
              <w:t>Môi trường kiểm thử</w:t>
            </w:r>
            <w:r w:rsidR="00AE783B">
              <w:rPr>
                <w:noProof/>
                <w:webHidden/>
              </w:rPr>
              <w:tab/>
            </w:r>
            <w:r w:rsidR="00AE783B">
              <w:rPr>
                <w:noProof/>
                <w:webHidden/>
              </w:rPr>
              <w:fldChar w:fldCharType="begin"/>
            </w:r>
            <w:r w:rsidR="00AE783B">
              <w:rPr>
                <w:noProof/>
                <w:webHidden/>
              </w:rPr>
              <w:instrText xml:space="preserve"> PAGEREF _Toc236824712 \h </w:instrText>
            </w:r>
            <w:r w:rsidR="00AE783B">
              <w:rPr>
                <w:noProof/>
                <w:webHidden/>
              </w:rPr>
            </w:r>
            <w:r w:rsidR="00AE783B">
              <w:rPr>
                <w:noProof/>
                <w:webHidden/>
              </w:rPr>
              <w:fldChar w:fldCharType="separate"/>
            </w:r>
            <w:r w:rsidR="00CB772E">
              <w:rPr>
                <w:noProof/>
                <w:webHidden/>
              </w:rPr>
              <w:t>167</w:t>
            </w:r>
            <w:r w:rsidR="00AE783B">
              <w:rPr>
                <w:noProof/>
                <w:webHidden/>
              </w:rPr>
              <w:fldChar w:fldCharType="end"/>
            </w:r>
          </w:hyperlink>
        </w:p>
        <w:p w14:paraId="30DC882A" w14:textId="3E12B99D" w:rsidR="00AE783B" w:rsidRDefault="00662BA4">
          <w:pPr>
            <w:pStyle w:val="TOC1"/>
            <w:rPr>
              <w:rFonts w:asciiTheme="minorHAnsi" w:eastAsiaTheme="minorEastAsia" w:hAnsiTheme="minorHAnsi" w:cstheme="minorBidi"/>
              <w:b w:val="0"/>
              <w:bCs w:val="0"/>
              <w:noProof/>
              <w:sz w:val="22"/>
              <w:szCs w:val="22"/>
            </w:rPr>
          </w:pPr>
          <w:hyperlink w:anchor="_Toc236824713" w:history="1">
            <w:r w:rsidR="00AE783B" w:rsidRPr="008A66F8">
              <w:rPr>
                <w:rStyle w:val="Hyperlink"/>
                <w:rFonts w:cs="Times New Roman"/>
                <w:noProof/>
              </w:rPr>
              <w:t>PHẦN KẾT LUẬN</w:t>
            </w:r>
            <w:r w:rsidR="00AE783B">
              <w:rPr>
                <w:noProof/>
                <w:webHidden/>
              </w:rPr>
              <w:tab/>
            </w:r>
            <w:r w:rsidR="00AE783B">
              <w:rPr>
                <w:noProof/>
                <w:webHidden/>
              </w:rPr>
              <w:fldChar w:fldCharType="begin"/>
            </w:r>
            <w:r w:rsidR="00AE783B">
              <w:rPr>
                <w:noProof/>
                <w:webHidden/>
              </w:rPr>
              <w:instrText xml:space="preserve"> PAGEREF _Toc236824713 \h </w:instrText>
            </w:r>
            <w:r w:rsidR="00AE783B">
              <w:rPr>
                <w:noProof/>
                <w:webHidden/>
              </w:rPr>
            </w:r>
            <w:r w:rsidR="00AE783B">
              <w:rPr>
                <w:noProof/>
                <w:webHidden/>
              </w:rPr>
              <w:fldChar w:fldCharType="separate"/>
            </w:r>
            <w:r w:rsidR="00CB772E">
              <w:rPr>
                <w:noProof/>
                <w:webHidden/>
              </w:rPr>
              <w:t>168</w:t>
            </w:r>
            <w:r w:rsidR="00AE783B">
              <w:rPr>
                <w:noProof/>
                <w:webHidden/>
              </w:rPr>
              <w:fldChar w:fldCharType="end"/>
            </w:r>
          </w:hyperlink>
        </w:p>
        <w:p w14:paraId="176079EB" w14:textId="73078E64" w:rsidR="00AE783B" w:rsidRDefault="00662BA4">
          <w:pPr>
            <w:pStyle w:val="TOC2"/>
            <w:rPr>
              <w:rFonts w:asciiTheme="minorHAnsi" w:eastAsiaTheme="minorEastAsia" w:hAnsiTheme="minorHAnsi" w:cstheme="minorBidi"/>
              <w:noProof/>
              <w:sz w:val="22"/>
              <w:szCs w:val="22"/>
            </w:rPr>
          </w:pPr>
          <w:hyperlink w:anchor="_Toc236824714" w:history="1">
            <w:r w:rsidR="00AE783B" w:rsidRPr="008A66F8">
              <w:rPr>
                <w:rStyle w:val="Hyperlink"/>
                <w:rFonts w:cs="Times New Roman"/>
                <w:noProof/>
              </w:rPr>
              <w:t>1.</w:t>
            </w:r>
            <w:r w:rsidR="00AE783B">
              <w:rPr>
                <w:rFonts w:asciiTheme="minorHAnsi" w:eastAsiaTheme="minorEastAsia" w:hAnsiTheme="minorHAnsi" w:cstheme="minorBidi"/>
                <w:noProof/>
                <w:sz w:val="22"/>
                <w:szCs w:val="22"/>
              </w:rPr>
              <w:tab/>
            </w:r>
            <w:r w:rsidR="00AE783B" w:rsidRPr="008A66F8">
              <w:rPr>
                <w:rStyle w:val="Hyperlink"/>
                <w:rFonts w:cs="Times New Roman"/>
                <w:noProof/>
              </w:rPr>
              <w:t>Kết quả đạt được</w:t>
            </w:r>
            <w:r w:rsidR="00AE783B">
              <w:rPr>
                <w:noProof/>
                <w:webHidden/>
              </w:rPr>
              <w:tab/>
            </w:r>
            <w:r w:rsidR="00AE783B">
              <w:rPr>
                <w:noProof/>
                <w:webHidden/>
              </w:rPr>
              <w:fldChar w:fldCharType="begin"/>
            </w:r>
            <w:r w:rsidR="00AE783B">
              <w:rPr>
                <w:noProof/>
                <w:webHidden/>
              </w:rPr>
              <w:instrText xml:space="preserve"> PAGEREF _Toc236824714 \h </w:instrText>
            </w:r>
            <w:r w:rsidR="00AE783B">
              <w:rPr>
                <w:noProof/>
                <w:webHidden/>
              </w:rPr>
            </w:r>
            <w:r w:rsidR="00AE783B">
              <w:rPr>
                <w:noProof/>
                <w:webHidden/>
              </w:rPr>
              <w:fldChar w:fldCharType="separate"/>
            </w:r>
            <w:r w:rsidR="00CB772E">
              <w:rPr>
                <w:noProof/>
                <w:webHidden/>
              </w:rPr>
              <w:t>168</w:t>
            </w:r>
            <w:r w:rsidR="00AE783B">
              <w:rPr>
                <w:noProof/>
                <w:webHidden/>
              </w:rPr>
              <w:fldChar w:fldCharType="end"/>
            </w:r>
          </w:hyperlink>
        </w:p>
        <w:p w14:paraId="6B31EADC" w14:textId="7016D891" w:rsidR="00AE783B" w:rsidRDefault="00662BA4">
          <w:pPr>
            <w:pStyle w:val="TOC2"/>
            <w:rPr>
              <w:rFonts w:asciiTheme="minorHAnsi" w:eastAsiaTheme="minorEastAsia" w:hAnsiTheme="minorHAnsi" w:cstheme="minorBidi"/>
              <w:noProof/>
              <w:sz w:val="22"/>
              <w:szCs w:val="22"/>
            </w:rPr>
          </w:pPr>
          <w:hyperlink w:anchor="_Toc236824715" w:history="1">
            <w:r w:rsidR="00AE783B" w:rsidRPr="008A66F8">
              <w:rPr>
                <w:rStyle w:val="Hyperlink"/>
                <w:rFonts w:cs="Times New Roman"/>
                <w:noProof/>
              </w:rPr>
              <w:t>2.</w:t>
            </w:r>
            <w:r w:rsidR="00AE783B">
              <w:rPr>
                <w:rFonts w:asciiTheme="minorHAnsi" w:eastAsiaTheme="minorEastAsia" w:hAnsiTheme="minorHAnsi" w:cstheme="minorBidi"/>
                <w:noProof/>
                <w:sz w:val="22"/>
                <w:szCs w:val="22"/>
              </w:rPr>
              <w:tab/>
            </w:r>
            <w:r w:rsidR="00AE783B" w:rsidRPr="008A66F8">
              <w:rPr>
                <w:rStyle w:val="Hyperlink"/>
                <w:rFonts w:cs="Times New Roman"/>
                <w:noProof/>
              </w:rPr>
              <w:t>Ưu nhược điểm</w:t>
            </w:r>
            <w:r w:rsidR="00AE783B">
              <w:rPr>
                <w:noProof/>
                <w:webHidden/>
              </w:rPr>
              <w:tab/>
            </w:r>
            <w:r w:rsidR="00AE783B">
              <w:rPr>
                <w:noProof/>
                <w:webHidden/>
              </w:rPr>
              <w:fldChar w:fldCharType="begin"/>
            </w:r>
            <w:r w:rsidR="00AE783B">
              <w:rPr>
                <w:noProof/>
                <w:webHidden/>
              </w:rPr>
              <w:instrText xml:space="preserve"> PAGEREF _Toc236824715 \h </w:instrText>
            </w:r>
            <w:r w:rsidR="00AE783B">
              <w:rPr>
                <w:noProof/>
                <w:webHidden/>
              </w:rPr>
            </w:r>
            <w:r w:rsidR="00AE783B">
              <w:rPr>
                <w:noProof/>
                <w:webHidden/>
              </w:rPr>
              <w:fldChar w:fldCharType="separate"/>
            </w:r>
            <w:r w:rsidR="00CB772E">
              <w:rPr>
                <w:noProof/>
                <w:webHidden/>
              </w:rPr>
              <w:t>169</w:t>
            </w:r>
            <w:r w:rsidR="00AE783B">
              <w:rPr>
                <w:noProof/>
                <w:webHidden/>
              </w:rPr>
              <w:fldChar w:fldCharType="end"/>
            </w:r>
          </w:hyperlink>
        </w:p>
        <w:p w14:paraId="750BE67D" w14:textId="257C5750" w:rsidR="00AE783B" w:rsidRDefault="00662BA4">
          <w:pPr>
            <w:pStyle w:val="TOC3"/>
            <w:rPr>
              <w:rFonts w:asciiTheme="minorHAnsi" w:eastAsiaTheme="minorEastAsia" w:hAnsiTheme="minorHAnsi" w:cstheme="minorBidi"/>
              <w:sz w:val="22"/>
              <w:szCs w:val="22"/>
            </w:rPr>
          </w:pPr>
          <w:hyperlink w:anchor="_Toc236824716" w:history="1">
            <w:r w:rsidR="00AE783B" w:rsidRPr="008A66F8">
              <w:rPr>
                <w:rStyle w:val="Hyperlink"/>
                <w:rFonts w:cs="Times New Roman"/>
              </w:rPr>
              <w:t>2.1</w:t>
            </w:r>
            <w:r w:rsidR="00AE783B">
              <w:rPr>
                <w:rFonts w:asciiTheme="minorHAnsi" w:eastAsiaTheme="minorEastAsia" w:hAnsiTheme="minorHAnsi" w:cstheme="minorBidi"/>
                <w:sz w:val="22"/>
                <w:szCs w:val="22"/>
              </w:rPr>
              <w:tab/>
            </w:r>
            <w:r w:rsidR="00AE783B" w:rsidRPr="008A66F8">
              <w:rPr>
                <w:rStyle w:val="Hyperlink"/>
                <w:rFonts w:cs="Times New Roman"/>
              </w:rPr>
              <w:t>Ưu điểm</w:t>
            </w:r>
            <w:r w:rsidR="00AE783B">
              <w:rPr>
                <w:webHidden/>
              </w:rPr>
              <w:tab/>
            </w:r>
            <w:r w:rsidR="00424671">
              <w:rPr>
                <w:webHidden/>
              </w:rPr>
              <w:tab/>
            </w:r>
            <w:r w:rsidR="00AE783B">
              <w:rPr>
                <w:webHidden/>
              </w:rPr>
              <w:fldChar w:fldCharType="begin"/>
            </w:r>
            <w:r w:rsidR="00AE783B">
              <w:rPr>
                <w:webHidden/>
              </w:rPr>
              <w:instrText xml:space="preserve"> PAGEREF _Toc236824716 \h </w:instrText>
            </w:r>
            <w:r w:rsidR="00AE783B">
              <w:rPr>
                <w:webHidden/>
              </w:rPr>
            </w:r>
            <w:r w:rsidR="00AE783B">
              <w:rPr>
                <w:webHidden/>
              </w:rPr>
              <w:fldChar w:fldCharType="separate"/>
            </w:r>
            <w:r w:rsidR="00CB772E">
              <w:rPr>
                <w:webHidden/>
              </w:rPr>
              <w:t>169</w:t>
            </w:r>
            <w:r w:rsidR="00AE783B">
              <w:rPr>
                <w:webHidden/>
              </w:rPr>
              <w:fldChar w:fldCharType="end"/>
            </w:r>
          </w:hyperlink>
        </w:p>
        <w:p w14:paraId="64965141" w14:textId="43C3BFE5" w:rsidR="00AE783B" w:rsidRDefault="00662BA4">
          <w:pPr>
            <w:pStyle w:val="TOC3"/>
            <w:rPr>
              <w:rFonts w:asciiTheme="minorHAnsi" w:eastAsiaTheme="minorEastAsia" w:hAnsiTheme="minorHAnsi" w:cstheme="minorBidi"/>
              <w:sz w:val="22"/>
              <w:szCs w:val="22"/>
            </w:rPr>
          </w:pPr>
          <w:hyperlink w:anchor="_Toc236824717" w:history="1">
            <w:r w:rsidR="00AE783B" w:rsidRPr="008A66F8">
              <w:rPr>
                <w:rStyle w:val="Hyperlink"/>
                <w:rFonts w:cs="Times New Roman"/>
              </w:rPr>
              <w:t>2.2</w:t>
            </w:r>
            <w:r w:rsidR="00AE783B">
              <w:rPr>
                <w:rFonts w:asciiTheme="minorHAnsi" w:eastAsiaTheme="minorEastAsia" w:hAnsiTheme="minorHAnsi" w:cstheme="minorBidi"/>
                <w:sz w:val="22"/>
                <w:szCs w:val="22"/>
              </w:rPr>
              <w:tab/>
            </w:r>
            <w:r w:rsidR="00AE783B" w:rsidRPr="008A66F8">
              <w:rPr>
                <w:rStyle w:val="Hyperlink"/>
                <w:rFonts w:cs="Times New Roman"/>
              </w:rPr>
              <w:t>Nhược điểm</w:t>
            </w:r>
            <w:r w:rsidR="00AE783B">
              <w:rPr>
                <w:webHidden/>
              </w:rPr>
              <w:tab/>
            </w:r>
            <w:r w:rsidR="00AE783B">
              <w:rPr>
                <w:webHidden/>
              </w:rPr>
              <w:fldChar w:fldCharType="begin"/>
            </w:r>
            <w:r w:rsidR="00AE783B">
              <w:rPr>
                <w:webHidden/>
              </w:rPr>
              <w:instrText xml:space="preserve"> PAGEREF _Toc236824717 \h </w:instrText>
            </w:r>
            <w:r w:rsidR="00AE783B">
              <w:rPr>
                <w:webHidden/>
              </w:rPr>
            </w:r>
            <w:r w:rsidR="00AE783B">
              <w:rPr>
                <w:webHidden/>
              </w:rPr>
              <w:fldChar w:fldCharType="separate"/>
            </w:r>
            <w:r w:rsidR="00CB772E">
              <w:rPr>
                <w:webHidden/>
              </w:rPr>
              <w:t>169</w:t>
            </w:r>
            <w:r w:rsidR="00AE783B">
              <w:rPr>
                <w:webHidden/>
              </w:rPr>
              <w:fldChar w:fldCharType="end"/>
            </w:r>
          </w:hyperlink>
        </w:p>
        <w:p w14:paraId="75B81096" w14:textId="371565C2" w:rsidR="00AE783B" w:rsidRDefault="00662BA4">
          <w:pPr>
            <w:pStyle w:val="TOC2"/>
            <w:rPr>
              <w:rFonts w:asciiTheme="minorHAnsi" w:eastAsiaTheme="minorEastAsia" w:hAnsiTheme="minorHAnsi" w:cstheme="minorBidi"/>
              <w:noProof/>
              <w:sz w:val="22"/>
              <w:szCs w:val="22"/>
            </w:rPr>
          </w:pPr>
          <w:hyperlink w:anchor="_Toc236824718" w:history="1">
            <w:r w:rsidR="00AE783B" w:rsidRPr="008A66F8">
              <w:rPr>
                <w:rStyle w:val="Hyperlink"/>
                <w:rFonts w:cs="Times New Roman"/>
                <w:noProof/>
              </w:rPr>
              <w:t>3.</w:t>
            </w:r>
            <w:r w:rsidR="00AE783B">
              <w:rPr>
                <w:rFonts w:asciiTheme="minorHAnsi" w:eastAsiaTheme="minorEastAsia" w:hAnsiTheme="minorHAnsi" w:cstheme="minorBidi"/>
                <w:noProof/>
                <w:sz w:val="22"/>
                <w:szCs w:val="22"/>
              </w:rPr>
              <w:tab/>
            </w:r>
            <w:r w:rsidR="00AE783B" w:rsidRPr="008A66F8">
              <w:rPr>
                <w:rStyle w:val="Hyperlink"/>
                <w:rFonts w:cs="Times New Roman"/>
                <w:noProof/>
              </w:rPr>
              <w:t>Đề xuất hướng phát triển tiếp theo</w:t>
            </w:r>
            <w:r w:rsidR="00AE783B">
              <w:rPr>
                <w:noProof/>
                <w:webHidden/>
              </w:rPr>
              <w:tab/>
            </w:r>
            <w:r w:rsidR="00AE783B">
              <w:rPr>
                <w:noProof/>
                <w:webHidden/>
              </w:rPr>
              <w:fldChar w:fldCharType="begin"/>
            </w:r>
            <w:r w:rsidR="00AE783B">
              <w:rPr>
                <w:noProof/>
                <w:webHidden/>
              </w:rPr>
              <w:instrText xml:space="preserve"> PAGEREF _Toc236824718 \h </w:instrText>
            </w:r>
            <w:r w:rsidR="00AE783B">
              <w:rPr>
                <w:noProof/>
                <w:webHidden/>
              </w:rPr>
            </w:r>
            <w:r w:rsidR="00AE783B">
              <w:rPr>
                <w:noProof/>
                <w:webHidden/>
              </w:rPr>
              <w:fldChar w:fldCharType="separate"/>
            </w:r>
            <w:r w:rsidR="00CB772E">
              <w:rPr>
                <w:noProof/>
                <w:webHidden/>
              </w:rPr>
              <w:t>170</w:t>
            </w:r>
            <w:r w:rsidR="00AE783B">
              <w:rPr>
                <w:noProof/>
                <w:webHidden/>
              </w:rPr>
              <w:fldChar w:fldCharType="end"/>
            </w:r>
          </w:hyperlink>
        </w:p>
        <w:p w14:paraId="316152DD" w14:textId="16F5B268" w:rsidR="00AE783B" w:rsidRDefault="00662BA4">
          <w:pPr>
            <w:pStyle w:val="TOC1"/>
            <w:rPr>
              <w:rFonts w:asciiTheme="minorHAnsi" w:eastAsiaTheme="minorEastAsia" w:hAnsiTheme="minorHAnsi" w:cstheme="minorBidi"/>
              <w:b w:val="0"/>
              <w:bCs w:val="0"/>
              <w:noProof/>
              <w:sz w:val="22"/>
              <w:szCs w:val="22"/>
            </w:rPr>
          </w:pPr>
          <w:hyperlink w:anchor="_Toc236824719" w:history="1">
            <w:r w:rsidR="00AE783B" w:rsidRPr="008A66F8">
              <w:rPr>
                <w:rStyle w:val="Hyperlink"/>
                <w:rFonts w:cs="Times New Roman"/>
                <w:noProof/>
              </w:rPr>
              <w:t>TÀI LIỆU THAM KHẢO</w:t>
            </w:r>
            <w:r w:rsidR="00AE783B">
              <w:rPr>
                <w:noProof/>
                <w:webHidden/>
              </w:rPr>
              <w:tab/>
            </w:r>
            <w:r w:rsidR="00AE783B">
              <w:rPr>
                <w:noProof/>
                <w:webHidden/>
              </w:rPr>
              <w:fldChar w:fldCharType="begin"/>
            </w:r>
            <w:r w:rsidR="00AE783B">
              <w:rPr>
                <w:noProof/>
                <w:webHidden/>
              </w:rPr>
              <w:instrText xml:space="preserve"> PAGEREF _Toc236824719 \h </w:instrText>
            </w:r>
            <w:r w:rsidR="00AE783B">
              <w:rPr>
                <w:noProof/>
                <w:webHidden/>
              </w:rPr>
            </w:r>
            <w:r w:rsidR="00AE783B">
              <w:rPr>
                <w:noProof/>
                <w:webHidden/>
              </w:rPr>
              <w:fldChar w:fldCharType="separate"/>
            </w:r>
            <w:r w:rsidR="00CB772E">
              <w:rPr>
                <w:noProof/>
                <w:webHidden/>
              </w:rPr>
              <w:t>171</w:t>
            </w:r>
            <w:r w:rsidR="00AE783B">
              <w:rPr>
                <w:noProof/>
                <w:webHidden/>
              </w:rPr>
              <w:fldChar w:fldCharType="end"/>
            </w:r>
          </w:hyperlink>
        </w:p>
        <w:p w14:paraId="43C0A913" w14:textId="7DB4B23C" w:rsidR="00892D84" w:rsidRPr="00695AA4" w:rsidRDefault="00892D84" w:rsidP="009D7D26">
          <w:pPr>
            <w:spacing w:line="360" w:lineRule="auto"/>
            <w:ind w:right="315"/>
            <w:jc w:val="both"/>
            <w:rPr>
              <w:b/>
              <w:bCs/>
              <w:noProof/>
            </w:rPr>
          </w:pPr>
          <w:r w:rsidRPr="00695AA4">
            <w:rPr>
              <w:b/>
              <w:bCs/>
              <w:noProof/>
            </w:rPr>
            <w:fldChar w:fldCharType="end"/>
          </w:r>
        </w:p>
      </w:sdtContent>
    </w:sdt>
    <w:p w14:paraId="51231CD6" w14:textId="02567F20" w:rsidR="002221AE" w:rsidRDefault="00892D84" w:rsidP="009D7D26">
      <w:pPr>
        <w:spacing w:line="360" w:lineRule="auto"/>
        <w:jc w:val="center"/>
        <w:rPr>
          <w:b/>
          <w:bCs/>
        </w:rPr>
      </w:pPr>
      <w:r w:rsidRPr="00695AA4">
        <w:rPr>
          <w:b/>
          <w:bCs/>
        </w:rPr>
        <w:br w:type="page"/>
      </w:r>
      <w:r w:rsidR="002221AE">
        <w:rPr>
          <w:b/>
          <w:bCs/>
        </w:rPr>
        <w:lastRenderedPageBreak/>
        <w:t>DANH MỤC HÌNH ẢNH</w:t>
      </w:r>
    </w:p>
    <w:p w14:paraId="48775B74" w14:textId="29C28586" w:rsidR="007F102F" w:rsidRDefault="00781605"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r>
        <w:rPr>
          <w:b/>
          <w:bCs/>
        </w:rPr>
        <w:fldChar w:fldCharType="begin"/>
      </w:r>
      <w:r>
        <w:rPr>
          <w:b/>
          <w:bCs/>
        </w:rPr>
        <w:instrText xml:space="preserve"> TOC \h \z \c "Hình" </w:instrText>
      </w:r>
      <w:r>
        <w:rPr>
          <w:b/>
          <w:bCs/>
        </w:rPr>
        <w:fldChar w:fldCharType="separate"/>
      </w:r>
      <w:hyperlink w:anchor="_Toc236824366" w:history="1">
        <w:r w:rsidR="007F102F" w:rsidRPr="00B542B3">
          <w:rPr>
            <w:rStyle w:val="Hyperlink"/>
            <w:noProof/>
          </w:rPr>
          <w:t>Hình 1.1 Mô hình React</w:t>
        </w:r>
        <w:r w:rsidR="007F102F">
          <w:rPr>
            <w:noProof/>
            <w:webHidden/>
          </w:rPr>
          <w:tab/>
        </w:r>
        <w:r w:rsidR="007F102F">
          <w:rPr>
            <w:noProof/>
            <w:webHidden/>
          </w:rPr>
          <w:fldChar w:fldCharType="begin"/>
        </w:r>
        <w:r w:rsidR="007F102F">
          <w:rPr>
            <w:noProof/>
            <w:webHidden/>
          </w:rPr>
          <w:instrText xml:space="preserve"> PAGEREF _Toc236824366 \h </w:instrText>
        </w:r>
        <w:r w:rsidR="007F102F">
          <w:rPr>
            <w:noProof/>
            <w:webHidden/>
          </w:rPr>
        </w:r>
        <w:r w:rsidR="007F102F">
          <w:rPr>
            <w:noProof/>
            <w:webHidden/>
          </w:rPr>
          <w:fldChar w:fldCharType="separate"/>
        </w:r>
        <w:r w:rsidR="00CB772E">
          <w:rPr>
            <w:noProof/>
            <w:webHidden/>
          </w:rPr>
          <w:t>7</w:t>
        </w:r>
        <w:r w:rsidR="007F102F">
          <w:rPr>
            <w:noProof/>
            <w:webHidden/>
          </w:rPr>
          <w:fldChar w:fldCharType="end"/>
        </w:r>
      </w:hyperlink>
    </w:p>
    <w:p w14:paraId="25FC5147" w14:textId="7873B8B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67" w:history="1">
        <w:r w:rsidR="007F102F" w:rsidRPr="00B542B3">
          <w:rPr>
            <w:rStyle w:val="Hyperlink"/>
            <w:noProof/>
          </w:rPr>
          <w:t>Hình 1.2: Cách thức hoạt động của Spring Boot</w:t>
        </w:r>
        <w:r w:rsidR="007F102F">
          <w:rPr>
            <w:noProof/>
            <w:webHidden/>
          </w:rPr>
          <w:tab/>
        </w:r>
        <w:r w:rsidR="007F102F">
          <w:rPr>
            <w:noProof/>
            <w:webHidden/>
          </w:rPr>
          <w:fldChar w:fldCharType="begin"/>
        </w:r>
        <w:r w:rsidR="007F102F">
          <w:rPr>
            <w:noProof/>
            <w:webHidden/>
          </w:rPr>
          <w:instrText xml:space="preserve"> PAGEREF _Toc236824367 \h </w:instrText>
        </w:r>
        <w:r w:rsidR="007F102F">
          <w:rPr>
            <w:noProof/>
            <w:webHidden/>
          </w:rPr>
        </w:r>
        <w:r w:rsidR="007F102F">
          <w:rPr>
            <w:noProof/>
            <w:webHidden/>
          </w:rPr>
          <w:fldChar w:fldCharType="separate"/>
        </w:r>
        <w:r w:rsidR="00CB772E">
          <w:rPr>
            <w:noProof/>
            <w:webHidden/>
          </w:rPr>
          <w:t>12</w:t>
        </w:r>
        <w:r w:rsidR="007F102F">
          <w:rPr>
            <w:noProof/>
            <w:webHidden/>
          </w:rPr>
          <w:fldChar w:fldCharType="end"/>
        </w:r>
      </w:hyperlink>
    </w:p>
    <w:p w14:paraId="5BC6C5FE" w14:textId="3D05BF3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68" w:history="1">
        <w:r w:rsidR="007F102F" w:rsidRPr="00B542B3">
          <w:rPr>
            <w:rStyle w:val="Hyperlink"/>
            <w:noProof/>
          </w:rPr>
          <w:t>Hình 2.1: Tạo dự án quản lý tên Jira</w:t>
        </w:r>
        <w:r w:rsidR="007F102F">
          <w:rPr>
            <w:noProof/>
            <w:webHidden/>
          </w:rPr>
          <w:tab/>
        </w:r>
        <w:r w:rsidR="007F102F">
          <w:rPr>
            <w:noProof/>
            <w:webHidden/>
          </w:rPr>
          <w:fldChar w:fldCharType="begin"/>
        </w:r>
        <w:r w:rsidR="007F102F">
          <w:rPr>
            <w:noProof/>
            <w:webHidden/>
          </w:rPr>
          <w:instrText xml:space="preserve"> PAGEREF _Toc236824368 \h </w:instrText>
        </w:r>
        <w:r w:rsidR="007F102F">
          <w:rPr>
            <w:noProof/>
            <w:webHidden/>
          </w:rPr>
        </w:r>
        <w:r w:rsidR="007F102F">
          <w:rPr>
            <w:noProof/>
            <w:webHidden/>
          </w:rPr>
          <w:fldChar w:fldCharType="separate"/>
        </w:r>
        <w:r w:rsidR="00CB772E">
          <w:rPr>
            <w:noProof/>
            <w:webHidden/>
          </w:rPr>
          <w:t>33</w:t>
        </w:r>
        <w:r w:rsidR="007F102F">
          <w:rPr>
            <w:noProof/>
            <w:webHidden/>
          </w:rPr>
          <w:fldChar w:fldCharType="end"/>
        </w:r>
      </w:hyperlink>
    </w:p>
    <w:p w14:paraId="73A679C3" w14:textId="31A1F0B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69" w:history="1">
        <w:r w:rsidR="007F102F" w:rsidRPr="00B542B3">
          <w:rPr>
            <w:rStyle w:val="Hyperlink"/>
            <w:noProof/>
          </w:rPr>
          <w:t>Hình 2.2: Thiết lập các cột trạng thái trên Board</w:t>
        </w:r>
        <w:r w:rsidR="007F102F">
          <w:rPr>
            <w:noProof/>
            <w:webHidden/>
          </w:rPr>
          <w:tab/>
        </w:r>
        <w:r w:rsidR="007F102F">
          <w:rPr>
            <w:noProof/>
            <w:webHidden/>
          </w:rPr>
          <w:fldChar w:fldCharType="begin"/>
        </w:r>
        <w:r w:rsidR="007F102F">
          <w:rPr>
            <w:noProof/>
            <w:webHidden/>
          </w:rPr>
          <w:instrText xml:space="preserve"> PAGEREF _Toc236824369 \h </w:instrText>
        </w:r>
        <w:r w:rsidR="007F102F">
          <w:rPr>
            <w:noProof/>
            <w:webHidden/>
          </w:rPr>
        </w:r>
        <w:r w:rsidR="007F102F">
          <w:rPr>
            <w:noProof/>
            <w:webHidden/>
          </w:rPr>
          <w:fldChar w:fldCharType="separate"/>
        </w:r>
        <w:r w:rsidR="00CB772E">
          <w:rPr>
            <w:noProof/>
            <w:webHidden/>
          </w:rPr>
          <w:t>33</w:t>
        </w:r>
        <w:r w:rsidR="007F102F">
          <w:rPr>
            <w:noProof/>
            <w:webHidden/>
          </w:rPr>
          <w:fldChar w:fldCharType="end"/>
        </w:r>
      </w:hyperlink>
    </w:p>
    <w:p w14:paraId="549A1B89" w14:textId="31A3CA9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0" w:history="1">
        <w:r w:rsidR="007F102F" w:rsidRPr="00B542B3">
          <w:rPr>
            <w:rStyle w:val="Hyperlink"/>
            <w:noProof/>
          </w:rPr>
          <w:t>Hình 2.3: Thêm thành viên vào dự án</w:t>
        </w:r>
        <w:r w:rsidR="007F102F">
          <w:rPr>
            <w:noProof/>
            <w:webHidden/>
          </w:rPr>
          <w:tab/>
        </w:r>
        <w:r w:rsidR="007F102F">
          <w:rPr>
            <w:noProof/>
            <w:webHidden/>
          </w:rPr>
          <w:fldChar w:fldCharType="begin"/>
        </w:r>
        <w:r w:rsidR="007F102F">
          <w:rPr>
            <w:noProof/>
            <w:webHidden/>
          </w:rPr>
          <w:instrText xml:space="preserve"> PAGEREF _Toc236824370 \h </w:instrText>
        </w:r>
        <w:r w:rsidR="007F102F">
          <w:rPr>
            <w:noProof/>
            <w:webHidden/>
          </w:rPr>
        </w:r>
        <w:r w:rsidR="007F102F">
          <w:rPr>
            <w:noProof/>
            <w:webHidden/>
          </w:rPr>
          <w:fldChar w:fldCharType="separate"/>
        </w:r>
        <w:r w:rsidR="00CB772E">
          <w:rPr>
            <w:noProof/>
            <w:webHidden/>
          </w:rPr>
          <w:t>34</w:t>
        </w:r>
        <w:r w:rsidR="007F102F">
          <w:rPr>
            <w:noProof/>
            <w:webHidden/>
          </w:rPr>
          <w:fldChar w:fldCharType="end"/>
        </w:r>
      </w:hyperlink>
    </w:p>
    <w:p w14:paraId="371F2D9D" w14:textId="6B26E0E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1" w:history="1">
        <w:r w:rsidR="007F102F" w:rsidRPr="00B542B3">
          <w:rPr>
            <w:rStyle w:val="Hyperlink"/>
            <w:noProof/>
          </w:rPr>
          <w:t>Hình 2.4: Tạo issue từ WBS, testcase hoặc bug phát hiện</w:t>
        </w:r>
        <w:r w:rsidR="007F102F">
          <w:rPr>
            <w:noProof/>
            <w:webHidden/>
          </w:rPr>
          <w:tab/>
        </w:r>
        <w:r w:rsidR="007F102F">
          <w:rPr>
            <w:noProof/>
            <w:webHidden/>
          </w:rPr>
          <w:fldChar w:fldCharType="begin"/>
        </w:r>
        <w:r w:rsidR="007F102F">
          <w:rPr>
            <w:noProof/>
            <w:webHidden/>
          </w:rPr>
          <w:instrText xml:space="preserve"> PAGEREF _Toc236824371 \h </w:instrText>
        </w:r>
        <w:r w:rsidR="007F102F">
          <w:rPr>
            <w:noProof/>
            <w:webHidden/>
          </w:rPr>
        </w:r>
        <w:r w:rsidR="007F102F">
          <w:rPr>
            <w:noProof/>
            <w:webHidden/>
          </w:rPr>
          <w:fldChar w:fldCharType="separate"/>
        </w:r>
        <w:r w:rsidR="00CB772E">
          <w:rPr>
            <w:noProof/>
            <w:webHidden/>
          </w:rPr>
          <w:t>34</w:t>
        </w:r>
        <w:r w:rsidR="007F102F">
          <w:rPr>
            <w:noProof/>
            <w:webHidden/>
          </w:rPr>
          <w:fldChar w:fldCharType="end"/>
        </w:r>
      </w:hyperlink>
    </w:p>
    <w:p w14:paraId="4225A784" w14:textId="7C81F90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2" w:history="1">
        <w:r w:rsidR="007F102F" w:rsidRPr="00B542B3">
          <w:rPr>
            <w:rStyle w:val="Hyperlink"/>
            <w:noProof/>
          </w:rPr>
          <w:t>Hình 2.5: Giao việc cho thành viên</w:t>
        </w:r>
        <w:r w:rsidR="007F102F">
          <w:rPr>
            <w:noProof/>
            <w:webHidden/>
          </w:rPr>
          <w:tab/>
        </w:r>
        <w:r w:rsidR="007F102F">
          <w:rPr>
            <w:noProof/>
            <w:webHidden/>
          </w:rPr>
          <w:fldChar w:fldCharType="begin"/>
        </w:r>
        <w:r w:rsidR="007F102F">
          <w:rPr>
            <w:noProof/>
            <w:webHidden/>
          </w:rPr>
          <w:instrText xml:space="preserve"> PAGEREF _Toc236824372 \h </w:instrText>
        </w:r>
        <w:r w:rsidR="007F102F">
          <w:rPr>
            <w:noProof/>
            <w:webHidden/>
          </w:rPr>
        </w:r>
        <w:r w:rsidR="007F102F">
          <w:rPr>
            <w:noProof/>
            <w:webHidden/>
          </w:rPr>
          <w:fldChar w:fldCharType="separate"/>
        </w:r>
        <w:r w:rsidR="00CB772E">
          <w:rPr>
            <w:noProof/>
            <w:webHidden/>
          </w:rPr>
          <w:t>35</w:t>
        </w:r>
        <w:r w:rsidR="007F102F">
          <w:rPr>
            <w:noProof/>
            <w:webHidden/>
          </w:rPr>
          <w:fldChar w:fldCharType="end"/>
        </w:r>
      </w:hyperlink>
    </w:p>
    <w:p w14:paraId="399857BB" w14:textId="6C02762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3" w:history="1">
        <w:r w:rsidR="007F102F" w:rsidRPr="00B542B3">
          <w:rPr>
            <w:rStyle w:val="Hyperlink"/>
            <w:noProof/>
          </w:rPr>
          <w:t>Hình 2.6: Thay đổi trạng thái quá trình</w:t>
        </w:r>
        <w:r w:rsidR="007F102F">
          <w:rPr>
            <w:noProof/>
            <w:webHidden/>
          </w:rPr>
          <w:tab/>
        </w:r>
        <w:r w:rsidR="007F102F">
          <w:rPr>
            <w:noProof/>
            <w:webHidden/>
          </w:rPr>
          <w:fldChar w:fldCharType="begin"/>
        </w:r>
        <w:r w:rsidR="007F102F">
          <w:rPr>
            <w:noProof/>
            <w:webHidden/>
          </w:rPr>
          <w:instrText xml:space="preserve"> PAGEREF _Toc236824373 \h </w:instrText>
        </w:r>
        <w:r w:rsidR="007F102F">
          <w:rPr>
            <w:noProof/>
            <w:webHidden/>
          </w:rPr>
        </w:r>
        <w:r w:rsidR="007F102F">
          <w:rPr>
            <w:noProof/>
            <w:webHidden/>
          </w:rPr>
          <w:fldChar w:fldCharType="separate"/>
        </w:r>
        <w:r w:rsidR="00CB772E">
          <w:rPr>
            <w:noProof/>
            <w:webHidden/>
          </w:rPr>
          <w:t>35</w:t>
        </w:r>
        <w:r w:rsidR="007F102F">
          <w:rPr>
            <w:noProof/>
            <w:webHidden/>
          </w:rPr>
          <w:fldChar w:fldCharType="end"/>
        </w:r>
      </w:hyperlink>
    </w:p>
    <w:p w14:paraId="246A868A" w14:textId="6F42626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4" w:history="1">
        <w:r w:rsidR="007F102F" w:rsidRPr="00B542B3">
          <w:rPr>
            <w:rStyle w:val="Hyperlink"/>
            <w:noProof/>
          </w:rPr>
          <w:t>Hình 2.7: Xem báo  cáo thống kê số lượng task</w:t>
        </w:r>
        <w:r w:rsidR="007F102F">
          <w:rPr>
            <w:noProof/>
            <w:webHidden/>
          </w:rPr>
          <w:tab/>
        </w:r>
        <w:r w:rsidR="007F102F">
          <w:rPr>
            <w:noProof/>
            <w:webHidden/>
          </w:rPr>
          <w:fldChar w:fldCharType="begin"/>
        </w:r>
        <w:r w:rsidR="007F102F">
          <w:rPr>
            <w:noProof/>
            <w:webHidden/>
          </w:rPr>
          <w:instrText xml:space="preserve"> PAGEREF _Toc236824374 \h </w:instrText>
        </w:r>
        <w:r w:rsidR="007F102F">
          <w:rPr>
            <w:noProof/>
            <w:webHidden/>
          </w:rPr>
        </w:r>
        <w:r w:rsidR="007F102F">
          <w:rPr>
            <w:noProof/>
            <w:webHidden/>
          </w:rPr>
          <w:fldChar w:fldCharType="separate"/>
        </w:r>
        <w:r w:rsidR="00CB772E">
          <w:rPr>
            <w:noProof/>
            <w:webHidden/>
          </w:rPr>
          <w:t>36</w:t>
        </w:r>
        <w:r w:rsidR="007F102F">
          <w:rPr>
            <w:noProof/>
            <w:webHidden/>
          </w:rPr>
          <w:fldChar w:fldCharType="end"/>
        </w:r>
      </w:hyperlink>
    </w:p>
    <w:p w14:paraId="25B81B4D" w14:textId="36106D7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5" w:history="1">
        <w:r w:rsidR="007F102F" w:rsidRPr="00B542B3">
          <w:rPr>
            <w:rStyle w:val="Hyperlink"/>
            <w:noProof/>
          </w:rPr>
          <w:t>Hình 3.1: Lược đồ Usecase nhóm quản lý hệ thống</w:t>
        </w:r>
        <w:r w:rsidR="007F102F">
          <w:rPr>
            <w:noProof/>
            <w:webHidden/>
          </w:rPr>
          <w:tab/>
        </w:r>
        <w:r w:rsidR="007F102F">
          <w:rPr>
            <w:noProof/>
            <w:webHidden/>
          </w:rPr>
          <w:fldChar w:fldCharType="begin"/>
        </w:r>
        <w:r w:rsidR="007F102F">
          <w:rPr>
            <w:noProof/>
            <w:webHidden/>
          </w:rPr>
          <w:instrText xml:space="preserve"> PAGEREF _Toc236824375 \h </w:instrText>
        </w:r>
        <w:r w:rsidR="007F102F">
          <w:rPr>
            <w:noProof/>
            <w:webHidden/>
          </w:rPr>
        </w:r>
        <w:r w:rsidR="007F102F">
          <w:rPr>
            <w:noProof/>
            <w:webHidden/>
          </w:rPr>
          <w:fldChar w:fldCharType="separate"/>
        </w:r>
        <w:r w:rsidR="00CB772E">
          <w:rPr>
            <w:noProof/>
            <w:webHidden/>
          </w:rPr>
          <w:t>50</w:t>
        </w:r>
        <w:r w:rsidR="007F102F">
          <w:rPr>
            <w:noProof/>
            <w:webHidden/>
          </w:rPr>
          <w:fldChar w:fldCharType="end"/>
        </w:r>
      </w:hyperlink>
    </w:p>
    <w:p w14:paraId="22FC112C" w14:textId="575A1DD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6" w:history="1">
        <w:r w:rsidR="007F102F" w:rsidRPr="00B542B3">
          <w:rPr>
            <w:rStyle w:val="Hyperlink"/>
            <w:noProof/>
          </w:rPr>
          <w:t>Hình 3.2: Lược đồ Usecase Nhóm quản lý khách hàng &amp; hồ sơ</w:t>
        </w:r>
        <w:r w:rsidR="007F102F">
          <w:rPr>
            <w:noProof/>
            <w:webHidden/>
          </w:rPr>
          <w:tab/>
        </w:r>
        <w:r w:rsidR="007F102F">
          <w:rPr>
            <w:noProof/>
            <w:webHidden/>
          </w:rPr>
          <w:fldChar w:fldCharType="begin"/>
        </w:r>
        <w:r w:rsidR="007F102F">
          <w:rPr>
            <w:noProof/>
            <w:webHidden/>
          </w:rPr>
          <w:instrText xml:space="preserve"> PAGEREF _Toc236824376 \h </w:instrText>
        </w:r>
        <w:r w:rsidR="007F102F">
          <w:rPr>
            <w:noProof/>
            <w:webHidden/>
          </w:rPr>
        </w:r>
        <w:r w:rsidR="007F102F">
          <w:rPr>
            <w:noProof/>
            <w:webHidden/>
          </w:rPr>
          <w:fldChar w:fldCharType="separate"/>
        </w:r>
        <w:r w:rsidR="00CB772E">
          <w:rPr>
            <w:noProof/>
            <w:webHidden/>
          </w:rPr>
          <w:t>51</w:t>
        </w:r>
        <w:r w:rsidR="007F102F">
          <w:rPr>
            <w:noProof/>
            <w:webHidden/>
          </w:rPr>
          <w:fldChar w:fldCharType="end"/>
        </w:r>
      </w:hyperlink>
    </w:p>
    <w:p w14:paraId="3B2B814D" w14:textId="776EDB4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7" w:history="1">
        <w:r w:rsidR="007F102F" w:rsidRPr="00B542B3">
          <w:rPr>
            <w:rStyle w:val="Hyperlink"/>
            <w:noProof/>
          </w:rPr>
          <w:t>Hình 3.3: Lược đồ Usecase nhóm quản lý nhân  viên &amp; ca trực</w:t>
        </w:r>
        <w:r w:rsidR="007F102F">
          <w:rPr>
            <w:noProof/>
            <w:webHidden/>
          </w:rPr>
          <w:tab/>
        </w:r>
        <w:r w:rsidR="007F102F">
          <w:rPr>
            <w:noProof/>
            <w:webHidden/>
          </w:rPr>
          <w:fldChar w:fldCharType="begin"/>
        </w:r>
        <w:r w:rsidR="007F102F">
          <w:rPr>
            <w:noProof/>
            <w:webHidden/>
          </w:rPr>
          <w:instrText xml:space="preserve"> PAGEREF _Toc236824377 \h </w:instrText>
        </w:r>
        <w:r w:rsidR="007F102F">
          <w:rPr>
            <w:noProof/>
            <w:webHidden/>
          </w:rPr>
        </w:r>
        <w:r w:rsidR="007F102F">
          <w:rPr>
            <w:noProof/>
            <w:webHidden/>
          </w:rPr>
          <w:fldChar w:fldCharType="separate"/>
        </w:r>
        <w:r w:rsidR="00CB772E">
          <w:rPr>
            <w:noProof/>
            <w:webHidden/>
          </w:rPr>
          <w:t>52</w:t>
        </w:r>
        <w:r w:rsidR="007F102F">
          <w:rPr>
            <w:noProof/>
            <w:webHidden/>
          </w:rPr>
          <w:fldChar w:fldCharType="end"/>
        </w:r>
      </w:hyperlink>
    </w:p>
    <w:p w14:paraId="0F0C4948" w14:textId="63363E7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8" w:history="1">
        <w:r w:rsidR="007F102F" w:rsidRPr="00B542B3">
          <w:rPr>
            <w:rStyle w:val="Hyperlink"/>
            <w:noProof/>
          </w:rPr>
          <w:t>Hình 3.4: Lược đồ Usecase nhóm quản lý danh mục &amp; giá</w:t>
        </w:r>
        <w:r w:rsidR="007F102F">
          <w:rPr>
            <w:noProof/>
            <w:webHidden/>
          </w:rPr>
          <w:tab/>
        </w:r>
        <w:r w:rsidR="007F102F">
          <w:rPr>
            <w:noProof/>
            <w:webHidden/>
          </w:rPr>
          <w:fldChar w:fldCharType="begin"/>
        </w:r>
        <w:r w:rsidR="007F102F">
          <w:rPr>
            <w:noProof/>
            <w:webHidden/>
          </w:rPr>
          <w:instrText xml:space="preserve"> PAGEREF _Toc236824378 \h </w:instrText>
        </w:r>
        <w:r w:rsidR="007F102F">
          <w:rPr>
            <w:noProof/>
            <w:webHidden/>
          </w:rPr>
        </w:r>
        <w:r w:rsidR="007F102F">
          <w:rPr>
            <w:noProof/>
            <w:webHidden/>
          </w:rPr>
          <w:fldChar w:fldCharType="separate"/>
        </w:r>
        <w:r w:rsidR="00CB772E">
          <w:rPr>
            <w:noProof/>
            <w:webHidden/>
          </w:rPr>
          <w:t>53</w:t>
        </w:r>
        <w:r w:rsidR="007F102F">
          <w:rPr>
            <w:noProof/>
            <w:webHidden/>
          </w:rPr>
          <w:fldChar w:fldCharType="end"/>
        </w:r>
      </w:hyperlink>
    </w:p>
    <w:p w14:paraId="65640E9E" w14:textId="4A15642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79" w:history="1">
        <w:r w:rsidR="007F102F" w:rsidRPr="00B542B3">
          <w:rPr>
            <w:rStyle w:val="Hyperlink"/>
            <w:noProof/>
          </w:rPr>
          <w:t>Hình 3.5: Lược đồ Usecase nhóm quản lý vé đăng ký</w:t>
        </w:r>
        <w:r w:rsidR="007F102F">
          <w:rPr>
            <w:noProof/>
            <w:webHidden/>
          </w:rPr>
          <w:tab/>
        </w:r>
        <w:r w:rsidR="007F102F">
          <w:rPr>
            <w:noProof/>
            <w:webHidden/>
          </w:rPr>
          <w:fldChar w:fldCharType="begin"/>
        </w:r>
        <w:r w:rsidR="007F102F">
          <w:rPr>
            <w:noProof/>
            <w:webHidden/>
          </w:rPr>
          <w:instrText xml:space="preserve"> PAGEREF _Toc236824379 \h </w:instrText>
        </w:r>
        <w:r w:rsidR="007F102F">
          <w:rPr>
            <w:noProof/>
            <w:webHidden/>
          </w:rPr>
        </w:r>
        <w:r w:rsidR="007F102F">
          <w:rPr>
            <w:noProof/>
            <w:webHidden/>
          </w:rPr>
          <w:fldChar w:fldCharType="separate"/>
        </w:r>
        <w:r w:rsidR="00CB772E">
          <w:rPr>
            <w:noProof/>
            <w:webHidden/>
          </w:rPr>
          <w:t>53</w:t>
        </w:r>
        <w:r w:rsidR="007F102F">
          <w:rPr>
            <w:noProof/>
            <w:webHidden/>
          </w:rPr>
          <w:fldChar w:fldCharType="end"/>
        </w:r>
      </w:hyperlink>
    </w:p>
    <w:p w14:paraId="4A91BDD5" w14:textId="774E75C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0" w:history="1">
        <w:r w:rsidR="007F102F" w:rsidRPr="00B542B3">
          <w:rPr>
            <w:rStyle w:val="Hyperlink"/>
            <w:noProof/>
          </w:rPr>
          <w:t>Hình 3.6: Lược đồ Usecase nhóm quản lý tài chính &amp; phiếu hỗ trợ</w:t>
        </w:r>
        <w:r w:rsidR="007F102F">
          <w:rPr>
            <w:noProof/>
            <w:webHidden/>
          </w:rPr>
          <w:tab/>
        </w:r>
        <w:r w:rsidR="007F102F">
          <w:rPr>
            <w:noProof/>
            <w:webHidden/>
          </w:rPr>
          <w:fldChar w:fldCharType="begin"/>
        </w:r>
        <w:r w:rsidR="007F102F">
          <w:rPr>
            <w:noProof/>
            <w:webHidden/>
          </w:rPr>
          <w:instrText xml:space="preserve"> PAGEREF _Toc236824380 \h </w:instrText>
        </w:r>
        <w:r w:rsidR="007F102F">
          <w:rPr>
            <w:noProof/>
            <w:webHidden/>
          </w:rPr>
        </w:r>
        <w:r w:rsidR="007F102F">
          <w:rPr>
            <w:noProof/>
            <w:webHidden/>
          </w:rPr>
          <w:fldChar w:fldCharType="separate"/>
        </w:r>
        <w:r w:rsidR="00CB772E">
          <w:rPr>
            <w:noProof/>
            <w:webHidden/>
          </w:rPr>
          <w:t>54</w:t>
        </w:r>
        <w:r w:rsidR="007F102F">
          <w:rPr>
            <w:noProof/>
            <w:webHidden/>
          </w:rPr>
          <w:fldChar w:fldCharType="end"/>
        </w:r>
      </w:hyperlink>
    </w:p>
    <w:p w14:paraId="542C6693" w14:textId="214C0FF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1" w:history="1">
        <w:r w:rsidR="007F102F" w:rsidRPr="00B542B3">
          <w:rPr>
            <w:rStyle w:val="Hyperlink"/>
            <w:noProof/>
          </w:rPr>
          <w:t>Hình 3.7: Lược đồ Usecase nhóm quản lý thẻ kiểm soát truy cập</w:t>
        </w:r>
        <w:r w:rsidR="007F102F">
          <w:rPr>
            <w:noProof/>
            <w:webHidden/>
          </w:rPr>
          <w:tab/>
        </w:r>
        <w:r w:rsidR="007F102F">
          <w:rPr>
            <w:noProof/>
            <w:webHidden/>
          </w:rPr>
          <w:fldChar w:fldCharType="begin"/>
        </w:r>
        <w:r w:rsidR="007F102F">
          <w:rPr>
            <w:noProof/>
            <w:webHidden/>
          </w:rPr>
          <w:instrText xml:space="preserve"> PAGEREF _Toc236824381 \h </w:instrText>
        </w:r>
        <w:r w:rsidR="007F102F">
          <w:rPr>
            <w:noProof/>
            <w:webHidden/>
          </w:rPr>
        </w:r>
        <w:r w:rsidR="007F102F">
          <w:rPr>
            <w:noProof/>
            <w:webHidden/>
          </w:rPr>
          <w:fldChar w:fldCharType="separate"/>
        </w:r>
        <w:r w:rsidR="00CB772E">
          <w:rPr>
            <w:noProof/>
            <w:webHidden/>
          </w:rPr>
          <w:t>55</w:t>
        </w:r>
        <w:r w:rsidR="007F102F">
          <w:rPr>
            <w:noProof/>
            <w:webHidden/>
          </w:rPr>
          <w:fldChar w:fldCharType="end"/>
        </w:r>
      </w:hyperlink>
    </w:p>
    <w:p w14:paraId="4667F935" w14:textId="4AB9D5F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2" w:history="1">
        <w:r w:rsidR="007F102F" w:rsidRPr="00B542B3">
          <w:rPr>
            <w:rStyle w:val="Hyperlink"/>
            <w:noProof/>
          </w:rPr>
          <w:t>Hình 3.8; Lược đồ Usecase nhóm nhân viên vận hành &amp; kiểm soát vào ra</w:t>
        </w:r>
        <w:r w:rsidR="007F102F">
          <w:rPr>
            <w:noProof/>
            <w:webHidden/>
          </w:rPr>
          <w:tab/>
        </w:r>
        <w:r w:rsidR="007F102F">
          <w:rPr>
            <w:noProof/>
            <w:webHidden/>
          </w:rPr>
          <w:fldChar w:fldCharType="begin"/>
        </w:r>
        <w:r w:rsidR="007F102F">
          <w:rPr>
            <w:noProof/>
            <w:webHidden/>
          </w:rPr>
          <w:instrText xml:space="preserve"> PAGEREF _Toc236824382 \h </w:instrText>
        </w:r>
        <w:r w:rsidR="007F102F">
          <w:rPr>
            <w:noProof/>
            <w:webHidden/>
          </w:rPr>
        </w:r>
        <w:r w:rsidR="007F102F">
          <w:rPr>
            <w:noProof/>
            <w:webHidden/>
          </w:rPr>
          <w:fldChar w:fldCharType="separate"/>
        </w:r>
        <w:r w:rsidR="00CB772E">
          <w:rPr>
            <w:noProof/>
            <w:webHidden/>
          </w:rPr>
          <w:t>56</w:t>
        </w:r>
        <w:r w:rsidR="007F102F">
          <w:rPr>
            <w:noProof/>
            <w:webHidden/>
          </w:rPr>
          <w:fldChar w:fldCharType="end"/>
        </w:r>
      </w:hyperlink>
    </w:p>
    <w:p w14:paraId="1DD03DFF" w14:textId="380170E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3" w:history="1">
        <w:r w:rsidR="007F102F" w:rsidRPr="00B542B3">
          <w:rPr>
            <w:rStyle w:val="Hyperlink"/>
            <w:noProof/>
          </w:rPr>
          <w:t>Hình 3.9: Lược đồ Usecase nhóm Guest &amp; Khách hàng</w:t>
        </w:r>
        <w:r w:rsidR="007F102F">
          <w:rPr>
            <w:noProof/>
            <w:webHidden/>
          </w:rPr>
          <w:tab/>
        </w:r>
        <w:r w:rsidR="007F102F">
          <w:rPr>
            <w:noProof/>
            <w:webHidden/>
          </w:rPr>
          <w:fldChar w:fldCharType="begin"/>
        </w:r>
        <w:r w:rsidR="007F102F">
          <w:rPr>
            <w:noProof/>
            <w:webHidden/>
          </w:rPr>
          <w:instrText xml:space="preserve"> PAGEREF _Toc236824383 \h </w:instrText>
        </w:r>
        <w:r w:rsidR="007F102F">
          <w:rPr>
            <w:noProof/>
            <w:webHidden/>
          </w:rPr>
        </w:r>
        <w:r w:rsidR="007F102F">
          <w:rPr>
            <w:noProof/>
            <w:webHidden/>
          </w:rPr>
          <w:fldChar w:fldCharType="separate"/>
        </w:r>
        <w:r w:rsidR="00CB772E">
          <w:rPr>
            <w:noProof/>
            <w:webHidden/>
          </w:rPr>
          <w:t>58</w:t>
        </w:r>
        <w:r w:rsidR="007F102F">
          <w:rPr>
            <w:noProof/>
            <w:webHidden/>
          </w:rPr>
          <w:fldChar w:fldCharType="end"/>
        </w:r>
      </w:hyperlink>
    </w:p>
    <w:p w14:paraId="58E72E03" w14:textId="3801795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4" w:history="1">
        <w:r w:rsidR="007F102F" w:rsidRPr="00B542B3">
          <w:rPr>
            <w:rStyle w:val="Hyperlink"/>
            <w:noProof/>
          </w:rPr>
          <w:t>Hình 4.1: Lược đồ tuần tự phê duyệt đăng ký vé</w:t>
        </w:r>
        <w:r w:rsidR="007F102F">
          <w:rPr>
            <w:noProof/>
            <w:webHidden/>
          </w:rPr>
          <w:tab/>
        </w:r>
        <w:r w:rsidR="007F102F">
          <w:rPr>
            <w:noProof/>
            <w:webHidden/>
          </w:rPr>
          <w:fldChar w:fldCharType="begin"/>
        </w:r>
        <w:r w:rsidR="007F102F">
          <w:rPr>
            <w:noProof/>
            <w:webHidden/>
          </w:rPr>
          <w:instrText xml:space="preserve"> PAGEREF _Toc236824384 \h </w:instrText>
        </w:r>
        <w:r w:rsidR="007F102F">
          <w:rPr>
            <w:noProof/>
            <w:webHidden/>
          </w:rPr>
        </w:r>
        <w:r w:rsidR="007F102F">
          <w:rPr>
            <w:noProof/>
            <w:webHidden/>
          </w:rPr>
          <w:fldChar w:fldCharType="separate"/>
        </w:r>
        <w:r w:rsidR="00CB772E">
          <w:rPr>
            <w:noProof/>
            <w:webHidden/>
          </w:rPr>
          <w:t>79</w:t>
        </w:r>
        <w:r w:rsidR="007F102F">
          <w:rPr>
            <w:noProof/>
            <w:webHidden/>
          </w:rPr>
          <w:fldChar w:fldCharType="end"/>
        </w:r>
      </w:hyperlink>
    </w:p>
    <w:p w14:paraId="37DD02C8" w14:textId="3A1D85E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5" w:history="1">
        <w:r w:rsidR="007F102F" w:rsidRPr="00B542B3">
          <w:rPr>
            <w:rStyle w:val="Hyperlink"/>
            <w:noProof/>
          </w:rPr>
          <w:t>Hình 4.2: Lược đồ tuần tự ghi nhận xe vào</w:t>
        </w:r>
        <w:r w:rsidR="007F102F">
          <w:rPr>
            <w:noProof/>
            <w:webHidden/>
          </w:rPr>
          <w:tab/>
        </w:r>
        <w:r w:rsidR="007F102F">
          <w:rPr>
            <w:noProof/>
            <w:webHidden/>
          </w:rPr>
          <w:fldChar w:fldCharType="begin"/>
        </w:r>
        <w:r w:rsidR="007F102F">
          <w:rPr>
            <w:noProof/>
            <w:webHidden/>
          </w:rPr>
          <w:instrText xml:space="preserve"> PAGEREF _Toc236824385 \h </w:instrText>
        </w:r>
        <w:r w:rsidR="007F102F">
          <w:rPr>
            <w:noProof/>
            <w:webHidden/>
          </w:rPr>
        </w:r>
        <w:r w:rsidR="007F102F">
          <w:rPr>
            <w:noProof/>
            <w:webHidden/>
          </w:rPr>
          <w:fldChar w:fldCharType="separate"/>
        </w:r>
        <w:r w:rsidR="00CB772E">
          <w:rPr>
            <w:noProof/>
            <w:webHidden/>
          </w:rPr>
          <w:t>80</w:t>
        </w:r>
        <w:r w:rsidR="007F102F">
          <w:rPr>
            <w:noProof/>
            <w:webHidden/>
          </w:rPr>
          <w:fldChar w:fldCharType="end"/>
        </w:r>
      </w:hyperlink>
    </w:p>
    <w:p w14:paraId="34C07664" w14:textId="59499EA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6" w:history="1">
        <w:r w:rsidR="007F102F" w:rsidRPr="00B542B3">
          <w:rPr>
            <w:rStyle w:val="Hyperlink"/>
            <w:noProof/>
          </w:rPr>
          <w:t>Hình 4.3: Lược đồ tuần tự ghi nhận xe ra</w:t>
        </w:r>
        <w:r w:rsidR="007F102F">
          <w:rPr>
            <w:noProof/>
            <w:webHidden/>
          </w:rPr>
          <w:tab/>
        </w:r>
        <w:r w:rsidR="007F102F">
          <w:rPr>
            <w:noProof/>
            <w:webHidden/>
          </w:rPr>
          <w:fldChar w:fldCharType="begin"/>
        </w:r>
        <w:r w:rsidR="007F102F">
          <w:rPr>
            <w:noProof/>
            <w:webHidden/>
          </w:rPr>
          <w:instrText xml:space="preserve"> PAGEREF _Toc236824386 \h </w:instrText>
        </w:r>
        <w:r w:rsidR="007F102F">
          <w:rPr>
            <w:noProof/>
            <w:webHidden/>
          </w:rPr>
        </w:r>
        <w:r w:rsidR="007F102F">
          <w:rPr>
            <w:noProof/>
            <w:webHidden/>
          </w:rPr>
          <w:fldChar w:fldCharType="separate"/>
        </w:r>
        <w:r w:rsidR="00CB772E">
          <w:rPr>
            <w:noProof/>
            <w:webHidden/>
          </w:rPr>
          <w:t>81</w:t>
        </w:r>
        <w:r w:rsidR="007F102F">
          <w:rPr>
            <w:noProof/>
            <w:webHidden/>
          </w:rPr>
          <w:fldChar w:fldCharType="end"/>
        </w:r>
      </w:hyperlink>
    </w:p>
    <w:p w14:paraId="568ABBF5" w14:textId="5CB83D2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7" w:history="1">
        <w:r w:rsidR="007F102F" w:rsidRPr="00B542B3">
          <w:rPr>
            <w:rStyle w:val="Hyperlink"/>
            <w:noProof/>
          </w:rPr>
          <w:t>Hình 4.4: Lược đồ tuần tự báo mất thẻ</w:t>
        </w:r>
        <w:r w:rsidR="007F102F">
          <w:rPr>
            <w:noProof/>
            <w:webHidden/>
          </w:rPr>
          <w:tab/>
        </w:r>
        <w:r w:rsidR="007F102F">
          <w:rPr>
            <w:noProof/>
            <w:webHidden/>
          </w:rPr>
          <w:fldChar w:fldCharType="begin"/>
        </w:r>
        <w:r w:rsidR="007F102F">
          <w:rPr>
            <w:noProof/>
            <w:webHidden/>
          </w:rPr>
          <w:instrText xml:space="preserve"> PAGEREF _Toc236824387 \h </w:instrText>
        </w:r>
        <w:r w:rsidR="007F102F">
          <w:rPr>
            <w:noProof/>
            <w:webHidden/>
          </w:rPr>
        </w:r>
        <w:r w:rsidR="007F102F">
          <w:rPr>
            <w:noProof/>
            <w:webHidden/>
          </w:rPr>
          <w:fldChar w:fldCharType="separate"/>
        </w:r>
        <w:r w:rsidR="00CB772E">
          <w:rPr>
            <w:noProof/>
            <w:webHidden/>
          </w:rPr>
          <w:t>82</w:t>
        </w:r>
        <w:r w:rsidR="007F102F">
          <w:rPr>
            <w:noProof/>
            <w:webHidden/>
          </w:rPr>
          <w:fldChar w:fldCharType="end"/>
        </w:r>
      </w:hyperlink>
    </w:p>
    <w:p w14:paraId="235999D8" w14:textId="02639B9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8" w:history="1">
        <w:r w:rsidR="007F102F" w:rsidRPr="00B542B3">
          <w:rPr>
            <w:rStyle w:val="Hyperlink"/>
            <w:noProof/>
          </w:rPr>
          <w:t>Hình 4.5: Lược đồ hoạt động gửi yêu cầu đăng ký vé</w:t>
        </w:r>
        <w:r w:rsidR="007F102F">
          <w:rPr>
            <w:noProof/>
            <w:webHidden/>
          </w:rPr>
          <w:tab/>
        </w:r>
        <w:r w:rsidR="007F102F">
          <w:rPr>
            <w:noProof/>
            <w:webHidden/>
          </w:rPr>
          <w:fldChar w:fldCharType="begin"/>
        </w:r>
        <w:r w:rsidR="007F102F">
          <w:rPr>
            <w:noProof/>
            <w:webHidden/>
          </w:rPr>
          <w:instrText xml:space="preserve"> PAGEREF _Toc236824388 \h </w:instrText>
        </w:r>
        <w:r w:rsidR="007F102F">
          <w:rPr>
            <w:noProof/>
            <w:webHidden/>
          </w:rPr>
        </w:r>
        <w:r w:rsidR="007F102F">
          <w:rPr>
            <w:noProof/>
            <w:webHidden/>
          </w:rPr>
          <w:fldChar w:fldCharType="separate"/>
        </w:r>
        <w:r w:rsidR="00CB772E">
          <w:rPr>
            <w:noProof/>
            <w:webHidden/>
          </w:rPr>
          <w:t>83</w:t>
        </w:r>
        <w:r w:rsidR="007F102F">
          <w:rPr>
            <w:noProof/>
            <w:webHidden/>
          </w:rPr>
          <w:fldChar w:fldCharType="end"/>
        </w:r>
      </w:hyperlink>
    </w:p>
    <w:p w14:paraId="3F6FC644" w14:textId="413C25E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89" w:history="1">
        <w:r w:rsidR="007F102F" w:rsidRPr="00B542B3">
          <w:rPr>
            <w:rStyle w:val="Hyperlink"/>
            <w:noProof/>
          </w:rPr>
          <w:t>Hình 4.6: Lược đồ hoạt động ghi nhận xe vào</w:t>
        </w:r>
        <w:r w:rsidR="007F102F">
          <w:rPr>
            <w:noProof/>
            <w:webHidden/>
          </w:rPr>
          <w:tab/>
        </w:r>
        <w:r w:rsidR="007F102F">
          <w:rPr>
            <w:noProof/>
            <w:webHidden/>
          </w:rPr>
          <w:fldChar w:fldCharType="begin"/>
        </w:r>
        <w:r w:rsidR="007F102F">
          <w:rPr>
            <w:noProof/>
            <w:webHidden/>
          </w:rPr>
          <w:instrText xml:space="preserve"> PAGEREF _Toc236824389 \h </w:instrText>
        </w:r>
        <w:r w:rsidR="007F102F">
          <w:rPr>
            <w:noProof/>
            <w:webHidden/>
          </w:rPr>
        </w:r>
        <w:r w:rsidR="007F102F">
          <w:rPr>
            <w:noProof/>
            <w:webHidden/>
          </w:rPr>
          <w:fldChar w:fldCharType="separate"/>
        </w:r>
        <w:r w:rsidR="00CB772E">
          <w:rPr>
            <w:noProof/>
            <w:webHidden/>
          </w:rPr>
          <w:t>84</w:t>
        </w:r>
        <w:r w:rsidR="007F102F">
          <w:rPr>
            <w:noProof/>
            <w:webHidden/>
          </w:rPr>
          <w:fldChar w:fldCharType="end"/>
        </w:r>
      </w:hyperlink>
    </w:p>
    <w:p w14:paraId="3E15ED87" w14:textId="2769F9D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0" w:history="1">
        <w:r w:rsidR="007F102F" w:rsidRPr="00B542B3">
          <w:rPr>
            <w:rStyle w:val="Hyperlink"/>
            <w:noProof/>
          </w:rPr>
          <w:t>Hình 4.7: Lược đồ hoạt động ghi nhận xe ra</w:t>
        </w:r>
        <w:r w:rsidR="007F102F">
          <w:rPr>
            <w:noProof/>
            <w:webHidden/>
          </w:rPr>
          <w:tab/>
        </w:r>
        <w:r w:rsidR="007F102F">
          <w:rPr>
            <w:noProof/>
            <w:webHidden/>
          </w:rPr>
          <w:fldChar w:fldCharType="begin"/>
        </w:r>
        <w:r w:rsidR="007F102F">
          <w:rPr>
            <w:noProof/>
            <w:webHidden/>
          </w:rPr>
          <w:instrText xml:space="preserve"> PAGEREF _Toc236824390 \h </w:instrText>
        </w:r>
        <w:r w:rsidR="007F102F">
          <w:rPr>
            <w:noProof/>
            <w:webHidden/>
          </w:rPr>
        </w:r>
        <w:r w:rsidR="007F102F">
          <w:rPr>
            <w:noProof/>
            <w:webHidden/>
          </w:rPr>
          <w:fldChar w:fldCharType="separate"/>
        </w:r>
        <w:r w:rsidR="00CB772E">
          <w:rPr>
            <w:noProof/>
            <w:webHidden/>
          </w:rPr>
          <w:t>85</w:t>
        </w:r>
        <w:r w:rsidR="007F102F">
          <w:rPr>
            <w:noProof/>
            <w:webHidden/>
          </w:rPr>
          <w:fldChar w:fldCharType="end"/>
        </w:r>
      </w:hyperlink>
    </w:p>
    <w:p w14:paraId="6A46312D" w14:textId="47166E5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1" w:history="1">
        <w:r w:rsidR="007F102F" w:rsidRPr="00B542B3">
          <w:rPr>
            <w:rStyle w:val="Hyperlink"/>
            <w:noProof/>
          </w:rPr>
          <w:t>Hình 4.8: Lược đồ hoạt động báo mất thẻ</w:t>
        </w:r>
        <w:r w:rsidR="007F102F">
          <w:rPr>
            <w:noProof/>
            <w:webHidden/>
          </w:rPr>
          <w:tab/>
        </w:r>
        <w:r w:rsidR="007F102F">
          <w:rPr>
            <w:noProof/>
            <w:webHidden/>
          </w:rPr>
          <w:fldChar w:fldCharType="begin"/>
        </w:r>
        <w:r w:rsidR="007F102F">
          <w:rPr>
            <w:noProof/>
            <w:webHidden/>
          </w:rPr>
          <w:instrText xml:space="preserve"> PAGEREF _Toc236824391 \h </w:instrText>
        </w:r>
        <w:r w:rsidR="007F102F">
          <w:rPr>
            <w:noProof/>
            <w:webHidden/>
          </w:rPr>
        </w:r>
        <w:r w:rsidR="007F102F">
          <w:rPr>
            <w:noProof/>
            <w:webHidden/>
          </w:rPr>
          <w:fldChar w:fldCharType="separate"/>
        </w:r>
        <w:r w:rsidR="00CB772E">
          <w:rPr>
            <w:noProof/>
            <w:webHidden/>
          </w:rPr>
          <w:t>86</w:t>
        </w:r>
        <w:r w:rsidR="007F102F">
          <w:rPr>
            <w:noProof/>
            <w:webHidden/>
          </w:rPr>
          <w:fldChar w:fldCharType="end"/>
        </w:r>
      </w:hyperlink>
    </w:p>
    <w:p w14:paraId="21D98316" w14:textId="361C2BE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2" w:history="1">
        <w:r w:rsidR="007F102F" w:rsidRPr="00B542B3">
          <w:rPr>
            <w:rStyle w:val="Hyperlink"/>
            <w:noProof/>
          </w:rPr>
          <w:t>Hình 4.9: Kiến trúc tổng thể CoParking</w:t>
        </w:r>
        <w:r w:rsidR="007F102F">
          <w:rPr>
            <w:noProof/>
            <w:webHidden/>
          </w:rPr>
          <w:tab/>
        </w:r>
        <w:r w:rsidR="007F102F">
          <w:rPr>
            <w:noProof/>
            <w:webHidden/>
          </w:rPr>
          <w:fldChar w:fldCharType="begin"/>
        </w:r>
        <w:r w:rsidR="007F102F">
          <w:rPr>
            <w:noProof/>
            <w:webHidden/>
          </w:rPr>
          <w:instrText xml:space="preserve"> PAGEREF _Toc236824392 \h </w:instrText>
        </w:r>
        <w:r w:rsidR="007F102F">
          <w:rPr>
            <w:noProof/>
            <w:webHidden/>
          </w:rPr>
        </w:r>
        <w:r w:rsidR="007F102F">
          <w:rPr>
            <w:noProof/>
            <w:webHidden/>
          </w:rPr>
          <w:fldChar w:fldCharType="separate"/>
        </w:r>
        <w:r w:rsidR="00CB772E">
          <w:rPr>
            <w:noProof/>
            <w:webHidden/>
          </w:rPr>
          <w:t>131</w:t>
        </w:r>
        <w:r w:rsidR="007F102F">
          <w:rPr>
            <w:noProof/>
            <w:webHidden/>
          </w:rPr>
          <w:fldChar w:fldCharType="end"/>
        </w:r>
      </w:hyperlink>
    </w:p>
    <w:p w14:paraId="3086A082" w14:textId="42FA3DB8"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3" w:history="1">
        <w:r w:rsidR="007F102F" w:rsidRPr="00B542B3">
          <w:rPr>
            <w:rStyle w:val="Hyperlink"/>
            <w:noProof/>
          </w:rPr>
          <w:t>Hình 4.10: Cấu trúc FrontEnd</w:t>
        </w:r>
        <w:r w:rsidR="007F102F">
          <w:rPr>
            <w:noProof/>
            <w:webHidden/>
          </w:rPr>
          <w:tab/>
        </w:r>
        <w:r w:rsidR="007F102F">
          <w:rPr>
            <w:noProof/>
            <w:webHidden/>
          </w:rPr>
          <w:fldChar w:fldCharType="begin"/>
        </w:r>
        <w:r w:rsidR="007F102F">
          <w:rPr>
            <w:noProof/>
            <w:webHidden/>
          </w:rPr>
          <w:instrText xml:space="preserve"> PAGEREF _Toc236824393 \h </w:instrText>
        </w:r>
        <w:r w:rsidR="007F102F">
          <w:rPr>
            <w:noProof/>
            <w:webHidden/>
          </w:rPr>
        </w:r>
        <w:r w:rsidR="007F102F">
          <w:rPr>
            <w:noProof/>
            <w:webHidden/>
          </w:rPr>
          <w:fldChar w:fldCharType="separate"/>
        </w:r>
        <w:r w:rsidR="00CB772E">
          <w:rPr>
            <w:noProof/>
            <w:webHidden/>
          </w:rPr>
          <w:t>133</w:t>
        </w:r>
        <w:r w:rsidR="007F102F">
          <w:rPr>
            <w:noProof/>
            <w:webHidden/>
          </w:rPr>
          <w:fldChar w:fldCharType="end"/>
        </w:r>
      </w:hyperlink>
    </w:p>
    <w:p w14:paraId="37C879F0" w14:textId="52F39A2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4" w:history="1">
        <w:r w:rsidR="007F102F" w:rsidRPr="00B542B3">
          <w:rPr>
            <w:rStyle w:val="Hyperlink"/>
            <w:noProof/>
          </w:rPr>
          <w:t>Hình 4.11: Cấu trúc BackEnd</w:t>
        </w:r>
        <w:r w:rsidR="007F102F">
          <w:rPr>
            <w:noProof/>
            <w:webHidden/>
          </w:rPr>
          <w:tab/>
        </w:r>
        <w:r w:rsidR="007F102F">
          <w:rPr>
            <w:noProof/>
            <w:webHidden/>
          </w:rPr>
          <w:fldChar w:fldCharType="begin"/>
        </w:r>
        <w:r w:rsidR="007F102F">
          <w:rPr>
            <w:noProof/>
            <w:webHidden/>
          </w:rPr>
          <w:instrText xml:space="preserve"> PAGEREF _Toc236824394 \h </w:instrText>
        </w:r>
        <w:r w:rsidR="007F102F">
          <w:rPr>
            <w:noProof/>
            <w:webHidden/>
          </w:rPr>
        </w:r>
        <w:r w:rsidR="007F102F">
          <w:rPr>
            <w:noProof/>
            <w:webHidden/>
          </w:rPr>
          <w:fldChar w:fldCharType="separate"/>
        </w:r>
        <w:r w:rsidR="00CB772E">
          <w:rPr>
            <w:noProof/>
            <w:webHidden/>
          </w:rPr>
          <w:t>135</w:t>
        </w:r>
        <w:r w:rsidR="007F102F">
          <w:rPr>
            <w:noProof/>
            <w:webHidden/>
          </w:rPr>
          <w:fldChar w:fldCharType="end"/>
        </w:r>
      </w:hyperlink>
    </w:p>
    <w:p w14:paraId="20FAB672" w14:textId="05AFBC6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5" w:history="1">
        <w:r w:rsidR="007F102F" w:rsidRPr="00B542B3">
          <w:rPr>
            <w:rStyle w:val="Hyperlink"/>
            <w:noProof/>
          </w:rPr>
          <w:t>Hình 4.12: Giao diện quản lý tài khoản</w:t>
        </w:r>
        <w:r w:rsidR="007F102F">
          <w:rPr>
            <w:noProof/>
            <w:webHidden/>
          </w:rPr>
          <w:tab/>
        </w:r>
        <w:r w:rsidR="007F102F">
          <w:rPr>
            <w:noProof/>
            <w:webHidden/>
          </w:rPr>
          <w:fldChar w:fldCharType="begin"/>
        </w:r>
        <w:r w:rsidR="007F102F">
          <w:rPr>
            <w:noProof/>
            <w:webHidden/>
          </w:rPr>
          <w:instrText xml:space="preserve"> PAGEREF _Toc236824395 \h </w:instrText>
        </w:r>
        <w:r w:rsidR="007F102F">
          <w:rPr>
            <w:noProof/>
            <w:webHidden/>
          </w:rPr>
        </w:r>
        <w:r w:rsidR="007F102F">
          <w:rPr>
            <w:noProof/>
            <w:webHidden/>
          </w:rPr>
          <w:fldChar w:fldCharType="separate"/>
        </w:r>
        <w:r w:rsidR="00CB772E">
          <w:rPr>
            <w:noProof/>
            <w:webHidden/>
          </w:rPr>
          <w:t>137</w:t>
        </w:r>
        <w:r w:rsidR="007F102F">
          <w:rPr>
            <w:noProof/>
            <w:webHidden/>
          </w:rPr>
          <w:fldChar w:fldCharType="end"/>
        </w:r>
      </w:hyperlink>
    </w:p>
    <w:p w14:paraId="4D35E71D" w14:textId="2477A2E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6" w:history="1">
        <w:r w:rsidR="007F102F" w:rsidRPr="00B542B3">
          <w:rPr>
            <w:rStyle w:val="Hyperlink"/>
            <w:noProof/>
          </w:rPr>
          <w:t>Hình 4.13: Giao diện quản lý &amp; Phân quyền</w:t>
        </w:r>
        <w:r w:rsidR="007F102F">
          <w:rPr>
            <w:noProof/>
            <w:webHidden/>
          </w:rPr>
          <w:tab/>
        </w:r>
        <w:r w:rsidR="007F102F">
          <w:rPr>
            <w:noProof/>
            <w:webHidden/>
          </w:rPr>
          <w:fldChar w:fldCharType="begin"/>
        </w:r>
        <w:r w:rsidR="007F102F">
          <w:rPr>
            <w:noProof/>
            <w:webHidden/>
          </w:rPr>
          <w:instrText xml:space="preserve"> PAGEREF _Toc236824396 \h </w:instrText>
        </w:r>
        <w:r w:rsidR="007F102F">
          <w:rPr>
            <w:noProof/>
            <w:webHidden/>
          </w:rPr>
        </w:r>
        <w:r w:rsidR="007F102F">
          <w:rPr>
            <w:noProof/>
            <w:webHidden/>
          </w:rPr>
          <w:fldChar w:fldCharType="separate"/>
        </w:r>
        <w:r w:rsidR="00CB772E">
          <w:rPr>
            <w:noProof/>
            <w:webHidden/>
          </w:rPr>
          <w:t>138</w:t>
        </w:r>
        <w:r w:rsidR="007F102F">
          <w:rPr>
            <w:noProof/>
            <w:webHidden/>
          </w:rPr>
          <w:fldChar w:fldCharType="end"/>
        </w:r>
      </w:hyperlink>
    </w:p>
    <w:p w14:paraId="27F02A1D" w14:textId="70B606F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7" w:history="1">
        <w:r w:rsidR="007F102F" w:rsidRPr="00B542B3">
          <w:rPr>
            <w:rStyle w:val="Hyperlink"/>
            <w:noProof/>
          </w:rPr>
          <w:t>Hình 4.14: Giao diện Trang chủ</w:t>
        </w:r>
        <w:r w:rsidR="007F102F">
          <w:rPr>
            <w:noProof/>
            <w:webHidden/>
          </w:rPr>
          <w:tab/>
        </w:r>
        <w:r w:rsidR="007F102F">
          <w:rPr>
            <w:noProof/>
            <w:webHidden/>
          </w:rPr>
          <w:fldChar w:fldCharType="begin"/>
        </w:r>
        <w:r w:rsidR="007F102F">
          <w:rPr>
            <w:noProof/>
            <w:webHidden/>
          </w:rPr>
          <w:instrText xml:space="preserve"> PAGEREF _Toc236824397 \h </w:instrText>
        </w:r>
        <w:r w:rsidR="007F102F">
          <w:rPr>
            <w:noProof/>
            <w:webHidden/>
          </w:rPr>
        </w:r>
        <w:r w:rsidR="007F102F">
          <w:rPr>
            <w:noProof/>
            <w:webHidden/>
          </w:rPr>
          <w:fldChar w:fldCharType="separate"/>
        </w:r>
        <w:r w:rsidR="00CB772E">
          <w:rPr>
            <w:noProof/>
            <w:webHidden/>
          </w:rPr>
          <w:t>139</w:t>
        </w:r>
        <w:r w:rsidR="007F102F">
          <w:rPr>
            <w:noProof/>
            <w:webHidden/>
          </w:rPr>
          <w:fldChar w:fldCharType="end"/>
        </w:r>
      </w:hyperlink>
    </w:p>
    <w:p w14:paraId="438C6790" w14:textId="6BE625C1"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8" w:history="1">
        <w:r w:rsidR="007F102F" w:rsidRPr="00B542B3">
          <w:rPr>
            <w:rStyle w:val="Hyperlink"/>
            <w:noProof/>
          </w:rPr>
          <w:t>Hình 4.15: Giao diện Ghi nhận xe vào</w:t>
        </w:r>
        <w:r w:rsidR="007F102F">
          <w:rPr>
            <w:noProof/>
            <w:webHidden/>
          </w:rPr>
          <w:tab/>
        </w:r>
        <w:r w:rsidR="007F102F">
          <w:rPr>
            <w:noProof/>
            <w:webHidden/>
          </w:rPr>
          <w:fldChar w:fldCharType="begin"/>
        </w:r>
        <w:r w:rsidR="007F102F">
          <w:rPr>
            <w:noProof/>
            <w:webHidden/>
          </w:rPr>
          <w:instrText xml:space="preserve"> PAGEREF _Toc236824398 \h </w:instrText>
        </w:r>
        <w:r w:rsidR="007F102F">
          <w:rPr>
            <w:noProof/>
            <w:webHidden/>
          </w:rPr>
        </w:r>
        <w:r w:rsidR="007F102F">
          <w:rPr>
            <w:noProof/>
            <w:webHidden/>
          </w:rPr>
          <w:fldChar w:fldCharType="separate"/>
        </w:r>
        <w:r w:rsidR="00CB772E">
          <w:rPr>
            <w:noProof/>
            <w:webHidden/>
          </w:rPr>
          <w:t>140</w:t>
        </w:r>
        <w:r w:rsidR="007F102F">
          <w:rPr>
            <w:noProof/>
            <w:webHidden/>
          </w:rPr>
          <w:fldChar w:fldCharType="end"/>
        </w:r>
      </w:hyperlink>
    </w:p>
    <w:p w14:paraId="7C6DCEA8" w14:textId="6DC7651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399" w:history="1">
        <w:r w:rsidR="007F102F" w:rsidRPr="00B542B3">
          <w:rPr>
            <w:rStyle w:val="Hyperlink"/>
            <w:noProof/>
          </w:rPr>
          <w:t>Hình 4.16: Giao diện Ghi nhận xe ra</w:t>
        </w:r>
        <w:r w:rsidR="007F102F">
          <w:rPr>
            <w:noProof/>
            <w:webHidden/>
          </w:rPr>
          <w:tab/>
        </w:r>
        <w:r w:rsidR="007F102F">
          <w:rPr>
            <w:noProof/>
            <w:webHidden/>
          </w:rPr>
          <w:fldChar w:fldCharType="begin"/>
        </w:r>
        <w:r w:rsidR="007F102F">
          <w:rPr>
            <w:noProof/>
            <w:webHidden/>
          </w:rPr>
          <w:instrText xml:space="preserve"> PAGEREF _Toc236824399 \h </w:instrText>
        </w:r>
        <w:r w:rsidR="007F102F">
          <w:rPr>
            <w:noProof/>
            <w:webHidden/>
          </w:rPr>
        </w:r>
        <w:r w:rsidR="007F102F">
          <w:rPr>
            <w:noProof/>
            <w:webHidden/>
          </w:rPr>
          <w:fldChar w:fldCharType="separate"/>
        </w:r>
        <w:r w:rsidR="00CB772E">
          <w:rPr>
            <w:noProof/>
            <w:webHidden/>
          </w:rPr>
          <w:t>140</w:t>
        </w:r>
        <w:r w:rsidR="007F102F">
          <w:rPr>
            <w:noProof/>
            <w:webHidden/>
          </w:rPr>
          <w:fldChar w:fldCharType="end"/>
        </w:r>
      </w:hyperlink>
    </w:p>
    <w:p w14:paraId="1B9E10F3" w14:textId="2EEB6F2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0" w:history="1">
        <w:r w:rsidR="007F102F" w:rsidRPr="00B542B3">
          <w:rPr>
            <w:rStyle w:val="Hyperlink"/>
            <w:noProof/>
          </w:rPr>
          <w:t>Hình 4.17: Giao  diện quản lý phiên gửi xe</w:t>
        </w:r>
        <w:r w:rsidR="007F102F">
          <w:rPr>
            <w:noProof/>
            <w:webHidden/>
          </w:rPr>
          <w:tab/>
        </w:r>
        <w:r w:rsidR="007F102F">
          <w:rPr>
            <w:noProof/>
            <w:webHidden/>
          </w:rPr>
          <w:fldChar w:fldCharType="begin"/>
        </w:r>
        <w:r w:rsidR="007F102F">
          <w:rPr>
            <w:noProof/>
            <w:webHidden/>
          </w:rPr>
          <w:instrText xml:space="preserve"> PAGEREF _Toc236824400 \h </w:instrText>
        </w:r>
        <w:r w:rsidR="007F102F">
          <w:rPr>
            <w:noProof/>
            <w:webHidden/>
          </w:rPr>
        </w:r>
        <w:r w:rsidR="007F102F">
          <w:rPr>
            <w:noProof/>
            <w:webHidden/>
          </w:rPr>
          <w:fldChar w:fldCharType="separate"/>
        </w:r>
        <w:r w:rsidR="00CB772E">
          <w:rPr>
            <w:noProof/>
            <w:webHidden/>
          </w:rPr>
          <w:t>141</w:t>
        </w:r>
        <w:r w:rsidR="007F102F">
          <w:rPr>
            <w:noProof/>
            <w:webHidden/>
          </w:rPr>
          <w:fldChar w:fldCharType="end"/>
        </w:r>
      </w:hyperlink>
    </w:p>
    <w:p w14:paraId="19FCEEF4" w14:textId="3EF763C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1" w:history="1">
        <w:r w:rsidR="007F102F" w:rsidRPr="00B542B3">
          <w:rPr>
            <w:rStyle w:val="Hyperlink"/>
            <w:noProof/>
          </w:rPr>
          <w:t>Hình 4.18: Giao diện quản lý thẻ</w:t>
        </w:r>
        <w:r w:rsidR="007F102F">
          <w:rPr>
            <w:noProof/>
            <w:webHidden/>
          </w:rPr>
          <w:tab/>
        </w:r>
        <w:r w:rsidR="007F102F">
          <w:rPr>
            <w:noProof/>
            <w:webHidden/>
          </w:rPr>
          <w:fldChar w:fldCharType="begin"/>
        </w:r>
        <w:r w:rsidR="007F102F">
          <w:rPr>
            <w:noProof/>
            <w:webHidden/>
          </w:rPr>
          <w:instrText xml:space="preserve"> PAGEREF _Toc236824401 \h </w:instrText>
        </w:r>
        <w:r w:rsidR="007F102F">
          <w:rPr>
            <w:noProof/>
            <w:webHidden/>
          </w:rPr>
        </w:r>
        <w:r w:rsidR="007F102F">
          <w:rPr>
            <w:noProof/>
            <w:webHidden/>
          </w:rPr>
          <w:fldChar w:fldCharType="separate"/>
        </w:r>
        <w:r w:rsidR="00CB772E">
          <w:rPr>
            <w:noProof/>
            <w:webHidden/>
          </w:rPr>
          <w:t>142</w:t>
        </w:r>
        <w:r w:rsidR="007F102F">
          <w:rPr>
            <w:noProof/>
            <w:webHidden/>
          </w:rPr>
          <w:fldChar w:fldCharType="end"/>
        </w:r>
      </w:hyperlink>
    </w:p>
    <w:p w14:paraId="1767D4B8" w14:textId="48B4A1B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2" w:history="1">
        <w:r w:rsidR="007F102F" w:rsidRPr="00B542B3">
          <w:rPr>
            <w:rStyle w:val="Hyperlink"/>
            <w:noProof/>
          </w:rPr>
          <w:t>Hình 4.19: Giao diện quản lý thẻ bị mất</w:t>
        </w:r>
        <w:r w:rsidR="007F102F">
          <w:rPr>
            <w:noProof/>
            <w:webHidden/>
          </w:rPr>
          <w:tab/>
        </w:r>
        <w:r w:rsidR="007F102F">
          <w:rPr>
            <w:noProof/>
            <w:webHidden/>
          </w:rPr>
          <w:fldChar w:fldCharType="begin"/>
        </w:r>
        <w:r w:rsidR="007F102F">
          <w:rPr>
            <w:noProof/>
            <w:webHidden/>
          </w:rPr>
          <w:instrText xml:space="preserve"> PAGEREF _Toc236824402 \h </w:instrText>
        </w:r>
        <w:r w:rsidR="007F102F">
          <w:rPr>
            <w:noProof/>
            <w:webHidden/>
          </w:rPr>
        </w:r>
        <w:r w:rsidR="007F102F">
          <w:rPr>
            <w:noProof/>
            <w:webHidden/>
          </w:rPr>
          <w:fldChar w:fldCharType="separate"/>
        </w:r>
        <w:r w:rsidR="00CB772E">
          <w:rPr>
            <w:noProof/>
            <w:webHidden/>
          </w:rPr>
          <w:t>142</w:t>
        </w:r>
        <w:r w:rsidR="007F102F">
          <w:rPr>
            <w:noProof/>
            <w:webHidden/>
          </w:rPr>
          <w:fldChar w:fldCharType="end"/>
        </w:r>
      </w:hyperlink>
    </w:p>
    <w:p w14:paraId="055854AA" w14:textId="7C02E0B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3" w:history="1">
        <w:r w:rsidR="007F102F" w:rsidRPr="00B542B3">
          <w:rPr>
            <w:rStyle w:val="Hyperlink"/>
            <w:noProof/>
          </w:rPr>
          <w:t>Hình 4.20: Giao diện quản lý bãi xe</w:t>
        </w:r>
        <w:r w:rsidR="007F102F">
          <w:rPr>
            <w:noProof/>
            <w:webHidden/>
          </w:rPr>
          <w:tab/>
        </w:r>
        <w:r w:rsidR="007F102F">
          <w:rPr>
            <w:noProof/>
            <w:webHidden/>
          </w:rPr>
          <w:fldChar w:fldCharType="begin"/>
        </w:r>
        <w:r w:rsidR="007F102F">
          <w:rPr>
            <w:noProof/>
            <w:webHidden/>
          </w:rPr>
          <w:instrText xml:space="preserve"> PAGEREF _Toc236824403 \h </w:instrText>
        </w:r>
        <w:r w:rsidR="007F102F">
          <w:rPr>
            <w:noProof/>
            <w:webHidden/>
          </w:rPr>
        </w:r>
        <w:r w:rsidR="007F102F">
          <w:rPr>
            <w:noProof/>
            <w:webHidden/>
          </w:rPr>
          <w:fldChar w:fldCharType="separate"/>
        </w:r>
        <w:r w:rsidR="00CB772E">
          <w:rPr>
            <w:noProof/>
            <w:webHidden/>
          </w:rPr>
          <w:t>143</w:t>
        </w:r>
        <w:r w:rsidR="007F102F">
          <w:rPr>
            <w:noProof/>
            <w:webHidden/>
          </w:rPr>
          <w:fldChar w:fldCharType="end"/>
        </w:r>
      </w:hyperlink>
    </w:p>
    <w:p w14:paraId="28B4AB9E" w14:textId="7F61918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4" w:history="1">
        <w:r w:rsidR="007F102F" w:rsidRPr="00B542B3">
          <w:rPr>
            <w:rStyle w:val="Hyperlink"/>
            <w:noProof/>
          </w:rPr>
          <w:t>Hình 4.21: Giao diện quản lý thiết bị</w:t>
        </w:r>
        <w:r w:rsidR="007F102F">
          <w:rPr>
            <w:noProof/>
            <w:webHidden/>
          </w:rPr>
          <w:tab/>
        </w:r>
        <w:r w:rsidR="007F102F">
          <w:rPr>
            <w:noProof/>
            <w:webHidden/>
          </w:rPr>
          <w:fldChar w:fldCharType="begin"/>
        </w:r>
        <w:r w:rsidR="007F102F">
          <w:rPr>
            <w:noProof/>
            <w:webHidden/>
          </w:rPr>
          <w:instrText xml:space="preserve"> PAGEREF _Toc236824404 \h </w:instrText>
        </w:r>
        <w:r w:rsidR="007F102F">
          <w:rPr>
            <w:noProof/>
            <w:webHidden/>
          </w:rPr>
        </w:r>
        <w:r w:rsidR="007F102F">
          <w:rPr>
            <w:noProof/>
            <w:webHidden/>
          </w:rPr>
          <w:fldChar w:fldCharType="separate"/>
        </w:r>
        <w:r w:rsidR="00CB772E">
          <w:rPr>
            <w:noProof/>
            <w:webHidden/>
          </w:rPr>
          <w:t>144</w:t>
        </w:r>
        <w:r w:rsidR="007F102F">
          <w:rPr>
            <w:noProof/>
            <w:webHidden/>
          </w:rPr>
          <w:fldChar w:fldCharType="end"/>
        </w:r>
      </w:hyperlink>
    </w:p>
    <w:p w14:paraId="3628862B" w14:textId="1ACCE1A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5" w:history="1">
        <w:r w:rsidR="007F102F" w:rsidRPr="00B542B3">
          <w:rPr>
            <w:rStyle w:val="Hyperlink"/>
            <w:noProof/>
          </w:rPr>
          <w:t>Hình 4.22: giao diện quản lý vé</w:t>
        </w:r>
        <w:r w:rsidR="007F102F">
          <w:rPr>
            <w:noProof/>
            <w:webHidden/>
          </w:rPr>
          <w:tab/>
        </w:r>
        <w:r w:rsidR="007F102F">
          <w:rPr>
            <w:noProof/>
            <w:webHidden/>
          </w:rPr>
          <w:fldChar w:fldCharType="begin"/>
        </w:r>
        <w:r w:rsidR="007F102F">
          <w:rPr>
            <w:noProof/>
            <w:webHidden/>
          </w:rPr>
          <w:instrText xml:space="preserve"> PAGEREF _Toc236824405 \h </w:instrText>
        </w:r>
        <w:r w:rsidR="007F102F">
          <w:rPr>
            <w:noProof/>
            <w:webHidden/>
          </w:rPr>
        </w:r>
        <w:r w:rsidR="007F102F">
          <w:rPr>
            <w:noProof/>
            <w:webHidden/>
          </w:rPr>
          <w:fldChar w:fldCharType="separate"/>
        </w:r>
        <w:r w:rsidR="00CB772E">
          <w:rPr>
            <w:noProof/>
            <w:webHidden/>
          </w:rPr>
          <w:t>145</w:t>
        </w:r>
        <w:r w:rsidR="007F102F">
          <w:rPr>
            <w:noProof/>
            <w:webHidden/>
          </w:rPr>
          <w:fldChar w:fldCharType="end"/>
        </w:r>
      </w:hyperlink>
    </w:p>
    <w:p w14:paraId="4BAFFB2F" w14:textId="5FE3AA6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6" w:history="1">
        <w:r w:rsidR="007F102F" w:rsidRPr="00B542B3">
          <w:rPr>
            <w:rStyle w:val="Hyperlink"/>
            <w:noProof/>
          </w:rPr>
          <w:t>Hình 4.23: Giao diện quản lý phương tiện</w:t>
        </w:r>
        <w:r w:rsidR="007F102F">
          <w:rPr>
            <w:noProof/>
            <w:webHidden/>
          </w:rPr>
          <w:tab/>
        </w:r>
        <w:r w:rsidR="007F102F">
          <w:rPr>
            <w:noProof/>
            <w:webHidden/>
          </w:rPr>
          <w:fldChar w:fldCharType="begin"/>
        </w:r>
        <w:r w:rsidR="007F102F">
          <w:rPr>
            <w:noProof/>
            <w:webHidden/>
          </w:rPr>
          <w:instrText xml:space="preserve"> PAGEREF _Toc236824406 \h </w:instrText>
        </w:r>
        <w:r w:rsidR="007F102F">
          <w:rPr>
            <w:noProof/>
            <w:webHidden/>
          </w:rPr>
        </w:r>
        <w:r w:rsidR="007F102F">
          <w:rPr>
            <w:noProof/>
            <w:webHidden/>
          </w:rPr>
          <w:fldChar w:fldCharType="separate"/>
        </w:r>
        <w:r w:rsidR="00CB772E">
          <w:rPr>
            <w:noProof/>
            <w:webHidden/>
          </w:rPr>
          <w:t>146</w:t>
        </w:r>
        <w:r w:rsidR="007F102F">
          <w:rPr>
            <w:noProof/>
            <w:webHidden/>
          </w:rPr>
          <w:fldChar w:fldCharType="end"/>
        </w:r>
      </w:hyperlink>
    </w:p>
    <w:p w14:paraId="39441291" w14:textId="0D47D6D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7" w:history="1">
        <w:r w:rsidR="007F102F" w:rsidRPr="00B542B3">
          <w:rPr>
            <w:rStyle w:val="Hyperlink"/>
            <w:noProof/>
          </w:rPr>
          <w:t>Hình 4.24: Giao diện duyệt vé đăng ký &amp; gán thẻ</w:t>
        </w:r>
        <w:r w:rsidR="007F102F">
          <w:rPr>
            <w:noProof/>
            <w:webHidden/>
          </w:rPr>
          <w:tab/>
        </w:r>
        <w:r w:rsidR="007F102F">
          <w:rPr>
            <w:noProof/>
            <w:webHidden/>
          </w:rPr>
          <w:fldChar w:fldCharType="begin"/>
        </w:r>
        <w:r w:rsidR="007F102F">
          <w:rPr>
            <w:noProof/>
            <w:webHidden/>
          </w:rPr>
          <w:instrText xml:space="preserve"> PAGEREF _Toc236824407 \h </w:instrText>
        </w:r>
        <w:r w:rsidR="007F102F">
          <w:rPr>
            <w:noProof/>
            <w:webHidden/>
          </w:rPr>
        </w:r>
        <w:r w:rsidR="007F102F">
          <w:rPr>
            <w:noProof/>
            <w:webHidden/>
          </w:rPr>
          <w:fldChar w:fldCharType="separate"/>
        </w:r>
        <w:r w:rsidR="00CB772E">
          <w:rPr>
            <w:noProof/>
            <w:webHidden/>
          </w:rPr>
          <w:t>147</w:t>
        </w:r>
        <w:r w:rsidR="007F102F">
          <w:rPr>
            <w:noProof/>
            <w:webHidden/>
          </w:rPr>
          <w:fldChar w:fldCharType="end"/>
        </w:r>
      </w:hyperlink>
    </w:p>
    <w:p w14:paraId="03890C03" w14:textId="3C4A179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8" w:history="1">
        <w:r w:rsidR="007F102F" w:rsidRPr="00B542B3">
          <w:rPr>
            <w:rStyle w:val="Hyperlink"/>
            <w:noProof/>
          </w:rPr>
          <w:t>Hình 4.25: Giao  diện quản lý kế  hoạch giá</w:t>
        </w:r>
        <w:r w:rsidR="007F102F">
          <w:rPr>
            <w:noProof/>
            <w:webHidden/>
          </w:rPr>
          <w:tab/>
        </w:r>
        <w:r w:rsidR="007F102F">
          <w:rPr>
            <w:noProof/>
            <w:webHidden/>
          </w:rPr>
          <w:fldChar w:fldCharType="begin"/>
        </w:r>
        <w:r w:rsidR="007F102F">
          <w:rPr>
            <w:noProof/>
            <w:webHidden/>
          </w:rPr>
          <w:instrText xml:space="preserve"> PAGEREF _Toc236824408 \h </w:instrText>
        </w:r>
        <w:r w:rsidR="007F102F">
          <w:rPr>
            <w:noProof/>
            <w:webHidden/>
          </w:rPr>
        </w:r>
        <w:r w:rsidR="007F102F">
          <w:rPr>
            <w:noProof/>
            <w:webHidden/>
          </w:rPr>
          <w:fldChar w:fldCharType="separate"/>
        </w:r>
        <w:r w:rsidR="00CB772E">
          <w:rPr>
            <w:noProof/>
            <w:webHidden/>
          </w:rPr>
          <w:t>147</w:t>
        </w:r>
        <w:r w:rsidR="007F102F">
          <w:rPr>
            <w:noProof/>
            <w:webHidden/>
          </w:rPr>
          <w:fldChar w:fldCharType="end"/>
        </w:r>
      </w:hyperlink>
    </w:p>
    <w:p w14:paraId="3B9E7F92" w14:textId="46F578F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09" w:history="1">
        <w:r w:rsidR="007F102F" w:rsidRPr="00B542B3">
          <w:rPr>
            <w:rStyle w:val="Hyperlink"/>
            <w:noProof/>
          </w:rPr>
          <w:t>Hình 4.26: Giao diện quy tắc giá</w:t>
        </w:r>
        <w:r w:rsidR="007F102F">
          <w:rPr>
            <w:noProof/>
            <w:webHidden/>
          </w:rPr>
          <w:tab/>
        </w:r>
        <w:r w:rsidR="007F102F">
          <w:rPr>
            <w:noProof/>
            <w:webHidden/>
          </w:rPr>
          <w:fldChar w:fldCharType="begin"/>
        </w:r>
        <w:r w:rsidR="007F102F">
          <w:rPr>
            <w:noProof/>
            <w:webHidden/>
          </w:rPr>
          <w:instrText xml:space="preserve"> PAGEREF _Toc236824409 \h </w:instrText>
        </w:r>
        <w:r w:rsidR="007F102F">
          <w:rPr>
            <w:noProof/>
            <w:webHidden/>
          </w:rPr>
        </w:r>
        <w:r w:rsidR="007F102F">
          <w:rPr>
            <w:noProof/>
            <w:webHidden/>
          </w:rPr>
          <w:fldChar w:fldCharType="separate"/>
        </w:r>
        <w:r w:rsidR="00CB772E">
          <w:rPr>
            <w:noProof/>
            <w:webHidden/>
          </w:rPr>
          <w:t>148</w:t>
        </w:r>
        <w:r w:rsidR="007F102F">
          <w:rPr>
            <w:noProof/>
            <w:webHidden/>
          </w:rPr>
          <w:fldChar w:fldCharType="end"/>
        </w:r>
      </w:hyperlink>
    </w:p>
    <w:p w14:paraId="4A90CB85" w14:textId="772B9F1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0" w:history="1">
        <w:r w:rsidR="007F102F" w:rsidRPr="00B542B3">
          <w:rPr>
            <w:rStyle w:val="Hyperlink"/>
            <w:noProof/>
          </w:rPr>
          <w:t>Hình 4.27: Giao diện quản lý nhân viên</w:t>
        </w:r>
        <w:r w:rsidR="007F102F">
          <w:rPr>
            <w:noProof/>
            <w:webHidden/>
          </w:rPr>
          <w:tab/>
        </w:r>
        <w:r w:rsidR="007F102F">
          <w:rPr>
            <w:noProof/>
            <w:webHidden/>
          </w:rPr>
          <w:fldChar w:fldCharType="begin"/>
        </w:r>
        <w:r w:rsidR="007F102F">
          <w:rPr>
            <w:noProof/>
            <w:webHidden/>
          </w:rPr>
          <w:instrText xml:space="preserve"> PAGEREF _Toc236824410 \h </w:instrText>
        </w:r>
        <w:r w:rsidR="007F102F">
          <w:rPr>
            <w:noProof/>
            <w:webHidden/>
          </w:rPr>
        </w:r>
        <w:r w:rsidR="007F102F">
          <w:rPr>
            <w:noProof/>
            <w:webHidden/>
          </w:rPr>
          <w:fldChar w:fldCharType="separate"/>
        </w:r>
        <w:r w:rsidR="00CB772E">
          <w:rPr>
            <w:noProof/>
            <w:webHidden/>
          </w:rPr>
          <w:t>149</w:t>
        </w:r>
        <w:r w:rsidR="007F102F">
          <w:rPr>
            <w:noProof/>
            <w:webHidden/>
          </w:rPr>
          <w:fldChar w:fldCharType="end"/>
        </w:r>
      </w:hyperlink>
    </w:p>
    <w:p w14:paraId="2FDC9219" w14:textId="472646A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1" w:history="1">
        <w:r w:rsidR="007F102F" w:rsidRPr="00B542B3">
          <w:rPr>
            <w:rStyle w:val="Hyperlink"/>
            <w:noProof/>
          </w:rPr>
          <w:t>Hình 4.28: Giaoo diện quản lý ca trực</w:t>
        </w:r>
        <w:r w:rsidR="007F102F">
          <w:rPr>
            <w:noProof/>
            <w:webHidden/>
          </w:rPr>
          <w:tab/>
        </w:r>
        <w:r w:rsidR="007F102F">
          <w:rPr>
            <w:noProof/>
            <w:webHidden/>
          </w:rPr>
          <w:fldChar w:fldCharType="begin"/>
        </w:r>
        <w:r w:rsidR="007F102F">
          <w:rPr>
            <w:noProof/>
            <w:webHidden/>
          </w:rPr>
          <w:instrText xml:space="preserve"> PAGEREF _Toc236824411 \h </w:instrText>
        </w:r>
        <w:r w:rsidR="007F102F">
          <w:rPr>
            <w:noProof/>
            <w:webHidden/>
          </w:rPr>
        </w:r>
        <w:r w:rsidR="007F102F">
          <w:rPr>
            <w:noProof/>
            <w:webHidden/>
          </w:rPr>
          <w:fldChar w:fldCharType="separate"/>
        </w:r>
        <w:r w:rsidR="00CB772E">
          <w:rPr>
            <w:noProof/>
            <w:webHidden/>
          </w:rPr>
          <w:t>150</w:t>
        </w:r>
        <w:r w:rsidR="007F102F">
          <w:rPr>
            <w:noProof/>
            <w:webHidden/>
          </w:rPr>
          <w:fldChar w:fldCharType="end"/>
        </w:r>
      </w:hyperlink>
    </w:p>
    <w:p w14:paraId="3BDD8852" w14:textId="6501FFF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2" w:history="1">
        <w:r w:rsidR="007F102F" w:rsidRPr="00B542B3">
          <w:rPr>
            <w:rStyle w:val="Hyperlink"/>
            <w:noProof/>
          </w:rPr>
          <w:t>Hình 4.29: Giao diện quản lý quy tắc phân công</w:t>
        </w:r>
        <w:r w:rsidR="007F102F">
          <w:rPr>
            <w:noProof/>
            <w:webHidden/>
          </w:rPr>
          <w:tab/>
        </w:r>
        <w:r w:rsidR="007F102F">
          <w:rPr>
            <w:noProof/>
            <w:webHidden/>
          </w:rPr>
          <w:fldChar w:fldCharType="begin"/>
        </w:r>
        <w:r w:rsidR="007F102F">
          <w:rPr>
            <w:noProof/>
            <w:webHidden/>
          </w:rPr>
          <w:instrText xml:space="preserve"> PAGEREF _Toc236824412 \h </w:instrText>
        </w:r>
        <w:r w:rsidR="007F102F">
          <w:rPr>
            <w:noProof/>
            <w:webHidden/>
          </w:rPr>
        </w:r>
        <w:r w:rsidR="007F102F">
          <w:rPr>
            <w:noProof/>
            <w:webHidden/>
          </w:rPr>
          <w:fldChar w:fldCharType="separate"/>
        </w:r>
        <w:r w:rsidR="00CB772E">
          <w:rPr>
            <w:noProof/>
            <w:webHidden/>
          </w:rPr>
          <w:t>151</w:t>
        </w:r>
        <w:r w:rsidR="007F102F">
          <w:rPr>
            <w:noProof/>
            <w:webHidden/>
          </w:rPr>
          <w:fldChar w:fldCharType="end"/>
        </w:r>
      </w:hyperlink>
    </w:p>
    <w:p w14:paraId="3CC39751" w14:textId="5F9C601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3" w:history="1">
        <w:r w:rsidR="007F102F" w:rsidRPr="00B542B3">
          <w:rPr>
            <w:rStyle w:val="Hyperlink"/>
            <w:noProof/>
          </w:rPr>
          <w:t>Hình 4.30: Giao diện tra cứu tài khoản</w:t>
        </w:r>
        <w:r w:rsidR="007F102F">
          <w:rPr>
            <w:noProof/>
            <w:webHidden/>
          </w:rPr>
          <w:tab/>
        </w:r>
        <w:r w:rsidR="007F102F">
          <w:rPr>
            <w:noProof/>
            <w:webHidden/>
          </w:rPr>
          <w:fldChar w:fldCharType="begin"/>
        </w:r>
        <w:r w:rsidR="007F102F">
          <w:rPr>
            <w:noProof/>
            <w:webHidden/>
          </w:rPr>
          <w:instrText xml:space="preserve"> PAGEREF _Toc236824413 \h </w:instrText>
        </w:r>
        <w:r w:rsidR="007F102F">
          <w:rPr>
            <w:noProof/>
            <w:webHidden/>
          </w:rPr>
        </w:r>
        <w:r w:rsidR="007F102F">
          <w:rPr>
            <w:noProof/>
            <w:webHidden/>
          </w:rPr>
          <w:fldChar w:fldCharType="separate"/>
        </w:r>
        <w:r w:rsidR="00CB772E">
          <w:rPr>
            <w:noProof/>
            <w:webHidden/>
          </w:rPr>
          <w:t>152</w:t>
        </w:r>
        <w:r w:rsidR="007F102F">
          <w:rPr>
            <w:noProof/>
            <w:webHidden/>
          </w:rPr>
          <w:fldChar w:fldCharType="end"/>
        </w:r>
      </w:hyperlink>
    </w:p>
    <w:p w14:paraId="3690DCFC" w14:textId="59FE60D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4" w:history="1">
        <w:r w:rsidR="007F102F" w:rsidRPr="00B542B3">
          <w:rPr>
            <w:rStyle w:val="Hyperlink"/>
            <w:noProof/>
          </w:rPr>
          <w:t>Hình 4.31: giao diện quản lý thông tin cá nhân</w:t>
        </w:r>
        <w:r w:rsidR="007F102F">
          <w:rPr>
            <w:noProof/>
            <w:webHidden/>
          </w:rPr>
          <w:tab/>
        </w:r>
        <w:r w:rsidR="007F102F">
          <w:rPr>
            <w:noProof/>
            <w:webHidden/>
          </w:rPr>
          <w:fldChar w:fldCharType="begin"/>
        </w:r>
        <w:r w:rsidR="007F102F">
          <w:rPr>
            <w:noProof/>
            <w:webHidden/>
          </w:rPr>
          <w:instrText xml:space="preserve"> PAGEREF _Toc236824414 \h </w:instrText>
        </w:r>
        <w:r w:rsidR="007F102F">
          <w:rPr>
            <w:noProof/>
            <w:webHidden/>
          </w:rPr>
        </w:r>
        <w:r w:rsidR="007F102F">
          <w:rPr>
            <w:noProof/>
            <w:webHidden/>
          </w:rPr>
          <w:fldChar w:fldCharType="separate"/>
        </w:r>
        <w:r w:rsidR="00CB772E">
          <w:rPr>
            <w:noProof/>
            <w:webHidden/>
          </w:rPr>
          <w:t>153</w:t>
        </w:r>
        <w:r w:rsidR="007F102F">
          <w:rPr>
            <w:noProof/>
            <w:webHidden/>
          </w:rPr>
          <w:fldChar w:fldCharType="end"/>
        </w:r>
      </w:hyperlink>
    </w:p>
    <w:p w14:paraId="6E7A923A" w14:textId="2F3F8B6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5" w:history="1">
        <w:r w:rsidR="007F102F" w:rsidRPr="00B542B3">
          <w:rPr>
            <w:rStyle w:val="Hyperlink"/>
            <w:noProof/>
          </w:rPr>
          <w:t>Hình 4.32: Giao diện tổng quan khách hàng</w:t>
        </w:r>
        <w:r w:rsidR="007F102F">
          <w:rPr>
            <w:noProof/>
            <w:webHidden/>
          </w:rPr>
          <w:tab/>
        </w:r>
        <w:r w:rsidR="007F102F">
          <w:rPr>
            <w:noProof/>
            <w:webHidden/>
          </w:rPr>
          <w:fldChar w:fldCharType="begin"/>
        </w:r>
        <w:r w:rsidR="007F102F">
          <w:rPr>
            <w:noProof/>
            <w:webHidden/>
          </w:rPr>
          <w:instrText xml:space="preserve"> PAGEREF _Toc236824415 \h </w:instrText>
        </w:r>
        <w:r w:rsidR="007F102F">
          <w:rPr>
            <w:noProof/>
            <w:webHidden/>
          </w:rPr>
        </w:r>
        <w:r w:rsidR="007F102F">
          <w:rPr>
            <w:noProof/>
            <w:webHidden/>
          </w:rPr>
          <w:fldChar w:fldCharType="separate"/>
        </w:r>
        <w:r w:rsidR="00CB772E">
          <w:rPr>
            <w:noProof/>
            <w:webHidden/>
          </w:rPr>
          <w:t>154</w:t>
        </w:r>
        <w:r w:rsidR="007F102F">
          <w:rPr>
            <w:noProof/>
            <w:webHidden/>
          </w:rPr>
          <w:fldChar w:fldCharType="end"/>
        </w:r>
      </w:hyperlink>
    </w:p>
    <w:p w14:paraId="6F489D60" w14:textId="05E37A6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6" w:history="1">
        <w:r w:rsidR="007F102F" w:rsidRPr="00B542B3">
          <w:rPr>
            <w:rStyle w:val="Hyperlink"/>
            <w:noProof/>
          </w:rPr>
          <w:t>Hình 4.33: Giao diện hồ  sơ khách hàng</w:t>
        </w:r>
        <w:r w:rsidR="007F102F">
          <w:rPr>
            <w:noProof/>
            <w:webHidden/>
          </w:rPr>
          <w:tab/>
        </w:r>
        <w:r w:rsidR="007F102F">
          <w:rPr>
            <w:noProof/>
            <w:webHidden/>
          </w:rPr>
          <w:fldChar w:fldCharType="begin"/>
        </w:r>
        <w:r w:rsidR="007F102F">
          <w:rPr>
            <w:noProof/>
            <w:webHidden/>
          </w:rPr>
          <w:instrText xml:space="preserve"> PAGEREF _Toc236824416 \h </w:instrText>
        </w:r>
        <w:r w:rsidR="007F102F">
          <w:rPr>
            <w:noProof/>
            <w:webHidden/>
          </w:rPr>
        </w:r>
        <w:r w:rsidR="007F102F">
          <w:rPr>
            <w:noProof/>
            <w:webHidden/>
          </w:rPr>
          <w:fldChar w:fldCharType="separate"/>
        </w:r>
        <w:r w:rsidR="00CB772E">
          <w:rPr>
            <w:noProof/>
            <w:webHidden/>
          </w:rPr>
          <w:t>154</w:t>
        </w:r>
        <w:r w:rsidR="007F102F">
          <w:rPr>
            <w:noProof/>
            <w:webHidden/>
          </w:rPr>
          <w:fldChar w:fldCharType="end"/>
        </w:r>
      </w:hyperlink>
    </w:p>
    <w:p w14:paraId="4FCA51B4" w14:textId="673AC85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7" w:history="1">
        <w:r w:rsidR="007F102F" w:rsidRPr="00B542B3">
          <w:rPr>
            <w:rStyle w:val="Hyperlink"/>
            <w:noProof/>
          </w:rPr>
          <w:t>Hình 4.34: Giao diện xe khách hàng</w:t>
        </w:r>
        <w:r w:rsidR="007F102F">
          <w:rPr>
            <w:noProof/>
            <w:webHidden/>
          </w:rPr>
          <w:tab/>
        </w:r>
        <w:r w:rsidR="007F102F">
          <w:rPr>
            <w:noProof/>
            <w:webHidden/>
          </w:rPr>
          <w:fldChar w:fldCharType="begin"/>
        </w:r>
        <w:r w:rsidR="007F102F">
          <w:rPr>
            <w:noProof/>
            <w:webHidden/>
          </w:rPr>
          <w:instrText xml:space="preserve"> PAGEREF _Toc236824417 \h </w:instrText>
        </w:r>
        <w:r w:rsidR="007F102F">
          <w:rPr>
            <w:noProof/>
            <w:webHidden/>
          </w:rPr>
        </w:r>
        <w:r w:rsidR="007F102F">
          <w:rPr>
            <w:noProof/>
            <w:webHidden/>
          </w:rPr>
          <w:fldChar w:fldCharType="separate"/>
        </w:r>
        <w:r w:rsidR="00CB772E">
          <w:rPr>
            <w:noProof/>
            <w:webHidden/>
          </w:rPr>
          <w:t>155</w:t>
        </w:r>
        <w:r w:rsidR="007F102F">
          <w:rPr>
            <w:noProof/>
            <w:webHidden/>
          </w:rPr>
          <w:fldChar w:fldCharType="end"/>
        </w:r>
      </w:hyperlink>
    </w:p>
    <w:p w14:paraId="1FAD3A8A" w14:textId="780EC5A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8" w:history="1">
        <w:r w:rsidR="007F102F" w:rsidRPr="00B542B3">
          <w:rPr>
            <w:rStyle w:val="Hyperlink"/>
            <w:noProof/>
          </w:rPr>
          <w:t>Hình 4.35: Giao diện đăng ký vé của khách hàng</w:t>
        </w:r>
        <w:r w:rsidR="007F102F">
          <w:rPr>
            <w:noProof/>
            <w:webHidden/>
          </w:rPr>
          <w:tab/>
        </w:r>
        <w:r w:rsidR="007F102F">
          <w:rPr>
            <w:noProof/>
            <w:webHidden/>
          </w:rPr>
          <w:fldChar w:fldCharType="begin"/>
        </w:r>
        <w:r w:rsidR="007F102F">
          <w:rPr>
            <w:noProof/>
            <w:webHidden/>
          </w:rPr>
          <w:instrText xml:space="preserve"> PAGEREF _Toc236824418 \h </w:instrText>
        </w:r>
        <w:r w:rsidR="007F102F">
          <w:rPr>
            <w:noProof/>
            <w:webHidden/>
          </w:rPr>
        </w:r>
        <w:r w:rsidR="007F102F">
          <w:rPr>
            <w:noProof/>
            <w:webHidden/>
          </w:rPr>
          <w:fldChar w:fldCharType="separate"/>
        </w:r>
        <w:r w:rsidR="00CB772E">
          <w:rPr>
            <w:noProof/>
            <w:webHidden/>
          </w:rPr>
          <w:t>156</w:t>
        </w:r>
        <w:r w:rsidR="007F102F">
          <w:rPr>
            <w:noProof/>
            <w:webHidden/>
          </w:rPr>
          <w:fldChar w:fldCharType="end"/>
        </w:r>
      </w:hyperlink>
    </w:p>
    <w:p w14:paraId="53AB72EF" w14:textId="6730B60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19" w:history="1">
        <w:r w:rsidR="007F102F" w:rsidRPr="00B542B3">
          <w:rPr>
            <w:rStyle w:val="Hyperlink"/>
            <w:noProof/>
          </w:rPr>
          <w:t>Hình 4.36: Giao  diện lịch sử gửi xe</w:t>
        </w:r>
        <w:r w:rsidR="007F102F">
          <w:rPr>
            <w:noProof/>
            <w:webHidden/>
          </w:rPr>
          <w:tab/>
        </w:r>
        <w:r w:rsidR="007F102F">
          <w:rPr>
            <w:noProof/>
            <w:webHidden/>
          </w:rPr>
          <w:fldChar w:fldCharType="begin"/>
        </w:r>
        <w:r w:rsidR="007F102F">
          <w:rPr>
            <w:noProof/>
            <w:webHidden/>
          </w:rPr>
          <w:instrText xml:space="preserve"> PAGEREF _Toc236824419 \h </w:instrText>
        </w:r>
        <w:r w:rsidR="007F102F">
          <w:rPr>
            <w:noProof/>
            <w:webHidden/>
          </w:rPr>
        </w:r>
        <w:r w:rsidR="007F102F">
          <w:rPr>
            <w:noProof/>
            <w:webHidden/>
          </w:rPr>
          <w:fldChar w:fldCharType="separate"/>
        </w:r>
        <w:r w:rsidR="00CB772E">
          <w:rPr>
            <w:noProof/>
            <w:webHidden/>
          </w:rPr>
          <w:t>157</w:t>
        </w:r>
        <w:r w:rsidR="007F102F">
          <w:rPr>
            <w:noProof/>
            <w:webHidden/>
          </w:rPr>
          <w:fldChar w:fldCharType="end"/>
        </w:r>
      </w:hyperlink>
    </w:p>
    <w:p w14:paraId="73651A81" w14:textId="518AC3C8"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0" w:history="1">
        <w:r w:rsidR="007F102F" w:rsidRPr="00B542B3">
          <w:rPr>
            <w:rStyle w:val="Hyperlink"/>
            <w:noProof/>
          </w:rPr>
          <w:t>Hình 4.37: Giao diện bảng giá xe</w:t>
        </w:r>
        <w:r w:rsidR="007F102F">
          <w:rPr>
            <w:noProof/>
            <w:webHidden/>
          </w:rPr>
          <w:tab/>
        </w:r>
        <w:r w:rsidR="007F102F">
          <w:rPr>
            <w:noProof/>
            <w:webHidden/>
          </w:rPr>
          <w:fldChar w:fldCharType="begin"/>
        </w:r>
        <w:r w:rsidR="007F102F">
          <w:rPr>
            <w:noProof/>
            <w:webHidden/>
          </w:rPr>
          <w:instrText xml:space="preserve"> PAGEREF _Toc236824420 \h </w:instrText>
        </w:r>
        <w:r w:rsidR="007F102F">
          <w:rPr>
            <w:noProof/>
            <w:webHidden/>
          </w:rPr>
        </w:r>
        <w:r w:rsidR="007F102F">
          <w:rPr>
            <w:noProof/>
            <w:webHidden/>
          </w:rPr>
          <w:fldChar w:fldCharType="separate"/>
        </w:r>
        <w:r w:rsidR="00CB772E">
          <w:rPr>
            <w:noProof/>
            <w:webHidden/>
          </w:rPr>
          <w:t>158</w:t>
        </w:r>
        <w:r w:rsidR="007F102F">
          <w:rPr>
            <w:noProof/>
            <w:webHidden/>
          </w:rPr>
          <w:fldChar w:fldCharType="end"/>
        </w:r>
      </w:hyperlink>
    </w:p>
    <w:p w14:paraId="08B6C559" w14:textId="4A9055A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1" w:history="1">
        <w:r w:rsidR="007F102F" w:rsidRPr="00B542B3">
          <w:rPr>
            <w:rStyle w:val="Hyperlink"/>
            <w:noProof/>
          </w:rPr>
          <w:t>Hình 4.38: Giao diện hướng dẫn</w:t>
        </w:r>
        <w:r w:rsidR="007F102F">
          <w:rPr>
            <w:noProof/>
            <w:webHidden/>
          </w:rPr>
          <w:tab/>
        </w:r>
        <w:r w:rsidR="007F102F">
          <w:rPr>
            <w:noProof/>
            <w:webHidden/>
          </w:rPr>
          <w:fldChar w:fldCharType="begin"/>
        </w:r>
        <w:r w:rsidR="007F102F">
          <w:rPr>
            <w:noProof/>
            <w:webHidden/>
          </w:rPr>
          <w:instrText xml:space="preserve"> PAGEREF _Toc236824421 \h </w:instrText>
        </w:r>
        <w:r w:rsidR="007F102F">
          <w:rPr>
            <w:noProof/>
            <w:webHidden/>
          </w:rPr>
        </w:r>
        <w:r w:rsidR="007F102F">
          <w:rPr>
            <w:noProof/>
            <w:webHidden/>
          </w:rPr>
          <w:fldChar w:fldCharType="separate"/>
        </w:r>
        <w:r w:rsidR="00CB772E">
          <w:rPr>
            <w:noProof/>
            <w:webHidden/>
          </w:rPr>
          <w:t>159</w:t>
        </w:r>
        <w:r w:rsidR="007F102F">
          <w:rPr>
            <w:noProof/>
            <w:webHidden/>
          </w:rPr>
          <w:fldChar w:fldCharType="end"/>
        </w:r>
      </w:hyperlink>
    </w:p>
    <w:p w14:paraId="66BD8BD2" w14:textId="760C017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2" w:history="1">
        <w:r w:rsidR="007F102F" w:rsidRPr="00B542B3">
          <w:rPr>
            <w:rStyle w:val="Hyperlink"/>
            <w:noProof/>
          </w:rPr>
          <w:t>Hình 4.39: Giao diện liên hệ</w:t>
        </w:r>
        <w:r w:rsidR="007F102F">
          <w:rPr>
            <w:noProof/>
            <w:webHidden/>
          </w:rPr>
          <w:tab/>
        </w:r>
        <w:r w:rsidR="007F102F">
          <w:rPr>
            <w:noProof/>
            <w:webHidden/>
          </w:rPr>
          <w:fldChar w:fldCharType="begin"/>
        </w:r>
        <w:r w:rsidR="007F102F">
          <w:rPr>
            <w:noProof/>
            <w:webHidden/>
          </w:rPr>
          <w:instrText xml:space="preserve"> PAGEREF _Toc236824422 \h </w:instrText>
        </w:r>
        <w:r w:rsidR="007F102F">
          <w:rPr>
            <w:noProof/>
            <w:webHidden/>
          </w:rPr>
        </w:r>
        <w:r w:rsidR="007F102F">
          <w:rPr>
            <w:noProof/>
            <w:webHidden/>
          </w:rPr>
          <w:fldChar w:fldCharType="separate"/>
        </w:r>
        <w:r w:rsidR="00CB772E">
          <w:rPr>
            <w:noProof/>
            <w:webHidden/>
          </w:rPr>
          <w:t>159</w:t>
        </w:r>
        <w:r w:rsidR="007F102F">
          <w:rPr>
            <w:noProof/>
            <w:webHidden/>
          </w:rPr>
          <w:fldChar w:fldCharType="end"/>
        </w:r>
      </w:hyperlink>
    </w:p>
    <w:p w14:paraId="5FE05E9C" w14:textId="10A9E2BD" w:rsidR="002221AE" w:rsidRDefault="00781605" w:rsidP="007F102F">
      <w:pPr>
        <w:spacing w:line="360" w:lineRule="auto"/>
        <w:rPr>
          <w:b/>
          <w:bCs/>
        </w:rPr>
      </w:pPr>
      <w:r>
        <w:rPr>
          <w:b/>
          <w:bCs/>
        </w:rPr>
        <w:fldChar w:fldCharType="end"/>
      </w:r>
    </w:p>
    <w:p w14:paraId="1746CC8D" w14:textId="3C0E0C0A" w:rsidR="002221AE" w:rsidRDefault="002221AE" w:rsidP="00781605">
      <w:pPr>
        <w:spacing w:line="360" w:lineRule="auto"/>
        <w:jc w:val="center"/>
        <w:rPr>
          <w:b/>
          <w:bCs/>
        </w:rPr>
      </w:pPr>
      <w:r>
        <w:rPr>
          <w:b/>
          <w:bCs/>
        </w:rPr>
        <w:br w:type="page"/>
      </w:r>
      <w:r w:rsidR="00892D84" w:rsidRPr="00695AA4">
        <w:rPr>
          <w:b/>
          <w:bCs/>
        </w:rPr>
        <w:lastRenderedPageBreak/>
        <w:t>DANH MỤC BẢNG BIỂ</w:t>
      </w:r>
      <w:r w:rsidR="008D7FCA">
        <w:rPr>
          <w:b/>
          <w:bCs/>
        </w:rPr>
        <w:t>U</w:t>
      </w:r>
    </w:p>
    <w:p w14:paraId="56BF70A7" w14:textId="6041B216" w:rsidR="007F102F" w:rsidRDefault="00781605"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r w:rsidRPr="00830F36">
        <w:rPr>
          <w:b/>
          <w:bCs/>
        </w:rPr>
        <w:fldChar w:fldCharType="begin"/>
      </w:r>
      <w:r w:rsidRPr="00830F36">
        <w:rPr>
          <w:b/>
          <w:bCs/>
        </w:rPr>
        <w:instrText xml:space="preserve"> TOC \h \z \c "Bảng" </w:instrText>
      </w:r>
      <w:r w:rsidRPr="00830F36">
        <w:rPr>
          <w:b/>
          <w:bCs/>
        </w:rPr>
        <w:fldChar w:fldCharType="separate"/>
      </w:r>
      <w:hyperlink w:anchor="_Toc236824423" w:history="1">
        <w:r w:rsidR="007F102F" w:rsidRPr="00E16320">
          <w:rPr>
            <w:rStyle w:val="Hyperlink"/>
            <w:noProof/>
          </w:rPr>
          <w:t>Bảng 2.1: Các công việc và thời gian</w:t>
        </w:r>
        <w:r w:rsidR="007F102F">
          <w:rPr>
            <w:noProof/>
            <w:webHidden/>
          </w:rPr>
          <w:tab/>
        </w:r>
        <w:r w:rsidR="007F102F">
          <w:rPr>
            <w:noProof/>
            <w:webHidden/>
          </w:rPr>
          <w:fldChar w:fldCharType="begin"/>
        </w:r>
        <w:r w:rsidR="007F102F">
          <w:rPr>
            <w:noProof/>
            <w:webHidden/>
          </w:rPr>
          <w:instrText xml:space="preserve"> PAGEREF _Toc236824423 \h </w:instrText>
        </w:r>
        <w:r w:rsidR="007F102F">
          <w:rPr>
            <w:noProof/>
            <w:webHidden/>
          </w:rPr>
        </w:r>
        <w:r w:rsidR="007F102F">
          <w:rPr>
            <w:noProof/>
            <w:webHidden/>
          </w:rPr>
          <w:fldChar w:fldCharType="separate"/>
        </w:r>
        <w:r w:rsidR="00CB772E">
          <w:rPr>
            <w:noProof/>
            <w:webHidden/>
          </w:rPr>
          <w:t>31</w:t>
        </w:r>
        <w:r w:rsidR="007F102F">
          <w:rPr>
            <w:noProof/>
            <w:webHidden/>
          </w:rPr>
          <w:fldChar w:fldCharType="end"/>
        </w:r>
      </w:hyperlink>
    </w:p>
    <w:p w14:paraId="095197A1" w14:textId="379B0F2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4" w:history="1">
        <w:r w:rsidR="007F102F" w:rsidRPr="00E16320">
          <w:rPr>
            <w:rStyle w:val="Hyperlink"/>
            <w:noProof/>
          </w:rPr>
          <w:t>Bảng 3.1: Yêu cầu chức năng nghiệp vụ Quản lý xe vào</w:t>
        </w:r>
        <w:r w:rsidR="007F102F">
          <w:rPr>
            <w:noProof/>
            <w:webHidden/>
          </w:rPr>
          <w:tab/>
        </w:r>
        <w:r w:rsidR="007F102F">
          <w:rPr>
            <w:noProof/>
            <w:webHidden/>
          </w:rPr>
          <w:fldChar w:fldCharType="begin"/>
        </w:r>
        <w:r w:rsidR="007F102F">
          <w:rPr>
            <w:noProof/>
            <w:webHidden/>
          </w:rPr>
          <w:instrText xml:space="preserve"> PAGEREF _Toc236824424 \h </w:instrText>
        </w:r>
        <w:r w:rsidR="007F102F">
          <w:rPr>
            <w:noProof/>
            <w:webHidden/>
          </w:rPr>
        </w:r>
        <w:r w:rsidR="007F102F">
          <w:rPr>
            <w:noProof/>
            <w:webHidden/>
          </w:rPr>
          <w:fldChar w:fldCharType="separate"/>
        </w:r>
        <w:r w:rsidR="00CB772E">
          <w:rPr>
            <w:noProof/>
            <w:webHidden/>
          </w:rPr>
          <w:t>37</w:t>
        </w:r>
        <w:r w:rsidR="007F102F">
          <w:rPr>
            <w:noProof/>
            <w:webHidden/>
          </w:rPr>
          <w:fldChar w:fldCharType="end"/>
        </w:r>
      </w:hyperlink>
    </w:p>
    <w:p w14:paraId="1A32B09D" w14:textId="00F1E42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5" w:history="1">
        <w:r w:rsidR="007F102F" w:rsidRPr="00E16320">
          <w:rPr>
            <w:rStyle w:val="Hyperlink"/>
            <w:noProof/>
          </w:rPr>
          <w:t>Bảng 3.2: Yêu cầu chức năng nghiệp vụ Quản lý xe ra</w:t>
        </w:r>
        <w:r w:rsidR="007F102F">
          <w:rPr>
            <w:noProof/>
            <w:webHidden/>
          </w:rPr>
          <w:tab/>
        </w:r>
        <w:r w:rsidR="007F102F">
          <w:rPr>
            <w:noProof/>
            <w:webHidden/>
          </w:rPr>
          <w:fldChar w:fldCharType="begin"/>
        </w:r>
        <w:r w:rsidR="007F102F">
          <w:rPr>
            <w:noProof/>
            <w:webHidden/>
          </w:rPr>
          <w:instrText xml:space="preserve"> PAGEREF _Toc236824425 \h </w:instrText>
        </w:r>
        <w:r w:rsidR="007F102F">
          <w:rPr>
            <w:noProof/>
            <w:webHidden/>
          </w:rPr>
        </w:r>
        <w:r w:rsidR="007F102F">
          <w:rPr>
            <w:noProof/>
            <w:webHidden/>
          </w:rPr>
          <w:fldChar w:fldCharType="separate"/>
        </w:r>
        <w:r w:rsidR="00CB772E">
          <w:rPr>
            <w:noProof/>
            <w:webHidden/>
          </w:rPr>
          <w:t>38</w:t>
        </w:r>
        <w:r w:rsidR="007F102F">
          <w:rPr>
            <w:noProof/>
            <w:webHidden/>
          </w:rPr>
          <w:fldChar w:fldCharType="end"/>
        </w:r>
      </w:hyperlink>
    </w:p>
    <w:p w14:paraId="25AE488F" w14:textId="4EB39D8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6" w:history="1">
        <w:r w:rsidR="007F102F" w:rsidRPr="00E16320">
          <w:rPr>
            <w:rStyle w:val="Hyperlink"/>
            <w:noProof/>
          </w:rPr>
          <w:t>Bảng 3.3: Yêu cầu chức năng nghiệp vụ Quản lý thông tin vào ra</w:t>
        </w:r>
        <w:r w:rsidR="007F102F">
          <w:rPr>
            <w:noProof/>
            <w:webHidden/>
          </w:rPr>
          <w:tab/>
        </w:r>
        <w:r w:rsidR="007F102F">
          <w:rPr>
            <w:noProof/>
            <w:webHidden/>
          </w:rPr>
          <w:fldChar w:fldCharType="begin"/>
        </w:r>
        <w:r w:rsidR="007F102F">
          <w:rPr>
            <w:noProof/>
            <w:webHidden/>
          </w:rPr>
          <w:instrText xml:space="preserve"> PAGEREF _Toc236824426 \h </w:instrText>
        </w:r>
        <w:r w:rsidR="007F102F">
          <w:rPr>
            <w:noProof/>
            <w:webHidden/>
          </w:rPr>
        </w:r>
        <w:r w:rsidR="007F102F">
          <w:rPr>
            <w:noProof/>
            <w:webHidden/>
          </w:rPr>
          <w:fldChar w:fldCharType="separate"/>
        </w:r>
        <w:r w:rsidR="00CB772E">
          <w:rPr>
            <w:noProof/>
            <w:webHidden/>
          </w:rPr>
          <w:t>39</w:t>
        </w:r>
        <w:r w:rsidR="007F102F">
          <w:rPr>
            <w:noProof/>
            <w:webHidden/>
          </w:rPr>
          <w:fldChar w:fldCharType="end"/>
        </w:r>
      </w:hyperlink>
    </w:p>
    <w:p w14:paraId="2A226167" w14:textId="7E167B8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7" w:history="1">
        <w:r w:rsidR="007F102F" w:rsidRPr="00E16320">
          <w:rPr>
            <w:rStyle w:val="Hyperlink"/>
            <w:noProof/>
          </w:rPr>
          <w:t>Bảng 3.4: Yêu cầu chức năng nghiệp vụ Quản lý thẻ xe</w:t>
        </w:r>
        <w:r w:rsidR="007F102F">
          <w:rPr>
            <w:noProof/>
            <w:webHidden/>
          </w:rPr>
          <w:tab/>
        </w:r>
        <w:r w:rsidR="007F102F">
          <w:rPr>
            <w:noProof/>
            <w:webHidden/>
          </w:rPr>
          <w:fldChar w:fldCharType="begin"/>
        </w:r>
        <w:r w:rsidR="007F102F">
          <w:rPr>
            <w:noProof/>
            <w:webHidden/>
          </w:rPr>
          <w:instrText xml:space="preserve"> PAGEREF _Toc236824427 \h </w:instrText>
        </w:r>
        <w:r w:rsidR="007F102F">
          <w:rPr>
            <w:noProof/>
            <w:webHidden/>
          </w:rPr>
        </w:r>
        <w:r w:rsidR="007F102F">
          <w:rPr>
            <w:noProof/>
            <w:webHidden/>
          </w:rPr>
          <w:fldChar w:fldCharType="separate"/>
        </w:r>
        <w:r w:rsidR="00CB772E">
          <w:rPr>
            <w:noProof/>
            <w:webHidden/>
          </w:rPr>
          <w:t>40</w:t>
        </w:r>
        <w:r w:rsidR="007F102F">
          <w:rPr>
            <w:noProof/>
            <w:webHidden/>
          </w:rPr>
          <w:fldChar w:fldCharType="end"/>
        </w:r>
      </w:hyperlink>
    </w:p>
    <w:p w14:paraId="03FF82E4" w14:textId="62E4CE1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8" w:history="1">
        <w:r w:rsidR="007F102F" w:rsidRPr="00E16320">
          <w:rPr>
            <w:rStyle w:val="Hyperlink"/>
            <w:noProof/>
          </w:rPr>
          <w:t>Bảng 3.5: Yêu cầu chức năng nghiệp vụ Quản lý thông tin thẻ mất</w:t>
        </w:r>
        <w:r w:rsidR="007F102F">
          <w:rPr>
            <w:noProof/>
            <w:webHidden/>
          </w:rPr>
          <w:tab/>
        </w:r>
        <w:r w:rsidR="007F102F">
          <w:rPr>
            <w:noProof/>
            <w:webHidden/>
          </w:rPr>
          <w:fldChar w:fldCharType="begin"/>
        </w:r>
        <w:r w:rsidR="007F102F">
          <w:rPr>
            <w:noProof/>
            <w:webHidden/>
          </w:rPr>
          <w:instrText xml:space="preserve"> PAGEREF _Toc236824428 \h </w:instrText>
        </w:r>
        <w:r w:rsidR="007F102F">
          <w:rPr>
            <w:noProof/>
            <w:webHidden/>
          </w:rPr>
        </w:r>
        <w:r w:rsidR="007F102F">
          <w:rPr>
            <w:noProof/>
            <w:webHidden/>
          </w:rPr>
          <w:fldChar w:fldCharType="separate"/>
        </w:r>
        <w:r w:rsidR="00CB772E">
          <w:rPr>
            <w:noProof/>
            <w:webHidden/>
          </w:rPr>
          <w:t>41</w:t>
        </w:r>
        <w:r w:rsidR="007F102F">
          <w:rPr>
            <w:noProof/>
            <w:webHidden/>
          </w:rPr>
          <w:fldChar w:fldCharType="end"/>
        </w:r>
      </w:hyperlink>
    </w:p>
    <w:p w14:paraId="7C4D0977" w14:textId="3672BBE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29" w:history="1">
        <w:r w:rsidR="007F102F" w:rsidRPr="00E16320">
          <w:rPr>
            <w:rStyle w:val="Hyperlink"/>
            <w:noProof/>
          </w:rPr>
          <w:t>Bảng 3.6: Yêu cầu chức năng nghiệp vụ Quản lý khách hàng và phương tiện</w:t>
        </w:r>
        <w:r w:rsidR="007F102F">
          <w:rPr>
            <w:noProof/>
            <w:webHidden/>
          </w:rPr>
          <w:tab/>
        </w:r>
        <w:r w:rsidR="007F102F">
          <w:rPr>
            <w:noProof/>
            <w:webHidden/>
          </w:rPr>
          <w:fldChar w:fldCharType="begin"/>
        </w:r>
        <w:r w:rsidR="007F102F">
          <w:rPr>
            <w:noProof/>
            <w:webHidden/>
          </w:rPr>
          <w:instrText xml:space="preserve"> PAGEREF _Toc236824429 \h </w:instrText>
        </w:r>
        <w:r w:rsidR="007F102F">
          <w:rPr>
            <w:noProof/>
            <w:webHidden/>
          </w:rPr>
        </w:r>
        <w:r w:rsidR="007F102F">
          <w:rPr>
            <w:noProof/>
            <w:webHidden/>
          </w:rPr>
          <w:fldChar w:fldCharType="separate"/>
        </w:r>
        <w:r w:rsidR="00CB772E">
          <w:rPr>
            <w:noProof/>
            <w:webHidden/>
          </w:rPr>
          <w:t>42</w:t>
        </w:r>
        <w:r w:rsidR="007F102F">
          <w:rPr>
            <w:noProof/>
            <w:webHidden/>
          </w:rPr>
          <w:fldChar w:fldCharType="end"/>
        </w:r>
      </w:hyperlink>
    </w:p>
    <w:p w14:paraId="3271139E" w14:textId="2D0EAD9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0" w:history="1">
        <w:r w:rsidR="007F102F" w:rsidRPr="00E16320">
          <w:rPr>
            <w:rStyle w:val="Hyperlink"/>
            <w:noProof/>
          </w:rPr>
          <w:t>Bảng 3.7: Yêu cầu chức năng nghiệp vụ Quản lý vé tháng / vé đăng ký</w:t>
        </w:r>
        <w:r w:rsidR="007F102F">
          <w:rPr>
            <w:noProof/>
            <w:webHidden/>
          </w:rPr>
          <w:tab/>
        </w:r>
        <w:r w:rsidR="007F102F">
          <w:rPr>
            <w:noProof/>
            <w:webHidden/>
          </w:rPr>
          <w:fldChar w:fldCharType="begin"/>
        </w:r>
        <w:r w:rsidR="007F102F">
          <w:rPr>
            <w:noProof/>
            <w:webHidden/>
          </w:rPr>
          <w:instrText xml:space="preserve"> PAGEREF _Toc236824430 \h </w:instrText>
        </w:r>
        <w:r w:rsidR="007F102F">
          <w:rPr>
            <w:noProof/>
            <w:webHidden/>
          </w:rPr>
        </w:r>
        <w:r w:rsidR="007F102F">
          <w:rPr>
            <w:noProof/>
            <w:webHidden/>
          </w:rPr>
          <w:fldChar w:fldCharType="separate"/>
        </w:r>
        <w:r w:rsidR="00CB772E">
          <w:rPr>
            <w:noProof/>
            <w:webHidden/>
          </w:rPr>
          <w:t>42</w:t>
        </w:r>
        <w:r w:rsidR="007F102F">
          <w:rPr>
            <w:noProof/>
            <w:webHidden/>
          </w:rPr>
          <w:fldChar w:fldCharType="end"/>
        </w:r>
      </w:hyperlink>
    </w:p>
    <w:p w14:paraId="370A51C4" w14:textId="3213173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1" w:history="1">
        <w:r w:rsidR="007F102F" w:rsidRPr="00E16320">
          <w:rPr>
            <w:rStyle w:val="Hyperlink"/>
            <w:noProof/>
          </w:rPr>
          <w:t>Bảng 3.8: Yêu cầu chức năng nghiệp vụ Quản lý hóa đơn và thanh toán</w:t>
        </w:r>
        <w:r w:rsidR="007F102F">
          <w:rPr>
            <w:noProof/>
            <w:webHidden/>
          </w:rPr>
          <w:tab/>
        </w:r>
        <w:r w:rsidR="007F102F">
          <w:rPr>
            <w:noProof/>
            <w:webHidden/>
          </w:rPr>
          <w:fldChar w:fldCharType="begin"/>
        </w:r>
        <w:r w:rsidR="007F102F">
          <w:rPr>
            <w:noProof/>
            <w:webHidden/>
          </w:rPr>
          <w:instrText xml:space="preserve"> PAGEREF _Toc236824431 \h </w:instrText>
        </w:r>
        <w:r w:rsidR="007F102F">
          <w:rPr>
            <w:noProof/>
            <w:webHidden/>
          </w:rPr>
        </w:r>
        <w:r w:rsidR="007F102F">
          <w:rPr>
            <w:noProof/>
            <w:webHidden/>
          </w:rPr>
          <w:fldChar w:fldCharType="separate"/>
        </w:r>
        <w:r w:rsidR="00CB772E">
          <w:rPr>
            <w:noProof/>
            <w:webHidden/>
          </w:rPr>
          <w:t>43</w:t>
        </w:r>
        <w:r w:rsidR="007F102F">
          <w:rPr>
            <w:noProof/>
            <w:webHidden/>
          </w:rPr>
          <w:fldChar w:fldCharType="end"/>
        </w:r>
      </w:hyperlink>
    </w:p>
    <w:p w14:paraId="21EF9CFA" w14:textId="47B066E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2" w:history="1">
        <w:r w:rsidR="007F102F" w:rsidRPr="00E16320">
          <w:rPr>
            <w:rStyle w:val="Hyperlink"/>
            <w:noProof/>
          </w:rPr>
          <w:t>Bảng 3.9: Yêu cầu chức năng nghiệp vụ Quản lý hỗ trợ khách hàng</w:t>
        </w:r>
        <w:r w:rsidR="007F102F">
          <w:rPr>
            <w:noProof/>
            <w:webHidden/>
          </w:rPr>
          <w:tab/>
        </w:r>
        <w:r w:rsidR="007F102F">
          <w:rPr>
            <w:noProof/>
            <w:webHidden/>
          </w:rPr>
          <w:fldChar w:fldCharType="begin"/>
        </w:r>
        <w:r w:rsidR="007F102F">
          <w:rPr>
            <w:noProof/>
            <w:webHidden/>
          </w:rPr>
          <w:instrText xml:space="preserve"> PAGEREF _Toc236824432 \h </w:instrText>
        </w:r>
        <w:r w:rsidR="007F102F">
          <w:rPr>
            <w:noProof/>
            <w:webHidden/>
          </w:rPr>
        </w:r>
        <w:r w:rsidR="007F102F">
          <w:rPr>
            <w:noProof/>
            <w:webHidden/>
          </w:rPr>
          <w:fldChar w:fldCharType="separate"/>
        </w:r>
        <w:r w:rsidR="00CB772E">
          <w:rPr>
            <w:noProof/>
            <w:webHidden/>
          </w:rPr>
          <w:t>44</w:t>
        </w:r>
        <w:r w:rsidR="007F102F">
          <w:rPr>
            <w:noProof/>
            <w:webHidden/>
          </w:rPr>
          <w:fldChar w:fldCharType="end"/>
        </w:r>
      </w:hyperlink>
    </w:p>
    <w:p w14:paraId="0065F552" w14:textId="4F49583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3" w:history="1">
        <w:r w:rsidR="007F102F" w:rsidRPr="00E16320">
          <w:rPr>
            <w:rStyle w:val="Hyperlink"/>
            <w:noProof/>
          </w:rPr>
          <w:t>Bảng 3.10: Yêu cầu chức năng nghiệp vụ Báo cáo và thống kê</w:t>
        </w:r>
        <w:r w:rsidR="007F102F">
          <w:rPr>
            <w:noProof/>
            <w:webHidden/>
          </w:rPr>
          <w:tab/>
        </w:r>
        <w:r w:rsidR="007F102F">
          <w:rPr>
            <w:noProof/>
            <w:webHidden/>
          </w:rPr>
          <w:fldChar w:fldCharType="begin"/>
        </w:r>
        <w:r w:rsidR="007F102F">
          <w:rPr>
            <w:noProof/>
            <w:webHidden/>
          </w:rPr>
          <w:instrText xml:space="preserve"> PAGEREF _Toc236824433 \h </w:instrText>
        </w:r>
        <w:r w:rsidR="007F102F">
          <w:rPr>
            <w:noProof/>
            <w:webHidden/>
          </w:rPr>
        </w:r>
        <w:r w:rsidR="007F102F">
          <w:rPr>
            <w:noProof/>
            <w:webHidden/>
          </w:rPr>
          <w:fldChar w:fldCharType="separate"/>
        </w:r>
        <w:r w:rsidR="00CB772E">
          <w:rPr>
            <w:noProof/>
            <w:webHidden/>
          </w:rPr>
          <w:t>45</w:t>
        </w:r>
        <w:r w:rsidR="007F102F">
          <w:rPr>
            <w:noProof/>
            <w:webHidden/>
          </w:rPr>
          <w:fldChar w:fldCharType="end"/>
        </w:r>
      </w:hyperlink>
    </w:p>
    <w:p w14:paraId="6280FDBD" w14:textId="0400D43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4" w:history="1">
        <w:r w:rsidR="007F102F" w:rsidRPr="00E16320">
          <w:rPr>
            <w:rStyle w:val="Hyperlink"/>
            <w:noProof/>
          </w:rPr>
          <w:t>Bảng 3.11: Yêu cầu chức năng hệ thống Đăng nhập</w:t>
        </w:r>
        <w:r w:rsidR="007F102F">
          <w:rPr>
            <w:noProof/>
            <w:webHidden/>
          </w:rPr>
          <w:tab/>
        </w:r>
        <w:r w:rsidR="007F102F">
          <w:rPr>
            <w:noProof/>
            <w:webHidden/>
          </w:rPr>
          <w:fldChar w:fldCharType="begin"/>
        </w:r>
        <w:r w:rsidR="007F102F">
          <w:rPr>
            <w:noProof/>
            <w:webHidden/>
          </w:rPr>
          <w:instrText xml:space="preserve"> PAGEREF _Toc236824434 \h </w:instrText>
        </w:r>
        <w:r w:rsidR="007F102F">
          <w:rPr>
            <w:noProof/>
            <w:webHidden/>
          </w:rPr>
        </w:r>
        <w:r w:rsidR="007F102F">
          <w:rPr>
            <w:noProof/>
            <w:webHidden/>
          </w:rPr>
          <w:fldChar w:fldCharType="separate"/>
        </w:r>
        <w:r w:rsidR="00CB772E">
          <w:rPr>
            <w:noProof/>
            <w:webHidden/>
          </w:rPr>
          <w:t>45</w:t>
        </w:r>
        <w:r w:rsidR="007F102F">
          <w:rPr>
            <w:noProof/>
            <w:webHidden/>
          </w:rPr>
          <w:fldChar w:fldCharType="end"/>
        </w:r>
      </w:hyperlink>
    </w:p>
    <w:p w14:paraId="09932949" w14:textId="5E6A208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5" w:history="1">
        <w:r w:rsidR="007F102F" w:rsidRPr="00E16320">
          <w:rPr>
            <w:rStyle w:val="Hyperlink"/>
            <w:noProof/>
          </w:rPr>
          <w:t>Bảng 3.12: Yêu cầu chức năng hệ thống Đăng ký</w:t>
        </w:r>
        <w:r w:rsidR="007F102F">
          <w:rPr>
            <w:noProof/>
            <w:webHidden/>
          </w:rPr>
          <w:tab/>
        </w:r>
        <w:r w:rsidR="007F102F">
          <w:rPr>
            <w:noProof/>
            <w:webHidden/>
          </w:rPr>
          <w:fldChar w:fldCharType="begin"/>
        </w:r>
        <w:r w:rsidR="007F102F">
          <w:rPr>
            <w:noProof/>
            <w:webHidden/>
          </w:rPr>
          <w:instrText xml:space="preserve"> PAGEREF _Toc236824435 \h </w:instrText>
        </w:r>
        <w:r w:rsidR="007F102F">
          <w:rPr>
            <w:noProof/>
            <w:webHidden/>
          </w:rPr>
        </w:r>
        <w:r w:rsidR="007F102F">
          <w:rPr>
            <w:noProof/>
            <w:webHidden/>
          </w:rPr>
          <w:fldChar w:fldCharType="separate"/>
        </w:r>
        <w:r w:rsidR="00CB772E">
          <w:rPr>
            <w:noProof/>
            <w:webHidden/>
          </w:rPr>
          <w:t>46</w:t>
        </w:r>
        <w:r w:rsidR="007F102F">
          <w:rPr>
            <w:noProof/>
            <w:webHidden/>
          </w:rPr>
          <w:fldChar w:fldCharType="end"/>
        </w:r>
      </w:hyperlink>
    </w:p>
    <w:p w14:paraId="6DA38D6A" w14:textId="699D30B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6" w:history="1">
        <w:r w:rsidR="007F102F" w:rsidRPr="00E16320">
          <w:rPr>
            <w:rStyle w:val="Hyperlink"/>
            <w:noProof/>
          </w:rPr>
          <w:t>Bảng 3.13: Yêu cầu chức năng hệ thống Quên mật khẩu</w:t>
        </w:r>
        <w:r w:rsidR="007F102F">
          <w:rPr>
            <w:noProof/>
            <w:webHidden/>
          </w:rPr>
          <w:tab/>
        </w:r>
        <w:r w:rsidR="007F102F">
          <w:rPr>
            <w:noProof/>
            <w:webHidden/>
          </w:rPr>
          <w:fldChar w:fldCharType="begin"/>
        </w:r>
        <w:r w:rsidR="007F102F">
          <w:rPr>
            <w:noProof/>
            <w:webHidden/>
          </w:rPr>
          <w:instrText xml:space="preserve"> PAGEREF _Toc236824436 \h </w:instrText>
        </w:r>
        <w:r w:rsidR="007F102F">
          <w:rPr>
            <w:noProof/>
            <w:webHidden/>
          </w:rPr>
        </w:r>
        <w:r w:rsidR="007F102F">
          <w:rPr>
            <w:noProof/>
            <w:webHidden/>
          </w:rPr>
          <w:fldChar w:fldCharType="separate"/>
        </w:r>
        <w:r w:rsidR="00CB772E">
          <w:rPr>
            <w:noProof/>
            <w:webHidden/>
          </w:rPr>
          <w:t>47</w:t>
        </w:r>
        <w:r w:rsidR="007F102F">
          <w:rPr>
            <w:noProof/>
            <w:webHidden/>
          </w:rPr>
          <w:fldChar w:fldCharType="end"/>
        </w:r>
      </w:hyperlink>
    </w:p>
    <w:p w14:paraId="367508AE" w14:textId="4AE28DB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7" w:history="1">
        <w:r w:rsidR="007F102F" w:rsidRPr="00E16320">
          <w:rPr>
            <w:rStyle w:val="Hyperlink"/>
            <w:noProof/>
          </w:rPr>
          <w:t>Bảng 3.14: Yêu cầu chức năng hệ thống Quản lý tài khoản</w:t>
        </w:r>
        <w:r w:rsidR="007F102F">
          <w:rPr>
            <w:noProof/>
            <w:webHidden/>
          </w:rPr>
          <w:tab/>
        </w:r>
        <w:r w:rsidR="007F102F">
          <w:rPr>
            <w:noProof/>
            <w:webHidden/>
          </w:rPr>
          <w:fldChar w:fldCharType="begin"/>
        </w:r>
        <w:r w:rsidR="007F102F">
          <w:rPr>
            <w:noProof/>
            <w:webHidden/>
          </w:rPr>
          <w:instrText xml:space="preserve"> PAGEREF _Toc236824437 \h </w:instrText>
        </w:r>
        <w:r w:rsidR="007F102F">
          <w:rPr>
            <w:noProof/>
            <w:webHidden/>
          </w:rPr>
        </w:r>
        <w:r w:rsidR="007F102F">
          <w:rPr>
            <w:noProof/>
            <w:webHidden/>
          </w:rPr>
          <w:fldChar w:fldCharType="separate"/>
        </w:r>
        <w:r w:rsidR="00CB772E">
          <w:rPr>
            <w:noProof/>
            <w:webHidden/>
          </w:rPr>
          <w:t>47</w:t>
        </w:r>
        <w:r w:rsidR="007F102F">
          <w:rPr>
            <w:noProof/>
            <w:webHidden/>
          </w:rPr>
          <w:fldChar w:fldCharType="end"/>
        </w:r>
      </w:hyperlink>
    </w:p>
    <w:p w14:paraId="42DAC7B6" w14:textId="3600E87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8" w:history="1">
        <w:r w:rsidR="007F102F" w:rsidRPr="00E16320">
          <w:rPr>
            <w:rStyle w:val="Hyperlink"/>
            <w:noProof/>
          </w:rPr>
          <w:t>Bảng 3.15: Yêu cầu chức năng hệ thống Quản lý vai trò và phân quyền</w:t>
        </w:r>
        <w:r w:rsidR="007F102F">
          <w:rPr>
            <w:noProof/>
            <w:webHidden/>
          </w:rPr>
          <w:tab/>
        </w:r>
        <w:r w:rsidR="007F102F">
          <w:rPr>
            <w:noProof/>
            <w:webHidden/>
          </w:rPr>
          <w:fldChar w:fldCharType="begin"/>
        </w:r>
        <w:r w:rsidR="007F102F">
          <w:rPr>
            <w:noProof/>
            <w:webHidden/>
          </w:rPr>
          <w:instrText xml:space="preserve"> PAGEREF _Toc236824438 \h </w:instrText>
        </w:r>
        <w:r w:rsidR="007F102F">
          <w:rPr>
            <w:noProof/>
            <w:webHidden/>
          </w:rPr>
        </w:r>
        <w:r w:rsidR="007F102F">
          <w:rPr>
            <w:noProof/>
            <w:webHidden/>
          </w:rPr>
          <w:fldChar w:fldCharType="separate"/>
        </w:r>
        <w:r w:rsidR="00CB772E">
          <w:rPr>
            <w:noProof/>
            <w:webHidden/>
          </w:rPr>
          <w:t>48</w:t>
        </w:r>
        <w:r w:rsidR="007F102F">
          <w:rPr>
            <w:noProof/>
            <w:webHidden/>
          </w:rPr>
          <w:fldChar w:fldCharType="end"/>
        </w:r>
      </w:hyperlink>
    </w:p>
    <w:p w14:paraId="5E2C7C6A" w14:textId="3CDA0AA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39" w:history="1">
        <w:r w:rsidR="007F102F" w:rsidRPr="00E16320">
          <w:rPr>
            <w:rStyle w:val="Hyperlink"/>
            <w:noProof/>
          </w:rPr>
          <w:t>Bảng 3.16: Yêu cầu chức năng hệ thống Nhật ký hệ thống và audit</w:t>
        </w:r>
        <w:r w:rsidR="007F102F">
          <w:rPr>
            <w:noProof/>
            <w:webHidden/>
          </w:rPr>
          <w:tab/>
        </w:r>
        <w:r w:rsidR="007F102F">
          <w:rPr>
            <w:noProof/>
            <w:webHidden/>
          </w:rPr>
          <w:fldChar w:fldCharType="begin"/>
        </w:r>
        <w:r w:rsidR="007F102F">
          <w:rPr>
            <w:noProof/>
            <w:webHidden/>
          </w:rPr>
          <w:instrText xml:space="preserve"> PAGEREF _Toc236824439 \h </w:instrText>
        </w:r>
        <w:r w:rsidR="007F102F">
          <w:rPr>
            <w:noProof/>
            <w:webHidden/>
          </w:rPr>
        </w:r>
        <w:r w:rsidR="007F102F">
          <w:rPr>
            <w:noProof/>
            <w:webHidden/>
          </w:rPr>
          <w:fldChar w:fldCharType="separate"/>
        </w:r>
        <w:r w:rsidR="00CB772E">
          <w:rPr>
            <w:noProof/>
            <w:webHidden/>
          </w:rPr>
          <w:t>49</w:t>
        </w:r>
        <w:r w:rsidR="007F102F">
          <w:rPr>
            <w:noProof/>
            <w:webHidden/>
          </w:rPr>
          <w:fldChar w:fldCharType="end"/>
        </w:r>
      </w:hyperlink>
    </w:p>
    <w:p w14:paraId="6BADCC8A" w14:textId="6A9D7A0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0" w:history="1">
        <w:r w:rsidR="007F102F" w:rsidRPr="00E16320">
          <w:rPr>
            <w:rStyle w:val="Hyperlink"/>
            <w:noProof/>
          </w:rPr>
          <w:t>Bảng 3.17: Đặc tả Use Case Xem danh sách và chi tiết tài khoản</w:t>
        </w:r>
        <w:r w:rsidR="007F102F">
          <w:rPr>
            <w:noProof/>
            <w:webHidden/>
          </w:rPr>
          <w:tab/>
        </w:r>
        <w:r w:rsidR="007F102F">
          <w:rPr>
            <w:noProof/>
            <w:webHidden/>
          </w:rPr>
          <w:fldChar w:fldCharType="begin"/>
        </w:r>
        <w:r w:rsidR="007F102F">
          <w:rPr>
            <w:noProof/>
            <w:webHidden/>
          </w:rPr>
          <w:instrText xml:space="preserve"> PAGEREF _Toc236824440 \h </w:instrText>
        </w:r>
        <w:r w:rsidR="007F102F">
          <w:rPr>
            <w:noProof/>
            <w:webHidden/>
          </w:rPr>
        </w:r>
        <w:r w:rsidR="007F102F">
          <w:rPr>
            <w:noProof/>
            <w:webHidden/>
          </w:rPr>
          <w:fldChar w:fldCharType="separate"/>
        </w:r>
        <w:r w:rsidR="00CB772E">
          <w:rPr>
            <w:noProof/>
            <w:webHidden/>
          </w:rPr>
          <w:t>60</w:t>
        </w:r>
        <w:r w:rsidR="007F102F">
          <w:rPr>
            <w:noProof/>
            <w:webHidden/>
          </w:rPr>
          <w:fldChar w:fldCharType="end"/>
        </w:r>
      </w:hyperlink>
    </w:p>
    <w:p w14:paraId="058CC8C4" w14:textId="69CCC20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1" w:history="1">
        <w:r w:rsidR="007F102F" w:rsidRPr="00E16320">
          <w:rPr>
            <w:rStyle w:val="Hyperlink"/>
            <w:noProof/>
          </w:rPr>
          <w:t>Bảng 3.18: Đặc tả Use Case Thêm tài khoản</w:t>
        </w:r>
        <w:r w:rsidR="007F102F">
          <w:rPr>
            <w:noProof/>
            <w:webHidden/>
          </w:rPr>
          <w:tab/>
        </w:r>
        <w:r w:rsidR="007F102F">
          <w:rPr>
            <w:noProof/>
            <w:webHidden/>
          </w:rPr>
          <w:fldChar w:fldCharType="begin"/>
        </w:r>
        <w:r w:rsidR="007F102F">
          <w:rPr>
            <w:noProof/>
            <w:webHidden/>
          </w:rPr>
          <w:instrText xml:space="preserve"> PAGEREF _Toc236824441 \h </w:instrText>
        </w:r>
        <w:r w:rsidR="007F102F">
          <w:rPr>
            <w:noProof/>
            <w:webHidden/>
          </w:rPr>
        </w:r>
        <w:r w:rsidR="007F102F">
          <w:rPr>
            <w:noProof/>
            <w:webHidden/>
          </w:rPr>
          <w:fldChar w:fldCharType="separate"/>
        </w:r>
        <w:r w:rsidR="00CB772E">
          <w:rPr>
            <w:noProof/>
            <w:webHidden/>
          </w:rPr>
          <w:t>61</w:t>
        </w:r>
        <w:r w:rsidR="007F102F">
          <w:rPr>
            <w:noProof/>
            <w:webHidden/>
          </w:rPr>
          <w:fldChar w:fldCharType="end"/>
        </w:r>
      </w:hyperlink>
    </w:p>
    <w:p w14:paraId="04FEB9C9" w14:textId="2A47F88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2" w:history="1">
        <w:r w:rsidR="007F102F" w:rsidRPr="00E16320">
          <w:rPr>
            <w:rStyle w:val="Hyperlink"/>
            <w:noProof/>
          </w:rPr>
          <w:t>Bảng 3.19: Đặc tả Use Case Thêm vai trò</w:t>
        </w:r>
        <w:r w:rsidR="007F102F">
          <w:rPr>
            <w:noProof/>
            <w:webHidden/>
          </w:rPr>
          <w:tab/>
        </w:r>
        <w:r w:rsidR="007F102F">
          <w:rPr>
            <w:noProof/>
            <w:webHidden/>
          </w:rPr>
          <w:fldChar w:fldCharType="begin"/>
        </w:r>
        <w:r w:rsidR="007F102F">
          <w:rPr>
            <w:noProof/>
            <w:webHidden/>
          </w:rPr>
          <w:instrText xml:space="preserve"> PAGEREF _Toc236824442 \h </w:instrText>
        </w:r>
        <w:r w:rsidR="007F102F">
          <w:rPr>
            <w:noProof/>
            <w:webHidden/>
          </w:rPr>
        </w:r>
        <w:r w:rsidR="007F102F">
          <w:rPr>
            <w:noProof/>
            <w:webHidden/>
          </w:rPr>
          <w:fldChar w:fldCharType="separate"/>
        </w:r>
        <w:r w:rsidR="00CB772E">
          <w:rPr>
            <w:noProof/>
            <w:webHidden/>
          </w:rPr>
          <w:t>63</w:t>
        </w:r>
        <w:r w:rsidR="007F102F">
          <w:rPr>
            <w:noProof/>
            <w:webHidden/>
          </w:rPr>
          <w:fldChar w:fldCharType="end"/>
        </w:r>
      </w:hyperlink>
    </w:p>
    <w:p w14:paraId="3B29F86F" w14:textId="4680B02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3" w:history="1">
        <w:r w:rsidR="007F102F" w:rsidRPr="00E16320">
          <w:rPr>
            <w:rStyle w:val="Hyperlink"/>
            <w:noProof/>
          </w:rPr>
          <w:t>Bảng 3.20: Đặc tả Use Case Sửa vai trò</w:t>
        </w:r>
        <w:r w:rsidR="007F102F">
          <w:rPr>
            <w:noProof/>
            <w:webHidden/>
          </w:rPr>
          <w:tab/>
        </w:r>
        <w:r w:rsidR="007F102F">
          <w:rPr>
            <w:noProof/>
            <w:webHidden/>
          </w:rPr>
          <w:fldChar w:fldCharType="begin"/>
        </w:r>
        <w:r w:rsidR="007F102F">
          <w:rPr>
            <w:noProof/>
            <w:webHidden/>
          </w:rPr>
          <w:instrText xml:space="preserve"> PAGEREF _Toc236824443 \h </w:instrText>
        </w:r>
        <w:r w:rsidR="007F102F">
          <w:rPr>
            <w:noProof/>
            <w:webHidden/>
          </w:rPr>
        </w:r>
        <w:r w:rsidR="007F102F">
          <w:rPr>
            <w:noProof/>
            <w:webHidden/>
          </w:rPr>
          <w:fldChar w:fldCharType="separate"/>
        </w:r>
        <w:r w:rsidR="00CB772E">
          <w:rPr>
            <w:noProof/>
            <w:webHidden/>
          </w:rPr>
          <w:t>64</w:t>
        </w:r>
        <w:r w:rsidR="007F102F">
          <w:rPr>
            <w:noProof/>
            <w:webHidden/>
          </w:rPr>
          <w:fldChar w:fldCharType="end"/>
        </w:r>
      </w:hyperlink>
    </w:p>
    <w:p w14:paraId="542C9ECD" w14:textId="4EEE2DD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4" w:history="1">
        <w:r w:rsidR="007F102F" w:rsidRPr="00E16320">
          <w:rPr>
            <w:rStyle w:val="Hyperlink"/>
            <w:noProof/>
          </w:rPr>
          <w:t>Bảng 3.21: Đặc tả Use Case Thêm khách hàng</w:t>
        </w:r>
        <w:r w:rsidR="007F102F">
          <w:rPr>
            <w:noProof/>
            <w:webHidden/>
          </w:rPr>
          <w:tab/>
        </w:r>
        <w:r w:rsidR="007F102F">
          <w:rPr>
            <w:noProof/>
            <w:webHidden/>
          </w:rPr>
          <w:fldChar w:fldCharType="begin"/>
        </w:r>
        <w:r w:rsidR="007F102F">
          <w:rPr>
            <w:noProof/>
            <w:webHidden/>
          </w:rPr>
          <w:instrText xml:space="preserve"> PAGEREF _Toc236824444 \h </w:instrText>
        </w:r>
        <w:r w:rsidR="007F102F">
          <w:rPr>
            <w:noProof/>
            <w:webHidden/>
          </w:rPr>
        </w:r>
        <w:r w:rsidR="007F102F">
          <w:rPr>
            <w:noProof/>
            <w:webHidden/>
          </w:rPr>
          <w:fldChar w:fldCharType="separate"/>
        </w:r>
        <w:r w:rsidR="00CB772E">
          <w:rPr>
            <w:noProof/>
            <w:webHidden/>
          </w:rPr>
          <w:t>65</w:t>
        </w:r>
        <w:r w:rsidR="007F102F">
          <w:rPr>
            <w:noProof/>
            <w:webHidden/>
          </w:rPr>
          <w:fldChar w:fldCharType="end"/>
        </w:r>
      </w:hyperlink>
    </w:p>
    <w:p w14:paraId="4ED50E91" w14:textId="2A5754C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5" w:history="1">
        <w:r w:rsidR="007F102F" w:rsidRPr="00E16320">
          <w:rPr>
            <w:rStyle w:val="Hyperlink"/>
            <w:noProof/>
          </w:rPr>
          <w:t>Bảng 3.22: Đặc tả Use Case Thêm nhân viên</w:t>
        </w:r>
        <w:r w:rsidR="007F102F">
          <w:rPr>
            <w:noProof/>
            <w:webHidden/>
          </w:rPr>
          <w:tab/>
        </w:r>
        <w:r w:rsidR="007F102F">
          <w:rPr>
            <w:noProof/>
            <w:webHidden/>
          </w:rPr>
          <w:fldChar w:fldCharType="begin"/>
        </w:r>
        <w:r w:rsidR="007F102F">
          <w:rPr>
            <w:noProof/>
            <w:webHidden/>
          </w:rPr>
          <w:instrText xml:space="preserve"> PAGEREF _Toc236824445 \h </w:instrText>
        </w:r>
        <w:r w:rsidR="007F102F">
          <w:rPr>
            <w:noProof/>
            <w:webHidden/>
          </w:rPr>
        </w:r>
        <w:r w:rsidR="007F102F">
          <w:rPr>
            <w:noProof/>
            <w:webHidden/>
          </w:rPr>
          <w:fldChar w:fldCharType="separate"/>
        </w:r>
        <w:r w:rsidR="00CB772E">
          <w:rPr>
            <w:noProof/>
            <w:webHidden/>
          </w:rPr>
          <w:t>67</w:t>
        </w:r>
        <w:r w:rsidR="007F102F">
          <w:rPr>
            <w:noProof/>
            <w:webHidden/>
          </w:rPr>
          <w:fldChar w:fldCharType="end"/>
        </w:r>
      </w:hyperlink>
    </w:p>
    <w:p w14:paraId="5E9CA053" w14:textId="43255C6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6" w:history="1">
        <w:r w:rsidR="007F102F" w:rsidRPr="00E16320">
          <w:rPr>
            <w:rStyle w:val="Hyperlink"/>
            <w:noProof/>
          </w:rPr>
          <w:t>Bảng 3.23: Đặc tả Use Case Thêm quy tắc giá</w:t>
        </w:r>
        <w:r w:rsidR="007F102F">
          <w:rPr>
            <w:noProof/>
            <w:webHidden/>
          </w:rPr>
          <w:tab/>
        </w:r>
        <w:r w:rsidR="007F102F">
          <w:rPr>
            <w:noProof/>
            <w:webHidden/>
          </w:rPr>
          <w:fldChar w:fldCharType="begin"/>
        </w:r>
        <w:r w:rsidR="007F102F">
          <w:rPr>
            <w:noProof/>
            <w:webHidden/>
          </w:rPr>
          <w:instrText xml:space="preserve"> PAGEREF _Toc236824446 \h </w:instrText>
        </w:r>
        <w:r w:rsidR="007F102F">
          <w:rPr>
            <w:noProof/>
            <w:webHidden/>
          </w:rPr>
        </w:r>
        <w:r w:rsidR="007F102F">
          <w:rPr>
            <w:noProof/>
            <w:webHidden/>
          </w:rPr>
          <w:fldChar w:fldCharType="separate"/>
        </w:r>
        <w:r w:rsidR="00CB772E">
          <w:rPr>
            <w:noProof/>
            <w:webHidden/>
          </w:rPr>
          <w:t>68</w:t>
        </w:r>
        <w:r w:rsidR="007F102F">
          <w:rPr>
            <w:noProof/>
            <w:webHidden/>
          </w:rPr>
          <w:fldChar w:fldCharType="end"/>
        </w:r>
      </w:hyperlink>
    </w:p>
    <w:p w14:paraId="39BF6D37" w14:textId="439E058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7" w:history="1">
        <w:r w:rsidR="007F102F" w:rsidRPr="00E16320">
          <w:rPr>
            <w:rStyle w:val="Hyperlink"/>
            <w:noProof/>
          </w:rPr>
          <w:t>Bảng 3.24: Đặc tả Use Case Xem và duyệt vé đăng ký</w:t>
        </w:r>
        <w:r w:rsidR="007F102F">
          <w:rPr>
            <w:noProof/>
            <w:webHidden/>
          </w:rPr>
          <w:tab/>
        </w:r>
        <w:r w:rsidR="007F102F">
          <w:rPr>
            <w:noProof/>
            <w:webHidden/>
          </w:rPr>
          <w:fldChar w:fldCharType="begin"/>
        </w:r>
        <w:r w:rsidR="007F102F">
          <w:rPr>
            <w:noProof/>
            <w:webHidden/>
          </w:rPr>
          <w:instrText xml:space="preserve"> PAGEREF _Toc236824447 \h </w:instrText>
        </w:r>
        <w:r w:rsidR="007F102F">
          <w:rPr>
            <w:noProof/>
            <w:webHidden/>
          </w:rPr>
        </w:r>
        <w:r w:rsidR="007F102F">
          <w:rPr>
            <w:noProof/>
            <w:webHidden/>
          </w:rPr>
          <w:fldChar w:fldCharType="separate"/>
        </w:r>
        <w:r w:rsidR="00CB772E">
          <w:rPr>
            <w:noProof/>
            <w:webHidden/>
          </w:rPr>
          <w:t>69</w:t>
        </w:r>
        <w:r w:rsidR="007F102F">
          <w:rPr>
            <w:noProof/>
            <w:webHidden/>
          </w:rPr>
          <w:fldChar w:fldCharType="end"/>
        </w:r>
      </w:hyperlink>
    </w:p>
    <w:p w14:paraId="7FCDA161" w14:textId="4FC4A15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8" w:history="1">
        <w:r w:rsidR="007F102F" w:rsidRPr="00E16320">
          <w:rPr>
            <w:rStyle w:val="Hyperlink"/>
            <w:noProof/>
          </w:rPr>
          <w:t>Bảng 3.25: Đặc tả Use Case Ghi nhận xe vào</w:t>
        </w:r>
        <w:r w:rsidR="007F102F">
          <w:rPr>
            <w:noProof/>
            <w:webHidden/>
          </w:rPr>
          <w:tab/>
        </w:r>
        <w:r w:rsidR="007F102F">
          <w:rPr>
            <w:noProof/>
            <w:webHidden/>
          </w:rPr>
          <w:fldChar w:fldCharType="begin"/>
        </w:r>
        <w:r w:rsidR="007F102F">
          <w:rPr>
            <w:noProof/>
            <w:webHidden/>
          </w:rPr>
          <w:instrText xml:space="preserve"> PAGEREF _Toc236824448 \h </w:instrText>
        </w:r>
        <w:r w:rsidR="007F102F">
          <w:rPr>
            <w:noProof/>
            <w:webHidden/>
          </w:rPr>
        </w:r>
        <w:r w:rsidR="007F102F">
          <w:rPr>
            <w:noProof/>
            <w:webHidden/>
          </w:rPr>
          <w:fldChar w:fldCharType="separate"/>
        </w:r>
        <w:r w:rsidR="00CB772E">
          <w:rPr>
            <w:noProof/>
            <w:webHidden/>
          </w:rPr>
          <w:t>70</w:t>
        </w:r>
        <w:r w:rsidR="007F102F">
          <w:rPr>
            <w:noProof/>
            <w:webHidden/>
          </w:rPr>
          <w:fldChar w:fldCharType="end"/>
        </w:r>
      </w:hyperlink>
    </w:p>
    <w:p w14:paraId="0EB5149B" w14:textId="1E1EDF7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49" w:history="1">
        <w:r w:rsidR="007F102F" w:rsidRPr="00E16320">
          <w:rPr>
            <w:rStyle w:val="Hyperlink"/>
            <w:noProof/>
          </w:rPr>
          <w:t>Bảng 3.26: Đặc tả Use Case Ghi nhận xe ra</w:t>
        </w:r>
        <w:r w:rsidR="007F102F">
          <w:rPr>
            <w:noProof/>
            <w:webHidden/>
          </w:rPr>
          <w:tab/>
        </w:r>
        <w:r w:rsidR="007F102F">
          <w:rPr>
            <w:noProof/>
            <w:webHidden/>
          </w:rPr>
          <w:fldChar w:fldCharType="begin"/>
        </w:r>
        <w:r w:rsidR="007F102F">
          <w:rPr>
            <w:noProof/>
            <w:webHidden/>
          </w:rPr>
          <w:instrText xml:space="preserve"> PAGEREF _Toc236824449 \h </w:instrText>
        </w:r>
        <w:r w:rsidR="007F102F">
          <w:rPr>
            <w:noProof/>
            <w:webHidden/>
          </w:rPr>
        </w:r>
        <w:r w:rsidR="007F102F">
          <w:rPr>
            <w:noProof/>
            <w:webHidden/>
          </w:rPr>
          <w:fldChar w:fldCharType="separate"/>
        </w:r>
        <w:r w:rsidR="00CB772E">
          <w:rPr>
            <w:noProof/>
            <w:webHidden/>
          </w:rPr>
          <w:t>72</w:t>
        </w:r>
        <w:r w:rsidR="007F102F">
          <w:rPr>
            <w:noProof/>
            <w:webHidden/>
          </w:rPr>
          <w:fldChar w:fldCharType="end"/>
        </w:r>
      </w:hyperlink>
    </w:p>
    <w:p w14:paraId="53E43647" w14:textId="545CF63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0" w:history="1">
        <w:r w:rsidR="007F102F" w:rsidRPr="00E16320">
          <w:rPr>
            <w:rStyle w:val="Hyperlink"/>
            <w:noProof/>
          </w:rPr>
          <w:t>Bảng 3.27: Đặc tả Use Case Ghi nhận mất thẻ</w:t>
        </w:r>
        <w:r w:rsidR="007F102F">
          <w:rPr>
            <w:noProof/>
            <w:webHidden/>
          </w:rPr>
          <w:tab/>
        </w:r>
        <w:r w:rsidR="007F102F">
          <w:rPr>
            <w:noProof/>
            <w:webHidden/>
          </w:rPr>
          <w:fldChar w:fldCharType="begin"/>
        </w:r>
        <w:r w:rsidR="007F102F">
          <w:rPr>
            <w:noProof/>
            <w:webHidden/>
          </w:rPr>
          <w:instrText xml:space="preserve"> PAGEREF _Toc236824450 \h </w:instrText>
        </w:r>
        <w:r w:rsidR="007F102F">
          <w:rPr>
            <w:noProof/>
            <w:webHidden/>
          </w:rPr>
        </w:r>
        <w:r w:rsidR="007F102F">
          <w:rPr>
            <w:noProof/>
            <w:webHidden/>
          </w:rPr>
          <w:fldChar w:fldCharType="separate"/>
        </w:r>
        <w:r w:rsidR="00CB772E">
          <w:rPr>
            <w:noProof/>
            <w:webHidden/>
          </w:rPr>
          <w:t>73</w:t>
        </w:r>
        <w:r w:rsidR="007F102F">
          <w:rPr>
            <w:noProof/>
            <w:webHidden/>
          </w:rPr>
          <w:fldChar w:fldCharType="end"/>
        </w:r>
      </w:hyperlink>
    </w:p>
    <w:p w14:paraId="750335EE" w14:textId="10D4596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1" w:history="1">
        <w:r w:rsidR="007F102F" w:rsidRPr="00E16320">
          <w:rPr>
            <w:rStyle w:val="Hyperlink"/>
            <w:noProof/>
          </w:rPr>
          <w:t>Bảng 3.28: Đặc tả Use Case Thêm phương tiện cá nhân</w:t>
        </w:r>
        <w:r w:rsidR="007F102F">
          <w:rPr>
            <w:noProof/>
            <w:webHidden/>
          </w:rPr>
          <w:tab/>
        </w:r>
        <w:r w:rsidR="007F102F">
          <w:rPr>
            <w:noProof/>
            <w:webHidden/>
          </w:rPr>
          <w:fldChar w:fldCharType="begin"/>
        </w:r>
        <w:r w:rsidR="007F102F">
          <w:rPr>
            <w:noProof/>
            <w:webHidden/>
          </w:rPr>
          <w:instrText xml:space="preserve"> PAGEREF _Toc236824451 \h </w:instrText>
        </w:r>
        <w:r w:rsidR="007F102F">
          <w:rPr>
            <w:noProof/>
            <w:webHidden/>
          </w:rPr>
        </w:r>
        <w:r w:rsidR="007F102F">
          <w:rPr>
            <w:noProof/>
            <w:webHidden/>
          </w:rPr>
          <w:fldChar w:fldCharType="separate"/>
        </w:r>
        <w:r w:rsidR="00CB772E">
          <w:rPr>
            <w:noProof/>
            <w:webHidden/>
          </w:rPr>
          <w:t>74</w:t>
        </w:r>
        <w:r w:rsidR="007F102F">
          <w:rPr>
            <w:noProof/>
            <w:webHidden/>
          </w:rPr>
          <w:fldChar w:fldCharType="end"/>
        </w:r>
      </w:hyperlink>
    </w:p>
    <w:p w14:paraId="1738DA22" w14:textId="6A00D378"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2" w:history="1">
        <w:r w:rsidR="007F102F" w:rsidRPr="00E16320">
          <w:rPr>
            <w:rStyle w:val="Hyperlink"/>
            <w:noProof/>
          </w:rPr>
          <w:t>Bảng 3.29: Đặc tả Use Case Gửi yêu cầu đăng ký vé</w:t>
        </w:r>
        <w:r w:rsidR="007F102F">
          <w:rPr>
            <w:noProof/>
            <w:webHidden/>
          </w:rPr>
          <w:tab/>
        </w:r>
        <w:r w:rsidR="007F102F">
          <w:rPr>
            <w:noProof/>
            <w:webHidden/>
          </w:rPr>
          <w:fldChar w:fldCharType="begin"/>
        </w:r>
        <w:r w:rsidR="007F102F">
          <w:rPr>
            <w:noProof/>
            <w:webHidden/>
          </w:rPr>
          <w:instrText xml:space="preserve"> PAGEREF _Toc236824452 \h </w:instrText>
        </w:r>
        <w:r w:rsidR="007F102F">
          <w:rPr>
            <w:noProof/>
            <w:webHidden/>
          </w:rPr>
        </w:r>
        <w:r w:rsidR="007F102F">
          <w:rPr>
            <w:noProof/>
            <w:webHidden/>
          </w:rPr>
          <w:fldChar w:fldCharType="separate"/>
        </w:r>
        <w:r w:rsidR="00CB772E">
          <w:rPr>
            <w:noProof/>
            <w:webHidden/>
          </w:rPr>
          <w:t>75</w:t>
        </w:r>
        <w:r w:rsidR="007F102F">
          <w:rPr>
            <w:noProof/>
            <w:webHidden/>
          </w:rPr>
          <w:fldChar w:fldCharType="end"/>
        </w:r>
      </w:hyperlink>
    </w:p>
    <w:p w14:paraId="7B1508C3" w14:textId="4D4175A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3" w:history="1">
        <w:r w:rsidR="007F102F" w:rsidRPr="00E16320">
          <w:rPr>
            <w:rStyle w:val="Hyperlink"/>
            <w:noProof/>
          </w:rPr>
          <w:t>Bảng 3.30: Đặc tả Use Case Xem lịch sử gửi xe</w:t>
        </w:r>
        <w:r w:rsidR="007F102F">
          <w:rPr>
            <w:noProof/>
            <w:webHidden/>
          </w:rPr>
          <w:tab/>
        </w:r>
        <w:r w:rsidR="007F102F">
          <w:rPr>
            <w:noProof/>
            <w:webHidden/>
          </w:rPr>
          <w:fldChar w:fldCharType="begin"/>
        </w:r>
        <w:r w:rsidR="007F102F">
          <w:rPr>
            <w:noProof/>
            <w:webHidden/>
          </w:rPr>
          <w:instrText xml:space="preserve"> PAGEREF _Toc236824453 \h </w:instrText>
        </w:r>
        <w:r w:rsidR="007F102F">
          <w:rPr>
            <w:noProof/>
            <w:webHidden/>
          </w:rPr>
        </w:r>
        <w:r w:rsidR="007F102F">
          <w:rPr>
            <w:noProof/>
            <w:webHidden/>
          </w:rPr>
          <w:fldChar w:fldCharType="separate"/>
        </w:r>
        <w:r w:rsidR="00CB772E">
          <w:rPr>
            <w:noProof/>
            <w:webHidden/>
          </w:rPr>
          <w:t>76</w:t>
        </w:r>
        <w:r w:rsidR="007F102F">
          <w:rPr>
            <w:noProof/>
            <w:webHidden/>
          </w:rPr>
          <w:fldChar w:fldCharType="end"/>
        </w:r>
      </w:hyperlink>
    </w:p>
    <w:p w14:paraId="70FE2CCE" w14:textId="5A6D71F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4" w:history="1">
        <w:r w:rsidR="007F102F" w:rsidRPr="00E16320">
          <w:rPr>
            <w:rStyle w:val="Hyperlink"/>
            <w:noProof/>
          </w:rPr>
          <w:t>Bảng 3.31: Đặc tả Use Case Đăng ký tài khoản</w:t>
        </w:r>
        <w:r w:rsidR="007F102F">
          <w:rPr>
            <w:noProof/>
            <w:webHidden/>
          </w:rPr>
          <w:tab/>
        </w:r>
        <w:r w:rsidR="007F102F">
          <w:rPr>
            <w:noProof/>
            <w:webHidden/>
          </w:rPr>
          <w:fldChar w:fldCharType="begin"/>
        </w:r>
        <w:r w:rsidR="007F102F">
          <w:rPr>
            <w:noProof/>
            <w:webHidden/>
          </w:rPr>
          <w:instrText xml:space="preserve"> PAGEREF _Toc236824454 \h </w:instrText>
        </w:r>
        <w:r w:rsidR="007F102F">
          <w:rPr>
            <w:noProof/>
            <w:webHidden/>
          </w:rPr>
        </w:r>
        <w:r w:rsidR="007F102F">
          <w:rPr>
            <w:noProof/>
            <w:webHidden/>
          </w:rPr>
          <w:fldChar w:fldCharType="separate"/>
        </w:r>
        <w:r w:rsidR="00CB772E">
          <w:rPr>
            <w:noProof/>
            <w:webHidden/>
          </w:rPr>
          <w:t>78</w:t>
        </w:r>
        <w:r w:rsidR="007F102F">
          <w:rPr>
            <w:noProof/>
            <w:webHidden/>
          </w:rPr>
          <w:fldChar w:fldCharType="end"/>
        </w:r>
      </w:hyperlink>
    </w:p>
    <w:p w14:paraId="6209C05D" w14:textId="2290944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5" w:history="1">
        <w:r w:rsidR="007F102F" w:rsidRPr="00E16320">
          <w:rPr>
            <w:rStyle w:val="Hyperlink"/>
            <w:noProof/>
          </w:rPr>
          <w:t>Bảng 4.1: Phân nhóm schemas</w:t>
        </w:r>
        <w:r w:rsidR="007F102F">
          <w:rPr>
            <w:noProof/>
            <w:webHidden/>
          </w:rPr>
          <w:tab/>
        </w:r>
        <w:r w:rsidR="007F102F">
          <w:rPr>
            <w:noProof/>
            <w:webHidden/>
          </w:rPr>
          <w:fldChar w:fldCharType="begin"/>
        </w:r>
        <w:r w:rsidR="007F102F">
          <w:rPr>
            <w:noProof/>
            <w:webHidden/>
          </w:rPr>
          <w:instrText xml:space="preserve"> PAGEREF _Toc236824455 \h </w:instrText>
        </w:r>
        <w:r w:rsidR="007F102F">
          <w:rPr>
            <w:noProof/>
            <w:webHidden/>
          </w:rPr>
        </w:r>
        <w:r w:rsidR="007F102F">
          <w:rPr>
            <w:noProof/>
            <w:webHidden/>
          </w:rPr>
          <w:fldChar w:fldCharType="separate"/>
        </w:r>
        <w:r w:rsidR="00CB772E">
          <w:rPr>
            <w:noProof/>
            <w:webHidden/>
          </w:rPr>
          <w:t>87</w:t>
        </w:r>
        <w:r w:rsidR="007F102F">
          <w:rPr>
            <w:noProof/>
            <w:webHidden/>
          </w:rPr>
          <w:fldChar w:fldCharType="end"/>
        </w:r>
      </w:hyperlink>
    </w:p>
    <w:p w14:paraId="2B258E6C" w14:textId="4247AD5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6" w:history="1">
        <w:r w:rsidR="007F102F" w:rsidRPr="00E16320">
          <w:rPr>
            <w:rStyle w:val="Hyperlink"/>
            <w:noProof/>
          </w:rPr>
          <w:t>Bảng 4.2: iam.account_status_history</w:t>
        </w:r>
        <w:r w:rsidR="007F102F">
          <w:rPr>
            <w:noProof/>
            <w:webHidden/>
          </w:rPr>
          <w:tab/>
        </w:r>
        <w:r w:rsidR="007F102F">
          <w:rPr>
            <w:noProof/>
            <w:webHidden/>
          </w:rPr>
          <w:fldChar w:fldCharType="begin"/>
        </w:r>
        <w:r w:rsidR="007F102F">
          <w:rPr>
            <w:noProof/>
            <w:webHidden/>
          </w:rPr>
          <w:instrText xml:space="preserve"> PAGEREF _Toc236824456 \h </w:instrText>
        </w:r>
        <w:r w:rsidR="007F102F">
          <w:rPr>
            <w:noProof/>
            <w:webHidden/>
          </w:rPr>
        </w:r>
        <w:r w:rsidR="007F102F">
          <w:rPr>
            <w:noProof/>
            <w:webHidden/>
          </w:rPr>
          <w:fldChar w:fldCharType="separate"/>
        </w:r>
        <w:r w:rsidR="00CB772E">
          <w:rPr>
            <w:noProof/>
            <w:webHidden/>
          </w:rPr>
          <w:t>88</w:t>
        </w:r>
        <w:r w:rsidR="007F102F">
          <w:rPr>
            <w:noProof/>
            <w:webHidden/>
          </w:rPr>
          <w:fldChar w:fldCharType="end"/>
        </w:r>
      </w:hyperlink>
    </w:p>
    <w:p w14:paraId="5AD58885" w14:textId="703AE4E8"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7" w:history="1">
        <w:r w:rsidR="007F102F" w:rsidRPr="00E16320">
          <w:rPr>
            <w:rStyle w:val="Hyperlink"/>
            <w:noProof/>
          </w:rPr>
          <w:t>Bảng 4.3: iam.accounts</w:t>
        </w:r>
        <w:r w:rsidR="007F102F">
          <w:rPr>
            <w:noProof/>
            <w:webHidden/>
          </w:rPr>
          <w:tab/>
        </w:r>
        <w:r w:rsidR="007F102F">
          <w:rPr>
            <w:noProof/>
            <w:webHidden/>
          </w:rPr>
          <w:fldChar w:fldCharType="begin"/>
        </w:r>
        <w:r w:rsidR="007F102F">
          <w:rPr>
            <w:noProof/>
            <w:webHidden/>
          </w:rPr>
          <w:instrText xml:space="preserve"> PAGEREF _Toc236824457 \h </w:instrText>
        </w:r>
        <w:r w:rsidR="007F102F">
          <w:rPr>
            <w:noProof/>
            <w:webHidden/>
          </w:rPr>
        </w:r>
        <w:r w:rsidR="007F102F">
          <w:rPr>
            <w:noProof/>
            <w:webHidden/>
          </w:rPr>
          <w:fldChar w:fldCharType="separate"/>
        </w:r>
        <w:r w:rsidR="00CB772E">
          <w:rPr>
            <w:noProof/>
            <w:webHidden/>
          </w:rPr>
          <w:t>90</w:t>
        </w:r>
        <w:r w:rsidR="007F102F">
          <w:rPr>
            <w:noProof/>
            <w:webHidden/>
          </w:rPr>
          <w:fldChar w:fldCharType="end"/>
        </w:r>
      </w:hyperlink>
    </w:p>
    <w:p w14:paraId="4CE33480" w14:textId="43BE85D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8" w:history="1">
        <w:r w:rsidR="007F102F" w:rsidRPr="00E16320">
          <w:rPr>
            <w:rStyle w:val="Hyperlink"/>
            <w:noProof/>
          </w:rPr>
          <w:t>Bảng 4.4: iam.login_attempts</w:t>
        </w:r>
        <w:r w:rsidR="007F102F">
          <w:rPr>
            <w:noProof/>
            <w:webHidden/>
          </w:rPr>
          <w:tab/>
        </w:r>
        <w:r w:rsidR="007F102F">
          <w:rPr>
            <w:noProof/>
            <w:webHidden/>
          </w:rPr>
          <w:fldChar w:fldCharType="begin"/>
        </w:r>
        <w:r w:rsidR="007F102F">
          <w:rPr>
            <w:noProof/>
            <w:webHidden/>
          </w:rPr>
          <w:instrText xml:space="preserve"> PAGEREF _Toc236824458 \h </w:instrText>
        </w:r>
        <w:r w:rsidR="007F102F">
          <w:rPr>
            <w:noProof/>
            <w:webHidden/>
          </w:rPr>
        </w:r>
        <w:r w:rsidR="007F102F">
          <w:rPr>
            <w:noProof/>
            <w:webHidden/>
          </w:rPr>
          <w:fldChar w:fldCharType="separate"/>
        </w:r>
        <w:r w:rsidR="00CB772E">
          <w:rPr>
            <w:noProof/>
            <w:webHidden/>
          </w:rPr>
          <w:t>91</w:t>
        </w:r>
        <w:r w:rsidR="007F102F">
          <w:rPr>
            <w:noProof/>
            <w:webHidden/>
          </w:rPr>
          <w:fldChar w:fldCharType="end"/>
        </w:r>
      </w:hyperlink>
    </w:p>
    <w:p w14:paraId="4361F8B4" w14:textId="4DE0E2A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59" w:history="1">
        <w:r w:rsidR="007F102F" w:rsidRPr="00E16320">
          <w:rPr>
            <w:rStyle w:val="Hyperlink"/>
            <w:noProof/>
          </w:rPr>
          <w:t>Bảng 4.5: iam.permission_actions</w:t>
        </w:r>
        <w:r w:rsidR="007F102F">
          <w:rPr>
            <w:noProof/>
            <w:webHidden/>
          </w:rPr>
          <w:tab/>
        </w:r>
        <w:r w:rsidR="007F102F">
          <w:rPr>
            <w:noProof/>
            <w:webHidden/>
          </w:rPr>
          <w:fldChar w:fldCharType="begin"/>
        </w:r>
        <w:r w:rsidR="007F102F">
          <w:rPr>
            <w:noProof/>
            <w:webHidden/>
          </w:rPr>
          <w:instrText xml:space="preserve"> PAGEREF _Toc236824459 \h </w:instrText>
        </w:r>
        <w:r w:rsidR="007F102F">
          <w:rPr>
            <w:noProof/>
            <w:webHidden/>
          </w:rPr>
        </w:r>
        <w:r w:rsidR="007F102F">
          <w:rPr>
            <w:noProof/>
            <w:webHidden/>
          </w:rPr>
          <w:fldChar w:fldCharType="separate"/>
        </w:r>
        <w:r w:rsidR="00CB772E">
          <w:rPr>
            <w:noProof/>
            <w:webHidden/>
          </w:rPr>
          <w:t>91</w:t>
        </w:r>
        <w:r w:rsidR="007F102F">
          <w:rPr>
            <w:noProof/>
            <w:webHidden/>
          </w:rPr>
          <w:fldChar w:fldCharType="end"/>
        </w:r>
      </w:hyperlink>
    </w:p>
    <w:p w14:paraId="208EE1F1" w14:textId="0628F94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0" w:history="1">
        <w:r w:rsidR="007F102F" w:rsidRPr="00E16320">
          <w:rPr>
            <w:rStyle w:val="Hyperlink"/>
            <w:noProof/>
          </w:rPr>
          <w:t>Bảng 4.6: iam.permission_modules</w:t>
        </w:r>
        <w:r w:rsidR="007F102F">
          <w:rPr>
            <w:noProof/>
            <w:webHidden/>
          </w:rPr>
          <w:tab/>
        </w:r>
        <w:r w:rsidR="007F102F">
          <w:rPr>
            <w:noProof/>
            <w:webHidden/>
          </w:rPr>
          <w:fldChar w:fldCharType="begin"/>
        </w:r>
        <w:r w:rsidR="007F102F">
          <w:rPr>
            <w:noProof/>
            <w:webHidden/>
          </w:rPr>
          <w:instrText xml:space="preserve"> PAGEREF _Toc236824460 \h </w:instrText>
        </w:r>
        <w:r w:rsidR="007F102F">
          <w:rPr>
            <w:noProof/>
            <w:webHidden/>
          </w:rPr>
        </w:r>
        <w:r w:rsidR="007F102F">
          <w:rPr>
            <w:noProof/>
            <w:webHidden/>
          </w:rPr>
          <w:fldChar w:fldCharType="separate"/>
        </w:r>
        <w:r w:rsidR="00CB772E">
          <w:rPr>
            <w:noProof/>
            <w:webHidden/>
          </w:rPr>
          <w:t>91</w:t>
        </w:r>
        <w:r w:rsidR="007F102F">
          <w:rPr>
            <w:noProof/>
            <w:webHidden/>
          </w:rPr>
          <w:fldChar w:fldCharType="end"/>
        </w:r>
      </w:hyperlink>
    </w:p>
    <w:p w14:paraId="247E9825" w14:textId="67CA0528"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1" w:history="1">
        <w:r w:rsidR="007F102F" w:rsidRPr="00E16320">
          <w:rPr>
            <w:rStyle w:val="Hyperlink"/>
            <w:noProof/>
          </w:rPr>
          <w:t>Bảng 4.7: iam.permission_scopes</w:t>
        </w:r>
        <w:r w:rsidR="007F102F">
          <w:rPr>
            <w:noProof/>
            <w:webHidden/>
          </w:rPr>
          <w:tab/>
        </w:r>
        <w:r w:rsidR="007F102F">
          <w:rPr>
            <w:noProof/>
            <w:webHidden/>
          </w:rPr>
          <w:fldChar w:fldCharType="begin"/>
        </w:r>
        <w:r w:rsidR="007F102F">
          <w:rPr>
            <w:noProof/>
            <w:webHidden/>
          </w:rPr>
          <w:instrText xml:space="preserve"> PAGEREF _Toc236824461 \h </w:instrText>
        </w:r>
        <w:r w:rsidR="007F102F">
          <w:rPr>
            <w:noProof/>
            <w:webHidden/>
          </w:rPr>
        </w:r>
        <w:r w:rsidR="007F102F">
          <w:rPr>
            <w:noProof/>
            <w:webHidden/>
          </w:rPr>
          <w:fldChar w:fldCharType="separate"/>
        </w:r>
        <w:r w:rsidR="00CB772E">
          <w:rPr>
            <w:noProof/>
            <w:webHidden/>
          </w:rPr>
          <w:t>92</w:t>
        </w:r>
        <w:r w:rsidR="007F102F">
          <w:rPr>
            <w:noProof/>
            <w:webHidden/>
          </w:rPr>
          <w:fldChar w:fldCharType="end"/>
        </w:r>
      </w:hyperlink>
    </w:p>
    <w:p w14:paraId="279F82C2" w14:textId="1D7A5A5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2" w:history="1">
        <w:r w:rsidR="007F102F" w:rsidRPr="00E16320">
          <w:rPr>
            <w:rStyle w:val="Hyperlink"/>
            <w:noProof/>
          </w:rPr>
          <w:t>Bảng 4.8: iam.permissions</w:t>
        </w:r>
        <w:r w:rsidR="007F102F">
          <w:rPr>
            <w:noProof/>
            <w:webHidden/>
          </w:rPr>
          <w:tab/>
        </w:r>
        <w:r w:rsidR="007F102F">
          <w:rPr>
            <w:noProof/>
            <w:webHidden/>
          </w:rPr>
          <w:fldChar w:fldCharType="begin"/>
        </w:r>
        <w:r w:rsidR="007F102F">
          <w:rPr>
            <w:noProof/>
            <w:webHidden/>
          </w:rPr>
          <w:instrText xml:space="preserve"> PAGEREF _Toc236824462 \h </w:instrText>
        </w:r>
        <w:r w:rsidR="007F102F">
          <w:rPr>
            <w:noProof/>
            <w:webHidden/>
          </w:rPr>
        </w:r>
        <w:r w:rsidR="007F102F">
          <w:rPr>
            <w:noProof/>
            <w:webHidden/>
          </w:rPr>
          <w:fldChar w:fldCharType="separate"/>
        </w:r>
        <w:r w:rsidR="00CB772E">
          <w:rPr>
            <w:noProof/>
            <w:webHidden/>
          </w:rPr>
          <w:t>93</w:t>
        </w:r>
        <w:r w:rsidR="007F102F">
          <w:rPr>
            <w:noProof/>
            <w:webHidden/>
          </w:rPr>
          <w:fldChar w:fldCharType="end"/>
        </w:r>
      </w:hyperlink>
    </w:p>
    <w:p w14:paraId="2D68129C" w14:textId="7E0FE96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3" w:history="1">
        <w:r w:rsidR="007F102F" w:rsidRPr="00E16320">
          <w:rPr>
            <w:rStyle w:val="Hyperlink"/>
            <w:noProof/>
          </w:rPr>
          <w:t>Bảng 4.9: iam.refresh_tokens</w:t>
        </w:r>
        <w:r w:rsidR="007F102F">
          <w:rPr>
            <w:noProof/>
            <w:webHidden/>
          </w:rPr>
          <w:tab/>
        </w:r>
        <w:r w:rsidR="007F102F">
          <w:rPr>
            <w:noProof/>
            <w:webHidden/>
          </w:rPr>
          <w:fldChar w:fldCharType="begin"/>
        </w:r>
        <w:r w:rsidR="007F102F">
          <w:rPr>
            <w:noProof/>
            <w:webHidden/>
          </w:rPr>
          <w:instrText xml:space="preserve"> PAGEREF _Toc236824463 \h </w:instrText>
        </w:r>
        <w:r w:rsidR="007F102F">
          <w:rPr>
            <w:noProof/>
            <w:webHidden/>
          </w:rPr>
        </w:r>
        <w:r w:rsidR="007F102F">
          <w:rPr>
            <w:noProof/>
            <w:webHidden/>
          </w:rPr>
          <w:fldChar w:fldCharType="separate"/>
        </w:r>
        <w:r w:rsidR="00CB772E">
          <w:rPr>
            <w:noProof/>
            <w:webHidden/>
          </w:rPr>
          <w:t>93</w:t>
        </w:r>
        <w:r w:rsidR="007F102F">
          <w:rPr>
            <w:noProof/>
            <w:webHidden/>
          </w:rPr>
          <w:fldChar w:fldCharType="end"/>
        </w:r>
      </w:hyperlink>
    </w:p>
    <w:p w14:paraId="0C9EC51D" w14:textId="20C2B411"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4" w:history="1">
        <w:r w:rsidR="007F102F" w:rsidRPr="00E16320">
          <w:rPr>
            <w:rStyle w:val="Hyperlink"/>
            <w:noProof/>
          </w:rPr>
          <w:t>Bảng 4.10: iam.role_permissions</w:t>
        </w:r>
        <w:r w:rsidR="007F102F">
          <w:rPr>
            <w:noProof/>
            <w:webHidden/>
          </w:rPr>
          <w:tab/>
        </w:r>
        <w:r w:rsidR="007F102F">
          <w:rPr>
            <w:noProof/>
            <w:webHidden/>
          </w:rPr>
          <w:fldChar w:fldCharType="begin"/>
        </w:r>
        <w:r w:rsidR="007F102F">
          <w:rPr>
            <w:noProof/>
            <w:webHidden/>
          </w:rPr>
          <w:instrText xml:space="preserve"> PAGEREF _Toc236824464 \h </w:instrText>
        </w:r>
        <w:r w:rsidR="007F102F">
          <w:rPr>
            <w:noProof/>
            <w:webHidden/>
          </w:rPr>
        </w:r>
        <w:r w:rsidR="007F102F">
          <w:rPr>
            <w:noProof/>
            <w:webHidden/>
          </w:rPr>
          <w:fldChar w:fldCharType="separate"/>
        </w:r>
        <w:r w:rsidR="00CB772E">
          <w:rPr>
            <w:noProof/>
            <w:webHidden/>
          </w:rPr>
          <w:t>94</w:t>
        </w:r>
        <w:r w:rsidR="007F102F">
          <w:rPr>
            <w:noProof/>
            <w:webHidden/>
          </w:rPr>
          <w:fldChar w:fldCharType="end"/>
        </w:r>
      </w:hyperlink>
    </w:p>
    <w:p w14:paraId="41FCA63A" w14:textId="7B0E7E5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5" w:history="1">
        <w:r w:rsidR="007F102F" w:rsidRPr="00E16320">
          <w:rPr>
            <w:rStyle w:val="Hyperlink"/>
            <w:noProof/>
          </w:rPr>
          <w:t>Bảng 4.11: iam.roles</w:t>
        </w:r>
        <w:r w:rsidR="007F102F">
          <w:rPr>
            <w:noProof/>
            <w:webHidden/>
          </w:rPr>
          <w:tab/>
        </w:r>
        <w:r w:rsidR="007F102F">
          <w:rPr>
            <w:noProof/>
            <w:webHidden/>
          </w:rPr>
          <w:fldChar w:fldCharType="begin"/>
        </w:r>
        <w:r w:rsidR="007F102F">
          <w:rPr>
            <w:noProof/>
            <w:webHidden/>
          </w:rPr>
          <w:instrText xml:space="preserve"> PAGEREF _Toc236824465 \h </w:instrText>
        </w:r>
        <w:r w:rsidR="007F102F">
          <w:rPr>
            <w:noProof/>
            <w:webHidden/>
          </w:rPr>
        </w:r>
        <w:r w:rsidR="007F102F">
          <w:rPr>
            <w:noProof/>
            <w:webHidden/>
          </w:rPr>
          <w:fldChar w:fldCharType="separate"/>
        </w:r>
        <w:r w:rsidR="00CB772E">
          <w:rPr>
            <w:noProof/>
            <w:webHidden/>
          </w:rPr>
          <w:t>95</w:t>
        </w:r>
        <w:r w:rsidR="007F102F">
          <w:rPr>
            <w:noProof/>
            <w:webHidden/>
          </w:rPr>
          <w:fldChar w:fldCharType="end"/>
        </w:r>
      </w:hyperlink>
    </w:p>
    <w:p w14:paraId="1481DDDC" w14:textId="0934A2B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6" w:history="1">
        <w:r w:rsidR="007F102F" w:rsidRPr="00E16320">
          <w:rPr>
            <w:rStyle w:val="Hyperlink"/>
            <w:noProof/>
          </w:rPr>
          <w:t>Bảng 4.12: people.customer_vehicles</w:t>
        </w:r>
        <w:r w:rsidR="007F102F">
          <w:rPr>
            <w:noProof/>
            <w:webHidden/>
          </w:rPr>
          <w:tab/>
        </w:r>
        <w:r w:rsidR="007F102F">
          <w:rPr>
            <w:noProof/>
            <w:webHidden/>
          </w:rPr>
          <w:fldChar w:fldCharType="begin"/>
        </w:r>
        <w:r w:rsidR="007F102F">
          <w:rPr>
            <w:noProof/>
            <w:webHidden/>
          </w:rPr>
          <w:instrText xml:space="preserve"> PAGEREF _Toc236824466 \h </w:instrText>
        </w:r>
        <w:r w:rsidR="007F102F">
          <w:rPr>
            <w:noProof/>
            <w:webHidden/>
          </w:rPr>
        </w:r>
        <w:r w:rsidR="007F102F">
          <w:rPr>
            <w:noProof/>
            <w:webHidden/>
          </w:rPr>
          <w:fldChar w:fldCharType="separate"/>
        </w:r>
        <w:r w:rsidR="00CB772E">
          <w:rPr>
            <w:noProof/>
            <w:webHidden/>
          </w:rPr>
          <w:t>96</w:t>
        </w:r>
        <w:r w:rsidR="007F102F">
          <w:rPr>
            <w:noProof/>
            <w:webHidden/>
          </w:rPr>
          <w:fldChar w:fldCharType="end"/>
        </w:r>
      </w:hyperlink>
    </w:p>
    <w:p w14:paraId="5528EBC8" w14:textId="6066080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7" w:history="1">
        <w:r w:rsidR="007F102F" w:rsidRPr="00E16320">
          <w:rPr>
            <w:rStyle w:val="Hyperlink"/>
            <w:noProof/>
          </w:rPr>
          <w:t>Bảng 4.13: people.customers</w:t>
        </w:r>
        <w:r w:rsidR="007F102F">
          <w:rPr>
            <w:noProof/>
            <w:webHidden/>
          </w:rPr>
          <w:tab/>
        </w:r>
        <w:r w:rsidR="007F102F">
          <w:rPr>
            <w:noProof/>
            <w:webHidden/>
          </w:rPr>
          <w:fldChar w:fldCharType="begin"/>
        </w:r>
        <w:r w:rsidR="007F102F">
          <w:rPr>
            <w:noProof/>
            <w:webHidden/>
          </w:rPr>
          <w:instrText xml:space="preserve"> PAGEREF _Toc236824467 \h </w:instrText>
        </w:r>
        <w:r w:rsidR="007F102F">
          <w:rPr>
            <w:noProof/>
            <w:webHidden/>
          </w:rPr>
        </w:r>
        <w:r w:rsidR="007F102F">
          <w:rPr>
            <w:noProof/>
            <w:webHidden/>
          </w:rPr>
          <w:fldChar w:fldCharType="separate"/>
        </w:r>
        <w:r w:rsidR="00CB772E">
          <w:rPr>
            <w:noProof/>
            <w:webHidden/>
          </w:rPr>
          <w:t>97</w:t>
        </w:r>
        <w:r w:rsidR="007F102F">
          <w:rPr>
            <w:noProof/>
            <w:webHidden/>
          </w:rPr>
          <w:fldChar w:fldCharType="end"/>
        </w:r>
      </w:hyperlink>
    </w:p>
    <w:p w14:paraId="1DEA2D9A" w14:textId="7329752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8" w:history="1">
        <w:r w:rsidR="007F102F" w:rsidRPr="00E16320">
          <w:rPr>
            <w:rStyle w:val="Hyperlink"/>
            <w:noProof/>
          </w:rPr>
          <w:t>Bảng 4.14: people.employees</w:t>
        </w:r>
        <w:r w:rsidR="007F102F">
          <w:rPr>
            <w:noProof/>
            <w:webHidden/>
          </w:rPr>
          <w:tab/>
        </w:r>
        <w:r w:rsidR="007F102F">
          <w:rPr>
            <w:noProof/>
            <w:webHidden/>
          </w:rPr>
          <w:fldChar w:fldCharType="begin"/>
        </w:r>
        <w:r w:rsidR="007F102F">
          <w:rPr>
            <w:noProof/>
            <w:webHidden/>
          </w:rPr>
          <w:instrText xml:space="preserve"> PAGEREF _Toc236824468 \h </w:instrText>
        </w:r>
        <w:r w:rsidR="007F102F">
          <w:rPr>
            <w:noProof/>
            <w:webHidden/>
          </w:rPr>
        </w:r>
        <w:r w:rsidR="007F102F">
          <w:rPr>
            <w:noProof/>
            <w:webHidden/>
          </w:rPr>
          <w:fldChar w:fldCharType="separate"/>
        </w:r>
        <w:r w:rsidR="00CB772E">
          <w:rPr>
            <w:noProof/>
            <w:webHidden/>
          </w:rPr>
          <w:t>97</w:t>
        </w:r>
        <w:r w:rsidR="007F102F">
          <w:rPr>
            <w:noProof/>
            <w:webHidden/>
          </w:rPr>
          <w:fldChar w:fldCharType="end"/>
        </w:r>
      </w:hyperlink>
    </w:p>
    <w:p w14:paraId="3BE42D89" w14:textId="1A4E606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69" w:history="1">
        <w:r w:rsidR="007F102F" w:rsidRPr="00E16320">
          <w:rPr>
            <w:rStyle w:val="Hyperlink"/>
            <w:noProof/>
          </w:rPr>
          <w:t>Bảng 4.15: people.user_profile_avatars</w:t>
        </w:r>
        <w:r w:rsidR="007F102F">
          <w:rPr>
            <w:noProof/>
            <w:webHidden/>
          </w:rPr>
          <w:tab/>
        </w:r>
        <w:r w:rsidR="007F102F">
          <w:rPr>
            <w:noProof/>
            <w:webHidden/>
          </w:rPr>
          <w:fldChar w:fldCharType="begin"/>
        </w:r>
        <w:r w:rsidR="007F102F">
          <w:rPr>
            <w:noProof/>
            <w:webHidden/>
          </w:rPr>
          <w:instrText xml:space="preserve"> PAGEREF _Toc236824469 \h </w:instrText>
        </w:r>
        <w:r w:rsidR="007F102F">
          <w:rPr>
            <w:noProof/>
            <w:webHidden/>
          </w:rPr>
        </w:r>
        <w:r w:rsidR="007F102F">
          <w:rPr>
            <w:noProof/>
            <w:webHidden/>
          </w:rPr>
          <w:fldChar w:fldCharType="separate"/>
        </w:r>
        <w:r w:rsidR="00CB772E">
          <w:rPr>
            <w:noProof/>
            <w:webHidden/>
          </w:rPr>
          <w:t>98</w:t>
        </w:r>
        <w:r w:rsidR="007F102F">
          <w:rPr>
            <w:noProof/>
            <w:webHidden/>
          </w:rPr>
          <w:fldChar w:fldCharType="end"/>
        </w:r>
      </w:hyperlink>
    </w:p>
    <w:p w14:paraId="3BB3AA46" w14:textId="2BC1A98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0" w:history="1">
        <w:r w:rsidR="007F102F" w:rsidRPr="00E16320">
          <w:rPr>
            <w:rStyle w:val="Hyperlink"/>
            <w:noProof/>
          </w:rPr>
          <w:t>Bảng 4.16: people.user_profiles</w:t>
        </w:r>
        <w:r w:rsidR="007F102F">
          <w:rPr>
            <w:noProof/>
            <w:webHidden/>
          </w:rPr>
          <w:tab/>
        </w:r>
        <w:r w:rsidR="007F102F">
          <w:rPr>
            <w:noProof/>
            <w:webHidden/>
          </w:rPr>
          <w:fldChar w:fldCharType="begin"/>
        </w:r>
        <w:r w:rsidR="007F102F">
          <w:rPr>
            <w:noProof/>
            <w:webHidden/>
          </w:rPr>
          <w:instrText xml:space="preserve"> PAGEREF _Toc236824470 \h </w:instrText>
        </w:r>
        <w:r w:rsidR="007F102F">
          <w:rPr>
            <w:noProof/>
            <w:webHidden/>
          </w:rPr>
        </w:r>
        <w:r w:rsidR="007F102F">
          <w:rPr>
            <w:noProof/>
            <w:webHidden/>
          </w:rPr>
          <w:fldChar w:fldCharType="separate"/>
        </w:r>
        <w:r w:rsidR="00CB772E">
          <w:rPr>
            <w:noProof/>
            <w:webHidden/>
          </w:rPr>
          <w:t>99</w:t>
        </w:r>
        <w:r w:rsidR="007F102F">
          <w:rPr>
            <w:noProof/>
            <w:webHidden/>
          </w:rPr>
          <w:fldChar w:fldCharType="end"/>
        </w:r>
      </w:hyperlink>
    </w:p>
    <w:p w14:paraId="76982089" w14:textId="6643CAA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1" w:history="1">
        <w:r w:rsidR="007F102F" w:rsidRPr="00E16320">
          <w:rPr>
            <w:rStyle w:val="Hyperlink"/>
            <w:noProof/>
          </w:rPr>
          <w:t>Bảng 4.17: catalog.card_types</w:t>
        </w:r>
        <w:r w:rsidR="007F102F">
          <w:rPr>
            <w:noProof/>
            <w:webHidden/>
          </w:rPr>
          <w:tab/>
        </w:r>
        <w:r w:rsidR="007F102F">
          <w:rPr>
            <w:noProof/>
            <w:webHidden/>
          </w:rPr>
          <w:fldChar w:fldCharType="begin"/>
        </w:r>
        <w:r w:rsidR="007F102F">
          <w:rPr>
            <w:noProof/>
            <w:webHidden/>
          </w:rPr>
          <w:instrText xml:space="preserve"> PAGEREF _Toc236824471 \h </w:instrText>
        </w:r>
        <w:r w:rsidR="007F102F">
          <w:rPr>
            <w:noProof/>
            <w:webHidden/>
          </w:rPr>
        </w:r>
        <w:r w:rsidR="007F102F">
          <w:rPr>
            <w:noProof/>
            <w:webHidden/>
          </w:rPr>
          <w:fldChar w:fldCharType="separate"/>
        </w:r>
        <w:r w:rsidR="00CB772E">
          <w:rPr>
            <w:noProof/>
            <w:webHidden/>
          </w:rPr>
          <w:t>100</w:t>
        </w:r>
        <w:r w:rsidR="007F102F">
          <w:rPr>
            <w:noProof/>
            <w:webHidden/>
          </w:rPr>
          <w:fldChar w:fldCharType="end"/>
        </w:r>
      </w:hyperlink>
    </w:p>
    <w:p w14:paraId="45251132" w14:textId="1398298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2" w:history="1">
        <w:r w:rsidR="007F102F" w:rsidRPr="00E16320">
          <w:rPr>
            <w:rStyle w:val="Hyperlink"/>
            <w:noProof/>
          </w:rPr>
          <w:t>Bảng 4.18: catalog.holiday_calendar</w:t>
        </w:r>
        <w:r w:rsidR="007F102F">
          <w:rPr>
            <w:noProof/>
            <w:webHidden/>
          </w:rPr>
          <w:tab/>
        </w:r>
        <w:r w:rsidR="007F102F">
          <w:rPr>
            <w:noProof/>
            <w:webHidden/>
          </w:rPr>
          <w:fldChar w:fldCharType="begin"/>
        </w:r>
        <w:r w:rsidR="007F102F">
          <w:rPr>
            <w:noProof/>
            <w:webHidden/>
          </w:rPr>
          <w:instrText xml:space="preserve"> PAGEREF _Toc236824472 \h </w:instrText>
        </w:r>
        <w:r w:rsidR="007F102F">
          <w:rPr>
            <w:noProof/>
            <w:webHidden/>
          </w:rPr>
        </w:r>
        <w:r w:rsidR="007F102F">
          <w:rPr>
            <w:noProof/>
            <w:webHidden/>
          </w:rPr>
          <w:fldChar w:fldCharType="separate"/>
        </w:r>
        <w:r w:rsidR="00CB772E">
          <w:rPr>
            <w:noProof/>
            <w:webHidden/>
          </w:rPr>
          <w:t>101</w:t>
        </w:r>
        <w:r w:rsidR="007F102F">
          <w:rPr>
            <w:noProof/>
            <w:webHidden/>
          </w:rPr>
          <w:fldChar w:fldCharType="end"/>
        </w:r>
      </w:hyperlink>
    </w:p>
    <w:p w14:paraId="3A117485" w14:textId="387096F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3" w:history="1">
        <w:r w:rsidR="007F102F" w:rsidRPr="00E16320">
          <w:rPr>
            <w:rStyle w:val="Hyperlink"/>
            <w:noProof/>
          </w:rPr>
          <w:t>Bảng 4.19: catalog.price_plans</w:t>
        </w:r>
        <w:r w:rsidR="007F102F">
          <w:rPr>
            <w:noProof/>
            <w:webHidden/>
          </w:rPr>
          <w:tab/>
        </w:r>
        <w:r w:rsidR="007F102F">
          <w:rPr>
            <w:noProof/>
            <w:webHidden/>
          </w:rPr>
          <w:fldChar w:fldCharType="begin"/>
        </w:r>
        <w:r w:rsidR="007F102F">
          <w:rPr>
            <w:noProof/>
            <w:webHidden/>
          </w:rPr>
          <w:instrText xml:space="preserve"> PAGEREF _Toc236824473 \h </w:instrText>
        </w:r>
        <w:r w:rsidR="007F102F">
          <w:rPr>
            <w:noProof/>
            <w:webHidden/>
          </w:rPr>
        </w:r>
        <w:r w:rsidR="007F102F">
          <w:rPr>
            <w:noProof/>
            <w:webHidden/>
          </w:rPr>
          <w:fldChar w:fldCharType="separate"/>
        </w:r>
        <w:r w:rsidR="00CB772E">
          <w:rPr>
            <w:noProof/>
            <w:webHidden/>
          </w:rPr>
          <w:t>101</w:t>
        </w:r>
        <w:r w:rsidR="007F102F">
          <w:rPr>
            <w:noProof/>
            <w:webHidden/>
          </w:rPr>
          <w:fldChar w:fldCharType="end"/>
        </w:r>
      </w:hyperlink>
    </w:p>
    <w:p w14:paraId="4AAFE57D" w14:textId="4C37A92A"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4" w:history="1">
        <w:r w:rsidR="007F102F" w:rsidRPr="00E16320">
          <w:rPr>
            <w:rStyle w:val="Hyperlink"/>
            <w:noProof/>
          </w:rPr>
          <w:t>Bảng 4.20: catalog.price_rules</w:t>
        </w:r>
        <w:r w:rsidR="007F102F">
          <w:rPr>
            <w:noProof/>
            <w:webHidden/>
          </w:rPr>
          <w:tab/>
        </w:r>
        <w:r w:rsidR="007F102F">
          <w:rPr>
            <w:noProof/>
            <w:webHidden/>
          </w:rPr>
          <w:fldChar w:fldCharType="begin"/>
        </w:r>
        <w:r w:rsidR="007F102F">
          <w:rPr>
            <w:noProof/>
            <w:webHidden/>
          </w:rPr>
          <w:instrText xml:space="preserve"> PAGEREF _Toc236824474 \h </w:instrText>
        </w:r>
        <w:r w:rsidR="007F102F">
          <w:rPr>
            <w:noProof/>
            <w:webHidden/>
          </w:rPr>
        </w:r>
        <w:r w:rsidR="007F102F">
          <w:rPr>
            <w:noProof/>
            <w:webHidden/>
          </w:rPr>
          <w:fldChar w:fldCharType="separate"/>
        </w:r>
        <w:r w:rsidR="00CB772E">
          <w:rPr>
            <w:noProof/>
            <w:webHidden/>
          </w:rPr>
          <w:t>103</w:t>
        </w:r>
        <w:r w:rsidR="007F102F">
          <w:rPr>
            <w:noProof/>
            <w:webHidden/>
          </w:rPr>
          <w:fldChar w:fldCharType="end"/>
        </w:r>
      </w:hyperlink>
    </w:p>
    <w:p w14:paraId="5903B7B6" w14:textId="4D3E26C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5" w:history="1">
        <w:r w:rsidR="007F102F" w:rsidRPr="00E16320">
          <w:rPr>
            <w:rStyle w:val="Hyperlink"/>
            <w:noProof/>
          </w:rPr>
          <w:t>Bảng 4.21: catalog.ticket_types</w:t>
        </w:r>
        <w:r w:rsidR="007F102F">
          <w:rPr>
            <w:noProof/>
            <w:webHidden/>
          </w:rPr>
          <w:tab/>
        </w:r>
        <w:r w:rsidR="007F102F">
          <w:rPr>
            <w:noProof/>
            <w:webHidden/>
          </w:rPr>
          <w:fldChar w:fldCharType="begin"/>
        </w:r>
        <w:r w:rsidR="007F102F">
          <w:rPr>
            <w:noProof/>
            <w:webHidden/>
          </w:rPr>
          <w:instrText xml:space="preserve"> PAGEREF _Toc236824475 \h </w:instrText>
        </w:r>
        <w:r w:rsidR="007F102F">
          <w:rPr>
            <w:noProof/>
            <w:webHidden/>
          </w:rPr>
        </w:r>
        <w:r w:rsidR="007F102F">
          <w:rPr>
            <w:noProof/>
            <w:webHidden/>
          </w:rPr>
          <w:fldChar w:fldCharType="separate"/>
        </w:r>
        <w:r w:rsidR="00CB772E">
          <w:rPr>
            <w:noProof/>
            <w:webHidden/>
          </w:rPr>
          <w:t>103</w:t>
        </w:r>
        <w:r w:rsidR="007F102F">
          <w:rPr>
            <w:noProof/>
            <w:webHidden/>
          </w:rPr>
          <w:fldChar w:fldCharType="end"/>
        </w:r>
      </w:hyperlink>
    </w:p>
    <w:p w14:paraId="7EABB002" w14:textId="515EE6A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6" w:history="1">
        <w:r w:rsidR="007F102F" w:rsidRPr="00E16320">
          <w:rPr>
            <w:rStyle w:val="Hyperlink"/>
            <w:noProof/>
          </w:rPr>
          <w:t>Bảng 4.22: catalog.vehicle_types</w:t>
        </w:r>
        <w:r w:rsidR="007F102F">
          <w:rPr>
            <w:noProof/>
            <w:webHidden/>
          </w:rPr>
          <w:tab/>
        </w:r>
        <w:r w:rsidR="007F102F">
          <w:rPr>
            <w:noProof/>
            <w:webHidden/>
          </w:rPr>
          <w:fldChar w:fldCharType="begin"/>
        </w:r>
        <w:r w:rsidR="007F102F">
          <w:rPr>
            <w:noProof/>
            <w:webHidden/>
          </w:rPr>
          <w:instrText xml:space="preserve"> PAGEREF _Toc236824476 \h </w:instrText>
        </w:r>
        <w:r w:rsidR="007F102F">
          <w:rPr>
            <w:noProof/>
            <w:webHidden/>
          </w:rPr>
        </w:r>
        <w:r w:rsidR="007F102F">
          <w:rPr>
            <w:noProof/>
            <w:webHidden/>
          </w:rPr>
          <w:fldChar w:fldCharType="separate"/>
        </w:r>
        <w:r w:rsidR="00CB772E">
          <w:rPr>
            <w:noProof/>
            <w:webHidden/>
          </w:rPr>
          <w:t>104</w:t>
        </w:r>
        <w:r w:rsidR="007F102F">
          <w:rPr>
            <w:noProof/>
            <w:webHidden/>
          </w:rPr>
          <w:fldChar w:fldCharType="end"/>
        </w:r>
      </w:hyperlink>
    </w:p>
    <w:p w14:paraId="1B8C3656" w14:textId="2F26A7A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7" w:history="1">
        <w:r w:rsidR="007F102F" w:rsidRPr="00E16320">
          <w:rPr>
            <w:rStyle w:val="Hyperlink"/>
            <w:noProof/>
          </w:rPr>
          <w:t>Bảng 4.23: access_control.cards</w:t>
        </w:r>
        <w:r w:rsidR="007F102F">
          <w:rPr>
            <w:noProof/>
            <w:webHidden/>
          </w:rPr>
          <w:tab/>
        </w:r>
        <w:r w:rsidR="007F102F">
          <w:rPr>
            <w:noProof/>
            <w:webHidden/>
          </w:rPr>
          <w:fldChar w:fldCharType="begin"/>
        </w:r>
        <w:r w:rsidR="007F102F">
          <w:rPr>
            <w:noProof/>
            <w:webHidden/>
          </w:rPr>
          <w:instrText xml:space="preserve"> PAGEREF _Toc236824477 \h </w:instrText>
        </w:r>
        <w:r w:rsidR="007F102F">
          <w:rPr>
            <w:noProof/>
            <w:webHidden/>
          </w:rPr>
        </w:r>
        <w:r w:rsidR="007F102F">
          <w:rPr>
            <w:noProof/>
            <w:webHidden/>
          </w:rPr>
          <w:fldChar w:fldCharType="separate"/>
        </w:r>
        <w:r w:rsidR="00CB772E">
          <w:rPr>
            <w:noProof/>
            <w:webHidden/>
          </w:rPr>
          <w:t>105</w:t>
        </w:r>
        <w:r w:rsidR="007F102F">
          <w:rPr>
            <w:noProof/>
            <w:webHidden/>
          </w:rPr>
          <w:fldChar w:fldCharType="end"/>
        </w:r>
      </w:hyperlink>
    </w:p>
    <w:p w14:paraId="6D0D5396" w14:textId="3C90856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8" w:history="1">
        <w:r w:rsidR="007F102F" w:rsidRPr="00E16320">
          <w:rPr>
            <w:rStyle w:val="Hyperlink"/>
            <w:noProof/>
          </w:rPr>
          <w:t>Bảng 4.24: access_control.lost_card_reports</w:t>
        </w:r>
        <w:r w:rsidR="007F102F">
          <w:rPr>
            <w:noProof/>
            <w:webHidden/>
          </w:rPr>
          <w:tab/>
        </w:r>
        <w:r w:rsidR="007F102F">
          <w:rPr>
            <w:noProof/>
            <w:webHidden/>
          </w:rPr>
          <w:fldChar w:fldCharType="begin"/>
        </w:r>
        <w:r w:rsidR="007F102F">
          <w:rPr>
            <w:noProof/>
            <w:webHidden/>
          </w:rPr>
          <w:instrText xml:space="preserve"> PAGEREF _Toc236824478 \h </w:instrText>
        </w:r>
        <w:r w:rsidR="007F102F">
          <w:rPr>
            <w:noProof/>
            <w:webHidden/>
          </w:rPr>
        </w:r>
        <w:r w:rsidR="007F102F">
          <w:rPr>
            <w:noProof/>
            <w:webHidden/>
          </w:rPr>
          <w:fldChar w:fldCharType="separate"/>
        </w:r>
        <w:r w:rsidR="00CB772E">
          <w:rPr>
            <w:noProof/>
            <w:webHidden/>
          </w:rPr>
          <w:t>106</w:t>
        </w:r>
        <w:r w:rsidR="007F102F">
          <w:rPr>
            <w:noProof/>
            <w:webHidden/>
          </w:rPr>
          <w:fldChar w:fldCharType="end"/>
        </w:r>
      </w:hyperlink>
    </w:p>
    <w:p w14:paraId="334C933C" w14:textId="7A7EAD1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79" w:history="1">
        <w:r w:rsidR="007F102F" w:rsidRPr="00E16320">
          <w:rPr>
            <w:rStyle w:val="Hyperlink"/>
            <w:noProof/>
          </w:rPr>
          <w:t>Bảng 4.25: access_control.subscriptions</w:t>
        </w:r>
        <w:r w:rsidR="007F102F">
          <w:rPr>
            <w:noProof/>
            <w:webHidden/>
          </w:rPr>
          <w:tab/>
        </w:r>
        <w:r w:rsidR="007F102F">
          <w:rPr>
            <w:noProof/>
            <w:webHidden/>
          </w:rPr>
          <w:fldChar w:fldCharType="begin"/>
        </w:r>
        <w:r w:rsidR="007F102F">
          <w:rPr>
            <w:noProof/>
            <w:webHidden/>
          </w:rPr>
          <w:instrText xml:space="preserve"> PAGEREF _Toc236824479 \h </w:instrText>
        </w:r>
        <w:r w:rsidR="007F102F">
          <w:rPr>
            <w:noProof/>
            <w:webHidden/>
          </w:rPr>
        </w:r>
        <w:r w:rsidR="007F102F">
          <w:rPr>
            <w:noProof/>
            <w:webHidden/>
          </w:rPr>
          <w:fldChar w:fldCharType="separate"/>
        </w:r>
        <w:r w:rsidR="00CB772E">
          <w:rPr>
            <w:noProof/>
            <w:webHidden/>
          </w:rPr>
          <w:t>108</w:t>
        </w:r>
        <w:r w:rsidR="007F102F">
          <w:rPr>
            <w:noProof/>
            <w:webHidden/>
          </w:rPr>
          <w:fldChar w:fldCharType="end"/>
        </w:r>
      </w:hyperlink>
    </w:p>
    <w:p w14:paraId="1BB93473" w14:textId="7CB9681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0" w:history="1">
        <w:r w:rsidR="007F102F" w:rsidRPr="00E16320">
          <w:rPr>
            <w:rStyle w:val="Hyperlink"/>
            <w:noProof/>
          </w:rPr>
          <w:t>Bảng 4.26: parking.gates</w:t>
        </w:r>
        <w:r w:rsidR="007F102F">
          <w:rPr>
            <w:noProof/>
            <w:webHidden/>
          </w:rPr>
          <w:tab/>
        </w:r>
        <w:r w:rsidR="007F102F">
          <w:rPr>
            <w:noProof/>
            <w:webHidden/>
          </w:rPr>
          <w:fldChar w:fldCharType="begin"/>
        </w:r>
        <w:r w:rsidR="007F102F">
          <w:rPr>
            <w:noProof/>
            <w:webHidden/>
          </w:rPr>
          <w:instrText xml:space="preserve"> PAGEREF _Toc236824480 \h </w:instrText>
        </w:r>
        <w:r w:rsidR="007F102F">
          <w:rPr>
            <w:noProof/>
            <w:webHidden/>
          </w:rPr>
        </w:r>
        <w:r w:rsidR="007F102F">
          <w:rPr>
            <w:noProof/>
            <w:webHidden/>
          </w:rPr>
          <w:fldChar w:fldCharType="separate"/>
        </w:r>
        <w:r w:rsidR="00CB772E">
          <w:rPr>
            <w:noProof/>
            <w:webHidden/>
          </w:rPr>
          <w:t>109</w:t>
        </w:r>
        <w:r w:rsidR="007F102F">
          <w:rPr>
            <w:noProof/>
            <w:webHidden/>
          </w:rPr>
          <w:fldChar w:fldCharType="end"/>
        </w:r>
      </w:hyperlink>
    </w:p>
    <w:p w14:paraId="2B1DD67A" w14:textId="1E27582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1" w:history="1">
        <w:r w:rsidR="007F102F" w:rsidRPr="00E16320">
          <w:rPr>
            <w:rStyle w:val="Hyperlink"/>
            <w:noProof/>
          </w:rPr>
          <w:t>Bảng 4.27: parking.lanes</w:t>
        </w:r>
        <w:r w:rsidR="007F102F">
          <w:rPr>
            <w:noProof/>
            <w:webHidden/>
          </w:rPr>
          <w:tab/>
        </w:r>
        <w:r w:rsidR="007F102F">
          <w:rPr>
            <w:noProof/>
            <w:webHidden/>
          </w:rPr>
          <w:fldChar w:fldCharType="begin"/>
        </w:r>
        <w:r w:rsidR="007F102F">
          <w:rPr>
            <w:noProof/>
            <w:webHidden/>
          </w:rPr>
          <w:instrText xml:space="preserve"> PAGEREF _Toc236824481 \h </w:instrText>
        </w:r>
        <w:r w:rsidR="007F102F">
          <w:rPr>
            <w:noProof/>
            <w:webHidden/>
          </w:rPr>
        </w:r>
        <w:r w:rsidR="007F102F">
          <w:rPr>
            <w:noProof/>
            <w:webHidden/>
          </w:rPr>
          <w:fldChar w:fldCharType="separate"/>
        </w:r>
        <w:r w:rsidR="00CB772E">
          <w:rPr>
            <w:noProof/>
            <w:webHidden/>
          </w:rPr>
          <w:t>109</w:t>
        </w:r>
        <w:r w:rsidR="007F102F">
          <w:rPr>
            <w:noProof/>
            <w:webHidden/>
          </w:rPr>
          <w:fldChar w:fldCharType="end"/>
        </w:r>
      </w:hyperlink>
    </w:p>
    <w:p w14:paraId="32B9D0BA" w14:textId="2B7B8171"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2" w:history="1">
        <w:r w:rsidR="007F102F" w:rsidRPr="00E16320">
          <w:rPr>
            <w:rStyle w:val="Hyperlink"/>
            <w:noProof/>
          </w:rPr>
          <w:t>Bảng 4.28: parking.parking_events</w:t>
        </w:r>
        <w:r w:rsidR="007F102F">
          <w:rPr>
            <w:noProof/>
            <w:webHidden/>
          </w:rPr>
          <w:tab/>
        </w:r>
        <w:r w:rsidR="007F102F">
          <w:rPr>
            <w:noProof/>
            <w:webHidden/>
          </w:rPr>
          <w:fldChar w:fldCharType="begin"/>
        </w:r>
        <w:r w:rsidR="007F102F">
          <w:rPr>
            <w:noProof/>
            <w:webHidden/>
          </w:rPr>
          <w:instrText xml:space="preserve"> PAGEREF _Toc236824482 \h </w:instrText>
        </w:r>
        <w:r w:rsidR="007F102F">
          <w:rPr>
            <w:noProof/>
            <w:webHidden/>
          </w:rPr>
        </w:r>
        <w:r w:rsidR="007F102F">
          <w:rPr>
            <w:noProof/>
            <w:webHidden/>
          </w:rPr>
          <w:fldChar w:fldCharType="separate"/>
        </w:r>
        <w:r w:rsidR="00CB772E">
          <w:rPr>
            <w:noProof/>
            <w:webHidden/>
          </w:rPr>
          <w:t>110</w:t>
        </w:r>
        <w:r w:rsidR="007F102F">
          <w:rPr>
            <w:noProof/>
            <w:webHidden/>
          </w:rPr>
          <w:fldChar w:fldCharType="end"/>
        </w:r>
      </w:hyperlink>
    </w:p>
    <w:p w14:paraId="1D893136" w14:textId="70B53B3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3" w:history="1">
        <w:r w:rsidR="007F102F" w:rsidRPr="00E16320">
          <w:rPr>
            <w:rStyle w:val="Hyperlink"/>
            <w:noProof/>
          </w:rPr>
          <w:t>Bảng 4.29: parking.parking_lots</w:t>
        </w:r>
        <w:r w:rsidR="007F102F">
          <w:rPr>
            <w:noProof/>
            <w:webHidden/>
          </w:rPr>
          <w:tab/>
        </w:r>
        <w:r w:rsidR="007F102F">
          <w:rPr>
            <w:noProof/>
            <w:webHidden/>
          </w:rPr>
          <w:fldChar w:fldCharType="begin"/>
        </w:r>
        <w:r w:rsidR="007F102F">
          <w:rPr>
            <w:noProof/>
            <w:webHidden/>
          </w:rPr>
          <w:instrText xml:space="preserve"> PAGEREF _Toc236824483 \h </w:instrText>
        </w:r>
        <w:r w:rsidR="007F102F">
          <w:rPr>
            <w:noProof/>
            <w:webHidden/>
          </w:rPr>
        </w:r>
        <w:r w:rsidR="007F102F">
          <w:rPr>
            <w:noProof/>
            <w:webHidden/>
          </w:rPr>
          <w:fldChar w:fldCharType="separate"/>
        </w:r>
        <w:r w:rsidR="00CB772E">
          <w:rPr>
            <w:noProof/>
            <w:webHidden/>
          </w:rPr>
          <w:t>111</w:t>
        </w:r>
        <w:r w:rsidR="007F102F">
          <w:rPr>
            <w:noProof/>
            <w:webHidden/>
          </w:rPr>
          <w:fldChar w:fldCharType="end"/>
        </w:r>
      </w:hyperlink>
    </w:p>
    <w:p w14:paraId="33319C97" w14:textId="59C263A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4" w:history="1">
        <w:r w:rsidR="007F102F" w:rsidRPr="00E16320">
          <w:rPr>
            <w:rStyle w:val="Hyperlink"/>
            <w:noProof/>
          </w:rPr>
          <w:t>Bảng 4.30: parking.parking_sessions</w:t>
        </w:r>
        <w:r w:rsidR="007F102F">
          <w:rPr>
            <w:noProof/>
            <w:webHidden/>
          </w:rPr>
          <w:tab/>
        </w:r>
        <w:r w:rsidR="007F102F">
          <w:rPr>
            <w:noProof/>
            <w:webHidden/>
          </w:rPr>
          <w:fldChar w:fldCharType="begin"/>
        </w:r>
        <w:r w:rsidR="007F102F">
          <w:rPr>
            <w:noProof/>
            <w:webHidden/>
          </w:rPr>
          <w:instrText xml:space="preserve"> PAGEREF _Toc236824484 \h </w:instrText>
        </w:r>
        <w:r w:rsidR="007F102F">
          <w:rPr>
            <w:noProof/>
            <w:webHidden/>
          </w:rPr>
        </w:r>
        <w:r w:rsidR="007F102F">
          <w:rPr>
            <w:noProof/>
            <w:webHidden/>
          </w:rPr>
          <w:fldChar w:fldCharType="separate"/>
        </w:r>
        <w:r w:rsidR="00CB772E">
          <w:rPr>
            <w:noProof/>
            <w:webHidden/>
          </w:rPr>
          <w:t>112</w:t>
        </w:r>
        <w:r w:rsidR="007F102F">
          <w:rPr>
            <w:noProof/>
            <w:webHidden/>
          </w:rPr>
          <w:fldChar w:fldCharType="end"/>
        </w:r>
      </w:hyperlink>
    </w:p>
    <w:p w14:paraId="11511AA2" w14:textId="573F8EC3"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5" w:history="1">
        <w:r w:rsidR="007F102F" w:rsidRPr="00E16320">
          <w:rPr>
            <w:rStyle w:val="Hyperlink"/>
            <w:noProof/>
          </w:rPr>
          <w:t>Bảng 4.31: parking.zones</w:t>
        </w:r>
        <w:r w:rsidR="007F102F">
          <w:rPr>
            <w:noProof/>
            <w:webHidden/>
          </w:rPr>
          <w:tab/>
        </w:r>
        <w:r w:rsidR="007F102F">
          <w:rPr>
            <w:noProof/>
            <w:webHidden/>
          </w:rPr>
          <w:fldChar w:fldCharType="begin"/>
        </w:r>
        <w:r w:rsidR="007F102F">
          <w:rPr>
            <w:noProof/>
            <w:webHidden/>
          </w:rPr>
          <w:instrText xml:space="preserve"> PAGEREF _Toc236824485 \h </w:instrText>
        </w:r>
        <w:r w:rsidR="007F102F">
          <w:rPr>
            <w:noProof/>
            <w:webHidden/>
          </w:rPr>
        </w:r>
        <w:r w:rsidR="007F102F">
          <w:rPr>
            <w:noProof/>
            <w:webHidden/>
          </w:rPr>
          <w:fldChar w:fldCharType="separate"/>
        </w:r>
        <w:r w:rsidR="00CB772E">
          <w:rPr>
            <w:noProof/>
            <w:webHidden/>
          </w:rPr>
          <w:t>113</w:t>
        </w:r>
        <w:r w:rsidR="007F102F">
          <w:rPr>
            <w:noProof/>
            <w:webHidden/>
          </w:rPr>
          <w:fldChar w:fldCharType="end"/>
        </w:r>
      </w:hyperlink>
    </w:p>
    <w:p w14:paraId="6F778128" w14:textId="1653B2D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6" w:history="1">
        <w:r w:rsidR="007F102F" w:rsidRPr="00E16320">
          <w:rPr>
            <w:rStyle w:val="Hyperlink"/>
            <w:noProof/>
          </w:rPr>
          <w:t>Bảng 4.32: billing.invoices</w:t>
        </w:r>
        <w:r w:rsidR="007F102F">
          <w:rPr>
            <w:noProof/>
            <w:webHidden/>
          </w:rPr>
          <w:tab/>
        </w:r>
        <w:r w:rsidR="007F102F">
          <w:rPr>
            <w:noProof/>
            <w:webHidden/>
          </w:rPr>
          <w:fldChar w:fldCharType="begin"/>
        </w:r>
        <w:r w:rsidR="007F102F">
          <w:rPr>
            <w:noProof/>
            <w:webHidden/>
          </w:rPr>
          <w:instrText xml:space="preserve"> PAGEREF _Toc236824486 \h </w:instrText>
        </w:r>
        <w:r w:rsidR="007F102F">
          <w:rPr>
            <w:noProof/>
            <w:webHidden/>
          </w:rPr>
        </w:r>
        <w:r w:rsidR="007F102F">
          <w:rPr>
            <w:noProof/>
            <w:webHidden/>
          </w:rPr>
          <w:fldChar w:fldCharType="separate"/>
        </w:r>
        <w:r w:rsidR="00CB772E">
          <w:rPr>
            <w:noProof/>
            <w:webHidden/>
          </w:rPr>
          <w:t>115</w:t>
        </w:r>
        <w:r w:rsidR="007F102F">
          <w:rPr>
            <w:noProof/>
            <w:webHidden/>
          </w:rPr>
          <w:fldChar w:fldCharType="end"/>
        </w:r>
      </w:hyperlink>
    </w:p>
    <w:p w14:paraId="56A2C03C" w14:textId="3F500DAC"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7" w:history="1">
        <w:r w:rsidR="007F102F" w:rsidRPr="00E16320">
          <w:rPr>
            <w:rStyle w:val="Hyperlink"/>
            <w:noProof/>
          </w:rPr>
          <w:t>Bảng 4.33: billing.payments</w:t>
        </w:r>
        <w:r w:rsidR="007F102F">
          <w:rPr>
            <w:noProof/>
            <w:webHidden/>
          </w:rPr>
          <w:tab/>
        </w:r>
        <w:r w:rsidR="007F102F">
          <w:rPr>
            <w:noProof/>
            <w:webHidden/>
          </w:rPr>
          <w:fldChar w:fldCharType="begin"/>
        </w:r>
        <w:r w:rsidR="007F102F">
          <w:rPr>
            <w:noProof/>
            <w:webHidden/>
          </w:rPr>
          <w:instrText xml:space="preserve"> PAGEREF _Toc236824487 \h </w:instrText>
        </w:r>
        <w:r w:rsidR="007F102F">
          <w:rPr>
            <w:noProof/>
            <w:webHidden/>
          </w:rPr>
        </w:r>
        <w:r w:rsidR="007F102F">
          <w:rPr>
            <w:noProof/>
            <w:webHidden/>
          </w:rPr>
          <w:fldChar w:fldCharType="separate"/>
        </w:r>
        <w:r w:rsidR="00CB772E">
          <w:rPr>
            <w:noProof/>
            <w:webHidden/>
          </w:rPr>
          <w:t>115</w:t>
        </w:r>
        <w:r w:rsidR="007F102F">
          <w:rPr>
            <w:noProof/>
            <w:webHidden/>
          </w:rPr>
          <w:fldChar w:fldCharType="end"/>
        </w:r>
      </w:hyperlink>
    </w:p>
    <w:p w14:paraId="3CB59C6F" w14:textId="357FE06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8" w:history="1">
        <w:r w:rsidR="007F102F" w:rsidRPr="00E16320">
          <w:rPr>
            <w:rStyle w:val="Hyperlink"/>
            <w:noProof/>
          </w:rPr>
          <w:t>Bảng 4.34: operations.approval_requests</w:t>
        </w:r>
        <w:r w:rsidR="007F102F">
          <w:rPr>
            <w:noProof/>
            <w:webHidden/>
          </w:rPr>
          <w:tab/>
        </w:r>
        <w:r w:rsidR="007F102F">
          <w:rPr>
            <w:noProof/>
            <w:webHidden/>
          </w:rPr>
          <w:fldChar w:fldCharType="begin"/>
        </w:r>
        <w:r w:rsidR="007F102F">
          <w:rPr>
            <w:noProof/>
            <w:webHidden/>
          </w:rPr>
          <w:instrText xml:space="preserve"> PAGEREF _Toc236824488 \h </w:instrText>
        </w:r>
        <w:r w:rsidR="007F102F">
          <w:rPr>
            <w:noProof/>
            <w:webHidden/>
          </w:rPr>
        </w:r>
        <w:r w:rsidR="007F102F">
          <w:rPr>
            <w:noProof/>
            <w:webHidden/>
          </w:rPr>
          <w:fldChar w:fldCharType="separate"/>
        </w:r>
        <w:r w:rsidR="00CB772E">
          <w:rPr>
            <w:noProof/>
            <w:webHidden/>
          </w:rPr>
          <w:t>116</w:t>
        </w:r>
        <w:r w:rsidR="007F102F">
          <w:rPr>
            <w:noProof/>
            <w:webHidden/>
          </w:rPr>
          <w:fldChar w:fldCharType="end"/>
        </w:r>
      </w:hyperlink>
    </w:p>
    <w:p w14:paraId="1E3F119D" w14:textId="251EA338"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89" w:history="1">
        <w:r w:rsidR="007F102F" w:rsidRPr="00E16320">
          <w:rPr>
            <w:rStyle w:val="Hyperlink"/>
            <w:noProof/>
          </w:rPr>
          <w:t>Bảng 4.35: operations.chat_conversation_members</w:t>
        </w:r>
        <w:r w:rsidR="007F102F">
          <w:rPr>
            <w:noProof/>
            <w:webHidden/>
          </w:rPr>
          <w:tab/>
        </w:r>
        <w:r w:rsidR="007F102F">
          <w:rPr>
            <w:noProof/>
            <w:webHidden/>
          </w:rPr>
          <w:fldChar w:fldCharType="begin"/>
        </w:r>
        <w:r w:rsidR="007F102F">
          <w:rPr>
            <w:noProof/>
            <w:webHidden/>
          </w:rPr>
          <w:instrText xml:space="preserve"> PAGEREF _Toc236824489 \h </w:instrText>
        </w:r>
        <w:r w:rsidR="007F102F">
          <w:rPr>
            <w:noProof/>
            <w:webHidden/>
          </w:rPr>
        </w:r>
        <w:r w:rsidR="007F102F">
          <w:rPr>
            <w:noProof/>
            <w:webHidden/>
          </w:rPr>
          <w:fldChar w:fldCharType="separate"/>
        </w:r>
        <w:r w:rsidR="00CB772E">
          <w:rPr>
            <w:noProof/>
            <w:webHidden/>
          </w:rPr>
          <w:t>117</w:t>
        </w:r>
        <w:r w:rsidR="007F102F">
          <w:rPr>
            <w:noProof/>
            <w:webHidden/>
          </w:rPr>
          <w:fldChar w:fldCharType="end"/>
        </w:r>
      </w:hyperlink>
    </w:p>
    <w:p w14:paraId="74936BDB" w14:textId="761743C4"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0" w:history="1">
        <w:r w:rsidR="007F102F" w:rsidRPr="00E16320">
          <w:rPr>
            <w:rStyle w:val="Hyperlink"/>
            <w:noProof/>
          </w:rPr>
          <w:t>Bảng 4.36: operations.chat_conversations</w:t>
        </w:r>
        <w:r w:rsidR="007F102F">
          <w:rPr>
            <w:noProof/>
            <w:webHidden/>
          </w:rPr>
          <w:tab/>
        </w:r>
        <w:r w:rsidR="007F102F">
          <w:rPr>
            <w:noProof/>
            <w:webHidden/>
          </w:rPr>
          <w:fldChar w:fldCharType="begin"/>
        </w:r>
        <w:r w:rsidR="007F102F">
          <w:rPr>
            <w:noProof/>
            <w:webHidden/>
          </w:rPr>
          <w:instrText xml:space="preserve"> PAGEREF _Toc236824490 \h </w:instrText>
        </w:r>
        <w:r w:rsidR="007F102F">
          <w:rPr>
            <w:noProof/>
            <w:webHidden/>
          </w:rPr>
        </w:r>
        <w:r w:rsidR="007F102F">
          <w:rPr>
            <w:noProof/>
            <w:webHidden/>
          </w:rPr>
          <w:fldChar w:fldCharType="separate"/>
        </w:r>
        <w:r w:rsidR="00CB772E">
          <w:rPr>
            <w:noProof/>
            <w:webHidden/>
          </w:rPr>
          <w:t>119</w:t>
        </w:r>
        <w:r w:rsidR="007F102F">
          <w:rPr>
            <w:noProof/>
            <w:webHidden/>
          </w:rPr>
          <w:fldChar w:fldCharType="end"/>
        </w:r>
      </w:hyperlink>
    </w:p>
    <w:p w14:paraId="569D96C2" w14:textId="22DD21FB"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1" w:history="1">
        <w:r w:rsidR="007F102F" w:rsidRPr="00E16320">
          <w:rPr>
            <w:rStyle w:val="Hyperlink"/>
            <w:noProof/>
          </w:rPr>
          <w:t>Bảng 4.37: operations.chat_message_attachments</w:t>
        </w:r>
        <w:r w:rsidR="007F102F">
          <w:rPr>
            <w:noProof/>
            <w:webHidden/>
          </w:rPr>
          <w:tab/>
        </w:r>
        <w:r w:rsidR="007F102F">
          <w:rPr>
            <w:noProof/>
            <w:webHidden/>
          </w:rPr>
          <w:fldChar w:fldCharType="begin"/>
        </w:r>
        <w:r w:rsidR="007F102F">
          <w:rPr>
            <w:noProof/>
            <w:webHidden/>
          </w:rPr>
          <w:instrText xml:space="preserve"> PAGEREF _Toc236824491 \h </w:instrText>
        </w:r>
        <w:r w:rsidR="007F102F">
          <w:rPr>
            <w:noProof/>
            <w:webHidden/>
          </w:rPr>
        </w:r>
        <w:r w:rsidR="007F102F">
          <w:rPr>
            <w:noProof/>
            <w:webHidden/>
          </w:rPr>
          <w:fldChar w:fldCharType="separate"/>
        </w:r>
        <w:r w:rsidR="00CB772E">
          <w:rPr>
            <w:noProof/>
            <w:webHidden/>
          </w:rPr>
          <w:t>120</w:t>
        </w:r>
        <w:r w:rsidR="007F102F">
          <w:rPr>
            <w:noProof/>
            <w:webHidden/>
          </w:rPr>
          <w:fldChar w:fldCharType="end"/>
        </w:r>
      </w:hyperlink>
    </w:p>
    <w:p w14:paraId="76AD8762" w14:textId="38E968C9"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2" w:history="1">
        <w:r w:rsidR="007F102F" w:rsidRPr="00E16320">
          <w:rPr>
            <w:rStyle w:val="Hyperlink"/>
            <w:noProof/>
          </w:rPr>
          <w:t>Bảng 4.38: operations.chat_messages</w:t>
        </w:r>
        <w:r w:rsidR="007F102F">
          <w:rPr>
            <w:noProof/>
            <w:webHidden/>
          </w:rPr>
          <w:tab/>
        </w:r>
        <w:r w:rsidR="007F102F">
          <w:rPr>
            <w:noProof/>
            <w:webHidden/>
          </w:rPr>
          <w:fldChar w:fldCharType="begin"/>
        </w:r>
        <w:r w:rsidR="007F102F">
          <w:rPr>
            <w:noProof/>
            <w:webHidden/>
          </w:rPr>
          <w:instrText xml:space="preserve"> PAGEREF _Toc236824492 \h </w:instrText>
        </w:r>
        <w:r w:rsidR="007F102F">
          <w:rPr>
            <w:noProof/>
            <w:webHidden/>
          </w:rPr>
        </w:r>
        <w:r w:rsidR="007F102F">
          <w:rPr>
            <w:noProof/>
            <w:webHidden/>
          </w:rPr>
          <w:fldChar w:fldCharType="separate"/>
        </w:r>
        <w:r w:rsidR="00CB772E">
          <w:rPr>
            <w:noProof/>
            <w:webHidden/>
          </w:rPr>
          <w:t>121</w:t>
        </w:r>
        <w:r w:rsidR="007F102F">
          <w:rPr>
            <w:noProof/>
            <w:webHidden/>
          </w:rPr>
          <w:fldChar w:fldCharType="end"/>
        </w:r>
      </w:hyperlink>
    </w:p>
    <w:p w14:paraId="7A2FC4EA" w14:textId="7217DB70"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3" w:history="1">
        <w:r w:rsidR="007F102F" w:rsidRPr="00E16320">
          <w:rPr>
            <w:rStyle w:val="Hyperlink"/>
            <w:noProof/>
          </w:rPr>
          <w:t>Bảng 4.39: operations.employee_roster_rules</w:t>
        </w:r>
        <w:r w:rsidR="007F102F">
          <w:rPr>
            <w:noProof/>
            <w:webHidden/>
          </w:rPr>
          <w:tab/>
        </w:r>
        <w:r w:rsidR="007F102F">
          <w:rPr>
            <w:noProof/>
            <w:webHidden/>
          </w:rPr>
          <w:fldChar w:fldCharType="begin"/>
        </w:r>
        <w:r w:rsidR="007F102F">
          <w:rPr>
            <w:noProof/>
            <w:webHidden/>
          </w:rPr>
          <w:instrText xml:space="preserve"> PAGEREF _Toc236824493 \h </w:instrText>
        </w:r>
        <w:r w:rsidR="007F102F">
          <w:rPr>
            <w:noProof/>
            <w:webHidden/>
          </w:rPr>
        </w:r>
        <w:r w:rsidR="007F102F">
          <w:rPr>
            <w:noProof/>
            <w:webHidden/>
          </w:rPr>
          <w:fldChar w:fldCharType="separate"/>
        </w:r>
        <w:r w:rsidR="00CB772E">
          <w:rPr>
            <w:noProof/>
            <w:webHidden/>
          </w:rPr>
          <w:t>122</w:t>
        </w:r>
        <w:r w:rsidR="007F102F">
          <w:rPr>
            <w:noProof/>
            <w:webHidden/>
          </w:rPr>
          <w:fldChar w:fldCharType="end"/>
        </w:r>
      </w:hyperlink>
    </w:p>
    <w:p w14:paraId="15A25134" w14:textId="7606A3FD"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4" w:history="1">
        <w:r w:rsidR="007F102F" w:rsidRPr="00E16320">
          <w:rPr>
            <w:rStyle w:val="Hyperlink"/>
            <w:noProof/>
          </w:rPr>
          <w:t>Bảng 4.40: operations.shift_assignments</w:t>
        </w:r>
        <w:r w:rsidR="007F102F">
          <w:rPr>
            <w:noProof/>
            <w:webHidden/>
          </w:rPr>
          <w:tab/>
        </w:r>
        <w:r w:rsidR="007F102F">
          <w:rPr>
            <w:noProof/>
            <w:webHidden/>
          </w:rPr>
          <w:fldChar w:fldCharType="begin"/>
        </w:r>
        <w:r w:rsidR="007F102F">
          <w:rPr>
            <w:noProof/>
            <w:webHidden/>
          </w:rPr>
          <w:instrText xml:space="preserve"> PAGEREF _Toc236824494 \h </w:instrText>
        </w:r>
        <w:r w:rsidR="007F102F">
          <w:rPr>
            <w:noProof/>
            <w:webHidden/>
          </w:rPr>
        </w:r>
        <w:r w:rsidR="007F102F">
          <w:rPr>
            <w:noProof/>
            <w:webHidden/>
          </w:rPr>
          <w:fldChar w:fldCharType="separate"/>
        </w:r>
        <w:r w:rsidR="00CB772E">
          <w:rPr>
            <w:noProof/>
            <w:webHidden/>
          </w:rPr>
          <w:t>123</w:t>
        </w:r>
        <w:r w:rsidR="007F102F">
          <w:rPr>
            <w:noProof/>
            <w:webHidden/>
          </w:rPr>
          <w:fldChar w:fldCharType="end"/>
        </w:r>
      </w:hyperlink>
    </w:p>
    <w:p w14:paraId="0F11E5AD" w14:textId="36DF69A1"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5" w:history="1">
        <w:r w:rsidR="007F102F" w:rsidRPr="00E16320">
          <w:rPr>
            <w:rStyle w:val="Hyperlink"/>
            <w:noProof/>
          </w:rPr>
          <w:t>Bảng 4.41: operations.shift_templates</w:t>
        </w:r>
        <w:r w:rsidR="007F102F">
          <w:rPr>
            <w:noProof/>
            <w:webHidden/>
          </w:rPr>
          <w:tab/>
        </w:r>
        <w:r w:rsidR="007F102F">
          <w:rPr>
            <w:noProof/>
            <w:webHidden/>
          </w:rPr>
          <w:fldChar w:fldCharType="begin"/>
        </w:r>
        <w:r w:rsidR="007F102F">
          <w:rPr>
            <w:noProof/>
            <w:webHidden/>
          </w:rPr>
          <w:instrText xml:space="preserve"> PAGEREF _Toc236824495 \h </w:instrText>
        </w:r>
        <w:r w:rsidR="007F102F">
          <w:rPr>
            <w:noProof/>
            <w:webHidden/>
          </w:rPr>
        </w:r>
        <w:r w:rsidR="007F102F">
          <w:rPr>
            <w:noProof/>
            <w:webHidden/>
          </w:rPr>
          <w:fldChar w:fldCharType="separate"/>
        </w:r>
        <w:r w:rsidR="00CB772E">
          <w:rPr>
            <w:noProof/>
            <w:webHidden/>
          </w:rPr>
          <w:t>124</w:t>
        </w:r>
        <w:r w:rsidR="007F102F">
          <w:rPr>
            <w:noProof/>
            <w:webHidden/>
          </w:rPr>
          <w:fldChar w:fldCharType="end"/>
        </w:r>
      </w:hyperlink>
    </w:p>
    <w:p w14:paraId="3CA4D0A6" w14:textId="508A3716"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6" w:history="1">
        <w:r w:rsidR="007F102F" w:rsidRPr="00E16320">
          <w:rPr>
            <w:rStyle w:val="Hyperlink"/>
            <w:noProof/>
          </w:rPr>
          <w:t>Bảng 4.42: operations.shifts</w:t>
        </w:r>
        <w:r w:rsidR="007F102F">
          <w:rPr>
            <w:noProof/>
            <w:webHidden/>
          </w:rPr>
          <w:tab/>
        </w:r>
        <w:r w:rsidR="007F102F">
          <w:rPr>
            <w:noProof/>
            <w:webHidden/>
          </w:rPr>
          <w:fldChar w:fldCharType="begin"/>
        </w:r>
        <w:r w:rsidR="007F102F">
          <w:rPr>
            <w:noProof/>
            <w:webHidden/>
          </w:rPr>
          <w:instrText xml:space="preserve"> PAGEREF _Toc236824496 \h </w:instrText>
        </w:r>
        <w:r w:rsidR="007F102F">
          <w:rPr>
            <w:noProof/>
            <w:webHidden/>
          </w:rPr>
        </w:r>
        <w:r w:rsidR="007F102F">
          <w:rPr>
            <w:noProof/>
            <w:webHidden/>
          </w:rPr>
          <w:fldChar w:fldCharType="separate"/>
        </w:r>
        <w:r w:rsidR="00CB772E">
          <w:rPr>
            <w:noProof/>
            <w:webHidden/>
          </w:rPr>
          <w:t>126</w:t>
        </w:r>
        <w:r w:rsidR="007F102F">
          <w:rPr>
            <w:noProof/>
            <w:webHidden/>
          </w:rPr>
          <w:fldChar w:fldCharType="end"/>
        </w:r>
      </w:hyperlink>
    </w:p>
    <w:p w14:paraId="19E54FFE" w14:textId="24EAA597"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7" w:history="1">
        <w:r w:rsidR="007F102F" w:rsidRPr="00E16320">
          <w:rPr>
            <w:rStyle w:val="Hyperlink"/>
            <w:noProof/>
          </w:rPr>
          <w:t>Bảng 4.43: operations.support_ticket_categories</w:t>
        </w:r>
        <w:r w:rsidR="007F102F">
          <w:rPr>
            <w:noProof/>
            <w:webHidden/>
          </w:rPr>
          <w:tab/>
        </w:r>
        <w:r w:rsidR="007F102F">
          <w:rPr>
            <w:noProof/>
            <w:webHidden/>
          </w:rPr>
          <w:fldChar w:fldCharType="begin"/>
        </w:r>
        <w:r w:rsidR="007F102F">
          <w:rPr>
            <w:noProof/>
            <w:webHidden/>
          </w:rPr>
          <w:instrText xml:space="preserve"> PAGEREF _Toc236824497 \h </w:instrText>
        </w:r>
        <w:r w:rsidR="007F102F">
          <w:rPr>
            <w:noProof/>
            <w:webHidden/>
          </w:rPr>
        </w:r>
        <w:r w:rsidR="007F102F">
          <w:rPr>
            <w:noProof/>
            <w:webHidden/>
          </w:rPr>
          <w:fldChar w:fldCharType="separate"/>
        </w:r>
        <w:r w:rsidR="00CB772E">
          <w:rPr>
            <w:noProof/>
            <w:webHidden/>
          </w:rPr>
          <w:t>126</w:t>
        </w:r>
        <w:r w:rsidR="007F102F">
          <w:rPr>
            <w:noProof/>
            <w:webHidden/>
          </w:rPr>
          <w:fldChar w:fldCharType="end"/>
        </w:r>
      </w:hyperlink>
    </w:p>
    <w:p w14:paraId="0D3A7507" w14:textId="08E69A62"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8" w:history="1">
        <w:r w:rsidR="007F102F" w:rsidRPr="00E16320">
          <w:rPr>
            <w:rStyle w:val="Hyperlink"/>
            <w:noProof/>
          </w:rPr>
          <w:t>Bảng 4.44: operations.support_tickets</w:t>
        </w:r>
        <w:r w:rsidR="007F102F">
          <w:rPr>
            <w:noProof/>
            <w:webHidden/>
          </w:rPr>
          <w:tab/>
        </w:r>
        <w:r w:rsidR="007F102F">
          <w:rPr>
            <w:noProof/>
            <w:webHidden/>
          </w:rPr>
          <w:fldChar w:fldCharType="begin"/>
        </w:r>
        <w:r w:rsidR="007F102F">
          <w:rPr>
            <w:noProof/>
            <w:webHidden/>
          </w:rPr>
          <w:instrText xml:space="preserve"> PAGEREF _Toc236824498 \h </w:instrText>
        </w:r>
        <w:r w:rsidR="007F102F">
          <w:rPr>
            <w:noProof/>
            <w:webHidden/>
          </w:rPr>
        </w:r>
        <w:r w:rsidR="007F102F">
          <w:rPr>
            <w:noProof/>
            <w:webHidden/>
          </w:rPr>
          <w:fldChar w:fldCharType="separate"/>
        </w:r>
        <w:r w:rsidR="00CB772E">
          <w:rPr>
            <w:noProof/>
            <w:webHidden/>
          </w:rPr>
          <w:t>127</w:t>
        </w:r>
        <w:r w:rsidR="007F102F">
          <w:rPr>
            <w:noProof/>
            <w:webHidden/>
          </w:rPr>
          <w:fldChar w:fldCharType="end"/>
        </w:r>
      </w:hyperlink>
    </w:p>
    <w:p w14:paraId="16A85866" w14:textId="25AF865F"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499" w:history="1">
        <w:r w:rsidR="007F102F" w:rsidRPr="00E16320">
          <w:rPr>
            <w:rStyle w:val="Hyperlink"/>
            <w:noProof/>
          </w:rPr>
          <w:t>Bảng 4.45: hardware.devices</w:t>
        </w:r>
        <w:r w:rsidR="007F102F">
          <w:rPr>
            <w:noProof/>
            <w:webHidden/>
          </w:rPr>
          <w:tab/>
        </w:r>
        <w:r w:rsidR="007F102F">
          <w:rPr>
            <w:noProof/>
            <w:webHidden/>
          </w:rPr>
          <w:fldChar w:fldCharType="begin"/>
        </w:r>
        <w:r w:rsidR="007F102F">
          <w:rPr>
            <w:noProof/>
            <w:webHidden/>
          </w:rPr>
          <w:instrText xml:space="preserve"> PAGEREF _Toc236824499 \h </w:instrText>
        </w:r>
        <w:r w:rsidR="007F102F">
          <w:rPr>
            <w:noProof/>
            <w:webHidden/>
          </w:rPr>
        </w:r>
        <w:r w:rsidR="007F102F">
          <w:rPr>
            <w:noProof/>
            <w:webHidden/>
          </w:rPr>
          <w:fldChar w:fldCharType="separate"/>
        </w:r>
        <w:r w:rsidR="00CB772E">
          <w:rPr>
            <w:noProof/>
            <w:webHidden/>
          </w:rPr>
          <w:t>128</w:t>
        </w:r>
        <w:r w:rsidR="007F102F">
          <w:rPr>
            <w:noProof/>
            <w:webHidden/>
          </w:rPr>
          <w:fldChar w:fldCharType="end"/>
        </w:r>
      </w:hyperlink>
    </w:p>
    <w:p w14:paraId="53540623" w14:textId="1FBA04F5"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500" w:history="1">
        <w:r w:rsidR="007F102F" w:rsidRPr="00E16320">
          <w:rPr>
            <w:rStyle w:val="Hyperlink"/>
            <w:noProof/>
          </w:rPr>
          <w:t>Bảng 4.46: notification.notifications</w:t>
        </w:r>
        <w:r w:rsidR="007F102F">
          <w:rPr>
            <w:noProof/>
            <w:webHidden/>
          </w:rPr>
          <w:tab/>
        </w:r>
        <w:r w:rsidR="007F102F">
          <w:rPr>
            <w:noProof/>
            <w:webHidden/>
          </w:rPr>
          <w:fldChar w:fldCharType="begin"/>
        </w:r>
        <w:r w:rsidR="007F102F">
          <w:rPr>
            <w:noProof/>
            <w:webHidden/>
          </w:rPr>
          <w:instrText xml:space="preserve"> PAGEREF _Toc236824500 \h </w:instrText>
        </w:r>
        <w:r w:rsidR="007F102F">
          <w:rPr>
            <w:noProof/>
            <w:webHidden/>
          </w:rPr>
        </w:r>
        <w:r w:rsidR="007F102F">
          <w:rPr>
            <w:noProof/>
            <w:webHidden/>
          </w:rPr>
          <w:fldChar w:fldCharType="separate"/>
        </w:r>
        <w:r w:rsidR="00CB772E">
          <w:rPr>
            <w:noProof/>
            <w:webHidden/>
          </w:rPr>
          <w:t>129</w:t>
        </w:r>
        <w:r w:rsidR="007F102F">
          <w:rPr>
            <w:noProof/>
            <w:webHidden/>
          </w:rPr>
          <w:fldChar w:fldCharType="end"/>
        </w:r>
      </w:hyperlink>
    </w:p>
    <w:p w14:paraId="597C58AF" w14:textId="0C991D4E" w:rsidR="007F102F" w:rsidRDefault="00662BA4" w:rsidP="007F102F">
      <w:pPr>
        <w:pStyle w:val="TableofFigures"/>
        <w:tabs>
          <w:tab w:val="right" w:leader="dot" w:pos="9061"/>
        </w:tabs>
        <w:spacing w:line="360" w:lineRule="auto"/>
        <w:rPr>
          <w:rFonts w:asciiTheme="minorHAnsi" w:eastAsiaTheme="minorEastAsia" w:hAnsiTheme="minorHAnsi" w:cstheme="minorBidi"/>
          <w:noProof/>
          <w:kern w:val="0"/>
          <w:sz w:val="22"/>
          <w:szCs w:val="22"/>
          <w14:ligatures w14:val="none"/>
        </w:rPr>
      </w:pPr>
      <w:hyperlink w:anchor="_Toc236824501" w:history="1">
        <w:r w:rsidR="007F102F" w:rsidRPr="00E16320">
          <w:rPr>
            <w:rStyle w:val="Hyperlink"/>
            <w:noProof/>
          </w:rPr>
          <w:t>Bảng 4.47: audit.audit_logs</w:t>
        </w:r>
        <w:r w:rsidR="007F102F">
          <w:rPr>
            <w:noProof/>
            <w:webHidden/>
          </w:rPr>
          <w:tab/>
        </w:r>
        <w:r w:rsidR="007F102F">
          <w:rPr>
            <w:noProof/>
            <w:webHidden/>
          </w:rPr>
          <w:fldChar w:fldCharType="begin"/>
        </w:r>
        <w:r w:rsidR="007F102F">
          <w:rPr>
            <w:noProof/>
            <w:webHidden/>
          </w:rPr>
          <w:instrText xml:space="preserve"> PAGEREF _Toc236824501 \h </w:instrText>
        </w:r>
        <w:r w:rsidR="007F102F">
          <w:rPr>
            <w:noProof/>
            <w:webHidden/>
          </w:rPr>
        </w:r>
        <w:r w:rsidR="007F102F">
          <w:rPr>
            <w:noProof/>
            <w:webHidden/>
          </w:rPr>
          <w:fldChar w:fldCharType="separate"/>
        </w:r>
        <w:r w:rsidR="00CB772E">
          <w:rPr>
            <w:noProof/>
            <w:webHidden/>
          </w:rPr>
          <w:t>130</w:t>
        </w:r>
        <w:r w:rsidR="007F102F">
          <w:rPr>
            <w:noProof/>
            <w:webHidden/>
          </w:rPr>
          <w:fldChar w:fldCharType="end"/>
        </w:r>
      </w:hyperlink>
    </w:p>
    <w:p w14:paraId="39FE49C5" w14:textId="126327F7" w:rsidR="00781605" w:rsidRPr="00830F36" w:rsidRDefault="00781605" w:rsidP="007F102F">
      <w:pPr>
        <w:spacing w:line="360" w:lineRule="auto"/>
        <w:rPr>
          <w:b/>
          <w:bCs/>
        </w:rPr>
      </w:pPr>
      <w:r w:rsidRPr="00830F36">
        <w:rPr>
          <w:b/>
          <w:bCs/>
        </w:rPr>
        <w:fldChar w:fldCharType="end"/>
      </w:r>
    </w:p>
    <w:p w14:paraId="4227F9C1" w14:textId="56DB66A9" w:rsidR="002221AE" w:rsidRDefault="002221AE" w:rsidP="00C94CBE">
      <w:pPr>
        <w:spacing w:line="360" w:lineRule="auto"/>
        <w:rPr>
          <w:b/>
          <w:bCs/>
        </w:rPr>
      </w:pPr>
      <w:r>
        <w:rPr>
          <w:b/>
          <w:bCs/>
        </w:rPr>
        <w:br w:type="page"/>
      </w:r>
    </w:p>
    <w:p w14:paraId="1133DB52" w14:textId="2321C7C8" w:rsidR="00BD6CA7" w:rsidRPr="00695AA4" w:rsidRDefault="00BD6CA7" w:rsidP="009D7D26">
      <w:pPr>
        <w:tabs>
          <w:tab w:val="left" w:pos="864"/>
        </w:tabs>
        <w:spacing w:line="360" w:lineRule="auto"/>
        <w:ind w:right="315"/>
        <w:rPr>
          <w:b/>
          <w:bCs/>
        </w:rPr>
        <w:sectPr w:rsidR="00BD6CA7" w:rsidRPr="00695AA4" w:rsidSect="00120FF5">
          <w:pgSz w:w="11906" w:h="16838" w:code="9"/>
          <w:pgMar w:top="1701" w:right="1134" w:bottom="1701" w:left="1701" w:header="720" w:footer="720" w:gutter="0"/>
          <w:cols w:space="720"/>
          <w:docGrid w:linePitch="360"/>
        </w:sectPr>
      </w:pPr>
    </w:p>
    <w:p w14:paraId="7937EF35" w14:textId="0426A45D" w:rsidR="00892D84" w:rsidRPr="00695AA4" w:rsidRDefault="00892D84" w:rsidP="00365A46">
      <w:pPr>
        <w:pStyle w:val="Heading1"/>
        <w:spacing w:line="360" w:lineRule="auto"/>
        <w:rPr>
          <w:rFonts w:cs="Times New Roman"/>
        </w:rPr>
      </w:pPr>
      <w:bookmarkStart w:id="2" w:name="_Toc236824622"/>
      <w:r w:rsidRPr="00695AA4">
        <w:rPr>
          <w:rFonts w:cs="Times New Roman"/>
        </w:rPr>
        <w:lastRenderedPageBreak/>
        <w:t>PHẦN MỞ ĐẦU</w:t>
      </w:r>
      <w:bookmarkEnd w:id="2"/>
    </w:p>
    <w:p w14:paraId="71E0BE4F" w14:textId="1DED88BD" w:rsidR="00892D84" w:rsidRPr="00695AA4" w:rsidRDefault="005E5C80" w:rsidP="00365A46">
      <w:pPr>
        <w:pStyle w:val="Heading2"/>
        <w:numPr>
          <w:ilvl w:val="0"/>
          <w:numId w:val="7"/>
        </w:numPr>
        <w:spacing w:line="360" w:lineRule="auto"/>
        <w:jc w:val="left"/>
        <w:rPr>
          <w:rFonts w:cs="Times New Roman"/>
        </w:rPr>
      </w:pPr>
      <w:bookmarkStart w:id="3" w:name="_Toc236824623"/>
      <w:r w:rsidRPr="00695AA4">
        <w:rPr>
          <w:rFonts w:cs="Times New Roman"/>
        </w:rPr>
        <w:t>Tính cấp thiết của đề tài</w:t>
      </w:r>
      <w:bookmarkEnd w:id="3"/>
    </w:p>
    <w:p w14:paraId="6747C867" w14:textId="77777777" w:rsidR="00701359" w:rsidRDefault="00701359" w:rsidP="00365A46">
      <w:pPr>
        <w:spacing w:line="360" w:lineRule="auto"/>
        <w:ind w:firstLine="180"/>
        <w:jc w:val="both"/>
      </w:pPr>
      <w:r>
        <w:t>Trong bối cảnh số lượng phương tiện cá nhân ngày càng phổ biến tại các khu đô thị, trường học, cơ quan và khu vực thương mại, nhu cầu quản lý bãi xe một cách chính xác, nhanh chóng và an toàn trở nên cần thiết. Việc quản lý bằng sổ sách hoặc các công cụ rời rạc thường gây khó khăn trong quá trình kiểm soát xe vào, xe ra, theo dõi tình trạng chỗ đỗ, quản lý thẻ xe, tính phí và xử lý các tình huống phát sinh. Những hạn chế này có thể làm tăng thời gian chờ của người gửi xe, dễ xảy ra sai sót trong quá trình vận hành và gây khó khăn cho đơn vị quản lý khi cần tra cứu hoặc đối soát dữ liệu.</w:t>
      </w:r>
    </w:p>
    <w:p w14:paraId="47E00171" w14:textId="77777777" w:rsidR="00701359" w:rsidRDefault="00701359" w:rsidP="00365A46">
      <w:pPr>
        <w:spacing w:line="360" w:lineRule="auto"/>
        <w:ind w:firstLine="180"/>
        <w:jc w:val="both"/>
      </w:pPr>
      <w:r>
        <w:t>Bên cạnh các nghiệp vụ cơ bản như ghi nhận xe vào và xe ra, hoạt động của bãi xe còn bao gồm nhiều quy trình cần được quản lý chặt chẽ như đăng ký vé tháng, quản lý khách hàng và phương tiện, phân quyền nhân viên, lập ca trực, thanh toán hóa đơn, báo mất thẻ, hỗ trợ khách hàng và lưu vết các thao tác quan trọng. Nếu các nghiệp vụ này không được liên kết trên một hệ thống thống nhất thì dữ liệu dễ bị phân tán, việc kiểm tra trạng thái xử lý mất nhiều thời gian và khó đảm bảo tính minh bạch trong vận hành.</w:t>
      </w:r>
    </w:p>
    <w:p w14:paraId="3FBA8F8E" w14:textId="786632BB" w:rsidR="005E5C80" w:rsidRPr="00F311D1" w:rsidRDefault="00701359" w:rsidP="00365A46">
      <w:pPr>
        <w:spacing w:line="360" w:lineRule="auto"/>
        <w:ind w:firstLine="180"/>
        <w:jc w:val="both"/>
      </w:pPr>
      <w:r>
        <w:t xml:space="preserve">Từ những lý do trên kết hợp với việc muốn ứng dụng những kiến thức đã được </w:t>
      </w:r>
      <w:r w:rsidR="003509DE">
        <w:t>truyền dạy</w:t>
      </w:r>
      <w:r>
        <w:t xml:space="preserve"> trong suốt quá trình</w:t>
      </w:r>
      <w:r w:rsidR="003509DE">
        <w:t xml:space="preserve"> học tập ở trường đại học Công Nghệ Kỹ Thuật Thành Phố Hồ Chí Minh</w:t>
      </w:r>
      <w:r>
        <w:t>, đề tài “Xây dựng website quản lý bãi xe” được thực hiện nhằm xây dựng một hệ thống hỗ trợ quản lý tập trung các hoạt động vận hành bãi xe. Hệ thống hướng đến việc nâng cao hiệu quả quản lý, giảm sai sót thủ công, hỗ trợ tra cứu thông tin nhanh chóng, tăng tính minh bạch trong quá trình xử lý nghiệp vụ và cải thiện trải nghiệm của khách hàng khi sử dụng dịch vụ gửi xe.</w:t>
      </w:r>
    </w:p>
    <w:p w14:paraId="1992B528" w14:textId="77777777" w:rsidR="00892D84" w:rsidRPr="00695AA4" w:rsidRDefault="00892D84" w:rsidP="00365A46">
      <w:pPr>
        <w:pStyle w:val="Heading2"/>
        <w:numPr>
          <w:ilvl w:val="0"/>
          <w:numId w:val="7"/>
        </w:numPr>
        <w:spacing w:line="360" w:lineRule="auto"/>
        <w:jc w:val="left"/>
        <w:rPr>
          <w:rFonts w:cs="Times New Roman"/>
        </w:rPr>
      </w:pPr>
      <w:bookmarkStart w:id="4" w:name="_Toc236824624"/>
      <w:r w:rsidRPr="00695AA4">
        <w:rPr>
          <w:rFonts w:cs="Times New Roman"/>
        </w:rPr>
        <w:t>Đối tượng nghiên cứu</w:t>
      </w:r>
      <w:bookmarkEnd w:id="4"/>
    </w:p>
    <w:p w14:paraId="6D16E64F" w14:textId="77777777" w:rsidR="003509DE" w:rsidRDefault="003509DE" w:rsidP="00365A46">
      <w:pPr>
        <w:spacing w:line="360" w:lineRule="auto"/>
        <w:ind w:firstLine="180"/>
        <w:jc w:val="both"/>
      </w:pPr>
      <w:r>
        <w:t>Đề tài tập trung nghiên cứu việc xây dựng hệ thống website hỗ trợ quản lý và vận hành bãi xe. Đối tượng nghiên cứu bao gồm các quy trình nghiệp vụ chính phát sinh trong hoạt động gửi xe, từ lúc phương tiện vào bãi, trong thời gian gửi xe đến khi phương tiện ra khỏi bãi và hoàn tất thanh toán.</w:t>
      </w:r>
    </w:p>
    <w:p w14:paraId="228E5E16" w14:textId="77777777" w:rsidR="003509DE" w:rsidRDefault="003509DE" w:rsidP="00365A46">
      <w:pPr>
        <w:spacing w:line="360" w:lineRule="auto"/>
        <w:ind w:firstLine="180"/>
        <w:jc w:val="both"/>
      </w:pPr>
      <w:r>
        <w:lastRenderedPageBreak/>
        <w:t>Cụ thể, đề tài nghiên cứu việc quản lý thông tin khách hàng, phương tiện, thẻ xe, vé tháng, bảng giá, quy tắc tính phí, phiên gửi xe, hóa đơn và thanh toán. Bên cạnh đó, hệ thống cũng xem xét các nghiệp vụ vận hành như quản lý bãi xe, khu vực, cổng, làn xe, phân công ca trực, xử lý báo mất thẻ, hỗ trợ khách hàng, báo cáo và lưu vết hoạt động.</w:t>
      </w:r>
    </w:p>
    <w:p w14:paraId="4ABC2F5C" w14:textId="77777777" w:rsidR="003509DE" w:rsidRDefault="003509DE" w:rsidP="00365A46">
      <w:pPr>
        <w:spacing w:line="360" w:lineRule="auto"/>
        <w:ind w:firstLine="180"/>
        <w:jc w:val="both"/>
      </w:pPr>
      <w:r>
        <w:t>Ngoài các nghiệp vụ trên, đề tài nghiên cứu cơ chế xác thực và phân quyền người dùng theo các vai trò như quản trị hệ thống, quản lý bãi xe, nhân viên và khách hàng. Việc phân quyền nhằm bảo đảm mỗi người dùng chỉ có thể truy cập và thực hiện các chức năng phù hợp với nhiệm vụ của mình.</w:t>
      </w:r>
    </w:p>
    <w:p w14:paraId="2C3C6F69" w14:textId="3071AD32" w:rsidR="00892D84" w:rsidRPr="00695AA4" w:rsidRDefault="003509DE" w:rsidP="00365A46">
      <w:pPr>
        <w:spacing w:line="360" w:lineRule="auto"/>
        <w:ind w:firstLine="180"/>
        <w:jc w:val="both"/>
      </w:pPr>
      <w:r>
        <w:t>Về mặt công nghệ, đề tài nghiên cứu việc ứng dụng kiến trúc web hiện đại gồm frontend ReactJS kết hợp TypeScript, backend Spring Boot theo hướng Clean Architecture, cơ sở dữ liệu PostgreSQL, Keycloak cho xác thực và phân quyền, MinIO cho lưu trữ tệp, RabbitMQ cho xử lý bất đồng bộ và dịch vụ OCR hỗ trợ nhận diện biển số xe.</w:t>
      </w:r>
    </w:p>
    <w:p w14:paraId="5D7D78B1" w14:textId="77777777" w:rsidR="00892D84" w:rsidRPr="00695AA4" w:rsidRDefault="00892D84" w:rsidP="00365A46">
      <w:pPr>
        <w:pStyle w:val="Heading2"/>
        <w:numPr>
          <w:ilvl w:val="0"/>
          <w:numId w:val="7"/>
        </w:numPr>
        <w:spacing w:line="360" w:lineRule="auto"/>
        <w:jc w:val="left"/>
        <w:rPr>
          <w:rFonts w:cs="Times New Roman"/>
        </w:rPr>
      </w:pPr>
      <w:bookmarkStart w:id="5" w:name="_Toc236824625"/>
      <w:r w:rsidRPr="00695AA4">
        <w:rPr>
          <w:rFonts w:cs="Times New Roman"/>
        </w:rPr>
        <w:t>Phạm vi nghiên cứu</w:t>
      </w:r>
      <w:bookmarkEnd w:id="5"/>
    </w:p>
    <w:p w14:paraId="2B09A380" w14:textId="77777777" w:rsidR="00F311D1" w:rsidRDefault="00F311D1" w:rsidP="00365A46">
      <w:pPr>
        <w:spacing w:line="360" w:lineRule="auto"/>
        <w:ind w:firstLine="180"/>
        <w:jc w:val="both"/>
      </w:pPr>
      <w:r>
        <w:t>Đề tài được thực hiện trong phạm vi xây dựng website quản lý bãi xe, tập trung vào việc số hóa các nghiệp vụ quản lý, vận hành và hỗ trợ khách hàng. Hệ thống được xây dựng theo mô hình ứng dụng web, gồm giao diện dành cho khách hàng, nhân viên, quản lý bãi xe và quản trị hệ thống.</w:t>
      </w:r>
    </w:p>
    <w:p w14:paraId="2BD22C29" w14:textId="77777777" w:rsidR="00F311D1" w:rsidRDefault="00F311D1" w:rsidP="00365A46">
      <w:pPr>
        <w:spacing w:line="360" w:lineRule="auto"/>
        <w:ind w:firstLine="180"/>
        <w:jc w:val="both"/>
      </w:pPr>
      <w:r>
        <w:t>Về chức năng, đề tài triển khai các nhóm nghiệp vụ chính gồm: quản lý tài khoản, vai trò và quyền; quản lý khách hàng, phương tiện, thẻ xe và loại vé; quản lý bảng giá, kế hoạch giá và quy tắc giá; quản lý xe vào, xe ra và phiên gửi xe; quản lý vé tháng, hóa đơn và thanh toán; xử lý báo mất thẻ; quản lý bãi xe, khu vực, cổng, làn xe và trạng thái vận hành; quản lý ca trực, phân công nhân viên; hỗ trợ khách hàng, ticket và báo cáo hoạt động.</w:t>
      </w:r>
    </w:p>
    <w:p w14:paraId="38F4DF63" w14:textId="77777777" w:rsidR="00F311D1" w:rsidRDefault="00F311D1" w:rsidP="00365A46">
      <w:pPr>
        <w:spacing w:line="360" w:lineRule="auto"/>
        <w:ind w:firstLine="180"/>
        <w:jc w:val="both"/>
      </w:pPr>
      <w:r>
        <w:t xml:space="preserve">Hệ thống có tích hợp các thành phần hỗ trợ như nhận diện biển số xe thông qua dịch vụ OCR, lưu trữ hình ảnh và tệp trên MinIO, xử lý một số tác vụ bất đồng bộ thông qua RabbitMQ, cùng cơ chế xác thực và phân quyền bằng Keycloak. Các thành phần này </w:t>
      </w:r>
      <w:r>
        <w:lastRenderedPageBreak/>
        <w:t>được sử dụng nhằm mô phỏng và hỗ trợ quy trình vận hành bãi xe trên nền tảng phần mềm.</w:t>
      </w:r>
    </w:p>
    <w:p w14:paraId="4FF75A59" w14:textId="647DF4E1" w:rsidR="00892D84" w:rsidRPr="00695AA4" w:rsidRDefault="00F311D1" w:rsidP="00365A46">
      <w:pPr>
        <w:spacing w:line="360" w:lineRule="auto"/>
        <w:ind w:firstLine="180"/>
        <w:jc w:val="both"/>
      </w:pPr>
      <w:r>
        <w:t>Đề tài tập trung vào thiết kế, xây dựng và kiểm thử hệ thống trong môi trường phát triển. Phạm vi không bao gồm việc thiết kế hoặc cấu hình phần cứng như camera, barrier, đầu đọc thẻ hay thiết bị IoT; hệ thống chỉ hỗ trợ tích hợp và quản lý dữ liệu liên quan đến các thiết bị này ở mức phần mềm. Ngoài ra, đề tài chưa đặt mục tiêu triển khai vận hành thực tế với quy mô lớn hoặc đánh giá hiệu năng trên số lượng người dùng và phương tiện rất lớn.</w:t>
      </w:r>
      <w:r w:rsidR="00892D84" w:rsidRPr="00695AA4">
        <w:t xml:space="preserve"> </w:t>
      </w:r>
    </w:p>
    <w:p w14:paraId="4028AC5D" w14:textId="77777777" w:rsidR="00892D84" w:rsidRPr="00695AA4" w:rsidRDefault="00892D84" w:rsidP="00365A46">
      <w:pPr>
        <w:pStyle w:val="Heading2"/>
        <w:numPr>
          <w:ilvl w:val="0"/>
          <w:numId w:val="7"/>
        </w:numPr>
        <w:spacing w:line="360" w:lineRule="auto"/>
        <w:jc w:val="left"/>
        <w:rPr>
          <w:rFonts w:cs="Times New Roman"/>
        </w:rPr>
      </w:pPr>
      <w:bookmarkStart w:id="6" w:name="_Toc236824626"/>
      <w:r w:rsidRPr="00695AA4">
        <w:rPr>
          <w:rFonts w:cs="Times New Roman"/>
        </w:rPr>
        <w:t>Phương pháp nghiên cứu</w:t>
      </w:r>
      <w:bookmarkEnd w:id="6"/>
    </w:p>
    <w:p w14:paraId="1B06E59D" w14:textId="77777777" w:rsidR="00F311D1" w:rsidRPr="00F311D1" w:rsidRDefault="00F311D1" w:rsidP="00365A46">
      <w:pPr>
        <w:spacing w:before="100" w:beforeAutospacing="1" w:after="100" w:afterAutospacing="1" w:line="360" w:lineRule="auto"/>
        <w:jc w:val="both"/>
        <w:rPr>
          <w:rFonts w:eastAsia="Times New Roman"/>
          <w:kern w:val="0"/>
          <w14:ligatures w14:val="none"/>
        </w:rPr>
      </w:pPr>
      <w:r w:rsidRPr="00F311D1">
        <w:rPr>
          <w:rFonts w:eastAsia="Times New Roman"/>
          <w:kern w:val="0"/>
          <w14:ligatures w14:val="none"/>
        </w:rPr>
        <w:t>Đề tài được thực hiện dựa trên các phương pháp nghiên cứu và phát triển phần mềm sau:</w:t>
      </w:r>
    </w:p>
    <w:p w14:paraId="72A37E64" w14:textId="77777777" w:rsidR="00F311D1" w:rsidRPr="00F311D1" w:rsidRDefault="00F311D1" w:rsidP="00365A46">
      <w:pPr>
        <w:numPr>
          <w:ilvl w:val="0"/>
          <w:numId w:val="3"/>
        </w:numPr>
        <w:tabs>
          <w:tab w:val="clear" w:pos="720"/>
        </w:tabs>
        <w:spacing w:before="100" w:beforeAutospacing="1" w:after="100" w:afterAutospacing="1" w:line="360" w:lineRule="auto"/>
        <w:ind w:left="426"/>
        <w:jc w:val="both"/>
        <w:rPr>
          <w:rFonts w:eastAsia="Times New Roman"/>
          <w:kern w:val="0"/>
          <w14:ligatures w14:val="none"/>
        </w:rPr>
      </w:pPr>
      <w:r w:rsidRPr="00F311D1">
        <w:rPr>
          <w:rFonts w:eastAsia="Times New Roman"/>
          <w:kern w:val="0"/>
          <w14:ligatures w14:val="none"/>
        </w:rPr>
        <w:t>Nghiên cứu tài liệu: Tìm hiểu các kiến thức liên quan đến nghiệp vụ quản lý bãi xe, kiến trúc phần mềm, phát triển ứng dụng web, cơ sở dữ liệu, xác thực và phân quyền, lưu trữ tệp, xử lý hàng đợi tin nhắn và nhận diện biển số xe. Các công nghệ được nghiên cứu gồm ReactJS, TypeScript, Spring Boot, PostgreSQL, Keycloak, MinIO, RabbitMQ và Docker.</w:t>
      </w:r>
    </w:p>
    <w:p w14:paraId="5190EA53" w14:textId="77777777" w:rsidR="00F311D1" w:rsidRPr="00F311D1" w:rsidRDefault="00F311D1" w:rsidP="00365A46">
      <w:pPr>
        <w:numPr>
          <w:ilvl w:val="0"/>
          <w:numId w:val="3"/>
        </w:numPr>
        <w:tabs>
          <w:tab w:val="clear" w:pos="720"/>
        </w:tabs>
        <w:spacing w:before="100" w:beforeAutospacing="1" w:after="100" w:afterAutospacing="1" w:line="360" w:lineRule="auto"/>
        <w:ind w:left="426"/>
        <w:jc w:val="both"/>
        <w:rPr>
          <w:rFonts w:eastAsia="Times New Roman"/>
          <w:kern w:val="0"/>
          <w14:ligatures w14:val="none"/>
        </w:rPr>
      </w:pPr>
      <w:r w:rsidRPr="00F311D1">
        <w:rPr>
          <w:rFonts w:eastAsia="Times New Roman"/>
          <w:kern w:val="0"/>
          <w14:ligatures w14:val="none"/>
        </w:rPr>
        <w:t>Khảo sát và phân tích nghiệp vụ: Xác định các đối tượng và quy trình chính trong hoạt động bãi xe như xe vào, xe ra, phiên gửi xe, thẻ xe, vé tháng, bảng giá, thanh toán, mất thẻ, phân công ca trực và hỗ trợ khách hàng. Từ đó xây dựng yêu cầu chức năng, yêu cầu phi chức năng và phân quyền cho từng vai trò người dùng.</w:t>
      </w:r>
    </w:p>
    <w:p w14:paraId="54C19E6A" w14:textId="77777777" w:rsidR="00F311D1" w:rsidRPr="00F311D1" w:rsidRDefault="00F311D1" w:rsidP="00365A46">
      <w:pPr>
        <w:numPr>
          <w:ilvl w:val="0"/>
          <w:numId w:val="3"/>
        </w:numPr>
        <w:tabs>
          <w:tab w:val="clear" w:pos="720"/>
        </w:tabs>
        <w:spacing w:before="100" w:beforeAutospacing="1" w:after="100" w:afterAutospacing="1" w:line="360" w:lineRule="auto"/>
        <w:ind w:left="426"/>
        <w:jc w:val="both"/>
        <w:rPr>
          <w:rFonts w:eastAsia="Times New Roman"/>
          <w:kern w:val="0"/>
          <w14:ligatures w14:val="none"/>
        </w:rPr>
      </w:pPr>
      <w:r w:rsidRPr="00F311D1">
        <w:rPr>
          <w:rFonts w:eastAsia="Times New Roman"/>
          <w:kern w:val="0"/>
          <w14:ligatures w14:val="none"/>
        </w:rPr>
        <w:t>Phân tích và thiết kế hệ thống: Sử dụng các lược đồ use case, lược đồ tuần tự, lược đồ hoạt động, lược đồ lớp và thiết kế cơ sở dữ liệu để mô tả cấu trúc cũng như luồng xử lý của hệ thống. Kiến trúc backend được tổ chức theo hướng Clean Architecture nhằm phân tách rõ nghiệp vụ, tầng ứng dụng, tầng hạ tầng và tầng giao tiếp bên ngoài.</w:t>
      </w:r>
    </w:p>
    <w:p w14:paraId="19E0CDB4" w14:textId="77777777" w:rsidR="00F311D1" w:rsidRPr="00F311D1" w:rsidRDefault="00F311D1" w:rsidP="00365A46">
      <w:pPr>
        <w:numPr>
          <w:ilvl w:val="0"/>
          <w:numId w:val="3"/>
        </w:numPr>
        <w:tabs>
          <w:tab w:val="clear" w:pos="720"/>
        </w:tabs>
        <w:spacing w:before="100" w:beforeAutospacing="1" w:after="100" w:afterAutospacing="1" w:line="360" w:lineRule="auto"/>
        <w:ind w:left="426"/>
        <w:jc w:val="both"/>
        <w:rPr>
          <w:rFonts w:eastAsia="Times New Roman"/>
          <w:kern w:val="0"/>
          <w14:ligatures w14:val="none"/>
        </w:rPr>
      </w:pPr>
      <w:r w:rsidRPr="00F311D1">
        <w:rPr>
          <w:rFonts w:eastAsia="Times New Roman"/>
          <w:kern w:val="0"/>
          <w14:ligatures w14:val="none"/>
        </w:rPr>
        <w:t xml:space="preserve">Phương pháp xây dựng và tích hợp: Phát triển frontend bằng ReactJS và TypeScript, xây dựng API backend bằng Spring Boot, kết nối với PostgreSQL để lưu trữ dữ liệu. </w:t>
      </w:r>
      <w:r w:rsidRPr="00F311D1">
        <w:rPr>
          <w:rFonts w:eastAsia="Times New Roman"/>
          <w:kern w:val="0"/>
          <w14:ligatures w14:val="none"/>
        </w:rPr>
        <w:lastRenderedPageBreak/>
        <w:t>Các thành phần như Keycloak, MinIO, RabbitMQ và dịch vụ OCR được tích hợp theo nhu cầu của từng nghiệp vụ.</w:t>
      </w:r>
    </w:p>
    <w:p w14:paraId="076DEB66" w14:textId="18AE9F2D" w:rsidR="00892D84" w:rsidRPr="00695AA4" w:rsidRDefault="00F311D1" w:rsidP="00365A46">
      <w:pPr>
        <w:numPr>
          <w:ilvl w:val="0"/>
          <w:numId w:val="3"/>
        </w:numPr>
        <w:tabs>
          <w:tab w:val="clear" w:pos="720"/>
        </w:tabs>
        <w:spacing w:before="100" w:beforeAutospacing="1" w:after="100" w:afterAutospacing="1" w:line="360" w:lineRule="auto"/>
        <w:ind w:left="426"/>
        <w:jc w:val="both"/>
        <w:rPr>
          <w:rFonts w:eastAsia="Times New Roman"/>
          <w:kern w:val="0"/>
          <w14:ligatures w14:val="none"/>
        </w:rPr>
      </w:pPr>
      <w:r w:rsidRPr="00F311D1">
        <w:rPr>
          <w:rFonts w:eastAsia="Times New Roman"/>
          <w:kern w:val="0"/>
          <w14:ligatures w14:val="none"/>
        </w:rPr>
        <w:t>Kiểm thử và đánh giá: Thực hiện kiểm thử các chức năng chính trên giao diện và API, bao gồm xác thực, phân quyền, quản lý dữ liệu, xe vào ra, vé tháng, thanh toán và xử lý báo mất thẻ. Kết quả kiểm thử được dùng để phát hiện lỗi, điều chỉnh giao diện, hoàn thiện luồng nghiệp vụ và đánh giá mức độ đáp ứng yêu cầu của hệ thống.</w:t>
      </w:r>
      <w:r w:rsidR="00892D84" w:rsidRPr="00695AA4">
        <w:rPr>
          <w:rFonts w:eastAsia="Times New Roman"/>
          <w:kern w:val="0"/>
          <w14:ligatures w14:val="none"/>
        </w:rPr>
        <w:t>.</w:t>
      </w:r>
    </w:p>
    <w:p w14:paraId="20580C73" w14:textId="77777777" w:rsidR="005E5C80" w:rsidRDefault="005E5C80" w:rsidP="00365A46">
      <w:pPr>
        <w:pStyle w:val="Heading2"/>
        <w:numPr>
          <w:ilvl w:val="0"/>
          <w:numId w:val="7"/>
        </w:numPr>
        <w:spacing w:line="360" w:lineRule="auto"/>
        <w:jc w:val="left"/>
        <w:rPr>
          <w:rFonts w:cs="Times New Roman"/>
        </w:rPr>
      </w:pPr>
      <w:bookmarkStart w:id="7" w:name="_Toc236824627"/>
      <w:r w:rsidRPr="00695AA4">
        <w:rPr>
          <w:rFonts w:cs="Times New Roman"/>
        </w:rPr>
        <w:t>Dự kiến kết quả đạt được</w:t>
      </w:r>
      <w:bookmarkEnd w:id="7"/>
    </w:p>
    <w:p w14:paraId="7B381DE3" w14:textId="77777777" w:rsidR="00F9057E" w:rsidRDefault="00F9057E" w:rsidP="00365A46">
      <w:pPr>
        <w:spacing w:line="360" w:lineRule="auto"/>
        <w:ind w:firstLine="180"/>
        <w:jc w:val="both"/>
      </w:pPr>
      <w:r>
        <w:t>Sau khi hoàn thành đề tài, nhóm dự kiến xây dựng được một website quản lý bãi xe có khả năng hỗ trợ quản lý tập trung các nghiệp vụ chính trong quá trình vận hành. Hệ thống cung cấp giao diện phù hợp cho từng nhóm người dùng gồm quản trị hệ thống, quản lý bãi xe, nhân viên và khách hàng; đồng thời áp dụng cơ chế xác thực và phân quyền để bảo đảm người dùng chỉ được sử dụng các chức năng thuộc phạm vi trách nhiệm của mình.</w:t>
      </w:r>
    </w:p>
    <w:p w14:paraId="32DF8F64" w14:textId="77777777" w:rsidR="00F9057E" w:rsidRDefault="00F9057E" w:rsidP="00365A46">
      <w:pPr>
        <w:spacing w:line="360" w:lineRule="auto"/>
        <w:ind w:firstLine="180"/>
        <w:jc w:val="both"/>
      </w:pPr>
      <w:r>
        <w:t>Về mặt chức năng, hệ thống dự kiến đáp ứng các nghiệp vụ quản lý khách hàng, phương tiện, thẻ xe, vé tháng, bảng giá, quy tắc giá, phiên gửi xe, hóa đơn, thanh toán, báo mất thẻ, hỗ trợ khách hàng và phân công ca trực. Hệ thống cũng hỗ trợ theo dõi tình trạng bãi xe, khu vực, cổng và làn xe, giúp người quản lý có thể tra cứu thông tin vận hành một cách thuận tiện hơn.</w:t>
      </w:r>
    </w:p>
    <w:p w14:paraId="458CC7F8" w14:textId="77777777" w:rsidR="00F9057E" w:rsidRDefault="00F9057E" w:rsidP="00365A46">
      <w:pPr>
        <w:spacing w:line="360" w:lineRule="auto"/>
        <w:ind w:firstLine="180"/>
        <w:jc w:val="both"/>
      </w:pPr>
      <w:r>
        <w:t>Về mặt kỹ thuật, đề tài dự kiến xây dựng frontend bằng ReactJS và TypeScript; backend bằng Spring Boot theo hướng Clean Architecture; sử dụng PostgreSQL để lưu trữ dữ liệu. Hệ thống tích hợp Keycloak cho xác thực và phân quyền, MinIO cho lưu trữ tệp và hình ảnh, RabbitMQ cho xử lý bất đồng bộ, cùng dịch vụ OCR hỗ trợ nhận diện biển số xe. Các thành phần này góp phần tạo ra một kiến trúc có tính tổ chức, khả năng mở rộng và thuận lợi cho việc bảo trì.</w:t>
      </w:r>
    </w:p>
    <w:p w14:paraId="628CFD28" w14:textId="24038783" w:rsidR="00F9057E" w:rsidRPr="00F9057E" w:rsidRDefault="00F9057E" w:rsidP="00365A46">
      <w:pPr>
        <w:spacing w:line="360" w:lineRule="auto"/>
        <w:ind w:firstLine="180"/>
        <w:jc w:val="both"/>
        <w:sectPr w:rsidR="00F9057E" w:rsidRPr="00F9057E" w:rsidSect="00120FF5">
          <w:headerReference w:type="default" r:id="rId11"/>
          <w:footerReference w:type="default" r:id="rId12"/>
          <w:pgSz w:w="11906" w:h="16838" w:code="9"/>
          <w:pgMar w:top="1701" w:right="1134" w:bottom="1701" w:left="1701" w:header="720" w:footer="720" w:gutter="0"/>
          <w:pgNumType w:start="1"/>
          <w:cols w:space="720"/>
          <w:docGrid w:linePitch="360"/>
        </w:sectPr>
      </w:pPr>
      <w:r>
        <w:t xml:space="preserve">Ngoài sản phẩm phần mềm, đề tài dự kiến hoàn thiện các tài liệu phân tích, thiết kế và kiểm thử hệ thống như lược đồ use case, lược đồ tuần tự, lược đồ hoạt động, lược đồ lớp, thiết kế cơ sở dữ liệu, mô tả API và kết quả kiểm thử các chức năng quan trọng. </w:t>
      </w:r>
    </w:p>
    <w:p w14:paraId="55D8CF3B" w14:textId="77777777" w:rsidR="00892D84" w:rsidRPr="00695AA4" w:rsidRDefault="00892D84" w:rsidP="00365A46">
      <w:pPr>
        <w:pStyle w:val="Heading1"/>
        <w:spacing w:line="360" w:lineRule="auto"/>
        <w:rPr>
          <w:rFonts w:cs="Times New Roman"/>
        </w:rPr>
      </w:pPr>
      <w:bookmarkStart w:id="8" w:name="_Toc236824628"/>
      <w:r w:rsidRPr="00695AA4">
        <w:rPr>
          <w:rFonts w:cs="Times New Roman"/>
        </w:rPr>
        <w:lastRenderedPageBreak/>
        <w:t>PHẦN NỘI DUNG</w:t>
      </w:r>
      <w:bookmarkEnd w:id="8"/>
    </w:p>
    <w:p w14:paraId="1164CEDB" w14:textId="61BA7C66" w:rsidR="005E5C80" w:rsidRPr="00695AA4" w:rsidRDefault="005E5C80" w:rsidP="007557AA">
      <w:pPr>
        <w:pStyle w:val="Heading2"/>
        <w:ind w:left="1560" w:hanging="993"/>
      </w:pPr>
      <w:bookmarkStart w:id="9" w:name="_Toc236824629"/>
      <w:r w:rsidRPr="00695AA4">
        <w:t>CƠ SỞ LÝ THUYẾT</w:t>
      </w:r>
      <w:bookmarkEnd w:id="9"/>
    </w:p>
    <w:p w14:paraId="02D8BF13" w14:textId="25D34074" w:rsidR="00BB3770" w:rsidRPr="00695AA4" w:rsidRDefault="00BB3770" w:rsidP="00EB742C">
      <w:pPr>
        <w:pStyle w:val="Heading3"/>
        <w:numPr>
          <w:ilvl w:val="1"/>
          <w:numId w:val="11"/>
        </w:numPr>
        <w:spacing w:line="360" w:lineRule="auto"/>
        <w:ind w:left="142" w:firstLine="0"/>
        <w:rPr>
          <w:rFonts w:cs="Times New Roman"/>
        </w:rPr>
      </w:pPr>
      <w:bookmarkStart w:id="10" w:name="_Toc236824630"/>
      <w:r w:rsidRPr="00695AA4">
        <w:rPr>
          <w:rFonts w:cs="Times New Roman"/>
        </w:rPr>
        <w:t>Kiến trúc Clean Architecture</w:t>
      </w:r>
      <w:bookmarkEnd w:id="10"/>
    </w:p>
    <w:p w14:paraId="421E3855" w14:textId="4C0660BE" w:rsidR="00BB3770" w:rsidRPr="00695AA4" w:rsidRDefault="00C560D9" w:rsidP="00EB742C">
      <w:pPr>
        <w:pStyle w:val="Heading4"/>
        <w:numPr>
          <w:ilvl w:val="2"/>
          <w:numId w:val="11"/>
        </w:numPr>
        <w:spacing w:line="360" w:lineRule="auto"/>
        <w:ind w:left="993"/>
        <w:rPr>
          <w:rFonts w:cs="Times New Roman"/>
        </w:rPr>
      </w:pPr>
      <w:bookmarkStart w:id="11" w:name="_Toc236824631"/>
      <w:r w:rsidRPr="00695AA4">
        <w:rPr>
          <w:rFonts w:cs="Times New Roman"/>
        </w:rPr>
        <w:t>Giới thiệu</w:t>
      </w:r>
      <w:bookmarkEnd w:id="11"/>
    </w:p>
    <w:p w14:paraId="3FF2BA80" w14:textId="77777777" w:rsidR="0087632B" w:rsidRPr="0087632B" w:rsidRDefault="0087632B" w:rsidP="0087632B">
      <w:pPr>
        <w:spacing w:line="360" w:lineRule="auto"/>
        <w:ind w:left="284" w:firstLine="141"/>
        <w:jc w:val="both"/>
      </w:pPr>
      <w:r>
        <w:t>Clean Architecture là một mô hình kiến trúc phần mềm được đề xuất bởi Robert C. Martin, với mục tiêu tổ chức hệ thống thành các lớp có trách nhiệm rõ ràng và hạn chế sự phụ thuộc giữa các thành phần. Điểm cốt lõi của kiến trúc này là logic nghiệp vụ không phụ thuộc trực tiếp vào framework, cơ sở dữ liệu, giao diện người dùng hay các dịch vụ bên ngoài.</w:t>
      </w:r>
    </w:p>
    <w:p w14:paraId="5DE98565" w14:textId="77777777" w:rsidR="0087632B" w:rsidRDefault="0087632B" w:rsidP="0087632B">
      <w:pPr>
        <w:spacing w:line="360" w:lineRule="auto"/>
        <w:ind w:left="284" w:firstLine="141"/>
        <w:jc w:val="both"/>
      </w:pPr>
      <w:r>
        <w:t>Trong hệ thống phần mềm, các công nghệ như framework, database hoặc thư viện có thể thay đổi theo thời gian. Nếu logic nghiệp vụ phụ thuộc chặt vào các thành phần này, việc bảo trì và mở rộng hệ thống sẽ trở nên khó khăn. Clean Architecture giải quyết vấn đề đó bằng cách đặt nghiệp vụ ở trung tâm, còn các thành phần kỹ thuật chỉ đóng vai trò hỗ trợ và giao tiếp thông qua các adapter hoặc interface.</w:t>
      </w:r>
    </w:p>
    <w:p w14:paraId="51A7630B" w14:textId="0380225E" w:rsidR="00C560D9" w:rsidRPr="00695AA4" w:rsidRDefault="00C560D9" w:rsidP="00EB742C">
      <w:pPr>
        <w:pStyle w:val="Heading4"/>
        <w:numPr>
          <w:ilvl w:val="2"/>
          <w:numId w:val="11"/>
        </w:numPr>
        <w:spacing w:line="360" w:lineRule="auto"/>
        <w:ind w:left="993"/>
        <w:rPr>
          <w:rFonts w:cs="Times New Roman"/>
        </w:rPr>
      </w:pPr>
      <w:bookmarkStart w:id="12" w:name="_Toc236824632"/>
      <w:r w:rsidRPr="00695AA4">
        <w:rPr>
          <w:rFonts w:cs="Times New Roman"/>
        </w:rPr>
        <w:t xml:space="preserve">Các </w:t>
      </w:r>
      <w:r w:rsidR="00BF38B5">
        <w:rPr>
          <w:rFonts w:cs="Times New Roman"/>
        </w:rPr>
        <w:t>lớp</w:t>
      </w:r>
      <w:r w:rsidRPr="00695AA4">
        <w:rPr>
          <w:rFonts w:cs="Times New Roman"/>
        </w:rPr>
        <w:t xml:space="preserve"> trong kiến trúc Clean Architecture</w:t>
      </w:r>
      <w:bookmarkEnd w:id="12"/>
    </w:p>
    <w:p w14:paraId="424995C7" w14:textId="010905F8" w:rsidR="00BF38B5" w:rsidRDefault="00086528" w:rsidP="001B6D03">
      <w:pPr>
        <w:spacing w:line="360" w:lineRule="auto"/>
        <w:ind w:left="284" w:firstLine="141"/>
        <w:jc w:val="both"/>
      </w:pPr>
      <w:r w:rsidRPr="00086528">
        <w:t>Frameworks and Drivers (Outer Layer)</w:t>
      </w:r>
      <w:r>
        <w:t xml:space="preserve">: </w:t>
      </w:r>
      <w:r w:rsidR="00BF38B5">
        <w:t>Chứa các công cụ và công nghệ bên ngoài như khung web, cơ sở dữ liệu, khung giao diện người dùng và thư viện của bên thứ ba. Lớp này có nhiều khả năng thay đổi và tương tác với hệ thống thông qua các bộ điều hợp.</w:t>
      </w:r>
    </w:p>
    <w:p w14:paraId="1C03C8F0" w14:textId="27535F90" w:rsidR="00BF38B5" w:rsidRDefault="00086528" w:rsidP="001B6D03">
      <w:pPr>
        <w:spacing w:line="360" w:lineRule="auto"/>
        <w:ind w:left="284" w:firstLine="141"/>
        <w:jc w:val="both"/>
      </w:pPr>
      <w:r w:rsidRPr="00086528">
        <w:t>Interface Adapters:</w:t>
      </w:r>
      <w:r w:rsidR="00BF38B5">
        <w:t xml:space="preserve"> Chuyển đổi dữ liệu giữa các hệ thống bên ngoài và định dạng ứng dụng nội bộ. Nó bao gồm các bộ điều khiển, bộ trình bày, API và cổng để tách biệt logic nghiệp vụ khỏi các thay đổi bên ngoài.</w:t>
      </w:r>
    </w:p>
    <w:p w14:paraId="58406A44" w14:textId="6964CE6B" w:rsidR="00BF38B5" w:rsidRDefault="00086528" w:rsidP="001B6D03">
      <w:pPr>
        <w:spacing w:line="360" w:lineRule="auto"/>
        <w:ind w:left="284" w:firstLine="141"/>
        <w:jc w:val="both"/>
      </w:pPr>
      <w:r w:rsidRPr="00086528">
        <w:t xml:space="preserve">Application Layer (Use Cases): </w:t>
      </w:r>
      <w:r w:rsidR="00BF38B5">
        <w:t>Chứa các quy tắc nghiệp vụ cụ thể của ứng dụng và kiểm soát luồng dữ liệu giữa các thực thể và các lớp bên ngoài, đồng thời vẫn độc lập với giao diện người dùng và cơ sở dữ liệu.</w:t>
      </w:r>
    </w:p>
    <w:p w14:paraId="2F43E1E5" w14:textId="1BF84280" w:rsidR="005A1032" w:rsidRPr="00695AA4" w:rsidRDefault="00086528" w:rsidP="001B6D03">
      <w:pPr>
        <w:spacing w:line="360" w:lineRule="auto"/>
        <w:ind w:left="284" w:firstLine="141"/>
        <w:jc w:val="both"/>
      </w:pPr>
      <w:r w:rsidRPr="00086528">
        <w:lastRenderedPageBreak/>
        <w:t xml:space="preserve">Domain Layer (Entities): </w:t>
      </w:r>
      <w:r w:rsidR="00BF38B5">
        <w:t>Lớp cốt lõi chứa các quy tắc và thực thể nghiệp vụ của doanh nghiệp. Nó đại diện cho logic nghiệp vụ ổn định nhất và không phụ thuộc vào các công nghệ và framework bên ngoài.</w:t>
      </w:r>
    </w:p>
    <w:p w14:paraId="2A58EA3E" w14:textId="5A3DE867" w:rsidR="00C560D9" w:rsidRPr="00695AA4" w:rsidRDefault="00C560D9" w:rsidP="00EB742C">
      <w:pPr>
        <w:pStyle w:val="Heading4"/>
        <w:numPr>
          <w:ilvl w:val="2"/>
          <w:numId w:val="11"/>
        </w:numPr>
        <w:spacing w:line="360" w:lineRule="auto"/>
        <w:ind w:left="993"/>
        <w:rPr>
          <w:rFonts w:cs="Times New Roman"/>
        </w:rPr>
      </w:pPr>
      <w:bookmarkStart w:id="13" w:name="_Toc236824633"/>
      <w:r w:rsidRPr="00695AA4">
        <w:rPr>
          <w:rFonts w:cs="Times New Roman"/>
        </w:rPr>
        <w:t>Ưu nhược điểm kiến trúc Clean Architecture</w:t>
      </w:r>
      <w:bookmarkEnd w:id="13"/>
    </w:p>
    <w:p w14:paraId="2261095C" w14:textId="77777777" w:rsidR="0087632B" w:rsidRDefault="0087632B" w:rsidP="0087632B">
      <w:pPr>
        <w:spacing w:line="360" w:lineRule="auto"/>
        <w:ind w:left="284" w:firstLine="141"/>
        <w:jc w:val="both"/>
      </w:pPr>
      <w:r>
        <w:t>Clean Architecture mang lại nhiều lợi ích trong quá trình phát triển phần mềm. Trước hết, kiến trúc này giúp hệ thống dễ bảo trì vì mỗi lớp có trách nhiệm riêng, hạn chế việc thay đổi một chức năng làm ảnh hưởng lan rộng đến toàn bộ hệ thống. Bên cạnh đó, việc tách logic nghiệp vụ khỏi framework và database giúp hệ thống dễ kiểm thử hơn, đặc biệt là các use case quan trọng. Kiến trúc này cũng hỗ trợ mở rộng tốt, vì khi cần thêm chức năng mới hoặc thay đổi công nghệ, nhóm phát triển có thể thực hiện tại lớp phù hợp mà không làm xáo trộn toàn bộ mã nguồn.</w:t>
      </w:r>
    </w:p>
    <w:p w14:paraId="7FB0CA23" w14:textId="77777777" w:rsidR="0087632B" w:rsidRDefault="0087632B" w:rsidP="0087632B">
      <w:pPr>
        <w:spacing w:line="360" w:lineRule="auto"/>
        <w:ind w:left="284" w:firstLine="141"/>
        <w:jc w:val="both"/>
      </w:pPr>
      <w:r>
        <w:t>Tuy nhiên, Clean Architecture cũng có một số hạn chế. Việc chia thành nhiều lớp, interface và adapter có thể làm tăng độ phức tạp ban đầu, đặc biệt với những hệ thống nhỏ hoặc nhóm phát triển chưa quen với mô hình này. Ngoài ra, nếu áp dụng quá mức, hệ thống có thể trở nên cồng kềnh và khó theo dõi. Vì vậy, khi triển khai cần cân bằng giữa tính rõ ràng của kiến trúc và sự đơn giản trong mã nguồn.</w:t>
      </w:r>
    </w:p>
    <w:p w14:paraId="1413914D" w14:textId="6AFB84F0" w:rsidR="00BB3770" w:rsidRPr="00695AA4" w:rsidRDefault="00BB3770" w:rsidP="00EB742C">
      <w:pPr>
        <w:pStyle w:val="Heading3"/>
        <w:numPr>
          <w:ilvl w:val="1"/>
          <w:numId w:val="11"/>
        </w:numPr>
        <w:spacing w:line="360" w:lineRule="auto"/>
        <w:ind w:left="142" w:firstLine="0"/>
        <w:rPr>
          <w:rFonts w:cs="Times New Roman"/>
        </w:rPr>
      </w:pPr>
      <w:bookmarkStart w:id="14" w:name="_Toc236824634"/>
      <w:r w:rsidRPr="00695AA4">
        <w:rPr>
          <w:rFonts w:cs="Times New Roman"/>
        </w:rPr>
        <w:t>Các công nghệ phía Frontend</w:t>
      </w:r>
      <w:bookmarkEnd w:id="14"/>
    </w:p>
    <w:p w14:paraId="79C05EF5" w14:textId="10D36234" w:rsidR="005A1032" w:rsidRPr="00695AA4" w:rsidRDefault="00BD1171" w:rsidP="00EB742C">
      <w:pPr>
        <w:pStyle w:val="Heading4"/>
        <w:numPr>
          <w:ilvl w:val="2"/>
          <w:numId w:val="11"/>
        </w:numPr>
        <w:spacing w:line="360" w:lineRule="auto"/>
        <w:ind w:left="993" w:hanging="709"/>
        <w:rPr>
          <w:rFonts w:cs="Times New Roman"/>
        </w:rPr>
      </w:pPr>
      <w:bookmarkStart w:id="15" w:name="_Toc236824635"/>
      <w:r w:rsidRPr="00695AA4">
        <w:rPr>
          <w:rFonts w:cs="Times New Roman"/>
        </w:rPr>
        <w:t>ReactJS</w:t>
      </w:r>
      <w:bookmarkEnd w:id="15"/>
    </w:p>
    <w:p w14:paraId="3DB4B83F" w14:textId="77777777" w:rsidR="00281554" w:rsidRPr="00281554" w:rsidRDefault="00281554" w:rsidP="00EB742C">
      <w:pPr>
        <w:pStyle w:val="Heading5"/>
        <w:numPr>
          <w:ilvl w:val="3"/>
          <w:numId w:val="11"/>
        </w:numPr>
        <w:spacing w:line="360" w:lineRule="auto"/>
        <w:ind w:left="1134" w:hanging="567"/>
        <w:rPr>
          <w:rFonts w:eastAsia="Times New Roman"/>
          <w:lang w:val="vi-VN"/>
        </w:rPr>
      </w:pPr>
      <w:r w:rsidRPr="00281554">
        <w:rPr>
          <w:rFonts w:eastAsia="Times New Roman"/>
          <w:lang w:val="vi-VN"/>
        </w:rPr>
        <w:t>Tổng quan về React</w:t>
      </w:r>
    </w:p>
    <w:p w14:paraId="590D0E45" w14:textId="77777777" w:rsidR="00281554" w:rsidRDefault="00281554" w:rsidP="001B6D03">
      <w:pPr>
        <w:spacing w:line="360" w:lineRule="auto"/>
        <w:ind w:left="284" w:firstLine="141"/>
        <w:jc w:val="both"/>
      </w:pPr>
      <w:r>
        <w:t>React là một thư viện JavaScript mã nguồn mở được phát triển bởi Facebook, được sử dụng để xây dựng giao diện người dùng động và tương tác trong các ứng dụng web. Được ra mắt lần đầu tiên vào năm 2013, React đã nhanh chóng trở thành một trong những công nghệ front-end phổ biến nhất và có ảnh hưởng mạnh mẽ đến cách phát triển ứng dụng web hiện đại.</w:t>
      </w:r>
    </w:p>
    <w:p w14:paraId="64E94E8C" w14:textId="77777777" w:rsidR="00281554" w:rsidRDefault="00281554" w:rsidP="001B6D03">
      <w:pPr>
        <w:spacing w:line="360" w:lineRule="auto"/>
        <w:ind w:left="284" w:firstLine="141"/>
        <w:jc w:val="both"/>
      </w:pPr>
      <w:r>
        <w:t>React sử dụng mô hình component, nơi các thành phần độc lập được xây dựng và tái sử dụng, tạo ra cấu trúc dựa trên cây cho giao diện người dùng. JSX, một phần của React, cho phép viết mã HTML trong JavaScript, giúp tạo ra mã nguồn dễ đọc và quản lý hơn. React cũng được kết hợp với các thư viện như Redux để quản lý trạng thái ứng dụng.</w:t>
      </w:r>
    </w:p>
    <w:p w14:paraId="657736C3" w14:textId="687C8537" w:rsidR="00281554" w:rsidRPr="00281554" w:rsidRDefault="00281554" w:rsidP="00EB742C">
      <w:pPr>
        <w:pStyle w:val="Heading5"/>
        <w:numPr>
          <w:ilvl w:val="3"/>
          <w:numId w:val="11"/>
        </w:numPr>
        <w:spacing w:line="360" w:lineRule="auto"/>
        <w:ind w:left="1134" w:hanging="567"/>
        <w:rPr>
          <w:rFonts w:eastAsia="Times New Roman"/>
          <w:lang w:val="vi-VN"/>
        </w:rPr>
      </w:pPr>
      <w:r w:rsidRPr="00281554">
        <w:rPr>
          <w:rFonts w:eastAsia="Times New Roman"/>
          <w:lang w:val="vi-VN"/>
        </w:rPr>
        <w:lastRenderedPageBreak/>
        <w:t>Mô hình React</w:t>
      </w:r>
    </w:p>
    <w:p w14:paraId="297CB1E1" w14:textId="77777777" w:rsidR="00281554" w:rsidRDefault="00281554" w:rsidP="001B6D03">
      <w:pPr>
        <w:spacing w:line="360" w:lineRule="auto"/>
        <w:ind w:left="284" w:firstLine="141"/>
        <w:jc w:val="both"/>
      </w:pPr>
      <w:r>
        <w:t>Các thành phần chính của React bao gồm Functional Components, Class Components, Props, State, Lifecycle Methods, và Hooks. Khi một ứng dụng React được khởi tạo, nó bắt đầu với một cây component, chủ yếu dựa trên cấu trúc cây của Virtual DOM. Functional Components và Class Components là hai dạng cơ bản của các khối xây dựng này.</w:t>
      </w:r>
    </w:p>
    <w:p w14:paraId="18087C0B" w14:textId="77777777" w:rsidR="00740FCD" w:rsidRDefault="00281554" w:rsidP="00740FCD">
      <w:pPr>
        <w:keepNext/>
        <w:spacing w:line="360" w:lineRule="auto"/>
        <w:ind w:left="993" w:hanging="709"/>
        <w:jc w:val="center"/>
      </w:pPr>
      <w:r>
        <w:rPr>
          <w:b/>
          <w:bCs/>
          <w:noProof/>
        </w:rPr>
        <w:drawing>
          <wp:inline distT="114300" distB="114300" distL="114300" distR="114300" wp14:anchorId="385CD6F8" wp14:editId="5CAFB485">
            <wp:extent cx="3770813" cy="3770813"/>
            <wp:effectExtent l="0" t="0" r="0" b="0"/>
            <wp:docPr id="2126756939"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3"/>
                    <a:srcRect/>
                    <a:stretch>
                      <a:fillRect/>
                    </a:stretch>
                  </pic:blipFill>
                  <pic:spPr>
                    <a:xfrm>
                      <a:off x="0" y="0"/>
                      <a:ext cx="3770813" cy="3770813"/>
                    </a:xfrm>
                    <a:prstGeom prst="rect">
                      <a:avLst/>
                    </a:prstGeom>
                    <a:ln/>
                  </pic:spPr>
                </pic:pic>
              </a:graphicData>
            </a:graphic>
          </wp:inline>
        </w:drawing>
      </w:r>
    </w:p>
    <w:p w14:paraId="2FC0D2D1" w14:textId="16FFAB1E" w:rsidR="00281554" w:rsidRDefault="00740FCD" w:rsidP="00740FCD">
      <w:pPr>
        <w:pStyle w:val="Caption"/>
      </w:pPr>
      <w:bookmarkStart w:id="16" w:name="_Toc236824366"/>
      <w:r>
        <w:t xml:space="preserve">Hình </w:t>
      </w:r>
      <w:fldSimple w:instr=" STYLEREF 2 \s ">
        <w:r w:rsidR="00CB772E">
          <w:rPr>
            <w:noProof/>
          </w:rPr>
          <w:t>1</w:t>
        </w:r>
      </w:fldSimple>
      <w:r w:rsidR="0003687E">
        <w:t>.</w:t>
      </w:r>
      <w:fldSimple w:instr=" SEQ Hình \* ARABIC \s 2 ">
        <w:r w:rsidR="00CB772E">
          <w:rPr>
            <w:noProof/>
          </w:rPr>
          <w:t>1</w:t>
        </w:r>
      </w:fldSimple>
      <w:r>
        <w:t xml:space="preserve"> Mô hình React</w:t>
      </w:r>
      <w:bookmarkEnd w:id="16"/>
    </w:p>
    <w:p w14:paraId="0BD3A23F" w14:textId="77777777" w:rsidR="00281554" w:rsidRDefault="00281554" w:rsidP="00EB742C">
      <w:pPr>
        <w:numPr>
          <w:ilvl w:val="0"/>
          <w:numId w:val="28"/>
        </w:numPr>
        <w:spacing w:line="360" w:lineRule="auto"/>
        <w:ind w:left="993"/>
        <w:jc w:val="both"/>
      </w:pPr>
      <w:r>
        <w:t>Functional Components thường được sử dụng cho các trường hợp đơn giản, không yêu cầu quản lý trạng thái phức tạp. Chúng được viết dưới dạng hàm JavaScript và chỉ chịu trách nhiệm cho việc hiển thị giao diện người dùng. Ngược lại, Class Components giữ trạng thái và sử dụng lifecycle methods, đặc biệt hữu ích khi cần quản lý trạng thái và thực hiện các tác vụ phức tạp.</w:t>
      </w:r>
    </w:p>
    <w:p w14:paraId="510404A8" w14:textId="77777777" w:rsidR="00281554" w:rsidRDefault="00281554" w:rsidP="00EB742C">
      <w:pPr>
        <w:numPr>
          <w:ilvl w:val="0"/>
          <w:numId w:val="28"/>
        </w:numPr>
        <w:spacing w:line="360" w:lineRule="auto"/>
        <w:ind w:left="993"/>
        <w:jc w:val="both"/>
      </w:pPr>
      <w:r>
        <w:t>Props là cơ chế truyền thông tin giữa các thành phần, đại diện cho các thuộc tính được truyền từ component cha đến component con. Điều này tạo ra khả năng tái sử dụng mã nguồn và linh hoạt trong việc cấu hình hiển thị của một thành phần.</w:t>
      </w:r>
    </w:p>
    <w:p w14:paraId="22337C99" w14:textId="77777777" w:rsidR="00281554" w:rsidRDefault="00281554" w:rsidP="00EB742C">
      <w:pPr>
        <w:numPr>
          <w:ilvl w:val="0"/>
          <w:numId w:val="28"/>
        </w:numPr>
        <w:spacing w:line="360" w:lineRule="auto"/>
        <w:ind w:left="993"/>
        <w:jc w:val="both"/>
      </w:pPr>
      <w:r>
        <w:lastRenderedPageBreak/>
        <w:t>State là trạng thái nội tại của Class Components. Nó chứa dữ liệu có thể thay đổi theo thời gian và khi trạng thái thay đổi, React tự động cập nhật giao diện người dùng.</w:t>
      </w:r>
    </w:p>
    <w:p w14:paraId="2C3FABB6" w14:textId="77777777" w:rsidR="00281554" w:rsidRDefault="00281554" w:rsidP="00EB742C">
      <w:pPr>
        <w:numPr>
          <w:ilvl w:val="0"/>
          <w:numId w:val="28"/>
        </w:numPr>
        <w:spacing w:line="360" w:lineRule="auto"/>
        <w:ind w:left="993"/>
        <w:jc w:val="both"/>
      </w:pPr>
      <w:r>
        <w:t>Lifecycle Methods và Hooks đóng vai trò trong việc quản lý vòng đời và tương tác của các thành phần. Lifecycle Methods trong Class Components được gọi tại các điểm khác nhau trong quá trình lifecycle, trong khi Hooks trong Functional Components giúp thực hiện các công việc tương đương.</w:t>
      </w:r>
    </w:p>
    <w:p w14:paraId="21AB2C73" w14:textId="77777777" w:rsidR="00281554" w:rsidRDefault="00281554" w:rsidP="00EB742C">
      <w:pPr>
        <w:numPr>
          <w:ilvl w:val="0"/>
          <w:numId w:val="28"/>
        </w:numPr>
        <w:spacing w:line="360" w:lineRule="auto"/>
        <w:ind w:left="993"/>
        <w:jc w:val="both"/>
      </w:pPr>
      <w:r>
        <w:t>Cuối cùng, Virtual DOM là một thành phần quan trọng trong quá trình render của React. Khi có sự thay đổi trong trạng thái hoặc Props của một component, React tạo một bản sao tạm thời của DOM để so sánh và xác định những phần cần cập nhật, giúp tối ưu hóa quá trình render và cập nhật giao diện người dùng.</w:t>
      </w:r>
    </w:p>
    <w:p w14:paraId="65EE2FF3" w14:textId="77777777" w:rsidR="003D4AE7" w:rsidRPr="00695AA4" w:rsidRDefault="003D4AE7" w:rsidP="00EB742C">
      <w:pPr>
        <w:pStyle w:val="Heading4"/>
        <w:numPr>
          <w:ilvl w:val="2"/>
          <w:numId w:val="11"/>
        </w:numPr>
        <w:spacing w:line="360" w:lineRule="auto"/>
        <w:ind w:left="993" w:hanging="709"/>
        <w:rPr>
          <w:rFonts w:cs="Times New Roman"/>
        </w:rPr>
      </w:pPr>
      <w:bookmarkStart w:id="17" w:name="_Toc236824636"/>
      <w:r w:rsidRPr="00695AA4">
        <w:rPr>
          <w:rFonts w:cs="Times New Roman"/>
        </w:rPr>
        <w:t>Typescript</w:t>
      </w:r>
      <w:bookmarkEnd w:id="17"/>
    </w:p>
    <w:p w14:paraId="24CF5C4A" w14:textId="77777777" w:rsidR="001078AF" w:rsidRPr="001078AF" w:rsidRDefault="001078AF" w:rsidP="001078AF">
      <w:pPr>
        <w:spacing w:line="360" w:lineRule="auto"/>
        <w:ind w:left="284" w:firstLine="141"/>
        <w:jc w:val="both"/>
      </w:pPr>
      <w:r w:rsidRPr="001078AF">
        <w:t>TypeScript là ngôn ngữ lập trình mã nguồn mở do Microsoft phát triển, được xây dựng dựa trên JavaScript và bổ sung cơ chế kiểm tra kiểu dữ liệu tĩnh. Nhờ hỗ trợ khai báo kiểu cho biến, hàm, tham số, dữ liệu trả về và cấu trúc đối tượng, TypeScript giúp mã nguồn rõ ràng hơn và hạn chế nhiều lỗi trong quá trình phát triển.</w:t>
      </w:r>
    </w:p>
    <w:p w14:paraId="42144A24" w14:textId="77777777" w:rsidR="001078AF" w:rsidRPr="001078AF" w:rsidRDefault="001078AF" w:rsidP="001078AF">
      <w:pPr>
        <w:spacing w:line="360" w:lineRule="auto"/>
        <w:ind w:left="284" w:firstLine="141"/>
        <w:jc w:val="both"/>
      </w:pPr>
      <w:r w:rsidRPr="001078AF">
        <w:t>Trong đề tài, TypeScript được sử dụng kết hợp với ReactJS để xây dựng frontend. Công nghệ này giúp kiểm soát tốt hơn dữ liệu trao đổi giữa giao diện và REST API, chẳng hạn như thông tin khách hàng, phương tiện, thẻ xe, phiên gửi xe, vé tháng, hóa đơn, tài khoản và quyền hạn. Việc định nghĩa kiểu dữ liệu rõ ràng giúp phát hiện sớm các lỗi như truyền sai dữ liệu, truy cập thuộc tính không tồn tại hoặc xử lý sai cấu trúc phản hồi từ backend.</w:t>
      </w:r>
    </w:p>
    <w:p w14:paraId="1F6D16F4" w14:textId="77777777" w:rsidR="001078AF" w:rsidRPr="001078AF" w:rsidRDefault="001078AF" w:rsidP="001078AF">
      <w:pPr>
        <w:spacing w:line="360" w:lineRule="auto"/>
        <w:ind w:left="284" w:firstLine="141"/>
        <w:jc w:val="both"/>
      </w:pPr>
      <w:r w:rsidRPr="001078AF">
        <w:t>Tuy nhiên, TypeScript chủ yếu hỗ trợ kiểm tra lỗi trong giai đoạn lập trình và biên dịch, không thay thế cho việc kiểm tra dữ liệu thực tế khi hệ thống vận hành. Vì vậy, backend vẫn cần thực hiện validation và xử lý lỗi để đảm bảo dữ liệu gửi lên hệ thống luôn hợp lệ.</w:t>
      </w:r>
    </w:p>
    <w:p w14:paraId="20852E6D" w14:textId="364AD651" w:rsidR="0005561A" w:rsidRDefault="0005561A" w:rsidP="00EB742C">
      <w:pPr>
        <w:pStyle w:val="Heading4"/>
        <w:numPr>
          <w:ilvl w:val="2"/>
          <w:numId w:val="11"/>
        </w:numPr>
        <w:spacing w:line="360" w:lineRule="auto"/>
        <w:ind w:left="993" w:hanging="709"/>
        <w:rPr>
          <w:rFonts w:cs="Times New Roman"/>
        </w:rPr>
      </w:pPr>
      <w:bookmarkStart w:id="18" w:name="_Toc236824637"/>
      <w:r>
        <w:rPr>
          <w:rFonts w:cs="Times New Roman"/>
        </w:rPr>
        <w:lastRenderedPageBreak/>
        <w:t>Vite</w:t>
      </w:r>
      <w:bookmarkEnd w:id="18"/>
    </w:p>
    <w:p w14:paraId="280D0C0F" w14:textId="77777777" w:rsidR="0062367B" w:rsidRPr="0062367B" w:rsidRDefault="0062367B" w:rsidP="0062367B">
      <w:pPr>
        <w:spacing w:line="360" w:lineRule="auto"/>
        <w:ind w:left="284" w:firstLine="141"/>
        <w:jc w:val="both"/>
      </w:pPr>
      <w:r w:rsidRPr="0062367B">
        <w:t>Vite là công cụ hỗ trợ phát triển và đóng gói ứng dụng web hiện đại, thường được sử dụng trong các dự án frontend dùng React, Vue hoặc Svelte. Vite cung cấp môi trường phát triển có tốc độ khởi động nhanh và cơ chế tạo bản triển khai tối ưu cho ứng dụng.</w:t>
      </w:r>
    </w:p>
    <w:p w14:paraId="179475F7" w14:textId="77777777" w:rsidR="0062367B" w:rsidRPr="0062367B" w:rsidRDefault="0062367B" w:rsidP="0062367B">
      <w:pPr>
        <w:spacing w:line="360" w:lineRule="auto"/>
        <w:ind w:left="284" w:firstLine="141"/>
        <w:jc w:val="both"/>
      </w:pPr>
      <w:r w:rsidRPr="0062367B">
        <w:t>Trong quá trình phát triển, Vite tận dụng ES Module có sẵn trên trình duyệt để tải mã nguồn theo từng module cần thiết, thay vì đóng gói toàn bộ ứng dụng ngay từ đầu. Nhờ đó, thời gian khởi động dự án và cập nhật giao diện khi thay đổi mã nguồn được rút ngắn đáng kể.</w:t>
      </w:r>
    </w:p>
    <w:p w14:paraId="357E4864" w14:textId="77777777" w:rsidR="0062367B" w:rsidRPr="0062367B" w:rsidRDefault="0062367B" w:rsidP="0062367B">
      <w:pPr>
        <w:spacing w:line="360" w:lineRule="auto"/>
        <w:ind w:left="284" w:firstLine="141"/>
        <w:jc w:val="both"/>
      </w:pPr>
      <w:r w:rsidRPr="0062367B">
        <w:t>Khi tạo bản triển khai, Vite biên dịch và tối ưu các tệp JavaScript, TypeScript, CSS, hình ảnh và tài nguyên liên quan để giảm dung lượng, hỗ trợ ứng dụng tải nhanh hơn. Với cấu hình đơn giản, tốc độ xử lý tốt và khả năng tích hợp hiệu quả với ReactJS, Vite phù hợp để sử dụng trong frontend của hệ thống quản lý bãi xe.</w:t>
      </w:r>
    </w:p>
    <w:p w14:paraId="7F8A488C" w14:textId="69550793" w:rsidR="005A1032" w:rsidRPr="00695AA4" w:rsidRDefault="002124E2" w:rsidP="00EB742C">
      <w:pPr>
        <w:pStyle w:val="Heading4"/>
        <w:numPr>
          <w:ilvl w:val="2"/>
          <w:numId w:val="11"/>
        </w:numPr>
        <w:spacing w:line="360" w:lineRule="auto"/>
        <w:ind w:left="993" w:hanging="709"/>
        <w:rPr>
          <w:rFonts w:cs="Times New Roman"/>
        </w:rPr>
      </w:pPr>
      <w:bookmarkStart w:id="19" w:name="_Toc236824638"/>
      <w:r>
        <w:rPr>
          <w:rFonts w:cs="Times New Roman"/>
        </w:rPr>
        <w:t>Tailwind CSS</w:t>
      </w:r>
      <w:bookmarkEnd w:id="19"/>
    </w:p>
    <w:p w14:paraId="7A112796" w14:textId="77777777" w:rsidR="00BB1C31" w:rsidRDefault="00BB1C31" w:rsidP="00BB1C31">
      <w:pPr>
        <w:spacing w:line="360" w:lineRule="auto"/>
        <w:ind w:left="284" w:firstLine="141"/>
        <w:jc w:val="both"/>
      </w:pPr>
      <w:r>
        <w:t>Tailwind CSS là framework CSS theo hướng utility-first, cung cấp các lớp tiện ích có sẵn để xây dựng giao diện web. Thay vì viết nhiều tệp CSS riêng cho từng thành phần, lập trình viên có thể kết hợp trực tiếp các lớp tiện ích trong HTML hoặc JSX để thiết lập màu sắc, kích thước, khoảng cách, bố cục, kiểu chữ và trạng thái hiển thị.</w:t>
      </w:r>
    </w:p>
    <w:p w14:paraId="7F28901D" w14:textId="77777777" w:rsidR="00BB1C31" w:rsidRDefault="00BB1C31" w:rsidP="00BB1C31">
      <w:pPr>
        <w:spacing w:line="360" w:lineRule="auto"/>
        <w:ind w:left="284" w:firstLine="141"/>
        <w:jc w:val="both"/>
      </w:pPr>
      <w:r>
        <w:t>Khác với các framework cung cấp sẵn component hoàn chỉnh, Tailwind CSS tập trung vào các lớp nhỏ có chức năng cụ thể. Cách tiếp cận này giúp việc thiết kế giao diện linh hoạt hơn, đồng thời vẫn duy trì sự thống nhất về màu sắc, khoảng cách và kích thước trong toàn bộ ứng dụng. Tailwind CSS cũng hỗ trợ responsive design thông qua các tiền tố như sm, md, lg, xl và các trạng thái tương tác như hover, focus, disabled.</w:t>
      </w:r>
    </w:p>
    <w:p w14:paraId="1D0E9C8F" w14:textId="522D94A8" w:rsidR="00BB1C31" w:rsidRDefault="00BB1C31" w:rsidP="00BB1C31">
      <w:pPr>
        <w:spacing w:line="360" w:lineRule="auto"/>
        <w:ind w:left="284" w:firstLine="141"/>
        <w:jc w:val="both"/>
      </w:pPr>
      <w:r>
        <w:t>Trong đề tài, Tailwind CSS được sử dụng để xây dựng giao diện frontend nhanh chóng, nhất quán và dễ tùy chỉnh. Tuy nhiên, do các lớp tiện ích được viết trực tiếp trong JSX, mã nguồn có thể trở nên dài nếu component không được tổ chức hợp lý. Vì vậy, cần tách các thành phần giao diện dùng chung để đảm bảo mã nguồn dễ đọc và dễ bảo trì.</w:t>
      </w:r>
    </w:p>
    <w:p w14:paraId="6928A074" w14:textId="6B0E3DA0" w:rsidR="00BB3770" w:rsidRPr="00695AA4" w:rsidRDefault="00C560D9" w:rsidP="00EB742C">
      <w:pPr>
        <w:pStyle w:val="Heading3"/>
        <w:numPr>
          <w:ilvl w:val="1"/>
          <w:numId w:val="11"/>
        </w:numPr>
        <w:spacing w:line="360" w:lineRule="auto"/>
        <w:ind w:left="142" w:firstLine="0"/>
        <w:rPr>
          <w:rFonts w:cs="Times New Roman"/>
        </w:rPr>
      </w:pPr>
      <w:bookmarkStart w:id="20" w:name="_Toc236824639"/>
      <w:r w:rsidRPr="00695AA4">
        <w:rPr>
          <w:rFonts w:cs="Times New Roman"/>
        </w:rPr>
        <w:lastRenderedPageBreak/>
        <w:t>Các công nghệ phía Backend</w:t>
      </w:r>
      <w:bookmarkEnd w:id="20"/>
    </w:p>
    <w:p w14:paraId="027B47A1" w14:textId="1D41EA7A" w:rsidR="00BD1171" w:rsidRPr="00695AA4" w:rsidRDefault="00BD1171" w:rsidP="00EB742C">
      <w:pPr>
        <w:pStyle w:val="Heading4"/>
        <w:numPr>
          <w:ilvl w:val="2"/>
          <w:numId w:val="11"/>
        </w:numPr>
        <w:spacing w:line="360" w:lineRule="auto"/>
        <w:ind w:left="993" w:hanging="709"/>
        <w:rPr>
          <w:rFonts w:cs="Times New Roman"/>
        </w:rPr>
      </w:pPr>
      <w:bookmarkStart w:id="21" w:name="_Toc236824640"/>
      <w:r w:rsidRPr="00695AA4">
        <w:rPr>
          <w:rFonts w:cs="Times New Roman"/>
        </w:rPr>
        <w:t>RESTFUL API</w:t>
      </w:r>
      <w:bookmarkEnd w:id="21"/>
    </w:p>
    <w:p w14:paraId="2D839D73" w14:textId="77777777" w:rsidR="00BB1C31" w:rsidRDefault="00BB1C31" w:rsidP="00BB1C31">
      <w:pPr>
        <w:spacing w:line="360" w:lineRule="auto"/>
        <w:ind w:left="284" w:firstLine="141"/>
        <w:jc w:val="both"/>
      </w:pPr>
      <w:r>
        <w:t>RESTful API là phương pháp xây dựng giao diện lập trình ứng dụng dựa trên kiến trúc REST, cho phép các thành phần trong hệ thống trao đổi dữ liệu thông qua giao thức HTTP. Mô hình này thường được sử dụng trong các ứng dụng web có frontend và backend tách biệt, trong đó frontend gửi request đến backend và nhận dữ liệu phản hồi để hiển thị cho người dùng.</w:t>
      </w:r>
    </w:p>
    <w:p w14:paraId="2D3C0E35" w14:textId="77777777" w:rsidR="00BB1C31" w:rsidRDefault="00BB1C31" w:rsidP="00BB1C31">
      <w:pPr>
        <w:spacing w:line="360" w:lineRule="auto"/>
        <w:ind w:left="284" w:firstLine="141"/>
        <w:jc w:val="both"/>
      </w:pPr>
      <w:r>
        <w:t>Trong RESTful API, dữ liệu được tổ chức dưới dạng các tài nguyên, mỗi tài nguyên được định danh bằng một URI rõ ràng như /vehicles, /customers hoặc /parking-sessions. Các thao tác với tài nguyên được thực hiện thông qua những phương thức HTTP phổ biến: GET để lấy dữ liệu, POST để tạo mới, PUT hoặc PATCH để cập nhật và DELETE để xóa dữ liệu. Cách tổ chức này giúp API có cấu trúc thống nhất, dễ hiểu và thuận tiện cho việc bảo trì.</w:t>
      </w:r>
    </w:p>
    <w:p w14:paraId="73F9E164" w14:textId="77777777" w:rsidR="00BB1C31" w:rsidRDefault="00BB1C31" w:rsidP="00BB1C31">
      <w:pPr>
        <w:spacing w:line="360" w:lineRule="auto"/>
        <w:ind w:left="284" w:firstLine="141"/>
        <w:jc w:val="both"/>
      </w:pPr>
      <w:r>
        <w:t>Một đặc điểm quan trọng của RESTful API là tính không trạng thái. Mỗi request từ client phải chứa đầy đủ thông tin cần thiết để server xử lý, bao gồm dữ liệu gửi lên và thông tin xác thực nếu có. Dữ liệu giữa client và server thường được trao đổi dưới dạng JSON, kết hợp với các mã trạng thái HTTP như 200 OK, 201 Created, 400 Bad Request, 401 Unauthorized, 403 Forbidden hoặc 404 Not Found để biểu thị kết quả xử lý.</w:t>
      </w:r>
    </w:p>
    <w:p w14:paraId="3C414245" w14:textId="5448A6DF" w:rsidR="00BB1C31" w:rsidRDefault="00BB1C31" w:rsidP="00BB1C31">
      <w:pPr>
        <w:spacing w:line="360" w:lineRule="auto"/>
        <w:ind w:left="284" w:firstLine="141"/>
        <w:jc w:val="both"/>
      </w:pPr>
      <w:r>
        <w:t>Trong đề tài, RESTful API được sử dụng làm cầu nối giữa frontend ReactJS và backend Spring Boot. Cách tiếp cận này giúp hệ thống quản lý bãi xe có khả năng giao tiếp rõ ràng giữa các module, dễ tích hợp với dịch vụ bên ngoài và phù hợp với mô hình phát triển ứng dụng web hiện đại.</w:t>
      </w:r>
    </w:p>
    <w:p w14:paraId="5B6B3A50" w14:textId="41F5D3CC" w:rsidR="00BD1171" w:rsidRPr="00695AA4" w:rsidRDefault="00BD1171" w:rsidP="00EB742C">
      <w:pPr>
        <w:pStyle w:val="Heading4"/>
        <w:numPr>
          <w:ilvl w:val="2"/>
          <w:numId w:val="11"/>
        </w:numPr>
        <w:spacing w:line="360" w:lineRule="auto"/>
        <w:ind w:left="993" w:hanging="709"/>
        <w:rPr>
          <w:rFonts w:cs="Times New Roman"/>
        </w:rPr>
      </w:pPr>
      <w:bookmarkStart w:id="22" w:name="_Toc236824641"/>
      <w:r w:rsidRPr="00695AA4">
        <w:rPr>
          <w:rFonts w:cs="Times New Roman"/>
        </w:rPr>
        <w:t>Java Spring Boot</w:t>
      </w:r>
      <w:bookmarkEnd w:id="22"/>
    </w:p>
    <w:p w14:paraId="5B277C7F" w14:textId="77777777" w:rsidR="004D32EE" w:rsidRDefault="004D32EE" w:rsidP="004D32EE">
      <w:pPr>
        <w:spacing w:line="360" w:lineRule="auto"/>
        <w:ind w:left="284" w:firstLine="141"/>
        <w:jc w:val="both"/>
      </w:pPr>
      <w:r>
        <w:t>Spring Boot là framework mã nguồn mở của Java, được xây dựng nhằm đơn giản hóa quá trình phát triển và triển khai các ứng dụng dựa trên nền tảng Spring. Thay vì phải cấu hình thủ công nhiều thành phần như trong Spring truyền thống, Spring Boot cung cấp cơ chế cấu hình tự động, giúp lập trình viên nhanh chóng xây dựng ứng dụng web, REST API và các dịch vụ backend.</w:t>
      </w:r>
    </w:p>
    <w:p w14:paraId="14DFFE63" w14:textId="77777777" w:rsidR="004D32EE" w:rsidRDefault="004D32EE" w:rsidP="004D32EE">
      <w:pPr>
        <w:spacing w:line="360" w:lineRule="auto"/>
        <w:ind w:left="284" w:firstLine="141"/>
        <w:jc w:val="both"/>
      </w:pPr>
      <w:r>
        <w:lastRenderedPageBreak/>
        <w:t>Một số đặc điểm nổi bật của Spring Boot gồm khả năng tự động cấu hình dựa trên các thư viện được thêm vào dự án, hỗ trợ tạo ứng dụng độc lập có thể chạy trực tiếp với web server nhúng như Tomcat, và quản lý thư viện thông qua Maven hoặc Gradle. Nhờ đó, quá trình cài đặt môi trường, phát triển và triển khai ứng dụng trở nên thuận tiện hơn.</w:t>
      </w:r>
    </w:p>
    <w:p w14:paraId="123AE7D8" w14:textId="702EE52B" w:rsidR="004D32EE" w:rsidRDefault="004D32EE" w:rsidP="004D32EE">
      <w:pPr>
        <w:spacing w:line="360" w:lineRule="auto"/>
        <w:ind w:left="284" w:firstLine="141"/>
        <w:jc w:val="both"/>
      </w:pPr>
      <w:r>
        <w:t>Trong đề tài, Spring Boot được sử dụng để xây dựng backend cho hệ thống quản lý bãi xe. Framework này đảm nhiệm việc cung cấp REST API, xử lý nghiệp vụ, kết nối cơ sở dữ liệu PostgreSQL và tích hợp với các thành phần khác như Keycloak, MinIO hoặc RabbitMQ. Việc sử dụng Spring Boot giúp backend có cấu trúc ổn định, dễ mở rộng và phù hợp với các hệ thống web có nhiều nghiệp vụ.</w:t>
      </w:r>
    </w:p>
    <w:p w14:paraId="4B8E6E73" w14:textId="45C7F986" w:rsidR="009D7D26" w:rsidRDefault="009D7D26" w:rsidP="00EB742C">
      <w:pPr>
        <w:pStyle w:val="Heading5"/>
        <w:numPr>
          <w:ilvl w:val="3"/>
          <w:numId w:val="11"/>
        </w:numPr>
        <w:spacing w:line="360" w:lineRule="auto"/>
        <w:ind w:left="1134" w:hanging="567"/>
        <w:rPr>
          <w:rFonts w:eastAsia="Times New Roman"/>
          <w:lang w:val="vi-VN"/>
        </w:rPr>
      </w:pPr>
      <w:r w:rsidRPr="009D7D26">
        <w:rPr>
          <w:rFonts w:eastAsia="Times New Roman"/>
          <w:lang w:val="vi-VN"/>
        </w:rPr>
        <w:t>Các tính năng chính của Spring Boot</w:t>
      </w:r>
    </w:p>
    <w:p w14:paraId="11915A3F" w14:textId="77777777" w:rsidR="004D32EE" w:rsidRDefault="004D32EE" w:rsidP="004D32EE">
      <w:pPr>
        <w:spacing w:line="360" w:lineRule="auto"/>
        <w:ind w:left="567" w:firstLine="141"/>
        <w:jc w:val="both"/>
      </w:pPr>
      <w:r>
        <w:t>Spring Boot cung cấp nhiều tính năng hỗ trợ quá trình phát triển và triển khai ứng dụng Java. Một số tính năng tiêu biểu gồm:</w:t>
      </w:r>
    </w:p>
    <w:p w14:paraId="103FCA74" w14:textId="77777777" w:rsidR="004D32EE" w:rsidRPr="004D32EE" w:rsidRDefault="004D32EE" w:rsidP="00EB742C">
      <w:pPr>
        <w:numPr>
          <w:ilvl w:val="1"/>
          <w:numId w:val="29"/>
        </w:numPr>
        <w:spacing w:before="100" w:beforeAutospacing="1" w:after="100" w:afterAutospacing="1" w:line="360" w:lineRule="auto"/>
        <w:ind w:left="993"/>
        <w:jc w:val="both"/>
        <w:rPr>
          <w:rFonts w:eastAsia="Times New Roman"/>
          <w:lang w:val="vi-VN"/>
        </w:rPr>
      </w:pPr>
      <w:r w:rsidRPr="004D32EE">
        <w:rPr>
          <w:rFonts w:eastAsia="Times New Roman"/>
          <w:lang w:val="vi-VN"/>
        </w:rPr>
        <w:t>Cấu hình tự động: Spring Boot tự động cấu hình các thành phần cần thiết dựa trên thư viện được thêm vào dự án, giúp giảm cấu hình thủ công.</w:t>
      </w:r>
    </w:p>
    <w:p w14:paraId="7BDDC046" w14:textId="77777777" w:rsidR="004D32EE" w:rsidRPr="004D32EE" w:rsidRDefault="004D32EE" w:rsidP="00EB742C">
      <w:pPr>
        <w:numPr>
          <w:ilvl w:val="1"/>
          <w:numId w:val="29"/>
        </w:numPr>
        <w:spacing w:before="100" w:beforeAutospacing="1" w:after="100" w:afterAutospacing="1" w:line="360" w:lineRule="auto"/>
        <w:ind w:left="993"/>
        <w:jc w:val="both"/>
        <w:rPr>
          <w:rFonts w:eastAsia="Times New Roman"/>
          <w:lang w:val="vi-VN"/>
        </w:rPr>
      </w:pPr>
      <w:r w:rsidRPr="004D32EE">
        <w:rPr>
          <w:rFonts w:eastAsia="Times New Roman"/>
          <w:lang w:val="vi-VN"/>
        </w:rPr>
        <w:t>Ứng dụng độc lập: Ứng dụng Spring Boot có thể chạy trực tiếp mà không cần triển khai lên máy chủ ứng dụng bên ngoài.</w:t>
      </w:r>
    </w:p>
    <w:p w14:paraId="27F1B7C5" w14:textId="77777777" w:rsidR="004D32EE" w:rsidRPr="004D32EE" w:rsidRDefault="004D32EE" w:rsidP="00EB742C">
      <w:pPr>
        <w:numPr>
          <w:ilvl w:val="1"/>
          <w:numId w:val="29"/>
        </w:numPr>
        <w:spacing w:before="100" w:beforeAutospacing="1" w:after="100" w:afterAutospacing="1" w:line="360" w:lineRule="auto"/>
        <w:ind w:left="993"/>
        <w:jc w:val="both"/>
        <w:rPr>
          <w:rFonts w:eastAsia="Times New Roman"/>
          <w:lang w:val="vi-VN"/>
        </w:rPr>
      </w:pPr>
      <w:r w:rsidRPr="004D32EE">
        <w:rPr>
          <w:rFonts w:eastAsia="Times New Roman"/>
          <w:lang w:val="vi-VN"/>
        </w:rPr>
        <w:t>Spring Boot Starter: Các gói starter cung cấp sẵn những thư viện thường dùng cho từng nhu cầu như xây dựng web, kết nối cơ sở dữ liệu, bảo mật hoặc kiểm thử.</w:t>
      </w:r>
    </w:p>
    <w:p w14:paraId="1D873911" w14:textId="77777777" w:rsidR="004D32EE" w:rsidRPr="004D32EE" w:rsidRDefault="004D32EE" w:rsidP="00EB742C">
      <w:pPr>
        <w:numPr>
          <w:ilvl w:val="1"/>
          <w:numId w:val="29"/>
        </w:numPr>
        <w:spacing w:before="100" w:beforeAutospacing="1" w:after="100" w:afterAutospacing="1" w:line="360" w:lineRule="auto"/>
        <w:ind w:left="993"/>
        <w:jc w:val="both"/>
        <w:rPr>
          <w:rFonts w:eastAsia="Times New Roman"/>
          <w:lang w:val="vi-VN"/>
        </w:rPr>
      </w:pPr>
      <w:r w:rsidRPr="004D32EE">
        <w:rPr>
          <w:rFonts w:eastAsia="Times New Roman"/>
          <w:lang w:val="vi-VN"/>
        </w:rPr>
        <w:t>Máy chủ web nhúng: Spring Boot tích hợp sẵn các web server như Tomcat, Jetty hoặc Undertow, giúp việc chạy và triển khai ứng dụng đơn giản hơn.</w:t>
      </w:r>
    </w:p>
    <w:p w14:paraId="290176F8" w14:textId="4221901C" w:rsidR="004D32EE" w:rsidRPr="004D32EE" w:rsidRDefault="004D32EE" w:rsidP="00EB742C">
      <w:pPr>
        <w:numPr>
          <w:ilvl w:val="1"/>
          <w:numId w:val="29"/>
        </w:numPr>
        <w:spacing w:before="100" w:beforeAutospacing="1" w:after="100" w:afterAutospacing="1" w:line="360" w:lineRule="auto"/>
        <w:ind w:left="993"/>
        <w:jc w:val="both"/>
        <w:rPr>
          <w:rFonts w:eastAsia="Times New Roman"/>
          <w:lang w:val="vi-VN"/>
        </w:rPr>
      </w:pPr>
      <w:r w:rsidRPr="004D32EE">
        <w:rPr>
          <w:rFonts w:eastAsia="Times New Roman"/>
          <w:lang w:val="vi-VN"/>
        </w:rPr>
        <w:t>Công cụ hỗ trợ phát triển: Spring Boot DevTools hỗ trợ tự động tải lại ứng dụng khi mã nguồn thay đổi, giúp quá trình lập trình và kiểm thử nhanh hơn.</w:t>
      </w:r>
    </w:p>
    <w:p w14:paraId="71E8BF5D" w14:textId="77777777" w:rsidR="000B21C5" w:rsidRPr="000B21C5" w:rsidRDefault="000B21C5" w:rsidP="00EB742C">
      <w:pPr>
        <w:pStyle w:val="Heading5"/>
        <w:numPr>
          <w:ilvl w:val="3"/>
          <w:numId w:val="11"/>
        </w:numPr>
        <w:spacing w:line="360" w:lineRule="auto"/>
        <w:ind w:left="1134" w:hanging="567"/>
        <w:rPr>
          <w:rFonts w:eastAsia="Times New Roman"/>
          <w:lang w:val="vi-VN"/>
        </w:rPr>
      </w:pPr>
      <w:r w:rsidRPr="000B21C5">
        <w:rPr>
          <w:rFonts w:eastAsia="Times New Roman"/>
          <w:lang w:val="vi-VN"/>
        </w:rPr>
        <w:lastRenderedPageBreak/>
        <w:t>Cách thức hoạt động của Spring Boot</w:t>
      </w:r>
    </w:p>
    <w:p w14:paraId="1571AF7F" w14:textId="77777777" w:rsidR="00740FCD" w:rsidRDefault="000B21C5" w:rsidP="00740FCD">
      <w:pPr>
        <w:keepNext/>
        <w:spacing w:line="360" w:lineRule="auto"/>
        <w:ind w:left="284" w:firstLine="141"/>
        <w:jc w:val="center"/>
      </w:pPr>
      <w:r w:rsidRPr="0089343C">
        <w:rPr>
          <w:noProof/>
        </w:rPr>
        <w:drawing>
          <wp:inline distT="0" distB="0" distL="0" distR="0" wp14:anchorId="3B5170A7" wp14:editId="3E5B82CC">
            <wp:extent cx="5214824" cy="3666067"/>
            <wp:effectExtent l="0" t="0" r="0" b="0"/>
            <wp:docPr id="1381707156" name="Picture 7" descr="Spring Boo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pring Boot Architectur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5173" cy="3701463"/>
                    </a:xfrm>
                    <a:prstGeom prst="rect">
                      <a:avLst/>
                    </a:prstGeom>
                    <a:noFill/>
                    <a:ln>
                      <a:noFill/>
                    </a:ln>
                  </pic:spPr>
                </pic:pic>
              </a:graphicData>
            </a:graphic>
          </wp:inline>
        </w:drawing>
      </w:r>
    </w:p>
    <w:p w14:paraId="09024BF3" w14:textId="51983D78" w:rsidR="000B21C5" w:rsidRDefault="00740FCD" w:rsidP="00740FCD">
      <w:pPr>
        <w:pStyle w:val="Caption"/>
      </w:pPr>
      <w:bookmarkStart w:id="23" w:name="_Toc236824367"/>
      <w:r>
        <w:t xml:space="preserve">Hình </w:t>
      </w:r>
      <w:fldSimple w:instr=" STYLEREF 2 \s ">
        <w:r w:rsidR="00CB772E">
          <w:rPr>
            <w:noProof/>
          </w:rPr>
          <w:t>1</w:t>
        </w:r>
      </w:fldSimple>
      <w:r w:rsidR="0003687E">
        <w:t>.</w:t>
      </w:r>
      <w:fldSimple w:instr=" SEQ Hình \* ARABIC \s 2 ">
        <w:r w:rsidR="00CB772E">
          <w:rPr>
            <w:noProof/>
          </w:rPr>
          <w:t>2</w:t>
        </w:r>
      </w:fldSimple>
      <w:r>
        <w:t>: Cách thức hoạt động của Spring Boot</w:t>
      </w:r>
      <w:bookmarkEnd w:id="23"/>
    </w:p>
    <w:p w14:paraId="7DD77CAA" w14:textId="6E754908" w:rsidR="000B21C5" w:rsidRDefault="000B21C5" w:rsidP="001B6D03">
      <w:pPr>
        <w:spacing w:line="360" w:lineRule="auto"/>
        <w:ind w:left="284" w:firstLine="141"/>
        <w:jc w:val="both"/>
      </w:pPr>
      <w:r>
        <w:t>Cách thức hoạt động của Spring Boot có thể tóm tắt trong các bước sau:</w:t>
      </w:r>
    </w:p>
    <w:p w14:paraId="4ED6795F" w14:textId="78F6A28D" w:rsidR="000B21C5"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Client: Người dùng gửi yêu cầu đến ứng dụng qua giao diện (REST API hoặc giao diện web).</w:t>
      </w:r>
    </w:p>
    <w:p w14:paraId="14FB15D8" w14:textId="6545B70B" w:rsidR="000B21C5"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Controller: Nhận yêu cầu, xử lý ban đầu và chuyển đến lớp dịch vụ.</w:t>
      </w:r>
    </w:p>
    <w:p w14:paraId="7F81BB42" w14:textId="51E9737A" w:rsidR="000B21C5"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Service: Thực hiện logic nghiệp vụ và tương tác với cơ sở dữ liệu thông qua Repository.</w:t>
      </w:r>
    </w:p>
    <w:p w14:paraId="2EF9D13B" w14:textId="392A76D5" w:rsidR="000B21C5"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Repository: Cung cấp các phương thức để thao tác với cơ sở dữ liệu thông qua JPA/Spring Data.</w:t>
      </w:r>
    </w:p>
    <w:p w14:paraId="40DCA0D2" w14:textId="0223D1A2" w:rsidR="000B21C5"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Model: Đại diện cho dữ liệu, ánh xạ giữa ứng dụng và cơ sở dữ liệu.</w:t>
      </w:r>
    </w:p>
    <w:p w14:paraId="6B1270B4" w14:textId="51A740B0" w:rsidR="000B21C5"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Database: Lưu trữ và xử lý dữ liệu, nhận truy vấn từ Repository.</w:t>
      </w:r>
    </w:p>
    <w:p w14:paraId="0C19E064" w14:textId="2D0102E9" w:rsidR="009D7D26" w:rsidRPr="0032385B" w:rsidRDefault="000B21C5" w:rsidP="00EB742C">
      <w:pPr>
        <w:numPr>
          <w:ilvl w:val="1"/>
          <w:numId w:val="29"/>
        </w:numPr>
        <w:spacing w:before="100" w:beforeAutospacing="1" w:after="100" w:afterAutospacing="1" w:line="360" w:lineRule="auto"/>
        <w:ind w:left="993"/>
        <w:jc w:val="both"/>
        <w:rPr>
          <w:rFonts w:eastAsia="Times New Roman"/>
          <w:lang w:val="vi-VN"/>
        </w:rPr>
      </w:pPr>
      <w:r w:rsidRPr="0032385B">
        <w:rPr>
          <w:rFonts w:eastAsia="Times New Roman"/>
          <w:lang w:val="vi-VN"/>
        </w:rPr>
        <w:t>Dependency Injection: Spring tự động quản lý và cung cấp các đối tượng cần thiết giữa các lớp.</w:t>
      </w:r>
    </w:p>
    <w:p w14:paraId="5B7CE642" w14:textId="41A9CBA2" w:rsidR="00BD1171" w:rsidRPr="00695AA4" w:rsidRDefault="000B1867" w:rsidP="00EB742C">
      <w:pPr>
        <w:pStyle w:val="Heading4"/>
        <w:numPr>
          <w:ilvl w:val="2"/>
          <w:numId w:val="11"/>
        </w:numPr>
        <w:spacing w:line="360" w:lineRule="auto"/>
        <w:ind w:left="993" w:hanging="709"/>
        <w:rPr>
          <w:rFonts w:cs="Times New Roman"/>
        </w:rPr>
      </w:pPr>
      <w:bookmarkStart w:id="24" w:name="_Toc236824642"/>
      <w:r>
        <w:rPr>
          <w:rFonts w:cs="Times New Roman"/>
        </w:rPr>
        <w:lastRenderedPageBreak/>
        <w:t>Xác thực và phân quyền Keycloak</w:t>
      </w:r>
      <w:bookmarkEnd w:id="24"/>
    </w:p>
    <w:p w14:paraId="6A4460E7" w14:textId="77777777" w:rsidR="005F5202" w:rsidRDefault="005F5202" w:rsidP="005F5202">
      <w:pPr>
        <w:spacing w:line="360" w:lineRule="auto"/>
        <w:ind w:left="284" w:firstLine="141"/>
        <w:jc w:val="both"/>
      </w:pPr>
      <w:r>
        <w:t>Keycloak là nền tảng mã nguồn mở dùng để quản lý định danh và kiểm soát truy cập người dùng. Công cụ này hỗ trợ triển khai các chức năng bảo mật quan trọng như đăng nhập, quản lý tài khoản, cấp token, phân quyền và kiểm soát truy cập mà không cần xây dựng toàn bộ cơ chế xác thực từ đầu.</w:t>
      </w:r>
    </w:p>
    <w:p w14:paraId="5C465BE0" w14:textId="77777777" w:rsidR="005F5202" w:rsidRDefault="005F5202" w:rsidP="005F5202">
      <w:pPr>
        <w:spacing w:line="360" w:lineRule="auto"/>
        <w:ind w:left="284" w:firstLine="141"/>
        <w:jc w:val="both"/>
      </w:pPr>
      <w:r>
        <w:t>Keycloak hỗ trợ các chuẩn bảo mật phổ biến như OAuth 2.0, OpenID Connect và SAML. Sau khi người dùng đăng nhập thành công, Keycloak cấp token để frontend gửi kèm trong các request đến backend. Backend sẽ dựa vào token này để xác định danh tính người dùng và kiểm tra quyền truy cập tương ứng.</w:t>
      </w:r>
    </w:p>
    <w:p w14:paraId="06EAB060" w14:textId="123F980A" w:rsidR="005F5202" w:rsidRDefault="005F5202" w:rsidP="005F5202">
      <w:pPr>
        <w:spacing w:line="360" w:lineRule="auto"/>
        <w:ind w:left="284" w:firstLine="141"/>
        <w:jc w:val="both"/>
      </w:pPr>
      <w:r>
        <w:t>Ngoài xác thực bằng tài khoản và mật khẩu, Keycloak còn hỗ trợ các chức năng như đăng nhập một lần, quên mật khẩu, xác thực email, quản lý phiên đăng nhập và tích hợp với hệ thống định danh bên ngoài. Trong đề tài, Keycloak giúp hệ thống quản lý tập trung tài khoản, vai trò và quyền hạn, đồng thời tách phần bảo mật khỏi logic nghiệp vụ chính của hệ thống quản lý bãi xe.</w:t>
      </w:r>
    </w:p>
    <w:p w14:paraId="364BEE94" w14:textId="1BDE1E77" w:rsidR="0065379B" w:rsidRPr="0065379B" w:rsidRDefault="0065379B" w:rsidP="00EB742C">
      <w:pPr>
        <w:pStyle w:val="Heading4"/>
        <w:numPr>
          <w:ilvl w:val="2"/>
          <w:numId w:val="11"/>
        </w:numPr>
        <w:spacing w:line="360" w:lineRule="auto"/>
        <w:ind w:left="993" w:hanging="709"/>
        <w:rPr>
          <w:rFonts w:cs="Times New Roman"/>
        </w:rPr>
      </w:pPr>
      <w:bookmarkStart w:id="25" w:name="_Toc236824643"/>
      <w:r w:rsidRPr="0065379B">
        <w:rPr>
          <w:rFonts w:cs="Times New Roman"/>
        </w:rPr>
        <w:t>JSON Web Token (JWT)</w:t>
      </w:r>
      <w:bookmarkEnd w:id="25"/>
    </w:p>
    <w:p w14:paraId="5593DF0F" w14:textId="77777777" w:rsidR="00E441E8" w:rsidRDefault="00E441E8" w:rsidP="00E441E8">
      <w:pPr>
        <w:spacing w:line="360" w:lineRule="auto"/>
        <w:ind w:left="284" w:firstLine="141"/>
        <w:jc w:val="both"/>
      </w:pPr>
      <w:r>
        <w:t>JSON Web Token, viết tắt là JWT, là một chuẩn dùng để truyền thông tin xác thực và phân quyền giữa các thành phần trong hệ thống. JWT thường được sử dụng trong các ứng dụng web có frontend và backend tách biệt. Sau khi người dùng đăng nhập thành công, hệ thống xác thực sẽ cấp token để người dùng gửi kèm trong các request tiếp theo.</w:t>
      </w:r>
    </w:p>
    <w:p w14:paraId="24E11B64" w14:textId="77777777" w:rsidR="00E441E8" w:rsidRDefault="00E441E8" w:rsidP="00E441E8">
      <w:pPr>
        <w:spacing w:line="360" w:lineRule="auto"/>
        <w:ind w:left="284" w:firstLine="141"/>
        <w:jc w:val="both"/>
      </w:pPr>
      <w:r>
        <w:t>Một JWT thường gồm ba phần: Header, Payload và Signature. Trong đó, Header chứa thông tin về loại token và thuật toán ký; Payload chứa các thông tin người dùng như mã tài khoản, vai trò, thời gian cấp và thời gian hết hạn; còn Signature dùng để kiểm tra token có bị thay đổi hay không.</w:t>
      </w:r>
    </w:p>
    <w:p w14:paraId="4229FF54" w14:textId="6AE4961B" w:rsidR="0065379B" w:rsidRDefault="00E441E8" w:rsidP="00E441E8">
      <w:pPr>
        <w:spacing w:line="360" w:lineRule="auto"/>
        <w:ind w:left="284" w:firstLine="141"/>
        <w:jc w:val="both"/>
      </w:pPr>
      <w:r>
        <w:t>JWT thường được gửi trong HTTP header theo dạng Authorization: Bearer &lt;access_token&gt;. Khi backend nhận request, hệ thống sẽ kiểm tra tính hợp lệ của token, thời gian hết hạn và quyền truy cập của người dùng. Nếu token hợp lệ, request được tiếp tục xử lý; ngược lại, hệ thống sẽ từ chối truy cập.</w:t>
      </w:r>
    </w:p>
    <w:p w14:paraId="578ED7A2" w14:textId="295BD7EC" w:rsidR="00C560D9" w:rsidRPr="00695AA4" w:rsidRDefault="00C560D9" w:rsidP="00EB742C">
      <w:pPr>
        <w:pStyle w:val="Heading3"/>
        <w:numPr>
          <w:ilvl w:val="1"/>
          <w:numId w:val="11"/>
        </w:numPr>
        <w:spacing w:line="360" w:lineRule="auto"/>
        <w:ind w:left="142" w:firstLine="0"/>
        <w:rPr>
          <w:rFonts w:cs="Times New Roman"/>
        </w:rPr>
      </w:pPr>
      <w:bookmarkStart w:id="26" w:name="_Toc236824644"/>
      <w:r w:rsidRPr="00695AA4">
        <w:rPr>
          <w:rFonts w:cs="Times New Roman"/>
        </w:rPr>
        <w:lastRenderedPageBreak/>
        <w:t>Hệ quản trị cơ sở dữ liệu</w:t>
      </w:r>
      <w:r w:rsidR="0071322A">
        <w:rPr>
          <w:rFonts w:cs="Times New Roman"/>
        </w:rPr>
        <w:t xml:space="preserve"> </w:t>
      </w:r>
      <w:r w:rsidR="0071322A" w:rsidRPr="00695AA4">
        <w:rPr>
          <w:rFonts w:cs="Times New Roman"/>
        </w:rPr>
        <w:t>PostgreSQL</w:t>
      </w:r>
      <w:bookmarkEnd w:id="26"/>
    </w:p>
    <w:p w14:paraId="5AC44992" w14:textId="77777777" w:rsidR="00E441E8" w:rsidRDefault="00E441E8" w:rsidP="00E441E8">
      <w:pPr>
        <w:spacing w:line="360" w:lineRule="auto"/>
        <w:ind w:left="284" w:firstLine="141"/>
        <w:jc w:val="both"/>
      </w:pPr>
      <w:r>
        <w:t>PostgreSQL là hệ quản trị cơ sở dữ liệu quan hệ mã nguồn mở, hỗ trợ lưu trữ, truy xuất và quản lý dữ liệu có cấu trúc thông qua ngôn ngữ SQL. Dữ liệu trong PostgreSQL được tổ chức thành các bảng, gồm các hàng biểu diễn bản ghi và các cột biểu diễn thuộc tính của đối tượng cần quản lý.</w:t>
      </w:r>
    </w:p>
    <w:p w14:paraId="37474FC4" w14:textId="77777777" w:rsidR="00E441E8" w:rsidRDefault="00E441E8" w:rsidP="00E441E8">
      <w:pPr>
        <w:spacing w:line="360" w:lineRule="auto"/>
        <w:ind w:left="284" w:firstLine="141"/>
        <w:jc w:val="both"/>
      </w:pPr>
      <w:r>
        <w:t>Bên cạnh các chức năng của cơ sở dữ liệu quan hệ truyền thống, PostgreSQL còn hỗ trợ nhiều tính năng mở rộng như kiểu dữ liệu JSON/JSONB, index, view, trigger, phân quyền người dùng và cơ chế giao dịch. PostgreSQL cũng sử dụng cơ chế MVCC, cho phép nhiều tiến trình đọc và cập nhật dữ liệu đồng thời nhưng vẫn đảm bảo tính nhất quán.</w:t>
      </w:r>
    </w:p>
    <w:p w14:paraId="590711C4" w14:textId="45CBD0FE" w:rsidR="00E441E8" w:rsidRDefault="00E441E8" w:rsidP="00E441E8">
      <w:pPr>
        <w:spacing w:line="360" w:lineRule="auto"/>
        <w:ind w:left="284" w:firstLine="141"/>
        <w:jc w:val="both"/>
      </w:pPr>
      <w:r>
        <w:t>Trong đề tài, PostgreSQL được sử dụng để lưu trữ dữ liệu nghiệp vụ của hệ thống quản lý bãi xe như tài khoản, khách hàng, phương tiện, thẻ xe, vé tháng, phiên gửi xe, hóa đơn và thanh toán. Với tính ổn định, khả năng mở rộng và hỗ trợ tốt các quan hệ dữ liệu phức tạp, PostgreSQL phù hợp làm nền tảng cơ sở dữ liệu chính cho hệ thống.</w:t>
      </w:r>
    </w:p>
    <w:p w14:paraId="57F2B040" w14:textId="549369F8" w:rsidR="00B40FF3" w:rsidRPr="00B40FF3" w:rsidRDefault="00B40FF3" w:rsidP="00EB742C">
      <w:pPr>
        <w:pStyle w:val="Heading3"/>
        <w:numPr>
          <w:ilvl w:val="1"/>
          <w:numId w:val="11"/>
        </w:numPr>
        <w:spacing w:line="360" w:lineRule="auto"/>
        <w:ind w:left="142" w:firstLine="0"/>
        <w:rPr>
          <w:rFonts w:cs="Times New Roman"/>
        </w:rPr>
      </w:pPr>
      <w:bookmarkStart w:id="27" w:name="_Toc236824645"/>
      <w:r w:rsidRPr="00B40FF3">
        <w:rPr>
          <w:rFonts w:cs="Times New Roman"/>
        </w:rPr>
        <w:t>Lưu trữ tệp và hình ảnh MinIO</w:t>
      </w:r>
      <w:bookmarkEnd w:id="27"/>
    </w:p>
    <w:p w14:paraId="7F08ABA0" w14:textId="77777777" w:rsidR="00E441E8" w:rsidRDefault="00E441E8" w:rsidP="00E441E8">
      <w:pPr>
        <w:spacing w:line="360" w:lineRule="auto"/>
        <w:ind w:left="284" w:firstLine="141"/>
        <w:jc w:val="both"/>
      </w:pPr>
      <w:r>
        <w:t>MinIO là hệ thống lưu trữ đối tượng mã nguồn mở, dùng để lưu trữ và quản lý các loại dữ liệu phi cấu trúc như hình ảnh, tài liệu, tệp đính kèm hoặc bản sao lưu. MinIO tương thích với chuẩn Amazon S3, cho phép ứng dụng tải lên, tải xuống và quản lý tệp thông qua các API theo chuẩn S3.</w:t>
      </w:r>
    </w:p>
    <w:p w14:paraId="0AAD0626" w14:textId="77777777" w:rsidR="00E441E8" w:rsidRDefault="00E441E8" w:rsidP="00E441E8">
      <w:pPr>
        <w:spacing w:line="360" w:lineRule="auto"/>
        <w:ind w:left="284" w:firstLine="141"/>
        <w:jc w:val="both"/>
      </w:pPr>
      <w:r>
        <w:t>Khác với cơ sở dữ liệu quan hệ, MinIO lưu dữ liệu dưới dạng các object trong bucket. Mỗi object có thể bao gồm nội dung tệp, tên tệp, mã định danh và các thông tin mô tả liên quan. Trong hệ thống quản lý bãi xe, MinIO có thể được sử dụng để lưu ảnh phương tiện, ảnh biển số, ảnh vào ra hoặc ảnh đại diện người dùng. Cơ sở dữ liệu chỉ lưu thông tin tham chiếu như bucket và object key để liên kết tệp với dữ liệu nghiệp vụ.</w:t>
      </w:r>
    </w:p>
    <w:p w14:paraId="36553898" w14:textId="2AD19E5F" w:rsidR="00B40FF3" w:rsidRDefault="00E441E8" w:rsidP="00E441E8">
      <w:pPr>
        <w:spacing w:line="360" w:lineRule="auto"/>
        <w:ind w:left="284" w:firstLine="141"/>
        <w:jc w:val="both"/>
      </w:pPr>
      <w:r>
        <w:t xml:space="preserve">Việc sử dụng MinIO giúp tách dữ liệu tệp khỏi cơ sở dữ liệu chính, tránh làm database quá lớn và giúp hệ thống dễ mở rộng dung lượng lưu trữ trong tương lai. </w:t>
      </w:r>
      <w:r>
        <w:lastRenderedPageBreak/>
        <w:t>Ngoài ra, MinIO có thể triển khai linh hoạt bằng Docker hoặc trên hạ tầng máy chủ riêng, phù hợp với mô hình triển khai của đề tài.</w:t>
      </w:r>
    </w:p>
    <w:p w14:paraId="1AB796AD" w14:textId="3F2E227E" w:rsidR="00B40FF3" w:rsidRPr="00B40FF3" w:rsidRDefault="00B40FF3" w:rsidP="00EB742C">
      <w:pPr>
        <w:pStyle w:val="Heading3"/>
        <w:numPr>
          <w:ilvl w:val="1"/>
          <w:numId w:val="11"/>
        </w:numPr>
        <w:spacing w:line="360" w:lineRule="auto"/>
        <w:ind w:left="142" w:firstLine="0"/>
        <w:rPr>
          <w:rFonts w:cs="Times New Roman"/>
        </w:rPr>
      </w:pPr>
      <w:bookmarkStart w:id="28" w:name="_Toc236824646"/>
      <w:r w:rsidRPr="00B40FF3">
        <w:rPr>
          <w:rFonts w:cs="Times New Roman"/>
        </w:rPr>
        <w:t>Xử lý bất đồng bộ và hàng đợi RabbitMQ</w:t>
      </w:r>
      <w:bookmarkEnd w:id="28"/>
    </w:p>
    <w:p w14:paraId="3B9FBAF9" w14:textId="77777777" w:rsidR="00794C55" w:rsidRDefault="00794C55" w:rsidP="00794C55">
      <w:pPr>
        <w:spacing w:line="360" w:lineRule="auto"/>
        <w:ind w:left="284" w:firstLine="141"/>
        <w:jc w:val="both"/>
      </w:pPr>
      <w:r>
        <w:t>Trong hệ thống web, một số tác vụ như gửi thông báo, xử lý hình ảnh, nhận diện biển số hoặc tạo báo cáo có thể mất nhiều thời gian nếu xử lý trực tiếp trong request. Xử lý bất đồng bộ giúp tách các tác vụ này ra khỏi luồng xử lý chính, từ đó giảm thời gian phản hồi cho người dùng và cải thiện hiệu năng hệ thống.</w:t>
      </w:r>
    </w:p>
    <w:p w14:paraId="79D4C1C3" w14:textId="77777777" w:rsidR="00794C55" w:rsidRDefault="00794C55" w:rsidP="00794C55">
      <w:pPr>
        <w:spacing w:line="360" w:lineRule="auto"/>
        <w:ind w:left="284" w:firstLine="141"/>
        <w:jc w:val="both"/>
      </w:pPr>
      <w:r>
        <w:t>RabbitMQ là phần mềm hàng đợi tin nhắn mã nguồn mở, đóng vai trò trung gian truyền message giữa các thành phần trong hệ thống. Trong RabbitMQ, Producer là thành phần gửi message, Exchange nhận message và định tuyến đến Queue, còn Consumer lấy message từ queue để xử lý. Luồng xử lý cơ bản có thể mô tả như sau:</w:t>
      </w:r>
    </w:p>
    <w:p w14:paraId="721A57D6" w14:textId="77777777" w:rsidR="00794C55" w:rsidRDefault="00794C55" w:rsidP="00794C55">
      <w:pPr>
        <w:spacing w:line="360" w:lineRule="auto"/>
        <w:ind w:left="284" w:firstLine="141"/>
        <w:jc w:val="both"/>
      </w:pPr>
      <w:r>
        <w:t>Producer -&gt; Exchange -&gt; Queue -&gt; Consumer</w:t>
      </w:r>
    </w:p>
    <w:p w14:paraId="60EB71A3" w14:textId="77A8B2A3" w:rsidR="00A41A6C" w:rsidRDefault="00794C55" w:rsidP="00794C55">
      <w:pPr>
        <w:spacing w:line="360" w:lineRule="auto"/>
        <w:ind w:left="284" w:firstLine="141"/>
        <w:jc w:val="both"/>
      </w:pPr>
      <w:r>
        <w:t>Sau khi xử lý thành công, Consumer gửi xác nhận để RabbitMQ loại bỏ message khỏi hàng đợi. Nếu xảy ra lỗi, message có thể được xử lý lại hoặc chuyển sang hàng đợi lỗi tùy theo cấu hình. Trong đề tài, RabbitMQ giúp hệ thống xử lý các tác vụ nền, giảm sự phụ thuộc trực tiếp giữa các module và hỗ trợ mở rộng khi số lượng công việc tăng lên.</w:t>
      </w:r>
    </w:p>
    <w:p w14:paraId="6F2607E1" w14:textId="4BA5E0F7" w:rsidR="00BD1171" w:rsidRPr="00CC03C1" w:rsidRDefault="00CC03C1" w:rsidP="00EB742C">
      <w:pPr>
        <w:pStyle w:val="Heading3"/>
        <w:numPr>
          <w:ilvl w:val="1"/>
          <w:numId w:val="11"/>
        </w:numPr>
        <w:spacing w:line="360" w:lineRule="auto"/>
        <w:ind w:left="142" w:firstLine="0"/>
        <w:rPr>
          <w:rFonts w:cs="Times New Roman"/>
        </w:rPr>
      </w:pPr>
      <w:bookmarkStart w:id="29" w:name="_Toc236824647"/>
      <w:r w:rsidRPr="00CC03C1">
        <w:rPr>
          <w:rFonts w:cs="Times New Roman"/>
        </w:rPr>
        <w:t>Docker</w:t>
      </w:r>
      <w:bookmarkEnd w:id="29"/>
    </w:p>
    <w:p w14:paraId="10646284" w14:textId="77777777" w:rsidR="00794C55" w:rsidRDefault="00794C55" w:rsidP="00794C55">
      <w:pPr>
        <w:spacing w:line="360" w:lineRule="auto"/>
        <w:ind w:left="284" w:firstLine="141"/>
        <w:jc w:val="both"/>
      </w:pPr>
      <w:r>
        <w:t>Docker là nền tảng hỗ trợ đóng gói, triển khai và vận hành ứng dụng dưới dạng container. Mỗi container bao gồm mã nguồn, thư viện, cấu hình và các thành phần cần thiết để ứng dụng hoạt động. Nhờ đó, ứng dụng có thể chạy nhất quán trên nhiều môi trường khác nhau như máy cá nhân, môi trường kiểm thử hoặc máy chủ triển khai.</w:t>
      </w:r>
    </w:p>
    <w:p w14:paraId="7624162D" w14:textId="77777777" w:rsidR="00794C55" w:rsidRDefault="00794C55" w:rsidP="00794C55">
      <w:pPr>
        <w:spacing w:line="360" w:lineRule="auto"/>
        <w:ind w:left="284" w:firstLine="141"/>
        <w:jc w:val="both"/>
      </w:pPr>
      <w:r>
        <w:t>So với máy ảo truyền thống, container khởi động nhanh hơn và sử dụng ít tài nguyên hơn vì không cần cài đặt một hệ điều hành riêng cho từng ứng dụng. Docker cũng giúp tách biệt các dịch vụ, hạn chế xung đột thư viện và cấu hình giữa các thành phần trong hệ thống.</w:t>
      </w:r>
    </w:p>
    <w:p w14:paraId="6173AD56" w14:textId="77777777" w:rsidR="00794C55" w:rsidRDefault="00794C55" w:rsidP="00794C55">
      <w:pPr>
        <w:spacing w:line="360" w:lineRule="auto"/>
        <w:ind w:left="284" w:firstLine="141"/>
        <w:jc w:val="both"/>
      </w:pPr>
      <w:r>
        <w:t>Một số khái niệm cơ bản trong Docker gồm:</w:t>
      </w:r>
    </w:p>
    <w:p w14:paraId="2DCDB926" w14:textId="77777777" w:rsidR="00794C55" w:rsidRPr="00794C55" w:rsidRDefault="00794C55" w:rsidP="00EB742C">
      <w:pPr>
        <w:numPr>
          <w:ilvl w:val="1"/>
          <w:numId w:val="29"/>
        </w:numPr>
        <w:spacing w:before="100" w:beforeAutospacing="1" w:after="100" w:afterAutospacing="1" w:line="360" w:lineRule="auto"/>
        <w:ind w:left="993"/>
        <w:jc w:val="both"/>
        <w:rPr>
          <w:rFonts w:eastAsia="Times New Roman"/>
          <w:lang w:val="vi-VN"/>
        </w:rPr>
      </w:pPr>
      <w:r w:rsidRPr="00794C55">
        <w:rPr>
          <w:rFonts w:eastAsia="Times New Roman"/>
          <w:lang w:val="vi-VN"/>
        </w:rPr>
        <w:lastRenderedPageBreak/>
        <w:t>Docker Image: mẫu đóng gói chứa ứng dụng và các thành phần cần thiết để chạy ứng dụng.</w:t>
      </w:r>
    </w:p>
    <w:p w14:paraId="4844B8C7" w14:textId="77777777" w:rsidR="00794C55" w:rsidRPr="00794C55" w:rsidRDefault="00794C55" w:rsidP="00EB742C">
      <w:pPr>
        <w:numPr>
          <w:ilvl w:val="1"/>
          <w:numId w:val="29"/>
        </w:numPr>
        <w:spacing w:before="100" w:beforeAutospacing="1" w:after="100" w:afterAutospacing="1" w:line="360" w:lineRule="auto"/>
        <w:ind w:left="993"/>
        <w:jc w:val="both"/>
        <w:rPr>
          <w:rFonts w:eastAsia="Times New Roman"/>
          <w:lang w:val="vi-VN"/>
        </w:rPr>
      </w:pPr>
      <w:r w:rsidRPr="00794C55">
        <w:rPr>
          <w:rFonts w:eastAsia="Times New Roman"/>
          <w:lang w:val="vi-VN"/>
        </w:rPr>
        <w:t>Docker Container: phiên bản đang chạy của Docker Image.</w:t>
      </w:r>
    </w:p>
    <w:p w14:paraId="0F717932" w14:textId="77777777" w:rsidR="00794C55" w:rsidRPr="00794C55" w:rsidRDefault="00794C55" w:rsidP="00EB742C">
      <w:pPr>
        <w:numPr>
          <w:ilvl w:val="1"/>
          <w:numId w:val="29"/>
        </w:numPr>
        <w:spacing w:before="100" w:beforeAutospacing="1" w:after="100" w:afterAutospacing="1" w:line="360" w:lineRule="auto"/>
        <w:ind w:left="993"/>
        <w:jc w:val="both"/>
        <w:rPr>
          <w:rFonts w:eastAsia="Times New Roman"/>
          <w:lang w:val="vi-VN"/>
        </w:rPr>
      </w:pPr>
      <w:r w:rsidRPr="00794C55">
        <w:rPr>
          <w:rFonts w:eastAsia="Times New Roman"/>
          <w:lang w:val="vi-VN"/>
        </w:rPr>
        <w:t>Dockerfile: tệp mô tả các bước tạo Docker Image.</w:t>
      </w:r>
    </w:p>
    <w:p w14:paraId="0F4330E9" w14:textId="77777777" w:rsidR="00794C55" w:rsidRPr="00794C55" w:rsidRDefault="00794C55" w:rsidP="00EB742C">
      <w:pPr>
        <w:numPr>
          <w:ilvl w:val="1"/>
          <w:numId w:val="29"/>
        </w:numPr>
        <w:spacing w:before="100" w:beforeAutospacing="1" w:after="100" w:afterAutospacing="1" w:line="360" w:lineRule="auto"/>
        <w:ind w:left="993"/>
        <w:jc w:val="both"/>
        <w:rPr>
          <w:rFonts w:eastAsia="Times New Roman"/>
          <w:lang w:val="vi-VN"/>
        </w:rPr>
      </w:pPr>
      <w:r w:rsidRPr="00794C55">
        <w:rPr>
          <w:rFonts w:eastAsia="Times New Roman"/>
          <w:lang w:val="vi-VN"/>
        </w:rPr>
        <w:t>Docker Registry: nơi lưu trữ và phân phối Docker Image.</w:t>
      </w:r>
    </w:p>
    <w:p w14:paraId="1FB80189" w14:textId="77777777" w:rsidR="00794C55" w:rsidRPr="00794C55" w:rsidRDefault="00794C55" w:rsidP="00EB742C">
      <w:pPr>
        <w:numPr>
          <w:ilvl w:val="1"/>
          <w:numId w:val="29"/>
        </w:numPr>
        <w:spacing w:before="100" w:beforeAutospacing="1" w:after="100" w:afterAutospacing="1" w:line="360" w:lineRule="auto"/>
        <w:ind w:left="993"/>
        <w:jc w:val="both"/>
        <w:rPr>
          <w:rFonts w:eastAsia="Times New Roman"/>
          <w:lang w:val="vi-VN"/>
        </w:rPr>
      </w:pPr>
      <w:r w:rsidRPr="00794C55">
        <w:rPr>
          <w:rFonts w:eastAsia="Times New Roman"/>
          <w:lang w:val="vi-VN"/>
        </w:rPr>
        <w:t>Docker Compose: công cụ hỗ trợ khai báo và chạy nhiều container thông qua tệp cấu hình YAML.</w:t>
      </w:r>
    </w:p>
    <w:p w14:paraId="4C115447" w14:textId="751BD8E2" w:rsidR="003577FE" w:rsidRDefault="00794C55" w:rsidP="00794C55">
      <w:pPr>
        <w:spacing w:line="360" w:lineRule="auto"/>
        <w:ind w:left="284" w:firstLine="141"/>
        <w:jc w:val="both"/>
      </w:pPr>
      <w:r>
        <w:t>Trong đề tài, Docker Compose được sử dụng để khởi động và quản lý nhiều dịch vụ như backend, frontend, PostgreSQL, Keycloak, MinIO và RabbitMQ. Điều này giúp quá trình cài đặt môi trường, kiểm thử và triển khai hệ thống trở nên đơn giản, đồng nhất và dễ mở rộng hơn.</w:t>
      </w:r>
    </w:p>
    <w:p w14:paraId="5AEB5418" w14:textId="77777777" w:rsidR="00C560D9" w:rsidRPr="00695AA4" w:rsidRDefault="00C560D9" w:rsidP="00365A46">
      <w:pPr>
        <w:spacing w:line="360" w:lineRule="auto"/>
      </w:pPr>
    </w:p>
    <w:p w14:paraId="37F88C92" w14:textId="553584E5" w:rsidR="005F4627" w:rsidRPr="00695AA4" w:rsidRDefault="005F4627" w:rsidP="00365A46">
      <w:pPr>
        <w:spacing w:before="240" w:after="240" w:line="360" w:lineRule="auto"/>
        <w:ind w:left="720"/>
        <w:textAlignment w:val="baseline"/>
        <w:rPr>
          <w:color w:val="000000"/>
        </w:rPr>
      </w:pPr>
    </w:p>
    <w:p w14:paraId="01382674" w14:textId="6227DAC6" w:rsidR="005F4627" w:rsidRPr="00695AA4" w:rsidRDefault="005F4627" w:rsidP="00365A46">
      <w:pPr>
        <w:spacing w:before="240" w:after="240" w:line="360" w:lineRule="auto"/>
        <w:ind w:left="720"/>
        <w:textAlignment w:val="baseline"/>
        <w:rPr>
          <w:color w:val="000000"/>
        </w:rPr>
      </w:pPr>
    </w:p>
    <w:p w14:paraId="65F31D3E" w14:textId="77777777" w:rsidR="00F96CFD" w:rsidRDefault="00F96CFD" w:rsidP="00F96CFD">
      <w:pPr>
        <w:tabs>
          <w:tab w:val="left" w:pos="3720"/>
        </w:tabs>
        <w:spacing w:line="360" w:lineRule="auto"/>
        <w:sectPr w:rsidR="00F96CFD" w:rsidSect="00120FF5">
          <w:headerReference w:type="default" r:id="rId15"/>
          <w:footerReference w:type="default" r:id="rId16"/>
          <w:pgSz w:w="11906" w:h="16838" w:code="9"/>
          <w:pgMar w:top="1134" w:right="1134" w:bottom="1134" w:left="1701" w:header="720" w:footer="720" w:gutter="0"/>
          <w:cols w:space="720"/>
          <w:docGrid w:linePitch="360"/>
        </w:sectPr>
      </w:pPr>
    </w:p>
    <w:p w14:paraId="6E9F264B" w14:textId="4436CC14" w:rsidR="005F4627" w:rsidRPr="007557AA" w:rsidRDefault="005F4627" w:rsidP="007557AA">
      <w:pPr>
        <w:pStyle w:val="Heading2"/>
        <w:ind w:left="1560" w:hanging="993"/>
      </w:pPr>
      <w:bookmarkStart w:id="30" w:name="_Toc236824648"/>
      <w:r w:rsidRPr="007557AA">
        <w:lastRenderedPageBreak/>
        <w:t>KẾ HOẠCH THỰC HIỆN</w:t>
      </w:r>
      <w:bookmarkEnd w:id="30"/>
    </w:p>
    <w:p w14:paraId="14C32FA9" w14:textId="5C4668DA" w:rsidR="00FD3104" w:rsidRPr="00695AA4" w:rsidRDefault="003577FE" w:rsidP="00365A46">
      <w:pPr>
        <w:pStyle w:val="Heading3"/>
        <w:numPr>
          <w:ilvl w:val="1"/>
          <w:numId w:val="10"/>
        </w:numPr>
        <w:spacing w:line="360" w:lineRule="auto"/>
        <w:ind w:left="540"/>
        <w:rPr>
          <w:rFonts w:cs="Times New Roman"/>
        </w:rPr>
      </w:pPr>
      <w:bookmarkStart w:id="31" w:name="_Toc236824649"/>
      <w:r>
        <w:rPr>
          <w:rFonts w:cs="Times New Roman"/>
        </w:rPr>
        <w:t>Cấu trúc phân rã công việc (WBS)</w:t>
      </w:r>
      <w:bookmarkEnd w:id="31"/>
    </w:p>
    <w:p w14:paraId="358260FB" w14:textId="77777777" w:rsidR="00703E98" w:rsidRPr="00703E98" w:rsidRDefault="00703E98" w:rsidP="00365A46">
      <w:pPr>
        <w:spacing w:before="240" w:after="240" w:line="360" w:lineRule="auto"/>
        <w:ind w:left="720"/>
        <w:jc w:val="center"/>
        <w:textAlignment w:val="baseline"/>
        <w:rPr>
          <w:b/>
          <w:bCs/>
          <w:color w:val="000000"/>
        </w:rPr>
      </w:pPr>
      <w:r w:rsidRPr="00703E98">
        <w:rPr>
          <w:b/>
          <w:bCs/>
          <w:color w:val="000000"/>
        </w:rPr>
        <w:t>WBS CHO DỰ ÁN</w:t>
      </w:r>
    </w:p>
    <w:p w14:paraId="65CF3C59" w14:textId="77777777" w:rsidR="00703E98" w:rsidRPr="00703E98" w:rsidRDefault="00703E98" w:rsidP="00365A46">
      <w:pPr>
        <w:spacing w:before="240" w:after="240" w:line="360" w:lineRule="auto"/>
        <w:ind w:left="720"/>
        <w:textAlignment w:val="baseline"/>
        <w:rPr>
          <w:color w:val="000000"/>
        </w:rPr>
      </w:pPr>
      <w:r w:rsidRPr="00703E98">
        <w:rPr>
          <w:color w:val="000000"/>
        </w:rPr>
        <w:t xml:space="preserve">Người viết: Võ Văn Tú </w:t>
      </w:r>
      <w:r w:rsidRPr="00703E98">
        <w:rPr>
          <w:color w:val="000000"/>
        </w:rPr>
        <w:tab/>
      </w:r>
      <w:r w:rsidRPr="00703E98">
        <w:rPr>
          <w:color w:val="000000"/>
        </w:rPr>
        <w:tab/>
      </w:r>
      <w:r w:rsidRPr="00703E98">
        <w:rPr>
          <w:color w:val="000000"/>
        </w:rPr>
        <w:tab/>
      </w:r>
      <w:r w:rsidRPr="00703E98">
        <w:rPr>
          <w:color w:val="000000"/>
        </w:rPr>
        <w:tab/>
        <w:t>Ngày: 04/05/2026</w:t>
      </w:r>
    </w:p>
    <w:p w14:paraId="5A4B00E4"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 xml:space="preserve"> Khởi động và quản lý dự án</w:t>
      </w:r>
    </w:p>
    <w:p w14:paraId="0A6E0D83" w14:textId="77777777" w:rsidR="00703E98" w:rsidRPr="00703E98" w:rsidRDefault="00703E98" w:rsidP="00EB742C">
      <w:pPr>
        <w:numPr>
          <w:ilvl w:val="1"/>
          <w:numId w:val="30"/>
        </w:numPr>
        <w:spacing w:before="240" w:after="240" w:line="360" w:lineRule="auto"/>
        <w:textAlignment w:val="baseline"/>
        <w:rPr>
          <w:color w:val="000000"/>
        </w:rPr>
      </w:pPr>
      <w:r w:rsidRPr="00703E98">
        <w:rPr>
          <w:color w:val="000000"/>
        </w:rPr>
        <w:t xml:space="preserve">Xác định đề tài dự án </w:t>
      </w:r>
    </w:p>
    <w:p w14:paraId="3B091688"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Thống nhất tên dự án “Xây dựng Website quản lý bãi xe”</w:t>
      </w:r>
    </w:p>
    <w:p w14:paraId="66B2453B"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Xác định lý do thực hiện dự án</w:t>
      </w:r>
    </w:p>
    <w:p w14:paraId="6016E2DD"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Xác định mục tiêu tổng quát của dự án</w:t>
      </w:r>
    </w:p>
    <w:p w14:paraId="690A30D8"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Xác định phạm vi sơ bộ của hệ thống</w:t>
      </w:r>
    </w:p>
    <w:p w14:paraId="4700B246" w14:textId="77777777" w:rsidR="00703E98" w:rsidRPr="00703E98" w:rsidRDefault="00703E98" w:rsidP="00EB742C">
      <w:pPr>
        <w:numPr>
          <w:ilvl w:val="1"/>
          <w:numId w:val="30"/>
        </w:numPr>
        <w:spacing w:before="240" w:after="240" w:line="360" w:lineRule="auto"/>
        <w:textAlignment w:val="baseline"/>
        <w:rPr>
          <w:color w:val="000000"/>
        </w:rPr>
      </w:pPr>
      <w:r w:rsidRPr="00703E98">
        <w:rPr>
          <w:color w:val="000000"/>
        </w:rPr>
        <w:t>Lập tài liệu quản lý dự án ban đầu</w:t>
      </w:r>
    </w:p>
    <w:p w14:paraId="00C3FF2D"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Lập Project Charter</w:t>
      </w:r>
    </w:p>
    <w:p w14:paraId="7A21095B"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Lập Scope Statement</w:t>
      </w:r>
    </w:p>
    <w:p w14:paraId="6070E81C"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Lập Team Contract</w:t>
      </w:r>
    </w:p>
    <w:p w14:paraId="66856FE2"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Xác định các bên liên quan của dự án</w:t>
      </w:r>
    </w:p>
    <w:p w14:paraId="282218A7" w14:textId="77777777" w:rsidR="00703E98" w:rsidRPr="00703E98" w:rsidRDefault="00703E98" w:rsidP="00EB742C">
      <w:pPr>
        <w:numPr>
          <w:ilvl w:val="1"/>
          <w:numId w:val="30"/>
        </w:numPr>
        <w:spacing w:before="240" w:after="240" w:line="360" w:lineRule="auto"/>
        <w:textAlignment w:val="baseline"/>
        <w:rPr>
          <w:color w:val="000000"/>
        </w:rPr>
      </w:pPr>
      <w:r w:rsidRPr="00703E98">
        <w:rPr>
          <w:color w:val="000000"/>
        </w:rPr>
        <w:t>Phân công nhân sự trong nhóm</w:t>
      </w:r>
    </w:p>
    <w:p w14:paraId="3F18998E"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Phân công thành viên phụ trách phân tích nghiệp vụ</w:t>
      </w:r>
    </w:p>
    <w:p w14:paraId="2DC7C317"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Phân công thành viên phụ trách frontend</w:t>
      </w:r>
    </w:p>
    <w:p w14:paraId="63940F69"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Phân công thành viên phụ trách backend</w:t>
      </w:r>
    </w:p>
    <w:p w14:paraId="422028FA"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Phân công thành viên phụ trách database</w:t>
      </w:r>
    </w:p>
    <w:p w14:paraId="66D0E5FF"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lastRenderedPageBreak/>
        <w:t>Phân công thành viên phụ trách kiểm thử và tài liệu</w:t>
      </w:r>
    </w:p>
    <w:p w14:paraId="7714460B" w14:textId="77777777" w:rsidR="00703E98" w:rsidRPr="00703E98" w:rsidRDefault="00703E98" w:rsidP="00EB742C">
      <w:pPr>
        <w:numPr>
          <w:ilvl w:val="1"/>
          <w:numId w:val="30"/>
        </w:numPr>
        <w:spacing w:before="240" w:after="240" w:line="360" w:lineRule="auto"/>
        <w:textAlignment w:val="baseline"/>
        <w:rPr>
          <w:color w:val="000000"/>
        </w:rPr>
      </w:pPr>
      <w:r w:rsidRPr="00703E98">
        <w:rPr>
          <w:color w:val="000000"/>
        </w:rPr>
        <w:t>Theo dõi và kiểm soát dự án</w:t>
      </w:r>
    </w:p>
    <w:p w14:paraId="5FD00F1A"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Lập kế hoạch tiến độ thực hiện</w:t>
      </w:r>
    </w:p>
    <w:p w14:paraId="4BE04311"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Theo dõi tình trạng hoàn thành công việc</w:t>
      </w:r>
    </w:p>
    <w:p w14:paraId="7579CF38"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Cập nhật thay đổi phạm vi nếu có</w:t>
      </w:r>
    </w:p>
    <w:p w14:paraId="5D0F94B3" w14:textId="77777777" w:rsidR="00703E98" w:rsidRPr="00703E98" w:rsidRDefault="00703E98" w:rsidP="00EB742C">
      <w:pPr>
        <w:numPr>
          <w:ilvl w:val="2"/>
          <w:numId w:val="30"/>
        </w:numPr>
        <w:spacing w:before="240" w:after="240" w:line="360" w:lineRule="auto"/>
        <w:textAlignment w:val="baseline"/>
        <w:rPr>
          <w:color w:val="000000"/>
        </w:rPr>
      </w:pPr>
      <w:r w:rsidRPr="00703E98">
        <w:rPr>
          <w:color w:val="000000"/>
        </w:rPr>
        <w:t>Tổng hợp báo cáo tình trạng dự án</w:t>
      </w:r>
    </w:p>
    <w:p w14:paraId="39C86C85"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Phân tích yêu cầu hệ thống</w:t>
      </w:r>
    </w:p>
    <w:p w14:paraId="58F80DD2"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Khảo sát nghiệp vụ quản lý bãi xe</w:t>
      </w:r>
    </w:p>
    <w:p w14:paraId="3F37138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Tìm hiểu quy trình xe vào bãi</w:t>
      </w:r>
    </w:p>
    <w:p w14:paraId="3EF4B42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Tìm hiểu quy trình xe ra bãi</w:t>
      </w:r>
    </w:p>
    <w:p w14:paraId="4CB0FA8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Tìm hiểu quy trình quản lý thẻ xe</w:t>
      </w:r>
    </w:p>
    <w:p w14:paraId="3C8851F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Tìm hiểu quy trình xử lý mất thẻ</w:t>
      </w:r>
    </w:p>
    <w:p w14:paraId="54BCE4F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Tìm hiểu quy trình đăng ký vé tháng/vé dài hạn</w:t>
      </w:r>
    </w:p>
    <w:p w14:paraId="6DA8C41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Tìm hiểu quy trình thanh toán và xuất hóa đơn</w:t>
      </w:r>
    </w:p>
    <w:p w14:paraId="7E76FFC4"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Xác định tác nhân của hệ thống</w:t>
      </w:r>
    </w:p>
    <w:p w14:paraId="363EED9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Guest</w:t>
      </w:r>
    </w:p>
    <w:p w14:paraId="272D057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Customer Pending</w:t>
      </w:r>
    </w:p>
    <w:p w14:paraId="05381AC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Customer Active</w:t>
      </w:r>
    </w:p>
    <w:p w14:paraId="5468D92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Employee</w:t>
      </w:r>
    </w:p>
    <w:p w14:paraId="555F8D3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Parking Manager</w:t>
      </w:r>
    </w:p>
    <w:p w14:paraId="4DB9BEA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Xác định System Admin</w:t>
      </w:r>
    </w:p>
    <w:p w14:paraId="69D45C5E"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Phân tích chức năng theo từng nhóm người dùng</w:t>
      </w:r>
    </w:p>
    <w:p w14:paraId="12E86F7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tích chức năng cho Guest</w:t>
      </w:r>
    </w:p>
    <w:p w14:paraId="7A0928F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tích chức năng cho Customer Pending</w:t>
      </w:r>
    </w:p>
    <w:p w14:paraId="4C751B1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tích chức năng cho Customer Active</w:t>
      </w:r>
    </w:p>
    <w:p w14:paraId="439D245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tích chức năng cho Employee</w:t>
      </w:r>
    </w:p>
    <w:p w14:paraId="7E87CF0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tích chức năng cho Parking Manager</w:t>
      </w:r>
    </w:p>
    <w:p w14:paraId="3B1F47C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tích chức năng cho System Admin</w:t>
      </w:r>
    </w:p>
    <w:p w14:paraId="3A120C64"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Lập tài liệu yêu cầu dự án</w:t>
      </w:r>
    </w:p>
    <w:p w14:paraId="6172236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Lập Project Requirements Document</w:t>
      </w:r>
    </w:p>
    <w:p w14:paraId="72C526C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yêu cầu chức năng</w:t>
      </w:r>
    </w:p>
    <w:p w14:paraId="106D332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yêu cầu phi chức năng</w:t>
      </w:r>
    </w:p>
    <w:p w14:paraId="4851167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Rà soát yêu cầu với phạm vi dự án</w:t>
      </w:r>
    </w:p>
    <w:p w14:paraId="69D8D51C"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Lập tài liệu đặc tả use case</w:t>
      </w:r>
    </w:p>
    <w:p w14:paraId="3E747E3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Đặc tả use case nhóm System Admin</w:t>
      </w:r>
    </w:p>
    <w:p w14:paraId="161C000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Đặc tả use case nhóm Parking Manager</w:t>
      </w:r>
    </w:p>
    <w:p w14:paraId="4B397E1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Đặc tả use case nhóm Employee</w:t>
      </w:r>
    </w:p>
    <w:p w14:paraId="77A6C34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Đặc tả use case nhóm Guest</w:t>
      </w:r>
    </w:p>
    <w:p w14:paraId="539F020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Đặc tả use case nhóm Customer</w:t>
      </w:r>
    </w:p>
    <w:p w14:paraId="161D3157"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Thiết kế hệ thống</w:t>
      </w:r>
    </w:p>
    <w:p w14:paraId="78FAA0EE"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lastRenderedPageBreak/>
        <w:t>Thiết kế kiến trúc tổng thể</w:t>
      </w:r>
    </w:p>
    <w:p w14:paraId="41FCD1D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kiến trúc frontend và backend</w:t>
      </w:r>
    </w:p>
    <w:p w14:paraId="1B0BA11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mô hình phân lớp xử lý nghiệp vụ</w:t>
      </w:r>
    </w:p>
    <w:p w14:paraId="282FC3B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cơ chế giao tiếp giữa frontend và backend</w:t>
      </w:r>
    </w:p>
    <w:p w14:paraId="4B747E4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nguyên tắc phân quyền và bảo mật</w:t>
      </w:r>
    </w:p>
    <w:p w14:paraId="4F1D3D1D"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Thiết kế cơ sở dữ liệu</w:t>
      </w:r>
    </w:p>
    <w:p w14:paraId="2FBE5AC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tài khoản, vai trò và quyền</w:t>
      </w:r>
    </w:p>
    <w:p w14:paraId="34AD449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hồ sơ người dùng, khách hàng và nhân viên</w:t>
      </w:r>
    </w:p>
    <w:p w14:paraId="762CDC1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phương tiện, loại xe, loại vé và loại thẻ</w:t>
      </w:r>
    </w:p>
    <w:p w14:paraId="320582D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thẻ xe, vé đăng ký và báo mất thẻ</w:t>
      </w:r>
    </w:p>
    <w:p w14:paraId="1879CD2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bãi xe, làn xe, vị trí đỗ và phiên gửi xe</w:t>
      </w:r>
    </w:p>
    <w:p w14:paraId="13BEF5A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hóa đơn và thanh toán</w:t>
      </w:r>
    </w:p>
    <w:p w14:paraId="1FE1F36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nhóm bảng ca trực, hỗ trợ, thiết bị và audit log</w:t>
      </w:r>
    </w:p>
    <w:p w14:paraId="3A42E4E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Tạo script database và dữ liệu mẫu</w:t>
      </w:r>
    </w:p>
    <w:p w14:paraId="33540D6B"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Thiết kế giao diện người dùng</w:t>
      </w:r>
    </w:p>
    <w:p w14:paraId="3A938EC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đăng nhập, đăng ký và quên mật khẩu</w:t>
      </w:r>
    </w:p>
    <w:p w14:paraId="49D81D2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quản lý tài khoản và phân quyền</w:t>
      </w:r>
    </w:p>
    <w:p w14:paraId="02E39DB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quản lý khách hàng và phương tiện</w:t>
      </w:r>
    </w:p>
    <w:p w14:paraId="7125431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quản lý nhân viên và ca trực</w:t>
      </w:r>
    </w:p>
    <w:p w14:paraId="3D8B1D7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quản lý vào ra bãi xe</w:t>
      </w:r>
    </w:p>
    <w:p w14:paraId="1CF5A4C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Thiết kế giao diện quản lý thẻ, vé và bảng giá</w:t>
      </w:r>
    </w:p>
    <w:p w14:paraId="16BE9A7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hóa đơn, thanh toán và hỗ trợ</w:t>
      </w:r>
    </w:p>
    <w:p w14:paraId="2938A7F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Thiết kế giao diện báo cáo, thống kê và audit</w:t>
      </w:r>
    </w:p>
    <w:p w14:paraId="7D90754F"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Thiết kế API</w:t>
      </w:r>
    </w:p>
    <w:p w14:paraId="29F15BF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danh sách API xác thực và tài khoản</w:t>
      </w:r>
    </w:p>
    <w:p w14:paraId="2B6143A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quản lý khách hàng</w:t>
      </w:r>
    </w:p>
    <w:p w14:paraId="4D6E523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quản lý nhân viên</w:t>
      </w:r>
    </w:p>
    <w:p w14:paraId="1C54BFF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quản lý phương tiện</w:t>
      </w:r>
    </w:p>
    <w:p w14:paraId="7A54C16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quản lý thẻ và vé đăng ký</w:t>
      </w:r>
    </w:p>
    <w:p w14:paraId="208CEE2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quản lý xe vào/ra</w:t>
      </w:r>
    </w:p>
    <w:p w14:paraId="599A192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hóa đơn và thanh toán</w:t>
      </w:r>
    </w:p>
    <w:p w14:paraId="07C2C63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Xác định API hỗ trợ và báo cáo</w:t>
      </w:r>
    </w:p>
    <w:p w14:paraId="563B8499"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Phát triển backend</w:t>
      </w:r>
    </w:p>
    <w:p w14:paraId="445AC024"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Xây dựng nền tảng backend</w:t>
      </w:r>
    </w:p>
    <w:p w14:paraId="688A07C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dự án backend</w:t>
      </w:r>
    </w:p>
    <w:p w14:paraId="12587FC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kết nối cơ sở dữ liệu</w:t>
      </w:r>
    </w:p>
    <w:p w14:paraId="682B017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phân lớp controller, service/application, domain và infrastructure</w:t>
      </w:r>
    </w:p>
    <w:p w14:paraId="54E4C61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xử lý lỗi và phản hồi API</w:t>
      </w:r>
    </w:p>
    <w:p w14:paraId="67913F18"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chức năng xác thực và phân quyền</w:t>
      </w:r>
    </w:p>
    <w:p w14:paraId="4A2E5F8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đăng nhập</w:t>
      </w:r>
    </w:p>
    <w:p w14:paraId="70136F6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Xây dựng đăng ký tài khoản</w:t>
      </w:r>
    </w:p>
    <w:p w14:paraId="34A6509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quên mật khẩu</w:t>
      </w:r>
    </w:p>
    <w:p w14:paraId="6B6F4A8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tài khoản</w:t>
      </w:r>
    </w:p>
    <w:p w14:paraId="278A554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vai trò và quyền</w:t>
      </w:r>
    </w:p>
    <w:p w14:paraId="00F5C4E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kiểm tra quyền truy cập API</w:t>
      </w:r>
    </w:p>
    <w:p w14:paraId="6F8EC7E6"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chức năng quản lý khách hàng và nhân viên</w:t>
      </w:r>
    </w:p>
    <w:p w14:paraId="5397AC6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hồ sơ khách hàng</w:t>
      </w:r>
    </w:p>
    <w:p w14:paraId="7CBED04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duyệt khách hàng</w:t>
      </w:r>
    </w:p>
    <w:p w14:paraId="3F49F9B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phương tiện khách hàng</w:t>
      </w:r>
    </w:p>
    <w:p w14:paraId="13FE5A2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nhân viên</w:t>
      </w:r>
    </w:p>
    <w:p w14:paraId="1FD5F84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ca trực và phân công ca</w:t>
      </w:r>
    </w:p>
    <w:p w14:paraId="6EA31276"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chức năng quản lý danh mục</w:t>
      </w:r>
    </w:p>
    <w:p w14:paraId="0108221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loại xe</w:t>
      </w:r>
    </w:p>
    <w:p w14:paraId="300FC0E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loại vé</w:t>
      </w:r>
    </w:p>
    <w:p w14:paraId="6768A99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loại thẻ</w:t>
      </w:r>
    </w:p>
    <w:p w14:paraId="353E463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bảng giá</w:t>
      </w:r>
    </w:p>
    <w:p w14:paraId="31181A4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quy tắc giá</w:t>
      </w:r>
    </w:p>
    <w:p w14:paraId="04B5B48C"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chức năng vận hành bãi xe</w:t>
      </w:r>
    </w:p>
    <w:p w14:paraId="49DC17A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ghi nhận xe vào</w:t>
      </w:r>
    </w:p>
    <w:p w14:paraId="1B8455B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ghi nhận xe ra</w:t>
      </w:r>
    </w:p>
    <w:p w14:paraId="3ED9CEA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Xây dựng tra cứu phiên gửi xe</w:t>
      </w:r>
    </w:p>
    <w:p w14:paraId="44D905A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cập nhật biển số/hình ảnh phiên gửi xe</w:t>
      </w:r>
    </w:p>
    <w:p w14:paraId="54BB9C1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xử lý mất thẻ</w:t>
      </w:r>
    </w:p>
    <w:p w14:paraId="3C60A4F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quản lý trạng thái thẻ xe</w:t>
      </w:r>
    </w:p>
    <w:p w14:paraId="62A5FD9C"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chức năng vé, hóa đơn và thanh toán</w:t>
      </w:r>
    </w:p>
    <w:p w14:paraId="14FF2E0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đăng ký vé tháng/vé dài hạn</w:t>
      </w:r>
    </w:p>
    <w:p w14:paraId="1C94982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duyệt hoặc từ chối vé đăng ký</w:t>
      </w:r>
    </w:p>
    <w:p w14:paraId="0B9E0E6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hủy hoặc cập nhật vé đăng ký</w:t>
      </w:r>
    </w:p>
    <w:p w14:paraId="499C218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tạo hóa đơn</w:t>
      </w:r>
    </w:p>
    <w:p w14:paraId="05BFC94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ghi nhận thanh toán</w:t>
      </w:r>
    </w:p>
    <w:p w14:paraId="299AA02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xem lịch sử hóa đơn và thanh toán</w:t>
      </w:r>
    </w:p>
    <w:p w14:paraId="2C0005AA"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chức năng hỗ trợ, báo cáo và audit</w:t>
      </w:r>
    </w:p>
    <w:p w14:paraId="17E6156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tạo và theo dõi ticket hỗ trợ</w:t>
      </w:r>
    </w:p>
    <w:p w14:paraId="70CF4D8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phân công và cập nhật ticket hỗ trợ</w:t>
      </w:r>
    </w:p>
    <w:p w14:paraId="5BDD463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báo cáo thống kê</w:t>
      </w:r>
    </w:p>
    <w:p w14:paraId="52DAE19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audit log</w:t>
      </w:r>
    </w:p>
    <w:p w14:paraId="320CB67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Xây dựng theo dõi lịch sử đăng nhập và trạng thái tài khoản</w:t>
      </w:r>
    </w:p>
    <w:p w14:paraId="2CBFF86D"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Phát triển frontend</w:t>
      </w:r>
    </w:p>
    <w:p w14:paraId="5BAA2C3D"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Xây dựng nền tảng frontend</w:t>
      </w:r>
    </w:p>
    <w:p w14:paraId="2A6FF44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dự án frontend</w:t>
      </w:r>
    </w:p>
    <w:p w14:paraId="23FC2D8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Cấu hình router</w:t>
      </w:r>
    </w:p>
    <w:p w14:paraId="1C6A673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layout cho trang quản trị</w:t>
      </w:r>
    </w:p>
    <w:p w14:paraId="39054E3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layout cho trang khách hàng</w:t>
      </w:r>
    </w:p>
    <w:p w14:paraId="1B9578A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Cấu hình kết nối API</w:t>
      </w:r>
    </w:p>
    <w:p w14:paraId="50428A1D"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giao diện xác thực</w:t>
      </w:r>
    </w:p>
    <w:p w14:paraId="23B9668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đăng nhập</w:t>
      </w:r>
    </w:p>
    <w:p w14:paraId="1A9E594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đăng ký</w:t>
      </w:r>
    </w:p>
    <w:p w14:paraId="47D2C5C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quên mật khẩu</w:t>
      </w:r>
    </w:p>
    <w:p w14:paraId="7BFAB28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Xử lý lưu token và đăng xuất</w:t>
      </w:r>
    </w:p>
    <w:p w14:paraId="5BA0685E"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 xml:space="preserve"> Phát triển giao diện System Admin</w:t>
      </w:r>
    </w:p>
    <w:p w14:paraId="33D0D15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tài khoản</w:t>
      </w:r>
    </w:p>
    <w:p w14:paraId="6CFACAD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vai trò</w:t>
      </w:r>
    </w:p>
    <w:p w14:paraId="6C459A8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quyền</w:t>
      </w:r>
    </w:p>
    <w:p w14:paraId="4547602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gán quyền cho vai trò</w:t>
      </w:r>
    </w:p>
    <w:p w14:paraId="5E4089E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audit log, login attempt và lịch sử trạng thái tài khoản</w:t>
      </w:r>
    </w:p>
    <w:p w14:paraId="6CF7B65D"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giao diện Parking Manager</w:t>
      </w:r>
    </w:p>
    <w:p w14:paraId="761BFE4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khách hàng</w:t>
      </w:r>
    </w:p>
    <w:p w14:paraId="2AF5CFD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phương tiện khách hàng</w:t>
      </w:r>
    </w:p>
    <w:p w14:paraId="3332546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nhân viên</w:t>
      </w:r>
    </w:p>
    <w:p w14:paraId="2CDDA8B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ca trực</w:t>
      </w:r>
    </w:p>
    <w:p w14:paraId="4E9E93D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Màn hình quản lý loại xe, loại vé, loại thẻ</w:t>
      </w:r>
    </w:p>
    <w:p w14:paraId="349AF97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bảng giá và quy tắc giá</w:t>
      </w:r>
    </w:p>
    <w:p w14:paraId="38606FC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vé đăng ký</w:t>
      </w:r>
    </w:p>
    <w:p w14:paraId="66AD8F5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hóa đơn, thanh toán và ticket hỗ trợ</w:t>
      </w:r>
    </w:p>
    <w:p w14:paraId="2B61F41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thiết bị, thẻ và báo cáo</w:t>
      </w:r>
    </w:p>
    <w:p w14:paraId="67DD3818"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giao diện Employee</w:t>
      </w:r>
    </w:p>
    <w:p w14:paraId="2CBDDD9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ghi nhận xe vào</w:t>
      </w:r>
    </w:p>
    <w:p w14:paraId="0AEAC0C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ghi nhận xe ra</w:t>
      </w:r>
    </w:p>
    <w:p w14:paraId="6AF23A6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tra cứu phiên gửi xe</w:t>
      </w:r>
    </w:p>
    <w:p w14:paraId="69B67BE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tra cứu thẻ, vé và phương tiện</w:t>
      </w:r>
    </w:p>
    <w:p w14:paraId="18BBE65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xử lý mất thẻ</w:t>
      </w:r>
    </w:p>
    <w:p w14:paraId="7B7FA15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xem thông tin khách hàng</w:t>
      </w:r>
    </w:p>
    <w:p w14:paraId="6A5E7B39"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Phát triển giao diện Customer</w:t>
      </w:r>
    </w:p>
    <w:p w14:paraId="45AA1F1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hồ sơ cá nhân</w:t>
      </w:r>
    </w:p>
    <w:p w14:paraId="2A775F9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quản lý phương tiện cá nhân</w:t>
      </w:r>
    </w:p>
    <w:p w14:paraId="409BF4F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đăng ký vé</w:t>
      </w:r>
    </w:p>
    <w:p w14:paraId="3A113C9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xem vé đăng ký</w:t>
      </w:r>
    </w:p>
    <w:p w14:paraId="424D26D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hóa đơn và thanh toán</w:t>
      </w:r>
    </w:p>
    <w:p w14:paraId="24D71D3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lịch sử gửi xe</w:t>
      </w:r>
    </w:p>
    <w:p w14:paraId="6B8848B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Màn hình hỗ trợ/ticket</w:t>
      </w:r>
    </w:p>
    <w:p w14:paraId="665A020C"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lastRenderedPageBreak/>
        <w:t>Phát triển giao diện Guest</w:t>
      </w:r>
    </w:p>
    <w:p w14:paraId="260D6C7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Trang thông tin công khai</w:t>
      </w:r>
    </w:p>
    <w:p w14:paraId="6C07C0F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Liên kết đăng nhập</w:t>
      </w:r>
    </w:p>
    <w:p w14:paraId="008391F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Liên kết đăng ký</w:t>
      </w:r>
    </w:p>
    <w:p w14:paraId="528455E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Liên kết quên mật khẩu</w:t>
      </w:r>
    </w:p>
    <w:p w14:paraId="39E135B9"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Tích hợp và kiểm thử</w:t>
      </w:r>
    </w:p>
    <w:p w14:paraId="0FD6CA3C"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Tích hợp frontend với backend</w:t>
      </w:r>
    </w:p>
    <w:p w14:paraId="3E1912F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Tích hợp API đăng nhập và đăng ký</w:t>
      </w:r>
    </w:p>
    <w:p w14:paraId="62F9B69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Tích hợp API quản lý tài khoản và phân quyền</w:t>
      </w:r>
    </w:p>
    <w:p w14:paraId="20DFB54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Tích hợp API khách hàng, nhân viên và phương tiện</w:t>
      </w:r>
    </w:p>
    <w:p w14:paraId="413A0B2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Tích hợp API thẻ, vé, hóa đơn và thanh toán</w:t>
      </w:r>
    </w:p>
    <w:p w14:paraId="6ACAD75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Tích hợp API xe vào/ra và báo cáo</w:t>
      </w:r>
    </w:p>
    <w:p w14:paraId="02B52930"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Kiểm thử chức năng</w:t>
      </w:r>
    </w:p>
    <w:p w14:paraId="7AF9C99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đăng nhập, đăng ký, quên mật khẩu</w:t>
      </w:r>
    </w:p>
    <w:p w14:paraId="5BB8683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quản lý tài khoản, vai trò và quyền</w:t>
      </w:r>
    </w:p>
    <w:p w14:paraId="4C82471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ghi nhận xe vào/ra</w:t>
      </w:r>
    </w:p>
    <w:p w14:paraId="3CEF148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quản lý thẻ và mất thẻ</w:t>
      </w:r>
    </w:p>
    <w:p w14:paraId="3AF3559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quản lý vé đăng ký</w:t>
      </w:r>
    </w:p>
    <w:p w14:paraId="24272D7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hóa đơn và thanh toán</w:t>
      </w:r>
    </w:p>
    <w:p w14:paraId="0E07FD2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ticket hỗ trợ</w:t>
      </w:r>
    </w:p>
    <w:p w14:paraId="6386BF1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Kiểm thử báo cáo và tra cứu dữ liệu</w:t>
      </w:r>
    </w:p>
    <w:p w14:paraId="435DC8F8"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Kiểm thử phân quyền</w:t>
      </w:r>
    </w:p>
    <w:p w14:paraId="7FF3B65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quyền Guest</w:t>
      </w:r>
    </w:p>
    <w:p w14:paraId="43A74F8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quyền Customer Pending</w:t>
      </w:r>
    </w:p>
    <w:p w14:paraId="04A27D6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quyền Customer Active</w:t>
      </w:r>
    </w:p>
    <w:p w14:paraId="68B1BB5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quyền Employee</w:t>
      </w:r>
    </w:p>
    <w:p w14:paraId="056C3001"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quyền Parking Manager</w:t>
      </w:r>
    </w:p>
    <w:p w14:paraId="227A4977"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quyền System Admin</w:t>
      </w:r>
    </w:p>
    <w:p w14:paraId="48612F6C"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Kiểm thử dữ liệu và lỗi ngoại lệ</w:t>
      </w:r>
    </w:p>
    <w:p w14:paraId="5365303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dữ liệu bắt buộc</w:t>
      </w:r>
    </w:p>
    <w:p w14:paraId="6BF813C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dữ liệu trùng</w:t>
      </w:r>
    </w:p>
    <w:p w14:paraId="271BE36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trạng thái không hợp lệ</w:t>
      </w:r>
    </w:p>
    <w:p w14:paraId="73EEE6AA"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lỗi thanh toán</w:t>
      </w:r>
    </w:p>
    <w:p w14:paraId="2F13ED3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lỗi đăng nhập sai nhiều lần</w:t>
      </w:r>
    </w:p>
    <w:p w14:paraId="2A80085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Kiểm thử lỗi xe/thẻ/vé không tồn tại</w:t>
      </w:r>
    </w:p>
    <w:p w14:paraId="0CCD7FCD"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Sửa lỗi và hoàn thiện</w:t>
      </w:r>
    </w:p>
    <w:p w14:paraId="42AC8EC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Ghi nhận danh sách lỗi</w:t>
      </w:r>
    </w:p>
    <w:p w14:paraId="70EF123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Phân loại mức độ lỗi</w:t>
      </w:r>
    </w:p>
    <w:p w14:paraId="1E9A5CE3"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Sửa lỗi backend</w:t>
      </w:r>
    </w:p>
    <w:p w14:paraId="22EA3E05"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Sửa lỗi frontend</w:t>
      </w:r>
    </w:p>
    <w:p w14:paraId="0F59F93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Kiểm thử lại sau khi sửa lỗi</w:t>
      </w:r>
    </w:p>
    <w:p w14:paraId="09BAA40D" w14:textId="77777777" w:rsidR="00703E98" w:rsidRPr="00703E98" w:rsidRDefault="00703E98" w:rsidP="00EB742C">
      <w:pPr>
        <w:numPr>
          <w:ilvl w:val="0"/>
          <w:numId w:val="31"/>
        </w:numPr>
        <w:spacing w:before="240" w:after="240" w:line="360" w:lineRule="auto"/>
        <w:textAlignment w:val="baseline"/>
        <w:rPr>
          <w:b/>
          <w:bCs/>
          <w:color w:val="000000"/>
        </w:rPr>
      </w:pPr>
      <w:r w:rsidRPr="00703E98">
        <w:rPr>
          <w:b/>
          <w:bCs/>
          <w:color w:val="000000"/>
        </w:rPr>
        <w:t>Hoàn thiện tài liệu và bàn giao</w:t>
      </w:r>
    </w:p>
    <w:p w14:paraId="58343DDE"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Hoàn thiện tài liệu kỹ thuật</w:t>
      </w:r>
    </w:p>
    <w:p w14:paraId="673661D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Tài liệu thiết kế cơ sở dữ liệu</w:t>
      </w:r>
    </w:p>
    <w:p w14:paraId="2C552A9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Tài liệu mô tả API</w:t>
      </w:r>
    </w:p>
    <w:p w14:paraId="5A4E908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Tài liệu hướng dẫn cài đặt</w:t>
      </w:r>
    </w:p>
    <w:p w14:paraId="130B906B"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Tài liệu hướng dẫn sử dụng</w:t>
      </w:r>
    </w:p>
    <w:p w14:paraId="3DB018A3"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Hoàn thiện tài liệu báo cáo dự án</w:t>
      </w:r>
    </w:p>
    <w:p w14:paraId="27ADEECC"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Báo cáo phân tích yêu cầu</w:t>
      </w:r>
    </w:p>
    <w:p w14:paraId="56AEC9D2"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Báo cáo đặc tả use case</w:t>
      </w:r>
    </w:p>
    <w:p w14:paraId="0A81629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Báo cáo thiết kế hệ thống</w:t>
      </w:r>
    </w:p>
    <w:p w14:paraId="20B02AE0"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Báo cáo kiểm thử</w:t>
      </w:r>
    </w:p>
    <w:p w14:paraId="21699C0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Báo cáo tổng kết dự án</w:t>
      </w:r>
    </w:p>
    <w:p w14:paraId="6B94A644"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Chuẩn bị demo và thuyết trình</w:t>
      </w:r>
    </w:p>
    <w:p w14:paraId="40BB6F1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Chuẩn bị dữ liệu demo</w:t>
      </w:r>
    </w:p>
    <w:p w14:paraId="71A1D73D"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Chuẩn bị kịch bản demo</w:t>
      </w:r>
    </w:p>
    <w:p w14:paraId="68CB3219"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Chuẩn bị slide thuyết trình</w:t>
      </w:r>
    </w:p>
    <w:p w14:paraId="564DDB7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Chạy thử demo trước khi báo cáo</w:t>
      </w:r>
    </w:p>
    <w:p w14:paraId="03EA7EFE" w14:textId="77777777" w:rsidR="00703E98" w:rsidRPr="00703E98" w:rsidRDefault="00703E98" w:rsidP="00EB742C">
      <w:pPr>
        <w:numPr>
          <w:ilvl w:val="1"/>
          <w:numId w:val="31"/>
        </w:numPr>
        <w:spacing w:before="240" w:after="240" w:line="360" w:lineRule="auto"/>
        <w:textAlignment w:val="baseline"/>
        <w:rPr>
          <w:color w:val="000000"/>
        </w:rPr>
      </w:pPr>
      <w:r w:rsidRPr="00703E98">
        <w:rPr>
          <w:color w:val="000000"/>
        </w:rPr>
        <w:t>Bàn giao sản phẩm</w:t>
      </w:r>
    </w:p>
    <w:p w14:paraId="5616804F"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Bàn giao source code backend</w:t>
      </w:r>
    </w:p>
    <w:p w14:paraId="38452CB8"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lastRenderedPageBreak/>
        <w:t>Bàn giao source code frontend</w:t>
      </w:r>
    </w:p>
    <w:p w14:paraId="50D15666"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Bàn giao database/script dữ liệu</w:t>
      </w:r>
    </w:p>
    <w:p w14:paraId="09EC72CE"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Bàn giao tài liệu dự án</w:t>
      </w:r>
    </w:p>
    <w:p w14:paraId="4EFD03F4" w14:textId="77777777" w:rsidR="00703E98" w:rsidRPr="00703E98" w:rsidRDefault="00703E98" w:rsidP="00EB742C">
      <w:pPr>
        <w:numPr>
          <w:ilvl w:val="2"/>
          <w:numId w:val="31"/>
        </w:numPr>
        <w:spacing w:before="240" w:after="240" w:line="360" w:lineRule="auto"/>
        <w:textAlignment w:val="baseline"/>
        <w:rPr>
          <w:color w:val="000000"/>
        </w:rPr>
      </w:pPr>
      <w:r w:rsidRPr="00703E98">
        <w:rPr>
          <w:color w:val="000000"/>
        </w:rPr>
        <w:t>Tổng kết bài học kinh nghiệm</w:t>
      </w:r>
    </w:p>
    <w:p w14:paraId="3784AC46" w14:textId="2A7D5CC2" w:rsidR="00FD3104" w:rsidRPr="003D4AE7" w:rsidRDefault="002F00FB" w:rsidP="00365A46">
      <w:pPr>
        <w:pStyle w:val="Heading3"/>
        <w:numPr>
          <w:ilvl w:val="1"/>
          <w:numId w:val="10"/>
        </w:numPr>
        <w:spacing w:line="360" w:lineRule="auto"/>
        <w:ind w:left="540"/>
        <w:rPr>
          <w:rFonts w:cs="Times New Roman"/>
        </w:rPr>
      </w:pPr>
      <w:bookmarkStart w:id="32" w:name="_Toc236824650"/>
      <w:r>
        <w:rPr>
          <w:rFonts w:cs="Times New Roman"/>
        </w:rPr>
        <w:t>Các công việc và thời gian</w:t>
      </w:r>
      <w:bookmarkEnd w:id="32"/>
    </w:p>
    <w:tbl>
      <w:tblPr>
        <w:tblStyle w:val="TableGrid0"/>
        <w:tblW w:w="0" w:type="auto"/>
        <w:tblLook w:val="04A0" w:firstRow="1" w:lastRow="0" w:firstColumn="1" w:lastColumn="0" w:noHBand="0" w:noVBand="1"/>
      </w:tblPr>
      <w:tblGrid>
        <w:gridCol w:w="627"/>
        <w:gridCol w:w="2295"/>
        <w:gridCol w:w="1073"/>
        <w:gridCol w:w="1086"/>
        <w:gridCol w:w="1178"/>
        <w:gridCol w:w="1401"/>
        <w:gridCol w:w="1401"/>
      </w:tblGrid>
      <w:tr w:rsidR="00F82012" w:rsidRPr="00F82012" w14:paraId="395B4A70" w14:textId="77777777" w:rsidTr="00135A1C">
        <w:tc>
          <w:tcPr>
            <w:tcW w:w="695" w:type="dxa"/>
          </w:tcPr>
          <w:p w14:paraId="01EA2AF6"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 xml:space="preserve">ID </w:t>
            </w:r>
          </w:p>
        </w:tc>
        <w:tc>
          <w:tcPr>
            <w:tcW w:w="2601" w:type="dxa"/>
          </w:tcPr>
          <w:p w14:paraId="0F7EC5A9"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Công việc</w:t>
            </w:r>
          </w:p>
        </w:tc>
        <w:tc>
          <w:tcPr>
            <w:tcW w:w="1159" w:type="dxa"/>
          </w:tcPr>
          <w:p w14:paraId="0D7190E8"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Thời gian (ngày)</w:t>
            </w:r>
          </w:p>
        </w:tc>
        <w:tc>
          <w:tcPr>
            <w:tcW w:w="1231" w:type="dxa"/>
          </w:tcPr>
          <w:p w14:paraId="58D0DAB6"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 xml:space="preserve">Công việc trước </w:t>
            </w:r>
          </w:p>
        </w:tc>
        <w:tc>
          <w:tcPr>
            <w:tcW w:w="1334" w:type="dxa"/>
          </w:tcPr>
          <w:p w14:paraId="5F636E6D"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Người thực hiện</w:t>
            </w:r>
          </w:p>
        </w:tc>
        <w:tc>
          <w:tcPr>
            <w:tcW w:w="976" w:type="dxa"/>
          </w:tcPr>
          <w:p w14:paraId="04904489"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Thời điểm bắt đầu</w:t>
            </w:r>
          </w:p>
        </w:tc>
        <w:tc>
          <w:tcPr>
            <w:tcW w:w="1399" w:type="dxa"/>
          </w:tcPr>
          <w:p w14:paraId="2DA1F5B1" w14:textId="77777777" w:rsidR="00F82012" w:rsidRPr="00F82012" w:rsidRDefault="00F82012" w:rsidP="00365A46">
            <w:pPr>
              <w:spacing w:line="360" w:lineRule="auto"/>
              <w:rPr>
                <w:rFonts w:ascii="Times New Roman" w:hAnsi="Times New Roman"/>
                <w:b/>
                <w:bCs/>
                <w:sz w:val="26"/>
              </w:rPr>
            </w:pPr>
            <w:r w:rsidRPr="00F82012">
              <w:rPr>
                <w:rFonts w:ascii="Times New Roman" w:hAnsi="Times New Roman"/>
                <w:b/>
                <w:bCs/>
                <w:sz w:val="26"/>
              </w:rPr>
              <w:t>Deadline</w:t>
            </w:r>
          </w:p>
        </w:tc>
      </w:tr>
      <w:tr w:rsidR="00F82012" w:rsidRPr="00F82012" w14:paraId="50FD4291" w14:textId="77777777" w:rsidTr="00A859BC">
        <w:tc>
          <w:tcPr>
            <w:tcW w:w="695" w:type="dxa"/>
            <w:shd w:val="clear" w:color="auto" w:fill="auto"/>
          </w:tcPr>
          <w:p w14:paraId="7E437AEF"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A</w:t>
            </w:r>
          </w:p>
        </w:tc>
        <w:tc>
          <w:tcPr>
            <w:tcW w:w="2601" w:type="dxa"/>
          </w:tcPr>
          <w:p w14:paraId="7DD0114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1.1 Xác định đề tài </w:t>
            </w:r>
          </w:p>
          <w:p w14:paraId="3233540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1.2 Lập tài liệu quản lý dự án</w:t>
            </w:r>
          </w:p>
        </w:tc>
        <w:tc>
          <w:tcPr>
            <w:tcW w:w="1159" w:type="dxa"/>
          </w:tcPr>
          <w:p w14:paraId="762AF01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6849D655" w14:textId="77777777" w:rsidR="00F82012" w:rsidRPr="00F82012" w:rsidRDefault="00F82012" w:rsidP="00EB742C">
            <w:pPr>
              <w:pStyle w:val="ListParagraph"/>
              <w:numPr>
                <w:ilvl w:val="0"/>
                <w:numId w:val="32"/>
              </w:numPr>
              <w:spacing w:after="40" w:line="360" w:lineRule="auto"/>
              <w:jc w:val="both"/>
              <w:rPr>
                <w:rFonts w:ascii="Times New Roman" w:hAnsi="Times New Roman"/>
                <w:sz w:val="26"/>
              </w:rPr>
            </w:pPr>
          </w:p>
        </w:tc>
        <w:tc>
          <w:tcPr>
            <w:tcW w:w="1334" w:type="dxa"/>
          </w:tcPr>
          <w:p w14:paraId="73B06067"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506F5457" w14:textId="4E1DB1D0" w:rsidR="00F82012" w:rsidRPr="00F82012" w:rsidRDefault="002F7226" w:rsidP="00365A46">
            <w:pPr>
              <w:spacing w:line="360" w:lineRule="auto"/>
              <w:rPr>
                <w:rFonts w:ascii="Times New Roman" w:hAnsi="Times New Roman"/>
                <w:sz w:val="26"/>
              </w:rPr>
            </w:pPr>
            <w:r>
              <w:rPr>
                <w:rFonts w:ascii="Times New Roman" w:hAnsi="Times New Roman"/>
                <w:sz w:val="26"/>
              </w:rPr>
              <w:t>13/06</w:t>
            </w:r>
          </w:p>
        </w:tc>
        <w:tc>
          <w:tcPr>
            <w:tcW w:w="1399" w:type="dxa"/>
          </w:tcPr>
          <w:p w14:paraId="5A03706F" w14:textId="5B6EE609" w:rsidR="00F82012" w:rsidRPr="00F82012" w:rsidRDefault="002F7226" w:rsidP="00365A46">
            <w:pPr>
              <w:spacing w:line="360" w:lineRule="auto"/>
              <w:rPr>
                <w:rFonts w:ascii="Times New Roman" w:hAnsi="Times New Roman"/>
                <w:sz w:val="26"/>
              </w:rPr>
            </w:pPr>
            <w:r>
              <w:rPr>
                <w:rFonts w:ascii="Times New Roman" w:hAnsi="Times New Roman"/>
                <w:sz w:val="26"/>
              </w:rPr>
              <w:t>16/06</w:t>
            </w:r>
          </w:p>
        </w:tc>
      </w:tr>
      <w:tr w:rsidR="00F82012" w:rsidRPr="00F82012" w14:paraId="5DAFCE71" w14:textId="77777777" w:rsidTr="00135A1C">
        <w:tc>
          <w:tcPr>
            <w:tcW w:w="695" w:type="dxa"/>
          </w:tcPr>
          <w:p w14:paraId="1EEF9243"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B</w:t>
            </w:r>
          </w:p>
        </w:tc>
        <w:tc>
          <w:tcPr>
            <w:tcW w:w="2601" w:type="dxa"/>
          </w:tcPr>
          <w:p w14:paraId="67CAE928"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1.3 Phân công nhân sự </w:t>
            </w:r>
          </w:p>
          <w:p w14:paraId="6E5F950C"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1.4 Lập kế hoạch theo dõi dự án</w:t>
            </w:r>
          </w:p>
        </w:tc>
        <w:tc>
          <w:tcPr>
            <w:tcW w:w="1159" w:type="dxa"/>
          </w:tcPr>
          <w:p w14:paraId="63E5CE5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0228D51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A</w:t>
            </w:r>
          </w:p>
        </w:tc>
        <w:tc>
          <w:tcPr>
            <w:tcW w:w="1334" w:type="dxa"/>
          </w:tcPr>
          <w:p w14:paraId="7382A645"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76318EA4" w14:textId="4DA84E27" w:rsidR="00F82012" w:rsidRPr="00F82012" w:rsidRDefault="002F7226" w:rsidP="00365A46">
            <w:pPr>
              <w:spacing w:line="360" w:lineRule="auto"/>
              <w:rPr>
                <w:rFonts w:ascii="Times New Roman" w:hAnsi="Times New Roman"/>
                <w:sz w:val="26"/>
              </w:rPr>
            </w:pPr>
            <w:r>
              <w:rPr>
                <w:rFonts w:ascii="Times New Roman" w:hAnsi="Times New Roman"/>
                <w:sz w:val="26"/>
              </w:rPr>
              <w:t>17/06</w:t>
            </w:r>
          </w:p>
        </w:tc>
        <w:tc>
          <w:tcPr>
            <w:tcW w:w="1399" w:type="dxa"/>
          </w:tcPr>
          <w:p w14:paraId="663A17CC" w14:textId="045AC113" w:rsidR="00F82012" w:rsidRPr="00F82012" w:rsidRDefault="002F7226" w:rsidP="00365A46">
            <w:pPr>
              <w:spacing w:line="360" w:lineRule="auto"/>
              <w:rPr>
                <w:rFonts w:ascii="Times New Roman" w:hAnsi="Times New Roman"/>
                <w:sz w:val="26"/>
              </w:rPr>
            </w:pPr>
            <w:r>
              <w:rPr>
                <w:rFonts w:ascii="Times New Roman" w:hAnsi="Times New Roman"/>
                <w:sz w:val="26"/>
              </w:rPr>
              <w:t>19/06</w:t>
            </w:r>
          </w:p>
        </w:tc>
      </w:tr>
      <w:tr w:rsidR="00F82012" w:rsidRPr="00F82012" w14:paraId="2A9FA0F2" w14:textId="77777777" w:rsidTr="00135A1C">
        <w:tc>
          <w:tcPr>
            <w:tcW w:w="695" w:type="dxa"/>
          </w:tcPr>
          <w:p w14:paraId="3C8F9D04"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C</w:t>
            </w:r>
          </w:p>
        </w:tc>
        <w:tc>
          <w:tcPr>
            <w:tcW w:w="2601" w:type="dxa"/>
          </w:tcPr>
          <w:p w14:paraId="6C8785BB"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2.1 Khảo sát nghiệp vụ </w:t>
            </w:r>
          </w:p>
          <w:p w14:paraId="26224AA0"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2.2 Xác định các tác nhân hệ thống</w:t>
            </w:r>
          </w:p>
        </w:tc>
        <w:tc>
          <w:tcPr>
            <w:tcW w:w="1159" w:type="dxa"/>
          </w:tcPr>
          <w:p w14:paraId="0C95A0F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p>
        </w:tc>
        <w:tc>
          <w:tcPr>
            <w:tcW w:w="1231" w:type="dxa"/>
          </w:tcPr>
          <w:p w14:paraId="634DBA9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B</w:t>
            </w:r>
          </w:p>
        </w:tc>
        <w:tc>
          <w:tcPr>
            <w:tcW w:w="1334" w:type="dxa"/>
          </w:tcPr>
          <w:p w14:paraId="37FCF56C"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7E6008A5" w14:textId="2D900D9C" w:rsidR="00F82012" w:rsidRPr="00F82012" w:rsidRDefault="002F7226" w:rsidP="00365A46">
            <w:pPr>
              <w:spacing w:line="360" w:lineRule="auto"/>
              <w:rPr>
                <w:rFonts w:ascii="Times New Roman" w:hAnsi="Times New Roman"/>
                <w:sz w:val="26"/>
              </w:rPr>
            </w:pPr>
            <w:r>
              <w:rPr>
                <w:rFonts w:ascii="Times New Roman" w:hAnsi="Times New Roman"/>
                <w:sz w:val="26"/>
              </w:rPr>
              <w:t>20/06</w:t>
            </w:r>
          </w:p>
        </w:tc>
        <w:tc>
          <w:tcPr>
            <w:tcW w:w="1399" w:type="dxa"/>
          </w:tcPr>
          <w:p w14:paraId="4538AF08" w14:textId="21A7D82A" w:rsidR="00F82012" w:rsidRPr="00F82012" w:rsidRDefault="002F7226" w:rsidP="00365A46">
            <w:pPr>
              <w:spacing w:line="360" w:lineRule="auto"/>
              <w:rPr>
                <w:rFonts w:ascii="Times New Roman" w:hAnsi="Times New Roman"/>
                <w:sz w:val="26"/>
              </w:rPr>
            </w:pPr>
            <w:r>
              <w:rPr>
                <w:rFonts w:ascii="Times New Roman" w:hAnsi="Times New Roman"/>
                <w:sz w:val="26"/>
              </w:rPr>
              <w:t>21/06</w:t>
            </w:r>
          </w:p>
        </w:tc>
      </w:tr>
      <w:tr w:rsidR="00F82012" w:rsidRPr="00F82012" w14:paraId="1B6CC050" w14:textId="77777777" w:rsidTr="00135A1C">
        <w:tc>
          <w:tcPr>
            <w:tcW w:w="695" w:type="dxa"/>
          </w:tcPr>
          <w:p w14:paraId="48EE31FD"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D</w:t>
            </w:r>
          </w:p>
        </w:tc>
        <w:tc>
          <w:tcPr>
            <w:tcW w:w="2601" w:type="dxa"/>
          </w:tcPr>
          <w:p w14:paraId="75009B16"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2.3 Phân nhóm chức năng người dùng 2.4 Lập tài liệu yêu cầu dự án</w:t>
            </w:r>
          </w:p>
        </w:tc>
        <w:tc>
          <w:tcPr>
            <w:tcW w:w="1159" w:type="dxa"/>
          </w:tcPr>
          <w:p w14:paraId="334A9593"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p>
        </w:tc>
        <w:tc>
          <w:tcPr>
            <w:tcW w:w="1231" w:type="dxa"/>
          </w:tcPr>
          <w:p w14:paraId="4F59088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C</w:t>
            </w:r>
          </w:p>
        </w:tc>
        <w:tc>
          <w:tcPr>
            <w:tcW w:w="1334" w:type="dxa"/>
          </w:tcPr>
          <w:p w14:paraId="25A94B55"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6ABBD45E" w14:textId="6505E0DF" w:rsidR="00F82012" w:rsidRPr="00F82012" w:rsidRDefault="002F7226" w:rsidP="00365A46">
            <w:pPr>
              <w:spacing w:line="360" w:lineRule="auto"/>
              <w:rPr>
                <w:rFonts w:ascii="Times New Roman" w:hAnsi="Times New Roman"/>
                <w:sz w:val="26"/>
              </w:rPr>
            </w:pPr>
            <w:r>
              <w:rPr>
                <w:rFonts w:ascii="Times New Roman" w:hAnsi="Times New Roman"/>
                <w:sz w:val="26"/>
              </w:rPr>
              <w:t>22/06</w:t>
            </w:r>
          </w:p>
        </w:tc>
        <w:tc>
          <w:tcPr>
            <w:tcW w:w="1399" w:type="dxa"/>
          </w:tcPr>
          <w:p w14:paraId="42CF07D8" w14:textId="31C514F8" w:rsidR="00F82012" w:rsidRPr="00F82012" w:rsidRDefault="002F7226" w:rsidP="00365A46">
            <w:pPr>
              <w:spacing w:line="360" w:lineRule="auto"/>
              <w:rPr>
                <w:rFonts w:ascii="Times New Roman" w:hAnsi="Times New Roman"/>
                <w:sz w:val="26"/>
              </w:rPr>
            </w:pPr>
            <w:r>
              <w:rPr>
                <w:rFonts w:ascii="Times New Roman" w:hAnsi="Times New Roman"/>
                <w:sz w:val="26"/>
              </w:rPr>
              <w:t>23/06</w:t>
            </w:r>
          </w:p>
        </w:tc>
      </w:tr>
      <w:tr w:rsidR="00F82012" w:rsidRPr="00F82012" w14:paraId="7701D57B" w14:textId="77777777" w:rsidTr="00135A1C">
        <w:tc>
          <w:tcPr>
            <w:tcW w:w="695" w:type="dxa"/>
          </w:tcPr>
          <w:p w14:paraId="361A848C"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E</w:t>
            </w:r>
          </w:p>
        </w:tc>
        <w:tc>
          <w:tcPr>
            <w:tcW w:w="2601" w:type="dxa"/>
          </w:tcPr>
          <w:p w14:paraId="325BAD47"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3.1 Thiết kế kiến trúc tổng thể</w:t>
            </w:r>
          </w:p>
          <w:p w14:paraId="02133C0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3.2 Thiết kế cơ sở dữ liệu </w:t>
            </w:r>
          </w:p>
        </w:tc>
        <w:tc>
          <w:tcPr>
            <w:tcW w:w="1159" w:type="dxa"/>
          </w:tcPr>
          <w:p w14:paraId="36F2E46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w:t>
            </w:r>
          </w:p>
        </w:tc>
        <w:tc>
          <w:tcPr>
            <w:tcW w:w="1231" w:type="dxa"/>
          </w:tcPr>
          <w:p w14:paraId="1F3254E3"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D</w:t>
            </w:r>
          </w:p>
        </w:tc>
        <w:tc>
          <w:tcPr>
            <w:tcW w:w="1334" w:type="dxa"/>
          </w:tcPr>
          <w:p w14:paraId="68EF5BC8"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41A10742" w14:textId="72DF65B6" w:rsidR="00F82012" w:rsidRPr="00F82012" w:rsidRDefault="002F7226" w:rsidP="00365A46">
            <w:pPr>
              <w:spacing w:line="360" w:lineRule="auto"/>
              <w:rPr>
                <w:rFonts w:ascii="Times New Roman" w:hAnsi="Times New Roman"/>
                <w:sz w:val="26"/>
              </w:rPr>
            </w:pPr>
            <w:r>
              <w:rPr>
                <w:rFonts w:ascii="Times New Roman" w:hAnsi="Times New Roman"/>
                <w:sz w:val="26"/>
              </w:rPr>
              <w:t>24/06</w:t>
            </w:r>
          </w:p>
        </w:tc>
        <w:tc>
          <w:tcPr>
            <w:tcW w:w="1399" w:type="dxa"/>
          </w:tcPr>
          <w:p w14:paraId="59A055A1" w14:textId="4EC3E454" w:rsidR="00F82012" w:rsidRPr="00F82012" w:rsidRDefault="002F7226" w:rsidP="00365A46">
            <w:pPr>
              <w:spacing w:line="360" w:lineRule="auto"/>
              <w:rPr>
                <w:rFonts w:ascii="Times New Roman" w:hAnsi="Times New Roman"/>
                <w:sz w:val="26"/>
              </w:rPr>
            </w:pPr>
            <w:r>
              <w:rPr>
                <w:rFonts w:ascii="Times New Roman" w:hAnsi="Times New Roman"/>
                <w:sz w:val="26"/>
              </w:rPr>
              <w:t>28/06</w:t>
            </w:r>
          </w:p>
        </w:tc>
      </w:tr>
      <w:tr w:rsidR="00F82012" w:rsidRPr="00F82012" w14:paraId="16E3FFB0" w14:textId="77777777" w:rsidTr="00135A1C">
        <w:tc>
          <w:tcPr>
            <w:tcW w:w="695" w:type="dxa"/>
          </w:tcPr>
          <w:p w14:paraId="1C67C147" w14:textId="77777777" w:rsidR="00F82012" w:rsidRPr="00F82012" w:rsidRDefault="00F82012" w:rsidP="00365A46">
            <w:pPr>
              <w:spacing w:line="360" w:lineRule="auto"/>
              <w:rPr>
                <w:rFonts w:ascii="Times New Roman" w:hAnsi="Times New Roman"/>
                <w:sz w:val="26"/>
                <w:highlight w:val="yellow"/>
              </w:rPr>
            </w:pPr>
            <w:r w:rsidRPr="00F82012">
              <w:rPr>
                <w:rFonts w:ascii="Times New Roman" w:hAnsi="Times New Roman"/>
                <w:sz w:val="26"/>
              </w:rPr>
              <w:lastRenderedPageBreak/>
              <w:t>F</w:t>
            </w:r>
          </w:p>
        </w:tc>
        <w:tc>
          <w:tcPr>
            <w:tcW w:w="2601" w:type="dxa"/>
          </w:tcPr>
          <w:p w14:paraId="536E825B"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3.3 Mockup giao diện </w:t>
            </w:r>
          </w:p>
          <w:p w14:paraId="518BB46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3.4 Lên danh sách các API</w:t>
            </w:r>
          </w:p>
        </w:tc>
        <w:tc>
          <w:tcPr>
            <w:tcW w:w="1159" w:type="dxa"/>
          </w:tcPr>
          <w:p w14:paraId="77958B7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3F154F1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D</w:t>
            </w:r>
          </w:p>
        </w:tc>
        <w:tc>
          <w:tcPr>
            <w:tcW w:w="1334" w:type="dxa"/>
          </w:tcPr>
          <w:p w14:paraId="2F872767"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6EFF674B" w14:textId="51061C4A" w:rsidR="00F82012" w:rsidRPr="00F82012" w:rsidRDefault="002F7226" w:rsidP="00365A46">
            <w:pPr>
              <w:spacing w:line="360" w:lineRule="auto"/>
              <w:rPr>
                <w:rFonts w:ascii="Times New Roman" w:hAnsi="Times New Roman"/>
                <w:sz w:val="26"/>
              </w:rPr>
            </w:pPr>
            <w:r>
              <w:rPr>
                <w:rFonts w:ascii="Times New Roman" w:hAnsi="Times New Roman"/>
                <w:sz w:val="26"/>
              </w:rPr>
              <w:t>24/06</w:t>
            </w:r>
          </w:p>
        </w:tc>
        <w:tc>
          <w:tcPr>
            <w:tcW w:w="1399" w:type="dxa"/>
          </w:tcPr>
          <w:p w14:paraId="572A9005" w14:textId="4E22AD88" w:rsidR="00F82012" w:rsidRPr="00F82012" w:rsidRDefault="002F7226" w:rsidP="00365A46">
            <w:pPr>
              <w:spacing w:line="360" w:lineRule="auto"/>
              <w:rPr>
                <w:rFonts w:ascii="Times New Roman" w:hAnsi="Times New Roman"/>
                <w:sz w:val="26"/>
              </w:rPr>
            </w:pPr>
            <w:r>
              <w:rPr>
                <w:rFonts w:ascii="Times New Roman" w:hAnsi="Times New Roman"/>
                <w:sz w:val="26"/>
              </w:rPr>
              <w:t>28/06</w:t>
            </w:r>
          </w:p>
        </w:tc>
      </w:tr>
      <w:tr w:rsidR="00F82012" w:rsidRPr="00F82012" w14:paraId="2E9E5FA5" w14:textId="77777777" w:rsidTr="00135A1C">
        <w:trPr>
          <w:trHeight w:val="427"/>
        </w:trPr>
        <w:tc>
          <w:tcPr>
            <w:tcW w:w="695" w:type="dxa"/>
          </w:tcPr>
          <w:p w14:paraId="43D4BDAE"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G</w:t>
            </w:r>
          </w:p>
        </w:tc>
        <w:tc>
          <w:tcPr>
            <w:tcW w:w="2601" w:type="dxa"/>
          </w:tcPr>
          <w:p w14:paraId="537DA5A2"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4.1 Xây dựng nền tảng Backend</w:t>
            </w:r>
          </w:p>
        </w:tc>
        <w:tc>
          <w:tcPr>
            <w:tcW w:w="1159" w:type="dxa"/>
          </w:tcPr>
          <w:p w14:paraId="1648277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p>
        </w:tc>
        <w:tc>
          <w:tcPr>
            <w:tcW w:w="1231" w:type="dxa"/>
          </w:tcPr>
          <w:p w14:paraId="691FFF56"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F, E</w:t>
            </w:r>
          </w:p>
        </w:tc>
        <w:tc>
          <w:tcPr>
            <w:tcW w:w="1334" w:type="dxa"/>
          </w:tcPr>
          <w:p w14:paraId="0B937C08" w14:textId="4F91CC82" w:rsidR="00F82012" w:rsidRPr="00F82012" w:rsidRDefault="003136B1" w:rsidP="00365A46">
            <w:pPr>
              <w:spacing w:line="360" w:lineRule="auto"/>
              <w:rPr>
                <w:rFonts w:ascii="Times New Roman" w:hAnsi="Times New Roman"/>
                <w:sz w:val="26"/>
              </w:rPr>
            </w:pPr>
            <w:r>
              <w:rPr>
                <w:rFonts w:ascii="Times New Roman" w:hAnsi="Times New Roman"/>
                <w:sz w:val="26"/>
              </w:rPr>
              <w:t>Đỗ Bảo Ân</w:t>
            </w:r>
          </w:p>
        </w:tc>
        <w:tc>
          <w:tcPr>
            <w:tcW w:w="976" w:type="dxa"/>
          </w:tcPr>
          <w:p w14:paraId="340A0710" w14:textId="5D6E3E2B" w:rsidR="00F82012" w:rsidRPr="00F82012" w:rsidRDefault="002F7226" w:rsidP="00365A46">
            <w:pPr>
              <w:spacing w:line="360" w:lineRule="auto"/>
              <w:rPr>
                <w:rFonts w:ascii="Times New Roman" w:hAnsi="Times New Roman"/>
                <w:sz w:val="26"/>
              </w:rPr>
            </w:pPr>
            <w:r>
              <w:rPr>
                <w:rFonts w:ascii="Times New Roman" w:hAnsi="Times New Roman"/>
                <w:sz w:val="26"/>
              </w:rPr>
              <w:t>29/06</w:t>
            </w:r>
          </w:p>
        </w:tc>
        <w:tc>
          <w:tcPr>
            <w:tcW w:w="1399" w:type="dxa"/>
          </w:tcPr>
          <w:p w14:paraId="7FBDC793" w14:textId="01DC8638" w:rsidR="00F82012" w:rsidRPr="00F82012" w:rsidRDefault="002F7226" w:rsidP="00365A46">
            <w:pPr>
              <w:spacing w:line="360" w:lineRule="auto"/>
              <w:rPr>
                <w:rFonts w:ascii="Times New Roman" w:hAnsi="Times New Roman"/>
                <w:sz w:val="26"/>
              </w:rPr>
            </w:pPr>
            <w:r>
              <w:rPr>
                <w:rFonts w:ascii="Times New Roman" w:hAnsi="Times New Roman"/>
                <w:sz w:val="26"/>
              </w:rPr>
              <w:t>30/06</w:t>
            </w:r>
          </w:p>
        </w:tc>
      </w:tr>
      <w:tr w:rsidR="00F82012" w:rsidRPr="00F82012" w14:paraId="36538539" w14:textId="77777777" w:rsidTr="00135A1C">
        <w:tc>
          <w:tcPr>
            <w:tcW w:w="695" w:type="dxa"/>
          </w:tcPr>
          <w:p w14:paraId="0CC7FF8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H</w:t>
            </w:r>
          </w:p>
        </w:tc>
        <w:tc>
          <w:tcPr>
            <w:tcW w:w="2601" w:type="dxa"/>
          </w:tcPr>
          <w:p w14:paraId="6FA3B06B"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4.2 Xây dựng API chức năng phân quyền</w:t>
            </w:r>
          </w:p>
        </w:tc>
        <w:tc>
          <w:tcPr>
            <w:tcW w:w="1159" w:type="dxa"/>
          </w:tcPr>
          <w:p w14:paraId="75B3DDCC"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1050CEBA"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G</w:t>
            </w:r>
          </w:p>
        </w:tc>
        <w:tc>
          <w:tcPr>
            <w:tcW w:w="1334" w:type="dxa"/>
          </w:tcPr>
          <w:p w14:paraId="0717738A" w14:textId="62BD419B" w:rsidR="00F82012" w:rsidRPr="00F82012" w:rsidRDefault="003136B1" w:rsidP="00365A46">
            <w:pPr>
              <w:spacing w:line="360" w:lineRule="auto"/>
              <w:rPr>
                <w:rFonts w:ascii="Times New Roman" w:hAnsi="Times New Roman"/>
                <w:sz w:val="26"/>
              </w:rPr>
            </w:pPr>
            <w:r>
              <w:rPr>
                <w:rFonts w:ascii="Times New Roman" w:hAnsi="Times New Roman"/>
                <w:sz w:val="26"/>
              </w:rPr>
              <w:t>Võ Văn Tú</w:t>
            </w:r>
          </w:p>
        </w:tc>
        <w:tc>
          <w:tcPr>
            <w:tcW w:w="976" w:type="dxa"/>
          </w:tcPr>
          <w:p w14:paraId="29B830ED" w14:textId="3359CB71" w:rsidR="00F82012" w:rsidRPr="00F82012" w:rsidRDefault="002F7226" w:rsidP="00365A46">
            <w:pPr>
              <w:spacing w:line="360" w:lineRule="auto"/>
              <w:rPr>
                <w:rFonts w:ascii="Times New Roman" w:hAnsi="Times New Roman"/>
                <w:sz w:val="26"/>
              </w:rPr>
            </w:pPr>
            <w:r>
              <w:rPr>
                <w:rFonts w:ascii="Times New Roman" w:hAnsi="Times New Roman"/>
                <w:sz w:val="26"/>
              </w:rPr>
              <w:t>01/07</w:t>
            </w:r>
          </w:p>
        </w:tc>
        <w:tc>
          <w:tcPr>
            <w:tcW w:w="1399" w:type="dxa"/>
          </w:tcPr>
          <w:p w14:paraId="1A39CBFE" w14:textId="5603801D" w:rsidR="00F82012" w:rsidRPr="00F82012" w:rsidRDefault="00C93AE0" w:rsidP="00365A46">
            <w:pPr>
              <w:spacing w:line="360" w:lineRule="auto"/>
              <w:rPr>
                <w:rFonts w:ascii="Times New Roman" w:hAnsi="Times New Roman"/>
                <w:sz w:val="26"/>
              </w:rPr>
            </w:pPr>
            <w:r>
              <w:rPr>
                <w:rFonts w:ascii="Times New Roman" w:hAnsi="Times New Roman"/>
                <w:sz w:val="26"/>
              </w:rPr>
              <w:t>09</w:t>
            </w:r>
            <w:r w:rsidR="00A43075">
              <w:rPr>
                <w:rFonts w:ascii="Times New Roman" w:hAnsi="Times New Roman"/>
                <w:sz w:val="26"/>
              </w:rPr>
              <w:t>/07</w:t>
            </w:r>
          </w:p>
        </w:tc>
      </w:tr>
      <w:tr w:rsidR="00F82012" w:rsidRPr="00F82012" w14:paraId="67A15E3E" w14:textId="77777777" w:rsidTr="00135A1C">
        <w:tc>
          <w:tcPr>
            <w:tcW w:w="695" w:type="dxa"/>
          </w:tcPr>
          <w:p w14:paraId="3D2AAD28"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I</w:t>
            </w:r>
          </w:p>
        </w:tc>
        <w:tc>
          <w:tcPr>
            <w:tcW w:w="2601" w:type="dxa"/>
          </w:tcPr>
          <w:p w14:paraId="29419C0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4.3 Xây dựng API chức năng quản lý khách hàng và nhân viên</w:t>
            </w:r>
          </w:p>
        </w:tc>
        <w:tc>
          <w:tcPr>
            <w:tcW w:w="1159" w:type="dxa"/>
          </w:tcPr>
          <w:p w14:paraId="550B200A"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p>
        </w:tc>
        <w:tc>
          <w:tcPr>
            <w:tcW w:w="1231" w:type="dxa"/>
          </w:tcPr>
          <w:p w14:paraId="26D910A0"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G</w:t>
            </w:r>
          </w:p>
        </w:tc>
        <w:tc>
          <w:tcPr>
            <w:tcW w:w="1334" w:type="dxa"/>
          </w:tcPr>
          <w:p w14:paraId="705FA0AA"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1FA39218" w14:textId="4DA8BAC2" w:rsidR="00F82012" w:rsidRPr="00F82012" w:rsidRDefault="00C93AE0" w:rsidP="00365A46">
            <w:pPr>
              <w:spacing w:line="360" w:lineRule="auto"/>
              <w:rPr>
                <w:rFonts w:ascii="Times New Roman" w:hAnsi="Times New Roman"/>
                <w:sz w:val="26"/>
              </w:rPr>
            </w:pPr>
            <w:r>
              <w:rPr>
                <w:rFonts w:ascii="Times New Roman" w:hAnsi="Times New Roman"/>
                <w:sz w:val="26"/>
              </w:rPr>
              <w:t>01/07</w:t>
            </w:r>
          </w:p>
        </w:tc>
        <w:tc>
          <w:tcPr>
            <w:tcW w:w="1399" w:type="dxa"/>
          </w:tcPr>
          <w:p w14:paraId="612871C4" w14:textId="24DB32BA" w:rsidR="00F82012" w:rsidRPr="00F82012" w:rsidRDefault="00C93AE0" w:rsidP="00365A46">
            <w:pPr>
              <w:spacing w:line="360" w:lineRule="auto"/>
              <w:rPr>
                <w:rFonts w:ascii="Times New Roman" w:hAnsi="Times New Roman"/>
                <w:sz w:val="26"/>
              </w:rPr>
            </w:pPr>
            <w:r>
              <w:rPr>
                <w:rFonts w:ascii="Times New Roman" w:hAnsi="Times New Roman"/>
                <w:sz w:val="26"/>
              </w:rPr>
              <w:t>03/07</w:t>
            </w:r>
          </w:p>
        </w:tc>
      </w:tr>
      <w:tr w:rsidR="00F82012" w:rsidRPr="00F82012" w14:paraId="199A0A0B" w14:textId="77777777" w:rsidTr="00135A1C">
        <w:tc>
          <w:tcPr>
            <w:tcW w:w="695" w:type="dxa"/>
          </w:tcPr>
          <w:p w14:paraId="34A95BE6"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J</w:t>
            </w:r>
          </w:p>
        </w:tc>
        <w:tc>
          <w:tcPr>
            <w:tcW w:w="2601" w:type="dxa"/>
          </w:tcPr>
          <w:p w14:paraId="6037453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4.4 Xây dựng API chức năng quản lý danh mục</w:t>
            </w:r>
          </w:p>
        </w:tc>
        <w:tc>
          <w:tcPr>
            <w:tcW w:w="1159" w:type="dxa"/>
          </w:tcPr>
          <w:p w14:paraId="4366634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49FCA6D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G</w:t>
            </w:r>
          </w:p>
        </w:tc>
        <w:tc>
          <w:tcPr>
            <w:tcW w:w="1334" w:type="dxa"/>
          </w:tcPr>
          <w:p w14:paraId="7C9A4BF7"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46614136" w14:textId="0E3401CE" w:rsidR="00F82012" w:rsidRPr="00F82012" w:rsidRDefault="002F7226" w:rsidP="00365A46">
            <w:pPr>
              <w:spacing w:line="360" w:lineRule="auto"/>
              <w:rPr>
                <w:rFonts w:ascii="Times New Roman" w:hAnsi="Times New Roman"/>
                <w:sz w:val="26"/>
              </w:rPr>
            </w:pPr>
            <w:r>
              <w:rPr>
                <w:rFonts w:ascii="Times New Roman" w:hAnsi="Times New Roman"/>
                <w:sz w:val="26"/>
              </w:rPr>
              <w:t>01/07</w:t>
            </w:r>
          </w:p>
        </w:tc>
        <w:tc>
          <w:tcPr>
            <w:tcW w:w="1399" w:type="dxa"/>
          </w:tcPr>
          <w:p w14:paraId="1C0F7F79" w14:textId="26644E36" w:rsidR="00F82012" w:rsidRPr="00F82012" w:rsidRDefault="00393F86" w:rsidP="00365A46">
            <w:pPr>
              <w:spacing w:line="360" w:lineRule="auto"/>
              <w:rPr>
                <w:rFonts w:ascii="Times New Roman" w:hAnsi="Times New Roman"/>
                <w:sz w:val="26"/>
              </w:rPr>
            </w:pPr>
            <w:r>
              <w:rPr>
                <w:rFonts w:ascii="Times New Roman" w:hAnsi="Times New Roman"/>
                <w:sz w:val="26"/>
              </w:rPr>
              <w:t>03/07</w:t>
            </w:r>
          </w:p>
        </w:tc>
      </w:tr>
      <w:tr w:rsidR="00F82012" w:rsidRPr="00F82012" w14:paraId="3B983E99" w14:textId="77777777" w:rsidTr="00135A1C">
        <w:tc>
          <w:tcPr>
            <w:tcW w:w="695" w:type="dxa"/>
          </w:tcPr>
          <w:p w14:paraId="45800D9B"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K</w:t>
            </w:r>
          </w:p>
        </w:tc>
        <w:tc>
          <w:tcPr>
            <w:tcW w:w="2601" w:type="dxa"/>
          </w:tcPr>
          <w:p w14:paraId="5C96C355"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4.5 Xây dựng API chức năng vận hành bãi xe</w:t>
            </w:r>
          </w:p>
          <w:p w14:paraId="1ED06D6C"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4.6 Chức năng hóa đơn, thanh toán</w:t>
            </w:r>
          </w:p>
        </w:tc>
        <w:tc>
          <w:tcPr>
            <w:tcW w:w="1159" w:type="dxa"/>
          </w:tcPr>
          <w:p w14:paraId="3D027E0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23A9E2C8"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I, J</w:t>
            </w:r>
          </w:p>
        </w:tc>
        <w:tc>
          <w:tcPr>
            <w:tcW w:w="1334" w:type="dxa"/>
          </w:tcPr>
          <w:p w14:paraId="476DDF62"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5D1F8C70" w14:textId="0FC90666" w:rsidR="00F82012" w:rsidRPr="00F82012" w:rsidRDefault="00393F86" w:rsidP="00365A46">
            <w:pPr>
              <w:spacing w:line="360" w:lineRule="auto"/>
              <w:rPr>
                <w:rFonts w:ascii="Times New Roman" w:hAnsi="Times New Roman"/>
                <w:sz w:val="26"/>
              </w:rPr>
            </w:pPr>
            <w:r>
              <w:rPr>
                <w:rFonts w:ascii="Times New Roman" w:hAnsi="Times New Roman"/>
                <w:sz w:val="26"/>
              </w:rPr>
              <w:t>04/07</w:t>
            </w:r>
          </w:p>
        </w:tc>
        <w:tc>
          <w:tcPr>
            <w:tcW w:w="1399" w:type="dxa"/>
          </w:tcPr>
          <w:p w14:paraId="1E5B9CBA" w14:textId="5A238DF1" w:rsidR="00F82012" w:rsidRPr="00F82012" w:rsidRDefault="00393F86" w:rsidP="00365A46">
            <w:pPr>
              <w:spacing w:line="360" w:lineRule="auto"/>
              <w:rPr>
                <w:rFonts w:ascii="Times New Roman" w:hAnsi="Times New Roman"/>
                <w:sz w:val="26"/>
              </w:rPr>
            </w:pPr>
            <w:r>
              <w:rPr>
                <w:rFonts w:ascii="Times New Roman" w:hAnsi="Times New Roman"/>
                <w:sz w:val="26"/>
              </w:rPr>
              <w:t>07/07</w:t>
            </w:r>
          </w:p>
        </w:tc>
      </w:tr>
      <w:tr w:rsidR="00F82012" w:rsidRPr="00F82012" w14:paraId="2AFB2830" w14:textId="77777777" w:rsidTr="00135A1C">
        <w:tc>
          <w:tcPr>
            <w:tcW w:w="695" w:type="dxa"/>
          </w:tcPr>
          <w:p w14:paraId="5AA641CE"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L</w:t>
            </w:r>
          </w:p>
        </w:tc>
        <w:tc>
          <w:tcPr>
            <w:tcW w:w="2601" w:type="dxa"/>
          </w:tcPr>
          <w:p w14:paraId="37376DF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4.6 Xây dựng API chức năng thống kê báo cáo, kiểm toán</w:t>
            </w:r>
          </w:p>
        </w:tc>
        <w:tc>
          <w:tcPr>
            <w:tcW w:w="1159" w:type="dxa"/>
          </w:tcPr>
          <w:p w14:paraId="6481F59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68B88F47"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K</w:t>
            </w:r>
          </w:p>
        </w:tc>
        <w:tc>
          <w:tcPr>
            <w:tcW w:w="1334" w:type="dxa"/>
          </w:tcPr>
          <w:p w14:paraId="0B5D91A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1FAA6F7E" w14:textId="1A1D7D0C" w:rsidR="00F82012" w:rsidRPr="00F82012" w:rsidRDefault="00393F86" w:rsidP="00365A46">
            <w:pPr>
              <w:spacing w:line="360" w:lineRule="auto"/>
              <w:rPr>
                <w:rFonts w:ascii="Times New Roman" w:hAnsi="Times New Roman"/>
                <w:sz w:val="26"/>
              </w:rPr>
            </w:pPr>
            <w:r>
              <w:rPr>
                <w:rFonts w:ascii="Times New Roman" w:hAnsi="Times New Roman"/>
                <w:sz w:val="26"/>
              </w:rPr>
              <w:t>08/7</w:t>
            </w:r>
          </w:p>
        </w:tc>
        <w:tc>
          <w:tcPr>
            <w:tcW w:w="1399" w:type="dxa"/>
          </w:tcPr>
          <w:p w14:paraId="6883FFD9" w14:textId="0C0EBAD8" w:rsidR="00F82012" w:rsidRPr="00F82012" w:rsidRDefault="00393F86" w:rsidP="00365A46">
            <w:pPr>
              <w:spacing w:line="360" w:lineRule="auto"/>
              <w:rPr>
                <w:rFonts w:ascii="Times New Roman" w:hAnsi="Times New Roman"/>
                <w:sz w:val="26"/>
              </w:rPr>
            </w:pPr>
            <w:r>
              <w:rPr>
                <w:rFonts w:ascii="Times New Roman" w:hAnsi="Times New Roman"/>
                <w:sz w:val="26"/>
              </w:rPr>
              <w:t>10/7</w:t>
            </w:r>
          </w:p>
        </w:tc>
      </w:tr>
      <w:tr w:rsidR="00F82012" w:rsidRPr="00F82012" w14:paraId="0B42DC88" w14:textId="77777777" w:rsidTr="00135A1C">
        <w:tc>
          <w:tcPr>
            <w:tcW w:w="695" w:type="dxa"/>
          </w:tcPr>
          <w:p w14:paraId="004172B0"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M</w:t>
            </w:r>
          </w:p>
        </w:tc>
        <w:tc>
          <w:tcPr>
            <w:tcW w:w="2601" w:type="dxa"/>
          </w:tcPr>
          <w:p w14:paraId="69D974B8"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5.1 Xây dựng nền tảng Frontend</w:t>
            </w:r>
          </w:p>
        </w:tc>
        <w:tc>
          <w:tcPr>
            <w:tcW w:w="1159" w:type="dxa"/>
          </w:tcPr>
          <w:p w14:paraId="565FAC2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p>
        </w:tc>
        <w:tc>
          <w:tcPr>
            <w:tcW w:w="1231" w:type="dxa"/>
          </w:tcPr>
          <w:p w14:paraId="2F5D5A2C"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F</w:t>
            </w:r>
          </w:p>
        </w:tc>
        <w:tc>
          <w:tcPr>
            <w:tcW w:w="1334" w:type="dxa"/>
          </w:tcPr>
          <w:p w14:paraId="2B590E52" w14:textId="0B6D4FEF" w:rsidR="00F82012" w:rsidRPr="00F82012" w:rsidRDefault="003136B1" w:rsidP="00365A46">
            <w:pPr>
              <w:spacing w:line="360" w:lineRule="auto"/>
              <w:rPr>
                <w:rFonts w:ascii="Times New Roman" w:hAnsi="Times New Roman"/>
                <w:sz w:val="26"/>
              </w:rPr>
            </w:pPr>
            <w:r>
              <w:rPr>
                <w:rFonts w:ascii="Times New Roman" w:hAnsi="Times New Roman"/>
                <w:sz w:val="26"/>
              </w:rPr>
              <w:t>Đỗ Bảo Ân</w:t>
            </w:r>
          </w:p>
        </w:tc>
        <w:tc>
          <w:tcPr>
            <w:tcW w:w="976" w:type="dxa"/>
          </w:tcPr>
          <w:p w14:paraId="12872C72" w14:textId="5BF4FCD4" w:rsidR="00F82012" w:rsidRPr="00F82012" w:rsidRDefault="00A43075" w:rsidP="00365A46">
            <w:pPr>
              <w:spacing w:line="360" w:lineRule="auto"/>
              <w:rPr>
                <w:rFonts w:ascii="Times New Roman" w:hAnsi="Times New Roman"/>
                <w:sz w:val="26"/>
              </w:rPr>
            </w:pPr>
            <w:r>
              <w:rPr>
                <w:rFonts w:ascii="Times New Roman" w:hAnsi="Times New Roman"/>
                <w:sz w:val="26"/>
              </w:rPr>
              <w:t>29/06</w:t>
            </w:r>
          </w:p>
        </w:tc>
        <w:tc>
          <w:tcPr>
            <w:tcW w:w="1399" w:type="dxa"/>
          </w:tcPr>
          <w:p w14:paraId="66C0BDEB" w14:textId="324CC607" w:rsidR="00F82012" w:rsidRPr="00F82012" w:rsidRDefault="00C93AE0" w:rsidP="00365A46">
            <w:pPr>
              <w:spacing w:line="360" w:lineRule="auto"/>
              <w:rPr>
                <w:rFonts w:ascii="Times New Roman" w:hAnsi="Times New Roman"/>
                <w:sz w:val="26"/>
              </w:rPr>
            </w:pPr>
            <w:r>
              <w:rPr>
                <w:rFonts w:ascii="Times New Roman" w:hAnsi="Times New Roman"/>
                <w:sz w:val="26"/>
              </w:rPr>
              <w:t>10/07</w:t>
            </w:r>
          </w:p>
        </w:tc>
      </w:tr>
      <w:tr w:rsidR="00F82012" w:rsidRPr="00F82012" w14:paraId="2D188FF1" w14:textId="77777777" w:rsidTr="00135A1C">
        <w:tc>
          <w:tcPr>
            <w:tcW w:w="695" w:type="dxa"/>
          </w:tcPr>
          <w:p w14:paraId="1F13000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N</w:t>
            </w:r>
          </w:p>
        </w:tc>
        <w:tc>
          <w:tcPr>
            <w:tcW w:w="2601" w:type="dxa"/>
          </w:tcPr>
          <w:p w14:paraId="36F61132"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5.2 Xây dựng bộ giao diện Authentication</w:t>
            </w:r>
          </w:p>
        </w:tc>
        <w:tc>
          <w:tcPr>
            <w:tcW w:w="1159" w:type="dxa"/>
          </w:tcPr>
          <w:p w14:paraId="18FE8B86"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783B5DC8"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M, H</w:t>
            </w:r>
          </w:p>
        </w:tc>
        <w:tc>
          <w:tcPr>
            <w:tcW w:w="1334" w:type="dxa"/>
          </w:tcPr>
          <w:p w14:paraId="1889B426" w14:textId="006D7B23" w:rsidR="00F82012" w:rsidRPr="00F82012" w:rsidRDefault="003136B1" w:rsidP="00365A46">
            <w:pPr>
              <w:spacing w:line="360" w:lineRule="auto"/>
              <w:rPr>
                <w:rFonts w:ascii="Times New Roman" w:hAnsi="Times New Roman"/>
                <w:sz w:val="26"/>
              </w:rPr>
            </w:pPr>
            <w:r>
              <w:rPr>
                <w:rFonts w:ascii="Times New Roman" w:hAnsi="Times New Roman"/>
                <w:sz w:val="26"/>
              </w:rPr>
              <w:t>Võ Văn Tú</w:t>
            </w:r>
          </w:p>
        </w:tc>
        <w:tc>
          <w:tcPr>
            <w:tcW w:w="976" w:type="dxa"/>
          </w:tcPr>
          <w:p w14:paraId="75D0DE42" w14:textId="2866172E" w:rsidR="00F82012" w:rsidRPr="00F82012" w:rsidRDefault="00C93AE0" w:rsidP="00365A46">
            <w:pPr>
              <w:spacing w:line="360" w:lineRule="auto"/>
              <w:rPr>
                <w:rFonts w:ascii="Times New Roman" w:hAnsi="Times New Roman"/>
                <w:sz w:val="26"/>
              </w:rPr>
            </w:pPr>
            <w:r>
              <w:rPr>
                <w:rFonts w:ascii="Times New Roman" w:hAnsi="Times New Roman"/>
                <w:sz w:val="26"/>
              </w:rPr>
              <w:t>11/07</w:t>
            </w:r>
          </w:p>
        </w:tc>
        <w:tc>
          <w:tcPr>
            <w:tcW w:w="1399" w:type="dxa"/>
          </w:tcPr>
          <w:p w14:paraId="68EB7C9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11/6</w:t>
            </w:r>
          </w:p>
        </w:tc>
      </w:tr>
      <w:tr w:rsidR="00F82012" w:rsidRPr="00F82012" w14:paraId="46852A9D" w14:textId="77777777" w:rsidTr="00135A1C">
        <w:tc>
          <w:tcPr>
            <w:tcW w:w="695" w:type="dxa"/>
          </w:tcPr>
          <w:p w14:paraId="2256E286"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lastRenderedPageBreak/>
              <w:t>O</w:t>
            </w:r>
          </w:p>
        </w:tc>
        <w:tc>
          <w:tcPr>
            <w:tcW w:w="2601" w:type="dxa"/>
          </w:tcPr>
          <w:p w14:paraId="7A3CFD93"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5.3 Xây dựng bộ giao diện System Admin </w:t>
            </w:r>
          </w:p>
        </w:tc>
        <w:tc>
          <w:tcPr>
            <w:tcW w:w="1159" w:type="dxa"/>
          </w:tcPr>
          <w:p w14:paraId="10D8FAD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6F1D0A43"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M, J</w:t>
            </w:r>
          </w:p>
        </w:tc>
        <w:tc>
          <w:tcPr>
            <w:tcW w:w="1334" w:type="dxa"/>
          </w:tcPr>
          <w:p w14:paraId="481F9098" w14:textId="3B7574B6" w:rsidR="00F82012" w:rsidRPr="00F82012" w:rsidRDefault="003136B1" w:rsidP="00365A46">
            <w:pPr>
              <w:spacing w:line="360" w:lineRule="auto"/>
              <w:rPr>
                <w:rFonts w:ascii="Times New Roman" w:hAnsi="Times New Roman"/>
                <w:sz w:val="26"/>
              </w:rPr>
            </w:pPr>
            <w:r>
              <w:rPr>
                <w:rFonts w:ascii="Times New Roman" w:hAnsi="Times New Roman"/>
                <w:sz w:val="26"/>
              </w:rPr>
              <w:t>Đỗ Bảo Ân</w:t>
            </w:r>
          </w:p>
        </w:tc>
        <w:tc>
          <w:tcPr>
            <w:tcW w:w="976" w:type="dxa"/>
          </w:tcPr>
          <w:p w14:paraId="7DFAF28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1/6</w:t>
            </w:r>
          </w:p>
        </w:tc>
        <w:tc>
          <w:tcPr>
            <w:tcW w:w="1399" w:type="dxa"/>
          </w:tcPr>
          <w:p w14:paraId="1F381B8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11/6</w:t>
            </w:r>
          </w:p>
        </w:tc>
      </w:tr>
      <w:tr w:rsidR="00F82012" w:rsidRPr="00F82012" w14:paraId="1E6C699E" w14:textId="77777777" w:rsidTr="00135A1C">
        <w:tc>
          <w:tcPr>
            <w:tcW w:w="695" w:type="dxa"/>
          </w:tcPr>
          <w:p w14:paraId="7DC0ACB0"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P</w:t>
            </w:r>
          </w:p>
        </w:tc>
        <w:tc>
          <w:tcPr>
            <w:tcW w:w="2601" w:type="dxa"/>
          </w:tcPr>
          <w:p w14:paraId="63ADCC1A"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5.4 Xây dựng bộ giao diện Manager</w:t>
            </w:r>
          </w:p>
        </w:tc>
        <w:tc>
          <w:tcPr>
            <w:tcW w:w="1159" w:type="dxa"/>
          </w:tcPr>
          <w:p w14:paraId="1D7BFE8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38DF546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M, L</w:t>
            </w:r>
          </w:p>
        </w:tc>
        <w:tc>
          <w:tcPr>
            <w:tcW w:w="1334" w:type="dxa"/>
          </w:tcPr>
          <w:p w14:paraId="6AB606C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642FCB53"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3/6</w:t>
            </w:r>
          </w:p>
        </w:tc>
        <w:tc>
          <w:tcPr>
            <w:tcW w:w="1399" w:type="dxa"/>
          </w:tcPr>
          <w:p w14:paraId="18981BBA"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7/6</w:t>
            </w:r>
          </w:p>
        </w:tc>
      </w:tr>
      <w:tr w:rsidR="00F82012" w:rsidRPr="00F82012" w14:paraId="7A8B0360" w14:textId="77777777" w:rsidTr="00135A1C">
        <w:tc>
          <w:tcPr>
            <w:tcW w:w="695" w:type="dxa"/>
          </w:tcPr>
          <w:p w14:paraId="401C8AF8"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Q</w:t>
            </w:r>
          </w:p>
        </w:tc>
        <w:tc>
          <w:tcPr>
            <w:tcW w:w="2601" w:type="dxa"/>
          </w:tcPr>
          <w:p w14:paraId="220C2B4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5.5 Xây dựng bộ giao diện Employee</w:t>
            </w:r>
          </w:p>
          <w:p w14:paraId="47E42A50"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5.6 Customer </w:t>
            </w:r>
          </w:p>
          <w:p w14:paraId="173826C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5.7 Guest</w:t>
            </w:r>
          </w:p>
        </w:tc>
        <w:tc>
          <w:tcPr>
            <w:tcW w:w="1159" w:type="dxa"/>
          </w:tcPr>
          <w:p w14:paraId="6033EFAA"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437E2B05"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M, L</w:t>
            </w:r>
          </w:p>
        </w:tc>
        <w:tc>
          <w:tcPr>
            <w:tcW w:w="1334" w:type="dxa"/>
          </w:tcPr>
          <w:p w14:paraId="5A45259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29C1378E" w14:textId="45BF36B9" w:rsidR="00F82012" w:rsidRPr="00F82012" w:rsidRDefault="00393F86" w:rsidP="00365A46">
            <w:pPr>
              <w:spacing w:line="360" w:lineRule="auto"/>
              <w:rPr>
                <w:rFonts w:ascii="Times New Roman" w:hAnsi="Times New Roman"/>
                <w:sz w:val="26"/>
              </w:rPr>
            </w:pPr>
            <w:r>
              <w:rPr>
                <w:rFonts w:ascii="Times New Roman" w:hAnsi="Times New Roman"/>
                <w:sz w:val="26"/>
              </w:rPr>
              <w:t>11</w:t>
            </w:r>
            <w:r w:rsidR="00F82012" w:rsidRPr="00F82012">
              <w:rPr>
                <w:rFonts w:ascii="Times New Roman" w:hAnsi="Times New Roman"/>
                <w:sz w:val="26"/>
              </w:rPr>
              <w:t>/</w:t>
            </w:r>
            <w:r>
              <w:rPr>
                <w:rFonts w:ascii="Times New Roman" w:hAnsi="Times New Roman"/>
                <w:sz w:val="26"/>
              </w:rPr>
              <w:t>7</w:t>
            </w:r>
          </w:p>
        </w:tc>
        <w:tc>
          <w:tcPr>
            <w:tcW w:w="1399" w:type="dxa"/>
          </w:tcPr>
          <w:p w14:paraId="747D008C" w14:textId="1740FE0A" w:rsidR="00F82012" w:rsidRPr="00F82012" w:rsidRDefault="00393F86" w:rsidP="00365A46">
            <w:pPr>
              <w:spacing w:line="360" w:lineRule="auto"/>
              <w:rPr>
                <w:rFonts w:ascii="Times New Roman" w:hAnsi="Times New Roman"/>
                <w:sz w:val="26"/>
              </w:rPr>
            </w:pPr>
            <w:r>
              <w:rPr>
                <w:rFonts w:ascii="Times New Roman" w:hAnsi="Times New Roman"/>
                <w:sz w:val="26"/>
              </w:rPr>
              <w:t>14/7</w:t>
            </w:r>
          </w:p>
        </w:tc>
      </w:tr>
      <w:tr w:rsidR="00F82012" w:rsidRPr="00F82012" w14:paraId="1D53E70D" w14:textId="77777777" w:rsidTr="00135A1C">
        <w:tc>
          <w:tcPr>
            <w:tcW w:w="695" w:type="dxa"/>
          </w:tcPr>
          <w:p w14:paraId="420D7847"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R</w:t>
            </w:r>
          </w:p>
        </w:tc>
        <w:tc>
          <w:tcPr>
            <w:tcW w:w="2601" w:type="dxa"/>
          </w:tcPr>
          <w:p w14:paraId="19CC261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6.1 Tích hợp Frontend và Backend</w:t>
            </w:r>
          </w:p>
        </w:tc>
        <w:tc>
          <w:tcPr>
            <w:tcW w:w="1159" w:type="dxa"/>
          </w:tcPr>
          <w:p w14:paraId="47DF1D12"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556B230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N, O, P, Q</w:t>
            </w:r>
          </w:p>
        </w:tc>
        <w:tc>
          <w:tcPr>
            <w:tcW w:w="1334" w:type="dxa"/>
          </w:tcPr>
          <w:p w14:paraId="0A2B2460"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341F3B23" w14:textId="20ED0E1A" w:rsidR="00F82012" w:rsidRPr="00F82012" w:rsidRDefault="00393F86" w:rsidP="00365A46">
            <w:pPr>
              <w:spacing w:line="360" w:lineRule="auto"/>
              <w:rPr>
                <w:rFonts w:ascii="Times New Roman" w:hAnsi="Times New Roman"/>
                <w:sz w:val="26"/>
              </w:rPr>
            </w:pPr>
            <w:r>
              <w:rPr>
                <w:rFonts w:ascii="Times New Roman" w:hAnsi="Times New Roman"/>
                <w:sz w:val="26"/>
              </w:rPr>
              <w:t>15/7</w:t>
            </w:r>
          </w:p>
        </w:tc>
        <w:tc>
          <w:tcPr>
            <w:tcW w:w="1399" w:type="dxa"/>
          </w:tcPr>
          <w:p w14:paraId="2D2C7366" w14:textId="109630B1"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1</w:t>
            </w:r>
            <w:r w:rsidR="00393F86">
              <w:rPr>
                <w:rFonts w:ascii="Times New Roman" w:hAnsi="Times New Roman"/>
                <w:sz w:val="26"/>
              </w:rPr>
              <w:t>8/7</w:t>
            </w:r>
          </w:p>
        </w:tc>
      </w:tr>
      <w:tr w:rsidR="00F82012" w:rsidRPr="00F82012" w14:paraId="30EE9622" w14:textId="77777777" w:rsidTr="00135A1C">
        <w:tc>
          <w:tcPr>
            <w:tcW w:w="695" w:type="dxa"/>
          </w:tcPr>
          <w:p w14:paraId="36D38CC7"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S</w:t>
            </w:r>
          </w:p>
        </w:tc>
        <w:tc>
          <w:tcPr>
            <w:tcW w:w="2601" w:type="dxa"/>
          </w:tcPr>
          <w:p w14:paraId="6CCC8AD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6.2 Kiểm thử chức năng </w:t>
            </w:r>
          </w:p>
          <w:p w14:paraId="7DF6CD5D"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6.3 Kiểm thử phân quyền</w:t>
            </w:r>
          </w:p>
        </w:tc>
        <w:tc>
          <w:tcPr>
            <w:tcW w:w="1159" w:type="dxa"/>
          </w:tcPr>
          <w:p w14:paraId="00316DC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4</w:t>
            </w:r>
          </w:p>
        </w:tc>
        <w:tc>
          <w:tcPr>
            <w:tcW w:w="1231" w:type="dxa"/>
          </w:tcPr>
          <w:p w14:paraId="034D7B62"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R</w:t>
            </w:r>
          </w:p>
        </w:tc>
        <w:tc>
          <w:tcPr>
            <w:tcW w:w="1334" w:type="dxa"/>
          </w:tcPr>
          <w:p w14:paraId="4E831D6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170B75C9" w14:textId="36AD98CA" w:rsidR="00F82012" w:rsidRPr="00F82012" w:rsidRDefault="00393F86" w:rsidP="00365A46">
            <w:pPr>
              <w:spacing w:line="360" w:lineRule="auto"/>
              <w:rPr>
                <w:rFonts w:ascii="Times New Roman" w:hAnsi="Times New Roman"/>
                <w:sz w:val="26"/>
              </w:rPr>
            </w:pPr>
            <w:r>
              <w:rPr>
                <w:rFonts w:ascii="Times New Roman" w:hAnsi="Times New Roman"/>
                <w:sz w:val="26"/>
              </w:rPr>
              <w:t>19/7</w:t>
            </w:r>
          </w:p>
        </w:tc>
        <w:tc>
          <w:tcPr>
            <w:tcW w:w="1399" w:type="dxa"/>
          </w:tcPr>
          <w:p w14:paraId="2DB26C39" w14:textId="65DFAC76" w:rsidR="00F82012" w:rsidRPr="00F82012" w:rsidRDefault="00393F86" w:rsidP="00365A46">
            <w:pPr>
              <w:spacing w:line="360" w:lineRule="auto"/>
              <w:rPr>
                <w:rFonts w:ascii="Times New Roman" w:hAnsi="Times New Roman"/>
                <w:sz w:val="26"/>
              </w:rPr>
            </w:pPr>
            <w:r>
              <w:rPr>
                <w:rFonts w:ascii="Times New Roman" w:hAnsi="Times New Roman"/>
                <w:sz w:val="26"/>
              </w:rPr>
              <w:t>22/7</w:t>
            </w:r>
          </w:p>
        </w:tc>
      </w:tr>
      <w:tr w:rsidR="00F82012" w:rsidRPr="00F82012" w14:paraId="0415809E" w14:textId="77777777" w:rsidTr="00135A1C">
        <w:tc>
          <w:tcPr>
            <w:tcW w:w="695" w:type="dxa"/>
          </w:tcPr>
          <w:p w14:paraId="4C025E82"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T</w:t>
            </w:r>
          </w:p>
        </w:tc>
        <w:tc>
          <w:tcPr>
            <w:tcW w:w="2601" w:type="dxa"/>
          </w:tcPr>
          <w:p w14:paraId="11F077FF"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6.4 Sửa lỗi và hoàn thiện</w:t>
            </w:r>
          </w:p>
        </w:tc>
        <w:tc>
          <w:tcPr>
            <w:tcW w:w="1159" w:type="dxa"/>
          </w:tcPr>
          <w:p w14:paraId="51383226"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3</w:t>
            </w:r>
          </w:p>
        </w:tc>
        <w:tc>
          <w:tcPr>
            <w:tcW w:w="1231" w:type="dxa"/>
          </w:tcPr>
          <w:p w14:paraId="73E8C4B4"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S </w:t>
            </w:r>
          </w:p>
        </w:tc>
        <w:tc>
          <w:tcPr>
            <w:tcW w:w="1334" w:type="dxa"/>
          </w:tcPr>
          <w:p w14:paraId="43CF129E"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Võ Văn Tú</w:t>
            </w:r>
          </w:p>
        </w:tc>
        <w:tc>
          <w:tcPr>
            <w:tcW w:w="976" w:type="dxa"/>
          </w:tcPr>
          <w:p w14:paraId="7A0A2085" w14:textId="6AE20E55" w:rsidR="00F82012" w:rsidRPr="00F82012" w:rsidRDefault="00393F86" w:rsidP="00365A46">
            <w:pPr>
              <w:spacing w:line="360" w:lineRule="auto"/>
              <w:rPr>
                <w:rFonts w:ascii="Times New Roman" w:hAnsi="Times New Roman"/>
                <w:sz w:val="26"/>
              </w:rPr>
            </w:pPr>
            <w:r>
              <w:rPr>
                <w:rFonts w:ascii="Times New Roman" w:hAnsi="Times New Roman"/>
                <w:sz w:val="26"/>
              </w:rPr>
              <w:t>23</w:t>
            </w:r>
            <w:r w:rsidR="00F82012" w:rsidRPr="00F82012">
              <w:rPr>
                <w:rFonts w:ascii="Times New Roman" w:hAnsi="Times New Roman"/>
                <w:sz w:val="26"/>
              </w:rPr>
              <w:t>/</w:t>
            </w:r>
            <w:r>
              <w:rPr>
                <w:rFonts w:ascii="Times New Roman" w:hAnsi="Times New Roman"/>
                <w:sz w:val="26"/>
              </w:rPr>
              <w:t>7</w:t>
            </w:r>
          </w:p>
        </w:tc>
        <w:tc>
          <w:tcPr>
            <w:tcW w:w="1399" w:type="dxa"/>
          </w:tcPr>
          <w:p w14:paraId="718E8872" w14:textId="0450E0BA"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r w:rsidR="00393F86">
              <w:rPr>
                <w:rFonts w:ascii="Times New Roman" w:hAnsi="Times New Roman"/>
                <w:sz w:val="26"/>
              </w:rPr>
              <w:t>5</w:t>
            </w:r>
            <w:r w:rsidRPr="00F82012">
              <w:rPr>
                <w:rFonts w:ascii="Times New Roman" w:hAnsi="Times New Roman"/>
                <w:sz w:val="26"/>
              </w:rPr>
              <w:t>/</w:t>
            </w:r>
            <w:r w:rsidR="00393F86">
              <w:rPr>
                <w:rFonts w:ascii="Times New Roman" w:hAnsi="Times New Roman"/>
                <w:sz w:val="26"/>
              </w:rPr>
              <w:t>7</w:t>
            </w:r>
          </w:p>
        </w:tc>
      </w:tr>
      <w:tr w:rsidR="00F82012" w:rsidRPr="00F82012" w14:paraId="0FAE8100" w14:textId="77777777" w:rsidTr="00135A1C">
        <w:tc>
          <w:tcPr>
            <w:tcW w:w="695" w:type="dxa"/>
          </w:tcPr>
          <w:p w14:paraId="47F3E2F9" w14:textId="77777777" w:rsidR="00F82012" w:rsidRPr="00A859BC" w:rsidRDefault="00F82012" w:rsidP="00365A46">
            <w:pPr>
              <w:spacing w:line="360" w:lineRule="auto"/>
              <w:rPr>
                <w:rFonts w:ascii="Times New Roman" w:hAnsi="Times New Roman"/>
                <w:b/>
                <w:bCs/>
                <w:sz w:val="26"/>
              </w:rPr>
            </w:pPr>
            <w:r w:rsidRPr="00A859BC">
              <w:rPr>
                <w:rFonts w:ascii="Times New Roman" w:hAnsi="Times New Roman"/>
                <w:b/>
                <w:bCs/>
                <w:sz w:val="26"/>
              </w:rPr>
              <w:t>U</w:t>
            </w:r>
          </w:p>
        </w:tc>
        <w:tc>
          <w:tcPr>
            <w:tcW w:w="2601" w:type="dxa"/>
          </w:tcPr>
          <w:p w14:paraId="72573F6C"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7. Hoàn thiện tài liệu và bàn giao</w:t>
            </w:r>
          </w:p>
        </w:tc>
        <w:tc>
          <w:tcPr>
            <w:tcW w:w="1159" w:type="dxa"/>
          </w:tcPr>
          <w:p w14:paraId="182911B1"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5</w:t>
            </w:r>
          </w:p>
        </w:tc>
        <w:tc>
          <w:tcPr>
            <w:tcW w:w="1231" w:type="dxa"/>
          </w:tcPr>
          <w:p w14:paraId="7A9865B9"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 xml:space="preserve">T </w:t>
            </w:r>
          </w:p>
        </w:tc>
        <w:tc>
          <w:tcPr>
            <w:tcW w:w="1334" w:type="dxa"/>
          </w:tcPr>
          <w:p w14:paraId="438373C7" w14:textId="7777777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Đỗ Bảo Ân</w:t>
            </w:r>
          </w:p>
        </w:tc>
        <w:tc>
          <w:tcPr>
            <w:tcW w:w="976" w:type="dxa"/>
          </w:tcPr>
          <w:p w14:paraId="24FD5FA7" w14:textId="4E478767" w:rsidR="00F82012" w:rsidRPr="00F82012" w:rsidRDefault="00F82012" w:rsidP="00365A46">
            <w:pPr>
              <w:spacing w:line="360" w:lineRule="auto"/>
              <w:rPr>
                <w:rFonts w:ascii="Times New Roman" w:hAnsi="Times New Roman"/>
                <w:sz w:val="26"/>
              </w:rPr>
            </w:pPr>
            <w:r w:rsidRPr="00F82012">
              <w:rPr>
                <w:rFonts w:ascii="Times New Roman" w:hAnsi="Times New Roman"/>
                <w:sz w:val="26"/>
              </w:rPr>
              <w:t>2</w:t>
            </w:r>
            <w:r w:rsidR="00393F86">
              <w:rPr>
                <w:rFonts w:ascii="Times New Roman" w:hAnsi="Times New Roman"/>
                <w:sz w:val="26"/>
              </w:rPr>
              <w:t>6</w:t>
            </w:r>
            <w:r w:rsidRPr="00F82012">
              <w:rPr>
                <w:rFonts w:ascii="Times New Roman" w:hAnsi="Times New Roman"/>
                <w:sz w:val="26"/>
              </w:rPr>
              <w:t>/</w:t>
            </w:r>
            <w:r w:rsidR="00393F86">
              <w:rPr>
                <w:rFonts w:ascii="Times New Roman" w:hAnsi="Times New Roman"/>
                <w:sz w:val="26"/>
              </w:rPr>
              <w:t>07/2026</w:t>
            </w:r>
          </w:p>
        </w:tc>
        <w:tc>
          <w:tcPr>
            <w:tcW w:w="1399" w:type="dxa"/>
          </w:tcPr>
          <w:p w14:paraId="274B52A6" w14:textId="211E5766" w:rsidR="00F82012" w:rsidRPr="00F82012" w:rsidRDefault="00393F86" w:rsidP="002D6DCE">
            <w:pPr>
              <w:keepNext/>
              <w:spacing w:line="360" w:lineRule="auto"/>
              <w:rPr>
                <w:rFonts w:ascii="Times New Roman" w:hAnsi="Times New Roman"/>
                <w:sz w:val="26"/>
              </w:rPr>
            </w:pPr>
            <w:r>
              <w:rPr>
                <w:rFonts w:ascii="Times New Roman" w:hAnsi="Times New Roman"/>
                <w:sz w:val="26"/>
              </w:rPr>
              <w:t>30/07/2026</w:t>
            </w:r>
          </w:p>
        </w:tc>
      </w:tr>
    </w:tbl>
    <w:p w14:paraId="76AB18B5" w14:textId="29326E6A" w:rsidR="003D4AE7" w:rsidRDefault="002D6DCE" w:rsidP="002D6DCE">
      <w:pPr>
        <w:pStyle w:val="Caption"/>
        <w:rPr>
          <w:color w:val="000000"/>
        </w:rPr>
      </w:pPr>
      <w:bookmarkStart w:id="33" w:name="_Toc236824423"/>
      <w:r>
        <w:t xml:space="preserve">Bảng </w:t>
      </w:r>
      <w:fldSimple w:instr=" STYLEREF 2 \s ">
        <w:r w:rsidR="00CB772E">
          <w:rPr>
            <w:noProof/>
          </w:rPr>
          <w:t>2</w:t>
        </w:r>
      </w:fldSimple>
      <w:r w:rsidR="001E3CA1">
        <w:t>.</w:t>
      </w:r>
      <w:fldSimple w:instr=" SEQ Bảng \* ARABIC \s 2 ">
        <w:r w:rsidR="00CB772E">
          <w:rPr>
            <w:noProof/>
          </w:rPr>
          <w:t>1</w:t>
        </w:r>
      </w:fldSimple>
      <w:r>
        <w:t>: Các công việc và thời gian</w:t>
      </w:r>
      <w:bookmarkEnd w:id="33"/>
    </w:p>
    <w:p w14:paraId="2726CDD2" w14:textId="76B4D68C" w:rsidR="003D4AE7" w:rsidRPr="003D4AE7" w:rsidRDefault="003D4AE7" w:rsidP="00365A46">
      <w:pPr>
        <w:pStyle w:val="Heading3"/>
        <w:numPr>
          <w:ilvl w:val="1"/>
          <w:numId w:val="10"/>
        </w:numPr>
        <w:spacing w:line="360" w:lineRule="auto"/>
        <w:ind w:left="540"/>
        <w:rPr>
          <w:rFonts w:cs="Times New Roman"/>
        </w:rPr>
      </w:pPr>
      <w:bookmarkStart w:id="34" w:name="_Toc236824651"/>
      <w:r w:rsidRPr="003D4AE7">
        <w:rPr>
          <w:rFonts w:cs="Times New Roman"/>
        </w:rPr>
        <w:t xml:space="preserve">Công cụ </w:t>
      </w:r>
      <w:r w:rsidR="001B7CCE">
        <w:rPr>
          <w:rFonts w:cs="Times New Roman"/>
        </w:rPr>
        <w:t>hỗ trợ</w:t>
      </w:r>
      <w:bookmarkEnd w:id="34"/>
    </w:p>
    <w:p w14:paraId="6BB0DAC4" w14:textId="3846839A" w:rsidR="00B75D54" w:rsidRDefault="00B75D54" w:rsidP="00365A46">
      <w:pPr>
        <w:pStyle w:val="Heading4"/>
        <w:numPr>
          <w:ilvl w:val="2"/>
          <w:numId w:val="10"/>
        </w:numPr>
        <w:spacing w:line="360" w:lineRule="auto"/>
        <w:ind w:hanging="294"/>
      </w:pPr>
      <w:bookmarkStart w:id="35" w:name="_Toc233643978"/>
      <w:bookmarkStart w:id="36" w:name="_Toc236824652"/>
      <w:r w:rsidRPr="004E7753">
        <w:t>Giới thiệu về Jira</w:t>
      </w:r>
      <w:bookmarkEnd w:id="35"/>
      <w:bookmarkEnd w:id="36"/>
      <w:r>
        <w:t xml:space="preserve"> </w:t>
      </w:r>
    </w:p>
    <w:p w14:paraId="7AC57814" w14:textId="77777777" w:rsidR="00B75D54" w:rsidRDefault="00B75D54" w:rsidP="001B6D03">
      <w:pPr>
        <w:spacing w:line="360" w:lineRule="auto"/>
        <w:ind w:left="284" w:firstLine="141"/>
        <w:jc w:val="both"/>
      </w:pPr>
      <w:r>
        <w:t>Jira Software là công cụ quản lý dự án và theo dõi lỗi do Atlassian phát triển, phù hợp với các dự án phần mềm triển khai theo Scrum hoặc Kanban. Đối với dự án Website Quản lý bãi xe, Jira được sử dụng như nơi tập trung toàn bộ công việc cần làm, lỗi phát hiện trong quá trình kiểm thử, người chịu trách nhiệm, trạng thái xử lý và minh chứng hoàn thành.</w:t>
      </w:r>
    </w:p>
    <w:p w14:paraId="049C803E" w14:textId="77777777" w:rsidR="00B75D54" w:rsidRDefault="00B75D54" w:rsidP="001B6D03">
      <w:pPr>
        <w:spacing w:line="360" w:lineRule="auto"/>
        <w:ind w:left="284" w:firstLine="141"/>
        <w:jc w:val="both"/>
      </w:pPr>
      <w:r>
        <w:lastRenderedPageBreak/>
        <w:t>Việc đưa Jira vào quy trình giúp nhóm tránh tình trạng trao đổi rời rạc qua tin nhắn, khó truy vết ai đang xử lý lỗi nào hoặc một bug đã được verify hay chưa. Mỗi công việc được tạo thành một issue có thông tin rõ ràng, từ đó PM có thể nhìn được tiến độ tổng thể, BA có thể kiểm tra yêu cầu có bị hiểu sai hay không, Developer biết rõ phạm vi cần sửa, còn Tester/QA có cơ sở để kiểm thử lại.</w:t>
      </w:r>
    </w:p>
    <w:p w14:paraId="02F09070" w14:textId="77777777" w:rsidR="00B75D54" w:rsidRPr="008E5258" w:rsidRDefault="00B75D54" w:rsidP="00EB742C">
      <w:pPr>
        <w:pStyle w:val="ListParagraph"/>
        <w:numPr>
          <w:ilvl w:val="0"/>
          <w:numId w:val="34"/>
        </w:numPr>
        <w:spacing w:line="360" w:lineRule="auto"/>
        <w:ind w:left="540"/>
        <w:jc w:val="both"/>
        <w:rPr>
          <w:b/>
          <w:bCs/>
        </w:rPr>
      </w:pPr>
      <w:r w:rsidRPr="008E5258">
        <w:rPr>
          <w:b/>
          <w:bCs/>
        </w:rPr>
        <w:t>Tính năng cơ bản của Jira</w:t>
      </w:r>
    </w:p>
    <w:p w14:paraId="61E1B7DB" w14:textId="77777777" w:rsidR="00B75D54" w:rsidRPr="008E5258" w:rsidRDefault="00B75D54" w:rsidP="00EB742C">
      <w:pPr>
        <w:pStyle w:val="ListParagraph"/>
        <w:numPr>
          <w:ilvl w:val="0"/>
          <w:numId w:val="33"/>
        </w:numPr>
        <w:spacing w:line="360" w:lineRule="auto"/>
        <w:jc w:val="both"/>
      </w:pPr>
      <w:r w:rsidRPr="008E5258">
        <w:t>Jira cung cấp một bộ công cụ mạnh mẽ để quản lý dự án hiệu quả. Dưới đây là các tính năng cơ bản nổi bật:</w:t>
      </w:r>
    </w:p>
    <w:p w14:paraId="2B573BFB" w14:textId="77777777" w:rsidR="00B75D54" w:rsidRDefault="00B75D54" w:rsidP="00EB742C">
      <w:pPr>
        <w:pStyle w:val="ListParagraph"/>
        <w:numPr>
          <w:ilvl w:val="0"/>
          <w:numId w:val="33"/>
        </w:numPr>
        <w:spacing w:line="360" w:lineRule="auto"/>
        <w:jc w:val="both"/>
      </w:pPr>
      <w:r w:rsidRPr="008E5258">
        <w:t>Quản lý và theo dõi tiến độ dự án: Giúp bạn nắm bắt bức tranh tổng thể về tình trạng dự án.</w:t>
      </w:r>
    </w:p>
    <w:p w14:paraId="4CA4DA7C" w14:textId="77777777" w:rsidR="00B75D54" w:rsidRPr="008E5258" w:rsidRDefault="00B75D54" w:rsidP="00EB742C">
      <w:pPr>
        <w:pStyle w:val="ListParagraph"/>
        <w:numPr>
          <w:ilvl w:val="0"/>
          <w:numId w:val="33"/>
        </w:numPr>
        <w:spacing w:line="360" w:lineRule="auto"/>
        <w:jc w:val="both"/>
      </w:pPr>
      <w:r w:rsidRPr="008E5258">
        <w:t>Quản lý công việc và vấn đề: Dễ dàng theo dõi các tác vụ (tasks), lỗi (bugs), cải tiến, tính năng mới hoặc bất kỳ vấn đề nào phát sinh trong quá trình phát triển.</w:t>
      </w:r>
    </w:p>
    <w:p w14:paraId="6B5E99C4" w14:textId="77777777" w:rsidR="00B75D54" w:rsidRPr="008E5258" w:rsidRDefault="00B75D54" w:rsidP="00EB742C">
      <w:pPr>
        <w:pStyle w:val="ListParagraph"/>
        <w:numPr>
          <w:ilvl w:val="0"/>
          <w:numId w:val="33"/>
        </w:numPr>
        <w:spacing w:line="360" w:lineRule="auto"/>
        <w:jc w:val="both"/>
      </w:pPr>
      <w:r w:rsidRPr="008E5258">
        <w:t>Hệ thống bộ lọc mạnh mẽ (Dynamic Queries): Tạo và lưu trữ các bộ lọc tùy chỉnh với cấu hình cao, cho phép tìm kiếm và theo dõi xuyên suốt mọi vấn đề. Người dùng có thể chia sẻ bộ lọc, hoặc đăng ký nhận kết quả định kỳ qua email.</w:t>
      </w:r>
    </w:p>
    <w:p w14:paraId="273DE26D" w14:textId="371206C6" w:rsidR="006646CA" w:rsidRDefault="00B75D54" w:rsidP="00EB742C">
      <w:pPr>
        <w:pStyle w:val="ListParagraph"/>
        <w:numPr>
          <w:ilvl w:val="0"/>
          <w:numId w:val="33"/>
        </w:numPr>
        <w:spacing w:line="360" w:lineRule="auto"/>
        <w:jc w:val="both"/>
      </w:pPr>
      <w:r w:rsidRPr="008E5258">
        <w:t>Xây dựng và tùy chỉnh quy trình làm việc: Cho phép thiết lập các workflow tương thích với yêu cầu và đặc thù của từng dự án</w:t>
      </w:r>
      <w:r w:rsidR="00042E9F">
        <w:t>….</w:t>
      </w:r>
    </w:p>
    <w:p w14:paraId="499ABAE3" w14:textId="77777777" w:rsidR="006646CA" w:rsidRDefault="006646CA">
      <w:r>
        <w:br w:type="page"/>
      </w:r>
    </w:p>
    <w:p w14:paraId="0EC799CB" w14:textId="77777777" w:rsidR="00B75D54" w:rsidRDefault="00B75D54" w:rsidP="00365A46">
      <w:pPr>
        <w:pStyle w:val="Heading4"/>
        <w:numPr>
          <w:ilvl w:val="2"/>
          <w:numId w:val="10"/>
        </w:numPr>
        <w:spacing w:line="360" w:lineRule="auto"/>
        <w:ind w:hanging="294"/>
      </w:pPr>
      <w:bookmarkStart w:id="37" w:name="_Toc233643979"/>
      <w:bookmarkStart w:id="38" w:name="_Toc236824653"/>
      <w:r w:rsidRPr="00E051CA">
        <w:lastRenderedPageBreak/>
        <w:t>Các bước thực hiện trên Jira</w:t>
      </w:r>
      <w:bookmarkEnd w:id="37"/>
      <w:bookmarkEnd w:id="38"/>
    </w:p>
    <w:p w14:paraId="1A63AE9B" w14:textId="77777777" w:rsidR="00B75D54" w:rsidRPr="00316719" w:rsidRDefault="00B75D54" w:rsidP="00EB742C">
      <w:pPr>
        <w:pStyle w:val="ListParagraph"/>
        <w:numPr>
          <w:ilvl w:val="0"/>
          <w:numId w:val="35"/>
        </w:numPr>
        <w:spacing w:line="360" w:lineRule="auto"/>
        <w:jc w:val="both"/>
        <w:rPr>
          <w:b/>
          <w:bCs/>
          <w:kern w:val="0"/>
          <w14:ligatures w14:val="none"/>
        </w:rPr>
      </w:pPr>
      <w:r w:rsidRPr="00316719">
        <w:rPr>
          <w:b/>
          <w:bCs/>
        </w:rPr>
        <w:t>Tạo dự án (Create Project)</w:t>
      </w:r>
    </w:p>
    <w:p w14:paraId="44CA56ED" w14:textId="77777777" w:rsidR="002D6DCE" w:rsidRDefault="00B75D54" w:rsidP="002D6DCE">
      <w:pPr>
        <w:pStyle w:val="NormalWeb"/>
        <w:keepNext/>
        <w:spacing w:line="360" w:lineRule="auto"/>
        <w:ind w:left="180"/>
      </w:pPr>
      <w:r>
        <w:rPr>
          <w:noProof/>
        </w:rPr>
        <w:drawing>
          <wp:inline distT="0" distB="0" distL="0" distR="0" wp14:anchorId="5B2C0E90" wp14:editId="4437916A">
            <wp:extent cx="5355984" cy="3011424"/>
            <wp:effectExtent l="0" t="0" r="0" b="0"/>
            <wp:docPr id="324149896" name="Picture 324149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70246" cy="3019443"/>
                    </a:xfrm>
                    <a:prstGeom prst="rect">
                      <a:avLst/>
                    </a:prstGeom>
                  </pic:spPr>
                </pic:pic>
              </a:graphicData>
            </a:graphic>
          </wp:inline>
        </w:drawing>
      </w:r>
    </w:p>
    <w:p w14:paraId="2D228ED2" w14:textId="61C7ADA2" w:rsidR="00B75D54" w:rsidRDefault="002D6DCE" w:rsidP="00EC6919">
      <w:pPr>
        <w:pStyle w:val="Caption"/>
      </w:pPr>
      <w:bookmarkStart w:id="39" w:name="_Toc236824368"/>
      <w:r>
        <w:t xml:space="preserve">Hình </w:t>
      </w:r>
      <w:fldSimple w:instr=" STYLEREF 2 \s ">
        <w:r w:rsidR="00CB772E">
          <w:rPr>
            <w:noProof/>
          </w:rPr>
          <w:t>2</w:t>
        </w:r>
      </w:fldSimple>
      <w:r w:rsidR="0003687E">
        <w:t>.</w:t>
      </w:r>
      <w:fldSimple w:instr=" SEQ Hình \* ARABIC \s 2 ">
        <w:r w:rsidR="00CB772E">
          <w:rPr>
            <w:noProof/>
          </w:rPr>
          <w:t>1</w:t>
        </w:r>
      </w:fldSimple>
      <w:r>
        <w:t>: Tạo dự án quản lý tên Jira</w:t>
      </w:r>
      <w:bookmarkEnd w:id="39"/>
    </w:p>
    <w:p w14:paraId="72019AA9" w14:textId="77777777" w:rsidR="00B75D54" w:rsidRPr="00F363CC" w:rsidRDefault="00B75D54" w:rsidP="00EB742C">
      <w:pPr>
        <w:pStyle w:val="ListParagraph"/>
        <w:numPr>
          <w:ilvl w:val="0"/>
          <w:numId w:val="35"/>
        </w:numPr>
        <w:spacing w:line="360" w:lineRule="auto"/>
        <w:jc w:val="both"/>
        <w:rPr>
          <w:b/>
          <w:bCs/>
        </w:rPr>
      </w:pPr>
      <w:r w:rsidRPr="00F363CC">
        <w:rPr>
          <w:b/>
          <w:bCs/>
        </w:rPr>
        <w:t>Thiết lập các cột trạng thái trên Board</w:t>
      </w:r>
    </w:p>
    <w:p w14:paraId="47EB7FC9" w14:textId="77777777" w:rsidR="002D6DCE" w:rsidRDefault="00B75D54" w:rsidP="002D6DCE">
      <w:pPr>
        <w:keepNext/>
        <w:spacing w:line="360" w:lineRule="auto"/>
      </w:pPr>
      <w:r>
        <w:rPr>
          <w:noProof/>
          <w14:ligatures w14:val="none"/>
        </w:rPr>
        <w:drawing>
          <wp:inline distT="0" distB="0" distL="0" distR="0" wp14:anchorId="22D266F4" wp14:editId="7CC45124">
            <wp:extent cx="5883586" cy="2980267"/>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09244" cy="2993264"/>
                    </a:xfrm>
                    <a:prstGeom prst="rect">
                      <a:avLst/>
                    </a:prstGeom>
                  </pic:spPr>
                </pic:pic>
              </a:graphicData>
            </a:graphic>
          </wp:inline>
        </w:drawing>
      </w:r>
    </w:p>
    <w:p w14:paraId="3D2B34CD" w14:textId="18DBD9EA" w:rsidR="00B75D54" w:rsidRDefault="002D6DCE" w:rsidP="00EC6919">
      <w:pPr>
        <w:pStyle w:val="Caption"/>
      </w:pPr>
      <w:bookmarkStart w:id="40" w:name="_Toc236824369"/>
      <w:r>
        <w:t xml:space="preserve">Hình </w:t>
      </w:r>
      <w:fldSimple w:instr=" STYLEREF 2 \s ">
        <w:r w:rsidR="00CB772E">
          <w:rPr>
            <w:noProof/>
          </w:rPr>
          <w:t>2</w:t>
        </w:r>
      </w:fldSimple>
      <w:r w:rsidR="0003687E">
        <w:t>.</w:t>
      </w:r>
      <w:fldSimple w:instr=" SEQ Hình \* ARABIC \s 2 ">
        <w:r w:rsidR="00CB772E">
          <w:rPr>
            <w:noProof/>
          </w:rPr>
          <w:t>2</w:t>
        </w:r>
      </w:fldSimple>
      <w:r>
        <w:t>: Thiết lập các cột trạng thái trên Board</w:t>
      </w:r>
      <w:bookmarkEnd w:id="40"/>
    </w:p>
    <w:p w14:paraId="3C206F2A" w14:textId="77777777" w:rsidR="006646CA" w:rsidRDefault="006646CA">
      <w:pPr>
        <w:rPr>
          <w:b/>
          <w:bCs/>
        </w:rPr>
      </w:pPr>
      <w:r>
        <w:rPr>
          <w:b/>
          <w:bCs/>
        </w:rPr>
        <w:br w:type="page"/>
      </w:r>
    </w:p>
    <w:p w14:paraId="26D2304D" w14:textId="500071F4" w:rsidR="00B75D54" w:rsidRPr="00316719" w:rsidRDefault="00B75D54" w:rsidP="00EB742C">
      <w:pPr>
        <w:pStyle w:val="ListParagraph"/>
        <w:numPr>
          <w:ilvl w:val="0"/>
          <w:numId w:val="35"/>
        </w:numPr>
        <w:spacing w:line="360" w:lineRule="auto"/>
        <w:jc w:val="both"/>
        <w:rPr>
          <w:b/>
          <w:bCs/>
        </w:rPr>
      </w:pPr>
      <w:r w:rsidRPr="00316719">
        <w:rPr>
          <w:b/>
          <w:bCs/>
        </w:rPr>
        <w:lastRenderedPageBreak/>
        <w:t>Thêm thành viên vào dự án</w:t>
      </w:r>
    </w:p>
    <w:p w14:paraId="0C82DC71" w14:textId="77777777" w:rsidR="002D6DCE" w:rsidRDefault="00B75D54" w:rsidP="002D6DCE">
      <w:pPr>
        <w:pStyle w:val="NormalWeb"/>
        <w:keepNext/>
        <w:spacing w:line="360" w:lineRule="auto"/>
        <w:ind w:left="180"/>
      </w:pPr>
      <w:r w:rsidRPr="00F27912">
        <w:rPr>
          <w:bCs/>
          <w:noProof/>
          <w:sz w:val="26"/>
          <w:szCs w:val="26"/>
        </w:rPr>
        <w:drawing>
          <wp:inline distT="0" distB="0" distL="0" distR="0" wp14:anchorId="1269BC41" wp14:editId="7D67CBEC">
            <wp:extent cx="5372317" cy="2712720"/>
            <wp:effectExtent l="0" t="0" r="0" b="0"/>
            <wp:docPr id="324149895" name="Picture 324149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81903" cy="2717561"/>
                    </a:xfrm>
                    <a:prstGeom prst="rect">
                      <a:avLst/>
                    </a:prstGeom>
                  </pic:spPr>
                </pic:pic>
              </a:graphicData>
            </a:graphic>
          </wp:inline>
        </w:drawing>
      </w:r>
    </w:p>
    <w:p w14:paraId="5CDED01D" w14:textId="1578E70E" w:rsidR="00B75D54" w:rsidRDefault="002D6DCE" w:rsidP="00EC6919">
      <w:pPr>
        <w:pStyle w:val="Caption"/>
      </w:pPr>
      <w:bookmarkStart w:id="41" w:name="_Toc236824370"/>
      <w:r>
        <w:t xml:space="preserve">Hình </w:t>
      </w:r>
      <w:fldSimple w:instr=" STYLEREF 2 \s ">
        <w:r w:rsidR="00CB772E">
          <w:rPr>
            <w:noProof/>
          </w:rPr>
          <w:t>2</w:t>
        </w:r>
      </w:fldSimple>
      <w:r w:rsidR="0003687E">
        <w:t>.</w:t>
      </w:r>
      <w:fldSimple w:instr=" SEQ Hình \* ARABIC \s 2 ">
        <w:r w:rsidR="00CB772E">
          <w:rPr>
            <w:noProof/>
          </w:rPr>
          <w:t>3</w:t>
        </w:r>
      </w:fldSimple>
      <w:r>
        <w:t>: Thêm thành viên vào dự án</w:t>
      </w:r>
      <w:bookmarkEnd w:id="41"/>
    </w:p>
    <w:p w14:paraId="1AABF301" w14:textId="77777777" w:rsidR="00B75D54" w:rsidRPr="002A5FA4" w:rsidRDefault="00B75D54" w:rsidP="00EB742C">
      <w:pPr>
        <w:pStyle w:val="ListParagraph"/>
        <w:numPr>
          <w:ilvl w:val="0"/>
          <w:numId w:val="35"/>
        </w:numPr>
        <w:spacing w:after="120" w:line="360" w:lineRule="auto"/>
        <w:jc w:val="both"/>
        <w:rPr>
          <w:b/>
          <w:bCs/>
        </w:rPr>
      </w:pPr>
      <w:r w:rsidRPr="002A5FA4">
        <w:rPr>
          <w:b/>
          <w:bCs/>
        </w:rPr>
        <w:t>Tạo issue từ WBS, testcase hoặc bug phát hiện</w:t>
      </w:r>
    </w:p>
    <w:p w14:paraId="1F8343B7" w14:textId="77777777" w:rsidR="002D6DCE" w:rsidRDefault="00B75D54" w:rsidP="002D6DCE">
      <w:pPr>
        <w:pStyle w:val="NormalWeb"/>
        <w:keepNext/>
        <w:spacing w:line="360" w:lineRule="auto"/>
        <w:ind w:left="180"/>
      </w:pPr>
      <w:r w:rsidRPr="00B17F2B">
        <w:rPr>
          <w:noProof/>
        </w:rPr>
        <w:drawing>
          <wp:inline distT="0" distB="0" distL="0" distR="0" wp14:anchorId="1207136D" wp14:editId="3480E549">
            <wp:extent cx="5972175" cy="3059430"/>
            <wp:effectExtent l="0" t="0" r="9525"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72175" cy="3059430"/>
                    </a:xfrm>
                    <a:prstGeom prst="rect">
                      <a:avLst/>
                    </a:prstGeom>
                  </pic:spPr>
                </pic:pic>
              </a:graphicData>
            </a:graphic>
          </wp:inline>
        </w:drawing>
      </w:r>
    </w:p>
    <w:p w14:paraId="1846505E" w14:textId="3BD6D536" w:rsidR="00B75D54" w:rsidRDefault="002D6DCE" w:rsidP="00EC6919">
      <w:pPr>
        <w:pStyle w:val="Caption"/>
      </w:pPr>
      <w:bookmarkStart w:id="42" w:name="_Toc236824371"/>
      <w:r>
        <w:t xml:space="preserve">Hình </w:t>
      </w:r>
      <w:fldSimple w:instr=" STYLEREF 2 \s ">
        <w:r w:rsidR="00CB772E">
          <w:rPr>
            <w:noProof/>
          </w:rPr>
          <w:t>2</w:t>
        </w:r>
      </w:fldSimple>
      <w:r w:rsidR="0003687E">
        <w:t>.</w:t>
      </w:r>
      <w:fldSimple w:instr=" SEQ Hình \* ARABIC \s 2 ">
        <w:r w:rsidR="00CB772E">
          <w:rPr>
            <w:noProof/>
          </w:rPr>
          <w:t>4</w:t>
        </w:r>
      </w:fldSimple>
      <w:r>
        <w:t>: Tạo issue từ WBS, testcase hoặc bug phát hiện</w:t>
      </w:r>
      <w:bookmarkEnd w:id="42"/>
    </w:p>
    <w:p w14:paraId="3EC54196" w14:textId="77777777" w:rsidR="006646CA" w:rsidRDefault="006646CA">
      <w:pPr>
        <w:rPr>
          <w:b/>
          <w:bCs/>
        </w:rPr>
      </w:pPr>
      <w:r>
        <w:rPr>
          <w:b/>
          <w:bCs/>
        </w:rPr>
        <w:br w:type="page"/>
      </w:r>
    </w:p>
    <w:p w14:paraId="171CF3BD" w14:textId="435569B6" w:rsidR="00B75D54" w:rsidRPr="00316719" w:rsidRDefault="00B75D54" w:rsidP="00EB742C">
      <w:pPr>
        <w:pStyle w:val="ListParagraph"/>
        <w:numPr>
          <w:ilvl w:val="0"/>
          <w:numId w:val="35"/>
        </w:numPr>
        <w:spacing w:line="360" w:lineRule="auto"/>
        <w:jc w:val="both"/>
        <w:rPr>
          <w:b/>
          <w:bCs/>
        </w:rPr>
      </w:pPr>
      <w:r>
        <w:rPr>
          <w:b/>
          <w:bCs/>
        </w:rPr>
        <w:lastRenderedPageBreak/>
        <w:t>Giao việc</w:t>
      </w:r>
      <w:r w:rsidRPr="00316719">
        <w:rPr>
          <w:b/>
          <w:bCs/>
        </w:rPr>
        <w:t xml:space="preserve"> cho thành viên</w:t>
      </w:r>
      <w:r>
        <w:rPr>
          <w:b/>
          <w:bCs/>
        </w:rPr>
        <w:t xml:space="preserve"> (Assign)</w:t>
      </w:r>
    </w:p>
    <w:p w14:paraId="1BD09B74" w14:textId="77777777" w:rsidR="002D6DCE" w:rsidRDefault="00B75D54" w:rsidP="002D6DCE">
      <w:pPr>
        <w:pStyle w:val="NormalWeb"/>
        <w:keepNext/>
        <w:spacing w:line="360" w:lineRule="auto"/>
        <w:ind w:left="180"/>
      </w:pPr>
      <w:r>
        <w:rPr>
          <w:noProof/>
        </w:rPr>
        <w:drawing>
          <wp:inline distT="0" distB="0" distL="0" distR="0" wp14:anchorId="4FE8ED32" wp14:editId="35E0828A">
            <wp:extent cx="5972175" cy="305181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72175" cy="3051810"/>
                    </a:xfrm>
                    <a:prstGeom prst="rect">
                      <a:avLst/>
                    </a:prstGeom>
                  </pic:spPr>
                </pic:pic>
              </a:graphicData>
            </a:graphic>
          </wp:inline>
        </w:drawing>
      </w:r>
    </w:p>
    <w:p w14:paraId="4C42A0EA" w14:textId="60949E56" w:rsidR="00B75D54" w:rsidRDefault="002D6DCE" w:rsidP="00EC6919">
      <w:pPr>
        <w:pStyle w:val="Caption"/>
      </w:pPr>
      <w:bookmarkStart w:id="43" w:name="_Toc236824372"/>
      <w:r>
        <w:t xml:space="preserve">Hình </w:t>
      </w:r>
      <w:fldSimple w:instr=" STYLEREF 2 \s ">
        <w:r w:rsidR="00CB772E">
          <w:rPr>
            <w:noProof/>
          </w:rPr>
          <w:t>2</w:t>
        </w:r>
      </w:fldSimple>
      <w:r w:rsidR="0003687E">
        <w:t>.</w:t>
      </w:r>
      <w:fldSimple w:instr=" SEQ Hình \* ARABIC \s 2 ">
        <w:r w:rsidR="00CB772E">
          <w:rPr>
            <w:noProof/>
          </w:rPr>
          <w:t>5</w:t>
        </w:r>
      </w:fldSimple>
      <w:r>
        <w:t>: Giao việc cho thành viên</w:t>
      </w:r>
      <w:bookmarkEnd w:id="43"/>
    </w:p>
    <w:p w14:paraId="08D5179A" w14:textId="77777777" w:rsidR="00B75D54" w:rsidRPr="00316719" w:rsidRDefault="00B75D54" w:rsidP="00EB742C">
      <w:pPr>
        <w:pStyle w:val="ListParagraph"/>
        <w:numPr>
          <w:ilvl w:val="0"/>
          <w:numId w:val="35"/>
        </w:numPr>
        <w:spacing w:line="360" w:lineRule="auto"/>
        <w:jc w:val="both"/>
        <w:rPr>
          <w:b/>
          <w:bCs/>
        </w:rPr>
      </w:pPr>
      <w:r w:rsidRPr="00316719">
        <w:rPr>
          <w:b/>
          <w:bCs/>
        </w:rPr>
        <w:t>Thay đổi trạng thái trong quá trình</w:t>
      </w:r>
      <w:r>
        <w:rPr>
          <w:b/>
          <w:bCs/>
        </w:rPr>
        <w:t xml:space="preserve"> </w:t>
      </w:r>
      <w:r w:rsidRPr="00316719">
        <w:rPr>
          <w:b/>
          <w:bCs/>
        </w:rPr>
        <w:t>(Status)</w:t>
      </w:r>
    </w:p>
    <w:p w14:paraId="05988A85" w14:textId="77777777" w:rsidR="002D6DCE" w:rsidRDefault="00B75D54" w:rsidP="002D6DCE">
      <w:pPr>
        <w:pStyle w:val="NormalWeb"/>
        <w:keepNext/>
        <w:spacing w:line="360" w:lineRule="auto"/>
        <w:ind w:left="180"/>
      </w:pPr>
      <w:r>
        <w:rPr>
          <w:noProof/>
        </w:rPr>
        <w:drawing>
          <wp:inline distT="0" distB="0" distL="0" distR="0" wp14:anchorId="6F6C8811" wp14:editId="6FD8C075">
            <wp:extent cx="5544820" cy="283991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44820" cy="2839915"/>
                    </a:xfrm>
                    <a:prstGeom prst="rect">
                      <a:avLst/>
                    </a:prstGeom>
                  </pic:spPr>
                </pic:pic>
              </a:graphicData>
            </a:graphic>
          </wp:inline>
        </w:drawing>
      </w:r>
    </w:p>
    <w:p w14:paraId="3E78CEDA" w14:textId="39499323" w:rsidR="00B75D54" w:rsidRDefault="002D6DCE" w:rsidP="00EC6919">
      <w:pPr>
        <w:pStyle w:val="Caption"/>
      </w:pPr>
      <w:bookmarkStart w:id="44" w:name="_Toc236824373"/>
      <w:r>
        <w:t xml:space="preserve">Hình </w:t>
      </w:r>
      <w:fldSimple w:instr=" STYLEREF 2 \s ">
        <w:r w:rsidR="00CB772E">
          <w:rPr>
            <w:noProof/>
          </w:rPr>
          <w:t>2</w:t>
        </w:r>
      </w:fldSimple>
      <w:r w:rsidR="0003687E">
        <w:t>.</w:t>
      </w:r>
      <w:fldSimple w:instr=" SEQ Hình \* ARABIC \s 2 ">
        <w:r w:rsidR="00CB772E">
          <w:rPr>
            <w:noProof/>
          </w:rPr>
          <w:t>6</w:t>
        </w:r>
      </w:fldSimple>
      <w:r>
        <w:t>: Thay đổi trạng thái quá trình</w:t>
      </w:r>
      <w:bookmarkEnd w:id="44"/>
    </w:p>
    <w:p w14:paraId="1C0AF529" w14:textId="77777777" w:rsidR="006646CA" w:rsidRDefault="006646CA">
      <w:pPr>
        <w:rPr>
          <w:b/>
          <w:bCs/>
        </w:rPr>
      </w:pPr>
      <w:r>
        <w:rPr>
          <w:b/>
          <w:bCs/>
        </w:rPr>
        <w:br w:type="page"/>
      </w:r>
    </w:p>
    <w:p w14:paraId="1CF25BB0" w14:textId="3071E27F" w:rsidR="00B75D54" w:rsidRPr="00316719" w:rsidRDefault="00B75D54" w:rsidP="00EB742C">
      <w:pPr>
        <w:pStyle w:val="ListParagraph"/>
        <w:numPr>
          <w:ilvl w:val="0"/>
          <w:numId w:val="35"/>
        </w:numPr>
        <w:spacing w:line="360" w:lineRule="auto"/>
        <w:jc w:val="both"/>
        <w:rPr>
          <w:b/>
          <w:bCs/>
        </w:rPr>
      </w:pPr>
      <w:r w:rsidRPr="00316719">
        <w:rPr>
          <w:b/>
          <w:bCs/>
        </w:rPr>
        <w:lastRenderedPageBreak/>
        <w:t>Xem báo cáo thống kê về số lượng</w:t>
      </w:r>
      <w:r>
        <w:rPr>
          <w:b/>
          <w:bCs/>
        </w:rPr>
        <w:t xml:space="preserve"> Task</w:t>
      </w:r>
      <w:r w:rsidRPr="00316719">
        <w:rPr>
          <w:b/>
          <w:bCs/>
        </w:rPr>
        <w:t xml:space="preserve"> (Dashboards &amp; Reports)</w:t>
      </w:r>
    </w:p>
    <w:p w14:paraId="7EED0403" w14:textId="77777777" w:rsidR="002D6DCE" w:rsidRDefault="00B75D54" w:rsidP="002D6DCE">
      <w:pPr>
        <w:pStyle w:val="NormalWeb"/>
        <w:keepNext/>
        <w:spacing w:line="360" w:lineRule="auto"/>
        <w:ind w:left="142"/>
      </w:pPr>
      <w:r>
        <w:rPr>
          <w:noProof/>
          <w:sz w:val="26"/>
          <w:szCs w:val="26"/>
        </w:rPr>
        <w:drawing>
          <wp:inline distT="0" distB="0" distL="0" distR="0" wp14:anchorId="6FA7185E" wp14:editId="64E85305">
            <wp:extent cx="5568757" cy="3756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68757" cy="3756010"/>
                    </a:xfrm>
                    <a:prstGeom prst="rect">
                      <a:avLst/>
                    </a:prstGeom>
                  </pic:spPr>
                </pic:pic>
              </a:graphicData>
            </a:graphic>
          </wp:inline>
        </w:drawing>
      </w:r>
    </w:p>
    <w:p w14:paraId="114EFEB5" w14:textId="6C855A2A" w:rsidR="00B75D54" w:rsidRDefault="002D6DCE" w:rsidP="00EC6919">
      <w:pPr>
        <w:pStyle w:val="Caption"/>
      </w:pPr>
      <w:bookmarkStart w:id="45" w:name="_Toc236824374"/>
      <w:r>
        <w:t xml:space="preserve">Hình </w:t>
      </w:r>
      <w:fldSimple w:instr=" STYLEREF 2 \s ">
        <w:r w:rsidR="00CB772E">
          <w:rPr>
            <w:noProof/>
          </w:rPr>
          <w:t>2</w:t>
        </w:r>
      </w:fldSimple>
      <w:r w:rsidR="0003687E">
        <w:t>.</w:t>
      </w:r>
      <w:fldSimple w:instr=" SEQ Hình \* ARABIC \s 2 ">
        <w:r w:rsidR="00CB772E">
          <w:rPr>
            <w:noProof/>
          </w:rPr>
          <w:t>7</w:t>
        </w:r>
      </w:fldSimple>
      <w:r>
        <w:t>: Xem báo  cáo thống kê số lượng task</w:t>
      </w:r>
      <w:bookmarkEnd w:id="45"/>
    </w:p>
    <w:p w14:paraId="49CDCF71" w14:textId="779C0793" w:rsidR="003D4AE7" w:rsidRDefault="003D4AE7" w:rsidP="00365A46">
      <w:pPr>
        <w:spacing w:before="240" w:after="240" w:line="360" w:lineRule="auto"/>
        <w:ind w:left="720"/>
        <w:textAlignment w:val="baseline"/>
        <w:rPr>
          <w:color w:val="000000"/>
        </w:rPr>
      </w:pPr>
    </w:p>
    <w:p w14:paraId="754B128F" w14:textId="1427E11D" w:rsidR="00F96CFD" w:rsidRDefault="00F96CFD" w:rsidP="00365A46">
      <w:pPr>
        <w:spacing w:line="360" w:lineRule="auto"/>
        <w:sectPr w:rsidR="00F96CFD" w:rsidSect="00120FF5">
          <w:headerReference w:type="default" r:id="rId24"/>
          <w:pgSz w:w="11906" w:h="16838" w:code="9"/>
          <w:pgMar w:top="1134" w:right="1134" w:bottom="1134" w:left="1701" w:header="720" w:footer="720" w:gutter="0"/>
          <w:cols w:space="720"/>
          <w:docGrid w:linePitch="360"/>
        </w:sectPr>
      </w:pPr>
    </w:p>
    <w:p w14:paraId="7992F341" w14:textId="2C09AF6B" w:rsidR="00892D84" w:rsidRPr="007557AA" w:rsidRDefault="005F4627" w:rsidP="007557AA">
      <w:pPr>
        <w:pStyle w:val="Heading2"/>
        <w:ind w:left="1560" w:hanging="993"/>
      </w:pPr>
      <w:bookmarkStart w:id="46" w:name="_Toc236824654"/>
      <w:r w:rsidRPr="007557AA">
        <w:lastRenderedPageBreak/>
        <w:t xml:space="preserve">KHẢO SÁT </w:t>
      </w:r>
      <w:r w:rsidR="00892D84" w:rsidRPr="007557AA">
        <w:t>VÀ MÔ HÌNH HÓA YÊU CẦU</w:t>
      </w:r>
      <w:bookmarkEnd w:id="46"/>
    </w:p>
    <w:p w14:paraId="62B3F3A7" w14:textId="77777777" w:rsidR="00793830" w:rsidRPr="00695AA4" w:rsidRDefault="00793830" w:rsidP="00EB742C">
      <w:pPr>
        <w:pStyle w:val="Heading3"/>
        <w:numPr>
          <w:ilvl w:val="1"/>
          <w:numId w:val="12"/>
        </w:numPr>
        <w:spacing w:line="360" w:lineRule="auto"/>
        <w:rPr>
          <w:rFonts w:cs="Times New Roman"/>
        </w:rPr>
      </w:pPr>
      <w:bookmarkStart w:id="47" w:name="_Toc227613416"/>
      <w:bookmarkStart w:id="48" w:name="_Toc236824655"/>
      <w:bookmarkStart w:id="49" w:name="_Hlk231281726"/>
      <w:r w:rsidRPr="00695AA4">
        <w:rPr>
          <w:rFonts w:cs="Times New Roman"/>
        </w:rPr>
        <w:t>Khảo sát yêu cầu</w:t>
      </w:r>
      <w:bookmarkEnd w:id="47"/>
      <w:bookmarkEnd w:id="48"/>
    </w:p>
    <w:p w14:paraId="2C9739B7" w14:textId="649AC27D" w:rsidR="00793830" w:rsidRPr="00695AA4" w:rsidRDefault="00793830" w:rsidP="00EB742C">
      <w:pPr>
        <w:pStyle w:val="Heading4"/>
        <w:numPr>
          <w:ilvl w:val="2"/>
          <w:numId w:val="12"/>
        </w:numPr>
        <w:spacing w:line="360" w:lineRule="auto"/>
        <w:ind w:hanging="578"/>
        <w:rPr>
          <w:rFonts w:cs="Times New Roman"/>
          <w:szCs w:val="26"/>
        </w:rPr>
      </w:pPr>
      <w:bookmarkStart w:id="50" w:name="_Toc236824656"/>
      <w:r w:rsidRPr="00695AA4">
        <w:rPr>
          <w:rFonts w:eastAsia="Times New Roman" w:cs="Times New Roman"/>
          <w:szCs w:val="26"/>
        </w:rPr>
        <w:t>Yêu cầu chức năng nghiệp vụ</w:t>
      </w:r>
      <w:bookmarkEnd w:id="50"/>
    </w:p>
    <w:p w14:paraId="408DF879" w14:textId="77777777" w:rsidR="00793830" w:rsidRPr="00695AA4" w:rsidRDefault="00793830" w:rsidP="00365A46">
      <w:pPr>
        <w:spacing w:line="360" w:lineRule="auto"/>
      </w:pPr>
      <w:r w:rsidRPr="00695AA4">
        <w:rPr>
          <w:rFonts w:eastAsia="Times New Roman"/>
        </w:rPr>
        <w:t>Đây là các yêu cầu phục vụ trực tiếp cho hoạt động vận hành website quản lý bãi xe, bao gồm xe vào/ra, thẻ xe, khách hàng, vé đăng ký, hóa đơn, hỗ trợ và báo cáo.</w:t>
      </w:r>
    </w:p>
    <w:p w14:paraId="21820F61" w14:textId="5457D5BF" w:rsidR="00793830" w:rsidRPr="00695AA4" w:rsidRDefault="00793830" w:rsidP="00EB742C">
      <w:pPr>
        <w:pStyle w:val="Heading5"/>
        <w:numPr>
          <w:ilvl w:val="3"/>
          <w:numId w:val="12"/>
        </w:numPr>
        <w:spacing w:line="360" w:lineRule="auto"/>
        <w:ind w:hanging="578"/>
        <w:rPr>
          <w:rFonts w:eastAsia="Times New Roman" w:cs="Times New Roman"/>
        </w:rPr>
      </w:pPr>
      <w:r w:rsidRPr="00695AA4">
        <w:rPr>
          <w:rFonts w:eastAsia="Times New Roman" w:cs="Times New Roman"/>
        </w:rPr>
        <w:t>Quản lý xe vào</w:t>
      </w:r>
    </w:p>
    <w:tbl>
      <w:tblPr>
        <w:tblW w:w="94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56"/>
        <w:gridCol w:w="1474"/>
        <w:gridCol w:w="3982"/>
        <w:gridCol w:w="1573"/>
      </w:tblGrid>
      <w:tr w:rsidR="00793830" w:rsidRPr="00695AA4" w14:paraId="1CD06E0F" w14:textId="77777777" w:rsidTr="00F1698A">
        <w:trPr>
          <w:trHeight w:val="548"/>
        </w:trPr>
        <w:tc>
          <w:tcPr>
            <w:tcW w:w="701" w:type="dxa"/>
          </w:tcPr>
          <w:p w14:paraId="1594B26A" w14:textId="77777777" w:rsidR="00793830" w:rsidRPr="00695AA4" w:rsidRDefault="00793830" w:rsidP="00365A46">
            <w:pPr>
              <w:spacing w:after="60" w:line="360" w:lineRule="auto"/>
            </w:pPr>
            <w:r w:rsidRPr="00695AA4">
              <w:rPr>
                <w:rFonts w:eastAsia="Times New Roman"/>
                <w:b/>
              </w:rPr>
              <w:t>STT</w:t>
            </w:r>
          </w:p>
        </w:tc>
        <w:tc>
          <w:tcPr>
            <w:tcW w:w="1756" w:type="dxa"/>
          </w:tcPr>
          <w:p w14:paraId="048D4C80" w14:textId="77777777" w:rsidR="00793830" w:rsidRPr="00695AA4" w:rsidRDefault="00793830" w:rsidP="00365A46">
            <w:pPr>
              <w:spacing w:after="60" w:line="360" w:lineRule="auto"/>
            </w:pPr>
            <w:r w:rsidRPr="00695AA4">
              <w:rPr>
                <w:rFonts w:eastAsia="Times New Roman"/>
                <w:b/>
              </w:rPr>
              <w:t>Công việc</w:t>
            </w:r>
          </w:p>
        </w:tc>
        <w:tc>
          <w:tcPr>
            <w:tcW w:w="1474" w:type="dxa"/>
          </w:tcPr>
          <w:p w14:paraId="3BBC829F" w14:textId="77777777" w:rsidR="00793830" w:rsidRPr="00695AA4" w:rsidRDefault="00793830" w:rsidP="00365A46">
            <w:pPr>
              <w:spacing w:after="60" w:line="360" w:lineRule="auto"/>
            </w:pPr>
            <w:r w:rsidRPr="00695AA4">
              <w:rPr>
                <w:rFonts w:eastAsia="Times New Roman"/>
                <w:b/>
              </w:rPr>
              <w:t>Loại công việc</w:t>
            </w:r>
          </w:p>
        </w:tc>
        <w:tc>
          <w:tcPr>
            <w:tcW w:w="3982" w:type="dxa"/>
          </w:tcPr>
          <w:p w14:paraId="49EBE979" w14:textId="77777777" w:rsidR="00793830" w:rsidRPr="00695AA4" w:rsidRDefault="00793830" w:rsidP="00365A46">
            <w:pPr>
              <w:spacing w:after="60" w:line="360" w:lineRule="auto"/>
            </w:pPr>
            <w:r w:rsidRPr="00695AA4">
              <w:rPr>
                <w:rFonts w:eastAsia="Times New Roman"/>
                <w:b/>
              </w:rPr>
              <w:t>Quy định / Công thức liên quan</w:t>
            </w:r>
          </w:p>
        </w:tc>
        <w:tc>
          <w:tcPr>
            <w:tcW w:w="1573" w:type="dxa"/>
          </w:tcPr>
          <w:p w14:paraId="7A68AD61" w14:textId="77777777" w:rsidR="00793830" w:rsidRPr="00695AA4" w:rsidRDefault="00793830" w:rsidP="00365A46">
            <w:pPr>
              <w:spacing w:after="60" w:line="360" w:lineRule="auto"/>
            </w:pPr>
            <w:r w:rsidRPr="00695AA4">
              <w:rPr>
                <w:rFonts w:eastAsia="Times New Roman"/>
                <w:b/>
              </w:rPr>
              <w:t>Ghi chú</w:t>
            </w:r>
          </w:p>
        </w:tc>
      </w:tr>
      <w:tr w:rsidR="00793830" w:rsidRPr="00695AA4" w14:paraId="51AE2F57" w14:textId="77777777" w:rsidTr="00F1698A">
        <w:trPr>
          <w:trHeight w:val="804"/>
        </w:trPr>
        <w:tc>
          <w:tcPr>
            <w:tcW w:w="701" w:type="dxa"/>
          </w:tcPr>
          <w:p w14:paraId="031AE6D5" w14:textId="77777777" w:rsidR="00793830" w:rsidRPr="00695AA4" w:rsidRDefault="00793830" w:rsidP="00365A46">
            <w:pPr>
              <w:spacing w:after="60" w:line="360" w:lineRule="auto"/>
            </w:pPr>
            <w:r w:rsidRPr="00695AA4">
              <w:rPr>
                <w:rFonts w:eastAsia="Times New Roman"/>
              </w:rPr>
              <w:t>1</w:t>
            </w:r>
          </w:p>
        </w:tc>
        <w:tc>
          <w:tcPr>
            <w:tcW w:w="1756" w:type="dxa"/>
          </w:tcPr>
          <w:p w14:paraId="3A162164" w14:textId="77777777" w:rsidR="00793830" w:rsidRPr="00695AA4" w:rsidRDefault="00793830" w:rsidP="00365A46">
            <w:pPr>
              <w:spacing w:after="60" w:line="360" w:lineRule="auto"/>
            </w:pPr>
            <w:r w:rsidRPr="00695AA4">
              <w:rPr>
                <w:rFonts w:eastAsia="Times New Roman"/>
              </w:rPr>
              <w:t>Chọn/đọc thẻ xe</w:t>
            </w:r>
          </w:p>
        </w:tc>
        <w:tc>
          <w:tcPr>
            <w:tcW w:w="1474" w:type="dxa"/>
          </w:tcPr>
          <w:p w14:paraId="7E0BD304" w14:textId="77777777" w:rsidR="00793830" w:rsidRPr="00695AA4" w:rsidRDefault="00793830" w:rsidP="00365A46">
            <w:pPr>
              <w:spacing w:after="60" w:line="360" w:lineRule="auto"/>
            </w:pPr>
            <w:r w:rsidRPr="00695AA4">
              <w:rPr>
                <w:rFonts w:eastAsia="Times New Roman"/>
              </w:rPr>
              <w:t>Tra cứu</w:t>
            </w:r>
          </w:p>
        </w:tc>
        <w:tc>
          <w:tcPr>
            <w:tcW w:w="3982" w:type="dxa"/>
          </w:tcPr>
          <w:p w14:paraId="26AB418E" w14:textId="77777777" w:rsidR="00793830" w:rsidRPr="00695AA4" w:rsidRDefault="00793830" w:rsidP="00365A46">
            <w:pPr>
              <w:spacing w:after="60" w:line="360" w:lineRule="auto"/>
            </w:pPr>
            <w:r w:rsidRPr="00695AA4">
              <w:rPr>
                <w:rFonts w:eastAsia="Times New Roman"/>
              </w:rPr>
              <w:t>Chỉ cho chọn thẻ hợp lệ, chưa có xe trong bãi; tự động hiển thị loại thẻ, loại xe nếu có.</w:t>
            </w:r>
          </w:p>
        </w:tc>
        <w:tc>
          <w:tcPr>
            <w:tcW w:w="1573" w:type="dxa"/>
          </w:tcPr>
          <w:p w14:paraId="12FEBD3B" w14:textId="77777777" w:rsidR="00793830" w:rsidRPr="00695AA4" w:rsidRDefault="00793830" w:rsidP="00365A46">
            <w:pPr>
              <w:spacing w:after="60" w:line="360" w:lineRule="auto"/>
            </w:pPr>
            <w:r w:rsidRPr="00695AA4">
              <w:rPr>
                <w:rFonts w:eastAsia="Times New Roman"/>
              </w:rPr>
              <w:t>Áp dụng cho khách vãng lai và khách có vé.</w:t>
            </w:r>
          </w:p>
        </w:tc>
      </w:tr>
      <w:tr w:rsidR="00793830" w:rsidRPr="00695AA4" w14:paraId="00246053" w14:textId="77777777" w:rsidTr="00F1698A">
        <w:trPr>
          <w:trHeight w:val="548"/>
        </w:trPr>
        <w:tc>
          <w:tcPr>
            <w:tcW w:w="701" w:type="dxa"/>
          </w:tcPr>
          <w:p w14:paraId="225AEB35" w14:textId="77777777" w:rsidR="00793830" w:rsidRPr="00695AA4" w:rsidRDefault="00793830" w:rsidP="00365A46">
            <w:pPr>
              <w:spacing w:after="60" w:line="360" w:lineRule="auto"/>
            </w:pPr>
            <w:r w:rsidRPr="00695AA4">
              <w:rPr>
                <w:rFonts w:eastAsia="Times New Roman"/>
              </w:rPr>
              <w:t>2</w:t>
            </w:r>
          </w:p>
        </w:tc>
        <w:tc>
          <w:tcPr>
            <w:tcW w:w="1756" w:type="dxa"/>
          </w:tcPr>
          <w:p w14:paraId="14FE187D" w14:textId="77777777" w:rsidR="00793830" w:rsidRPr="00695AA4" w:rsidRDefault="00793830" w:rsidP="00365A46">
            <w:pPr>
              <w:spacing w:after="60" w:line="360" w:lineRule="auto"/>
            </w:pPr>
            <w:r w:rsidRPr="00695AA4">
              <w:rPr>
                <w:rFonts w:eastAsia="Times New Roman"/>
              </w:rPr>
              <w:t>Upload ảnh xe vào</w:t>
            </w:r>
          </w:p>
        </w:tc>
        <w:tc>
          <w:tcPr>
            <w:tcW w:w="1474" w:type="dxa"/>
          </w:tcPr>
          <w:p w14:paraId="72FE2AC8" w14:textId="77777777" w:rsidR="00793830" w:rsidRPr="00695AA4" w:rsidRDefault="00793830" w:rsidP="00365A46">
            <w:pPr>
              <w:spacing w:after="60" w:line="360" w:lineRule="auto"/>
            </w:pPr>
            <w:r w:rsidRPr="00695AA4">
              <w:rPr>
                <w:rFonts w:eastAsia="Times New Roman"/>
              </w:rPr>
              <w:t>Lưu trữ</w:t>
            </w:r>
          </w:p>
        </w:tc>
        <w:tc>
          <w:tcPr>
            <w:tcW w:w="3982" w:type="dxa"/>
          </w:tcPr>
          <w:p w14:paraId="1BBC1D6A" w14:textId="77777777" w:rsidR="00793830" w:rsidRPr="00695AA4" w:rsidRDefault="00793830" w:rsidP="00365A46">
            <w:pPr>
              <w:spacing w:after="60" w:line="360" w:lineRule="auto"/>
            </w:pPr>
            <w:r w:rsidRPr="00695AA4">
              <w:rPr>
                <w:rFonts w:eastAsia="Times New Roman"/>
              </w:rPr>
              <w:t>Chấp nhận file ảnh jpg, png, jpeg; ảnh dùng để nhận diện biển số và lưu vết sự kiện.</w:t>
            </w:r>
          </w:p>
        </w:tc>
        <w:tc>
          <w:tcPr>
            <w:tcW w:w="1573" w:type="dxa"/>
          </w:tcPr>
          <w:p w14:paraId="1AC12E92" w14:textId="77777777" w:rsidR="00793830" w:rsidRPr="00695AA4" w:rsidRDefault="00793830" w:rsidP="00365A46">
            <w:pPr>
              <w:spacing w:after="60" w:line="360" w:lineRule="auto"/>
            </w:pPr>
            <w:r w:rsidRPr="00695AA4">
              <w:rPr>
                <w:rFonts w:eastAsia="Times New Roman"/>
              </w:rPr>
              <w:t>Thay thế camera khi demo.</w:t>
            </w:r>
          </w:p>
        </w:tc>
      </w:tr>
      <w:tr w:rsidR="00793830" w:rsidRPr="00695AA4" w14:paraId="6F0EA96F" w14:textId="77777777" w:rsidTr="00F1698A">
        <w:trPr>
          <w:trHeight w:val="548"/>
        </w:trPr>
        <w:tc>
          <w:tcPr>
            <w:tcW w:w="701" w:type="dxa"/>
          </w:tcPr>
          <w:p w14:paraId="0E8FF5FF" w14:textId="77777777" w:rsidR="00793830" w:rsidRPr="00695AA4" w:rsidRDefault="00793830" w:rsidP="00365A46">
            <w:pPr>
              <w:spacing w:after="60" w:line="360" w:lineRule="auto"/>
            </w:pPr>
            <w:r w:rsidRPr="00695AA4">
              <w:rPr>
                <w:rFonts w:eastAsia="Times New Roman"/>
              </w:rPr>
              <w:t>3</w:t>
            </w:r>
          </w:p>
        </w:tc>
        <w:tc>
          <w:tcPr>
            <w:tcW w:w="1756" w:type="dxa"/>
          </w:tcPr>
          <w:p w14:paraId="43DCE0B3" w14:textId="77777777" w:rsidR="00793830" w:rsidRPr="00695AA4" w:rsidRDefault="00793830" w:rsidP="00365A46">
            <w:pPr>
              <w:spacing w:after="60" w:line="360" w:lineRule="auto"/>
            </w:pPr>
            <w:r w:rsidRPr="00695AA4">
              <w:rPr>
                <w:rFonts w:eastAsia="Times New Roman"/>
              </w:rPr>
              <w:t>Quét biển số xe vào</w:t>
            </w:r>
          </w:p>
        </w:tc>
        <w:tc>
          <w:tcPr>
            <w:tcW w:w="1474" w:type="dxa"/>
          </w:tcPr>
          <w:p w14:paraId="0BA5098E" w14:textId="77777777" w:rsidR="00793830" w:rsidRPr="00695AA4" w:rsidRDefault="00793830" w:rsidP="00365A46">
            <w:pPr>
              <w:spacing w:after="60" w:line="360" w:lineRule="auto"/>
            </w:pPr>
            <w:r w:rsidRPr="00695AA4">
              <w:rPr>
                <w:rFonts w:eastAsia="Times New Roman"/>
              </w:rPr>
              <w:t>Nhận diện</w:t>
            </w:r>
          </w:p>
        </w:tc>
        <w:tc>
          <w:tcPr>
            <w:tcW w:w="3982" w:type="dxa"/>
          </w:tcPr>
          <w:p w14:paraId="556C4010" w14:textId="77777777" w:rsidR="00793830" w:rsidRPr="00695AA4" w:rsidRDefault="00793830" w:rsidP="00365A46">
            <w:pPr>
              <w:spacing w:after="60" w:line="360" w:lineRule="auto"/>
            </w:pPr>
            <w:r w:rsidRPr="00695AA4">
              <w:rPr>
                <w:rFonts w:eastAsia="Times New Roman"/>
              </w:rPr>
              <w:t>OCR nhận diện biển số từ ảnh; nếu nhận diện được thì tự điền vào ô biển số.</w:t>
            </w:r>
          </w:p>
        </w:tc>
        <w:tc>
          <w:tcPr>
            <w:tcW w:w="1573" w:type="dxa"/>
          </w:tcPr>
          <w:p w14:paraId="34E2777C" w14:textId="77777777" w:rsidR="00793830" w:rsidRPr="00695AA4" w:rsidRDefault="00793830" w:rsidP="00365A46">
            <w:pPr>
              <w:spacing w:after="60" w:line="360" w:lineRule="auto"/>
            </w:pPr>
            <w:r w:rsidRPr="00695AA4">
              <w:rPr>
                <w:rFonts w:eastAsia="Times New Roman"/>
              </w:rPr>
              <w:t>Cho phép nhập tay khi OCR lỗi.</w:t>
            </w:r>
          </w:p>
        </w:tc>
      </w:tr>
      <w:tr w:rsidR="00793830" w:rsidRPr="00695AA4" w14:paraId="0F49626C" w14:textId="77777777" w:rsidTr="00F1698A">
        <w:trPr>
          <w:trHeight w:val="804"/>
        </w:trPr>
        <w:tc>
          <w:tcPr>
            <w:tcW w:w="701" w:type="dxa"/>
          </w:tcPr>
          <w:p w14:paraId="2086FBEA" w14:textId="77777777" w:rsidR="00793830" w:rsidRPr="00695AA4" w:rsidRDefault="00793830" w:rsidP="00365A46">
            <w:pPr>
              <w:spacing w:after="60" w:line="360" w:lineRule="auto"/>
            </w:pPr>
            <w:r w:rsidRPr="00695AA4">
              <w:rPr>
                <w:rFonts w:eastAsia="Times New Roman"/>
              </w:rPr>
              <w:t>4</w:t>
            </w:r>
          </w:p>
        </w:tc>
        <w:tc>
          <w:tcPr>
            <w:tcW w:w="1756" w:type="dxa"/>
          </w:tcPr>
          <w:p w14:paraId="757B0BC2" w14:textId="77777777" w:rsidR="00793830" w:rsidRPr="00695AA4" w:rsidRDefault="00793830" w:rsidP="00365A46">
            <w:pPr>
              <w:spacing w:after="60" w:line="360" w:lineRule="auto"/>
            </w:pPr>
            <w:r w:rsidRPr="00695AA4">
              <w:rPr>
                <w:rFonts w:eastAsia="Times New Roman"/>
              </w:rPr>
              <w:t>Lưu phiên xe vào</w:t>
            </w:r>
          </w:p>
        </w:tc>
        <w:tc>
          <w:tcPr>
            <w:tcW w:w="1474" w:type="dxa"/>
          </w:tcPr>
          <w:p w14:paraId="0C7F03D2" w14:textId="77777777" w:rsidR="00793830" w:rsidRPr="00695AA4" w:rsidRDefault="00793830" w:rsidP="00365A46">
            <w:pPr>
              <w:spacing w:after="60" w:line="360" w:lineRule="auto"/>
            </w:pPr>
            <w:r w:rsidRPr="00695AA4">
              <w:rPr>
                <w:rFonts w:eastAsia="Times New Roman"/>
              </w:rPr>
              <w:t>Lưu trữ</w:t>
            </w:r>
          </w:p>
        </w:tc>
        <w:tc>
          <w:tcPr>
            <w:tcW w:w="3982" w:type="dxa"/>
          </w:tcPr>
          <w:p w14:paraId="7FC249F4" w14:textId="77777777" w:rsidR="00793830" w:rsidRPr="00695AA4" w:rsidRDefault="00793830" w:rsidP="00365A46">
            <w:pPr>
              <w:spacing w:after="60" w:line="360" w:lineRule="auto"/>
            </w:pPr>
            <w:r w:rsidRPr="00695AA4">
              <w:rPr>
                <w:rFonts w:eastAsia="Times New Roman"/>
              </w:rPr>
              <w:t>Lưu thẻ, biển số vào, loại xe, thời gian vào, ảnh vào, trạng thái phiên OPEN.</w:t>
            </w:r>
          </w:p>
        </w:tc>
        <w:tc>
          <w:tcPr>
            <w:tcW w:w="1573" w:type="dxa"/>
          </w:tcPr>
          <w:p w14:paraId="5B9C1E75" w14:textId="77777777" w:rsidR="00793830" w:rsidRPr="00695AA4" w:rsidRDefault="00793830" w:rsidP="00F1698A">
            <w:pPr>
              <w:keepNext/>
              <w:spacing w:after="60" w:line="360" w:lineRule="auto"/>
            </w:pPr>
            <w:r w:rsidRPr="00695AA4">
              <w:rPr>
                <w:rFonts w:eastAsia="Times New Roman"/>
              </w:rPr>
              <w:t>Cập nhật trạng thái thẻ đang sử dụng.</w:t>
            </w:r>
          </w:p>
        </w:tc>
      </w:tr>
    </w:tbl>
    <w:p w14:paraId="0D517CA3" w14:textId="582A81DD" w:rsidR="00793830" w:rsidRPr="00695AA4" w:rsidRDefault="00F1698A" w:rsidP="00F1698A">
      <w:pPr>
        <w:pStyle w:val="Caption"/>
      </w:pPr>
      <w:bookmarkStart w:id="51" w:name="_Toc236824424"/>
      <w:r>
        <w:t xml:space="preserve">Bảng </w:t>
      </w:r>
      <w:fldSimple w:instr=" STYLEREF 2 \s ">
        <w:r w:rsidR="00CB772E">
          <w:rPr>
            <w:noProof/>
          </w:rPr>
          <w:t>3</w:t>
        </w:r>
      </w:fldSimple>
      <w:r w:rsidR="001E3CA1">
        <w:t>.</w:t>
      </w:r>
      <w:fldSimple w:instr=" SEQ Bảng \* ARABIC \s 2 ">
        <w:r w:rsidR="00CB772E">
          <w:rPr>
            <w:noProof/>
          </w:rPr>
          <w:t>1</w:t>
        </w:r>
      </w:fldSimple>
      <w:r>
        <w:t xml:space="preserve">: </w:t>
      </w:r>
      <w:r w:rsidRPr="00661558">
        <w:t>Yêu cầu chức năng nghiệp vụ Quản lý xe vào</w:t>
      </w:r>
      <w:bookmarkEnd w:id="51"/>
    </w:p>
    <w:p w14:paraId="0A2743EC" w14:textId="77777777" w:rsidR="00793830" w:rsidRPr="00695AA4" w:rsidRDefault="00793830" w:rsidP="00EB742C">
      <w:pPr>
        <w:pStyle w:val="Heading5"/>
        <w:numPr>
          <w:ilvl w:val="3"/>
          <w:numId w:val="12"/>
        </w:numPr>
        <w:spacing w:line="360" w:lineRule="auto"/>
        <w:ind w:hanging="578"/>
        <w:rPr>
          <w:rFonts w:eastAsia="Times New Roman" w:cs="Times New Roman"/>
          <w:szCs w:val="26"/>
        </w:rPr>
      </w:pPr>
      <w:r w:rsidRPr="00695AA4">
        <w:rPr>
          <w:rFonts w:eastAsia="Times New Roman" w:cs="Times New Roman"/>
          <w:szCs w:val="26"/>
        </w:rPr>
        <w:lastRenderedPageBreak/>
        <w:t>Quản lý xe ra</w:t>
      </w:r>
    </w:p>
    <w:tbl>
      <w:tblPr>
        <w:tblW w:w="94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9"/>
        <w:gridCol w:w="1470"/>
        <w:gridCol w:w="3972"/>
        <w:gridCol w:w="1568"/>
      </w:tblGrid>
      <w:tr w:rsidR="00793830" w:rsidRPr="00695AA4" w14:paraId="4D0BE569" w14:textId="77777777" w:rsidTr="00F1698A">
        <w:trPr>
          <w:trHeight w:val="603"/>
        </w:trPr>
        <w:tc>
          <w:tcPr>
            <w:tcW w:w="701" w:type="dxa"/>
          </w:tcPr>
          <w:p w14:paraId="1F656BE2" w14:textId="77777777" w:rsidR="00793830" w:rsidRPr="00695AA4" w:rsidRDefault="00793830" w:rsidP="00365A46">
            <w:pPr>
              <w:spacing w:after="60" w:line="360" w:lineRule="auto"/>
            </w:pPr>
            <w:r w:rsidRPr="00695AA4">
              <w:rPr>
                <w:rFonts w:eastAsia="Times New Roman"/>
                <w:b/>
              </w:rPr>
              <w:t>STT</w:t>
            </w:r>
          </w:p>
        </w:tc>
        <w:tc>
          <w:tcPr>
            <w:tcW w:w="1749" w:type="dxa"/>
          </w:tcPr>
          <w:p w14:paraId="10E88AF5" w14:textId="77777777" w:rsidR="00793830" w:rsidRPr="00695AA4" w:rsidRDefault="00793830" w:rsidP="00365A46">
            <w:pPr>
              <w:spacing w:after="60" w:line="360" w:lineRule="auto"/>
            </w:pPr>
            <w:r w:rsidRPr="00695AA4">
              <w:rPr>
                <w:rFonts w:eastAsia="Times New Roman"/>
                <w:b/>
              </w:rPr>
              <w:t>Công việc</w:t>
            </w:r>
          </w:p>
        </w:tc>
        <w:tc>
          <w:tcPr>
            <w:tcW w:w="1470" w:type="dxa"/>
          </w:tcPr>
          <w:p w14:paraId="442781EA" w14:textId="77777777" w:rsidR="00793830" w:rsidRPr="00695AA4" w:rsidRDefault="00793830" w:rsidP="00365A46">
            <w:pPr>
              <w:spacing w:after="60" w:line="360" w:lineRule="auto"/>
            </w:pPr>
            <w:r w:rsidRPr="00695AA4">
              <w:rPr>
                <w:rFonts w:eastAsia="Times New Roman"/>
                <w:b/>
              </w:rPr>
              <w:t>Loại công việc</w:t>
            </w:r>
          </w:p>
        </w:tc>
        <w:tc>
          <w:tcPr>
            <w:tcW w:w="3972" w:type="dxa"/>
          </w:tcPr>
          <w:p w14:paraId="3AAFCE97" w14:textId="77777777" w:rsidR="00793830" w:rsidRPr="00695AA4" w:rsidRDefault="00793830" w:rsidP="00365A46">
            <w:pPr>
              <w:spacing w:after="60" w:line="360" w:lineRule="auto"/>
            </w:pPr>
            <w:r w:rsidRPr="00695AA4">
              <w:rPr>
                <w:rFonts w:eastAsia="Times New Roman"/>
                <w:b/>
              </w:rPr>
              <w:t>Quy định / Công thức liên quan</w:t>
            </w:r>
          </w:p>
        </w:tc>
        <w:tc>
          <w:tcPr>
            <w:tcW w:w="1568" w:type="dxa"/>
          </w:tcPr>
          <w:p w14:paraId="059555DE" w14:textId="77777777" w:rsidR="00793830" w:rsidRPr="00695AA4" w:rsidRDefault="00793830" w:rsidP="00365A46">
            <w:pPr>
              <w:spacing w:after="60" w:line="360" w:lineRule="auto"/>
            </w:pPr>
            <w:r w:rsidRPr="00695AA4">
              <w:rPr>
                <w:rFonts w:eastAsia="Times New Roman"/>
                <w:b/>
              </w:rPr>
              <w:t>Ghi chú</w:t>
            </w:r>
          </w:p>
        </w:tc>
      </w:tr>
      <w:tr w:rsidR="00793830" w:rsidRPr="00695AA4" w14:paraId="795055B3" w14:textId="77777777" w:rsidTr="00F1698A">
        <w:trPr>
          <w:trHeight w:val="885"/>
        </w:trPr>
        <w:tc>
          <w:tcPr>
            <w:tcW w:w="701" w:type="dxa"/>
          </w:tcPr>
          <w:p w14:paraId="5C6CDD16" w14:textId="77777777" w:rsidR="00793830" w:rsidRPr="00695AA4" w:rsidRDefault="00793830" w:rsidP="00365A46">
            <w:pPr>
              <w:spacing w:after="60" w:line="360" w:lineRule="auto"/>
            </w:pPr>
            <w:r w:rsidRPr="00695AA4">
              <w:rPr>
                <w:rFonts w:eastAsia="Times New Roman"/>
              </w:rPr>
              <w:t>1</w:t>
            </w:r>
          </w:p>
        </w:tc>
        <w:tc>
          <w:tcPr>
            <w:tcW w:w="1749" w:type="dxa"/>
          </w:tcPr>
          <w:p w14:paraId="576A7D11" w14:textId="77777777" w:rsidR="00793830" w:rsidRPr="00695AA4" w:rsidRDefault="00793830" w:rsidP="00365A46">
            <w:pPr>
              <w:spacing w:after="60" w:line="360" w:lineRule="auto"/>
            </w:pPr>
            <w:r w:rsidRPr="00695AA4">
              <w:rPr>
                <w:rFonts w:eastAsia="Times New Roman"/>
              </w:rPr>
              <w:t>Chọn/đọc thẻ xe ra</w:t>
            </w:r>
          </w:p>
        </w:tc>
        <w:tc>
          <w:tcPr>
            <w:tcW w:w="1470" w:type="dxa"/>
          </w:tcPr>
          <w:p w14:paraId="2B4CDA7B" w14:textId="77777777" w:rsidR="00793830" w:rsidRPr="00695AA4" w:rsidRDefault="00793830" w:rsidP="00365A46">
            <w:pPr>
              <w:spacing w:after="60" w:line="360" w:lineRule="auto"/>
            </w:pPr>
            <w:r w:rsidRPr="00695AA4">
              <w:rPr>
                <w:rFonts w:eastAsia="Times New Roman"/>
              </w:rPr>
              <w:t>Tra cứu</w:t>
            </w:r>
          </w:p>
        </w:tc>
        <w:tc>
          <w:tcPr>
            <w:tcW w:w="3972" w:type="dxa"/>
          </w:tcPr>
          <w:p w14:paraId="3E666A57" w14:textId="77777777" w:rsidR="00793830" w:rsidRPr="00695AA4" w:rsidRDefault="00793830" w:rsidP="00365A46">
            <w:pPr>
              <w:spacing w:after="60" w:line="360" w:lineRule="auto"/>
            </w:pPr>
            <w:r w:rsidRPr="00695AA4">
              <w:rPr>
                <w:rFonts w:eastAsia="Times New Roman"/>
              </w:rPr>
              <w:t>Chỉ tra cứu các thẻ đang có phiên gửi xe OPEN; tự động hiển thị biển số, ảnh vào và thời gian vào.</w:t>
            </w:r>
          </w:p>
        </w:tc>
        <w:tc>
          <w:tcPr>
            <w:tcW w:w="1568" w:type="dxa"/>
          </w:tcPr>
          <w:p w14:paraId="7A0A5448" w14:textId="77777777" w:rsidR="00793830" w:rsidRPr="00695AA4" w:rsidRDefault="00793830" w:rsidP="00365A46">
            <w:pPr>
              <w:spacing w:after="60" w:line="360" w:lineRule="auto"/>
            </w:pPr>
            <w:r w:rsidRPr="00695AA4">
              <w:rPr>
                <w:rFonts w:eastAsia="Times New Roman"/>
              </w:rPr>
              <w:t>Dữ liệu lấy từ phiên gửi xe.</w:t>
            </w:r>
          </w:p>
        </w:tc>
      </w:tr>
      <w:tr w:rsidR="00793830" w:rsidRPr="00695AA4" w14:paraId="371A18A5" w14:textId="77777777" w:rsidTr="00F1698A">
        <w:trPr>
          <w:trHeight w:val="603"/>
        </w:trPr>
        <w:tc>
          <w:tcPr>
            <w:tcW w:w="701" w:type="dxa"/>
          </w:tcPr>
          <w:p w14:paraId="19F4A47F" w14:textId="77777777" w:rsidR="00793830" w:rsidRPr="00695AA4" w:rsidRDefault="00793830" w:rsidP="00365A46">
            <w:pPr>
              <w:spacing w:after="60" w:line="360" w:lineRule="auto"/>
            </w:pPr>
            <w:r w:rsidRPr="00695AA4">
              <w:rPr>
                <w:rFonts w:eastAsia="Times New Roman"/>
              </w:rPr>
              <w:t>2</w:t>
            </w:r>
          </w:p>
        </w:tc>
        <w:tc>
          <w:tcPr>
            <w:tcW w:w="1749" w:type="dxa"/>
          </w:tcPr>
          <w:p w14:paraId="59576856" w14:textId="77777777" w:rsidR="00793830" w:rsidRPr="00695AA4" w:rsidRDefault="00793830" w:rsidP="00365A46">
            <w:pPr>
              <w:spacing w:after="60" w:line="360" w:lineRule="auto"/>
            </w:pPr>
            <w:r w:rsidRPr="00695AA4">
              <w:rPr>
                <w:rFonts w:eastAsia="Times New Roman"/>
              </w:rPr>
              <w:t>Upload ảnh xe ra</w:t>
            </w:r>
          </w:p>
        </w:tc>
        <w:tc>
          <w:tcPr>
            <w:tcW w:w="1470" w:type="dxa"/>
          </w:tcPr>
          <w:p w14:paraId="094AA108" w14:textId="77777777" w:rsidR="00793830" w:rsidRPr="00695AA4" w:rsidRDefault="00793830" w:rsidP="00365A46">
            <w:pPr>
              <w:spacing w:after="60" w:line="360" w:lineRule="auto"/>
            </w:pPr>
            <w:r w:rsidRPr="00695AA4">
              <w:rPr>
                <w:rFonts w:eastAsia="Times New Roman"/>
              </w:rPr>
              <w:t>Lưu trữ</w:t>
            </w:r>
          </w:p>
        </w:tc>
        <w:tc>
          <w:tcPr>
            <w:tcW w:w="3972" w:type="dxa"/>
          </w:tcPr>
          <w:p w14:paraId="0F107811" w14:textId="77777777" w:rsidR="00793830" w:rsidRPr="00695AA4" w:rsidRDefault="00793830" w:rsidP="00365A46">
            <w:pPr>
              <w:spacing w:after="60" w:line="360" w:lineRule="auto"/>
            </w:pPr>
            <w:r w:rsidRPr="00695AA4">
              <w:rPr>
                <w:rFonts w:eastAsia="Times New Roman"/>
              </w:rPr>
              <w:t>Chấp nhận file ảnh hợp lệ để nhận diện biển số xe ra và lưu sự kiện ra.</w:t>
            </w:r>
          </w:p>
        </w:tc>
        <w:tc>
          <w:tcPr>
            <w:tcW w:w="1568" w:type="dxa"/>
          </w:tcPr>
          <w:p w14:paraId="05DAD495" w14:textId="77777777" w:rsidR="00793830" w:rsidRPr="00695AA4" w:rsidRDefault="00793830" w:rsidP="00365A46">
            <w:pPr>
              <w:spacing w:after="60" w:line="360" w:lineRule="auto"/>
            </w:pPr>
            <w:r w:rsidRPr="00695AA4">
              <w:rPr>
                <w:rFonts w:eastAsia="Times New Roman"/>
              </w:rPr>
              <w:t>Dùng khi không có camera.</w:t>
            </w:r>
          </w:p>
        </w:tc>
      </w:tr>
      <w:tr w:rsidR="00793830" w:rsidRPr="00695AA4" w14:paraId="5C006F5A" w14:textId="77777777" w:rsidTr="00F1698A">
        <w:trPr>
          <w:trHeight w:val="603"/>
        </w:trPr>
        <w:tc>
          <w:tcPr>
            <w:tcW w:w="701" w:type="dxa"/>
          </w:tcPr>
          <w:p w14:paraId="7F303479" w14:textId="77777777" w:rsidR="00793830" w:rsidRPr="00695AA4" w:rsidRDefault="00793830" w:rsidP="00365A46">
            <w:pPr>
              <w:spacing w:after="60" w:line="360" w:lineRule="auto"/>
            </w:pPr>
            <w:r w:rsidRPr="00695AA4">
              <w:rPr>
                <w:rFonts w:eastAsia="Times New Roman"/>
              </w:rPr>
              <w:t>3</w:t>
            </w:r>
          </w:p>
        </w:tc>
        <w:tc>
          <w:tcPr>
            <w:tcW w:w="1749" w:type="dxa"/>
          </w:tcPr>
          <w:p w14:paraId="775A118C" w14:textId="77777777" w:rsidR="00793830" w:rsidRPr="00695AA4" w:rsidRDefault="00793830" w:rsidP="00365A46">
            <w:pPr>
              <w:spacing w:after="60" w:line="360" w:lineRule="auto"/>
            </w:pPr>
            <w:r w:rsidRPr="00695AA4">
              <w:rPr>
                <w:rFonts w:eastAsia="Times New Roman"/>
              </w:rPr>
              <w:t>Quét biển số xe ra</w:t>
            </w:r>
          </w:p>
        </w:tc>
        <w:tc>
          <w:tcPr>
            <w:tcW w:w="1470" w:type="dxa"/>
          </w:tcPr>
          <w:p w14:paraId="556010FC" w14:textId="77777777" w:rsidR="00793830" w:rsidRPr="00695AA4" w:rsidRDefault="00793830" w:rsidP="00365A46">
            <w:pPr>
              <w:spacing w:after="60" w:line="360" w:lineRule="auto"/>
            </w:pPr>
            <w:r w:rsidRPr="00695AA4">
              <w:rPr>
                <w:rFonts w:eastAsia="Times New Roman"/>
              </w:rPr>
              <w:t>Nhận diện</w:t>
            </w:r>
          </w:p>
        </w:tc>
        <w:tc>
          <w:tcPr>
            <w:tcW w:w="3972" w:type="dxa"/>
          </w:tcPr>
          <w:p w14:paraId="61786764" w14:textId="77777777" w:rsidR="00793830" w:rsidRPr="00695AA4" w:rsidRDefault="00793830" w:rsidP="00365A46">
            <w:pPr>
              <w:spacing w:after="60" w:line="360" w:lineRule="auto"/>
            </w:pPr>
            <w:r w:rsidRPr="00695AA4">
              <w:rPr>
                <w:rFonts w:eastAsia="Times New Roman"/>
              </w:rPr>
              <w:t>OCR tự điền biển số ra; cảnh báo nếu biển số ra khác biển số vào.</w:t>
            </w:r>
          </w:p>
        </w:tc>
        <w:tc>
          <w:tcPr>
            <w:tcW w:w="1568" w:type="dxa"/>
          </w:tcPr>
          <w:p w14:paraId="63234AFB" w14:textId="77777777" w:rsidR="00793830" w:rsidRPr="00695AA4" w:rsidRDefault="00793830" w:rsidP="00365A46">
            <w:pPr>
              <w:spacing w:after="60" w:line="360" w:lineRule="auto"/>
            </w:pPr>
            <w:r w:rsidRPr="00695AA4">
              <w:rPr>
                <w:rFonts w:eastAsia="Times New Roman"/>
              </w:rPr>
              <w:t>Nhân viên kiểm tra trước khi lưu.</w:t>
            </w:r>
          </w:p>
        </w:tc>
      </w:tr>
      <w:tr w:rsidR="00793830" w:rsidRPr="00695AA4" w14:paraId="3E7647DC" w14:textId="77777777" w:rsidTr="00F1698A">
        <w:trPr>
          <w:trHeight w:val="885"/>
        </w:trPr>
        <w:tc>
          <w:tcPr>
            <w:tcW w:w="701" w:type="dxa"/>
          </w:tcPr>
          <w:p w14:paraId="17BCA651" w14:textId="77777777" w:rsidR="00793830" w:rsidRPr="00695AA4" w:rsidRDefault="00793830" w:rsidP="00365A46">
            <w:pPr>
              <w:spacing w:after="60" w:line="360" w:lineRule="auto"/>
            </w:pPr>
            <w:r w:rsidRPr="00695AA4">
              <w:rPr>
                <w:rFonts w:eastAsia="Times New Roman"/>
              </w:rPr>
              <w:t>4</w:t>
            </w:r>
          </w:p>
        </w:tc>
        <w:tc>
          <w:tcPr>
            <w:tcW w:w="1749" w:type="dxa"/>
          </w:tcPr>
          <w:p w14:paraId="3B452401" w14:textId="77777777" w:rsidR="00793830" w:rsidRPr="00695AA4" w:rsidRDefault="00793830" w:rsidP="00365A46">
            <w:pPr>
              <w:spacing w:after="60" w:line="360" w:lineRule="auto"/>
            </w:pPr>
            <w:r w:rsidRPr="00695AA4">
              <w:rPr>
                <w:rFonts w:eastAsia="Times New Roman"/>
              </w:rPr>
              <w:t>Tính phí gửi xe</w:t>
            </w:r>
          </w:p>
        </w:tc>
        <w:tc>
          <w:tcPr>
            <w:tcW w:w="1470" w:type="dxa"/>
          </w:tcPr>
          <w:p w14:paraId="66830524" w14:textId="77777777" w:rsidR="00793830" w:rsidRPr="00695AA4" w:rsidRDefault="00793830" w:rsidP="00365A46">
            <w:pPr>
              <w:spacing w:after="60" w:line="360" w:lineRule="auto"/>
            </w:pPr>
            <w:r w:rsidRPr="00695AA4">
              <w:rPr>
                <w:rFonts w:eastAsia="Times New Roman"/>
              </w:rPr>
              <w:t>Tính toán</w:t>
            </w:r>
          </w:p>
        </w:tc>
        <w:tc>
          <w:tcPr>
            <w:tcW w:w="3972" w:type="dxa"/>
          </w:tcPr>
          <w:p w14:paraId="4B691A8E" w14:textId="77777777" w:rsidR="00793830" w:rsidRPr="00695AA4" w:rsidRDefault="00793830" w:rsidP="00365A46">
            <w:pPr>
              <w:spacing w:after="60" w:line="360" w:lineRule="auto"/>
            </w:pPr>
            <w:r w:rsidRPr="00695AA4">
              <w:rPr>
                <w:rFonts w:eastAsia="Times New Roman"/>
              </w:rPr>
              <w:t>Dựa trên thời gian vào/ra, loại xe, loại vé và quy tắc giá đang có hiệu lực.</w:t>
            </w:r>
          </w:p>
        </w:tc>
        <w:tc>
          <w:tcPr>
            <w:tcW w:w="1568" w:type="dxa"/>
          </w:tcPr>
          <w:p w14:paraId="1A2CA9AE" w14:textId="77777777" w:rsidR="00793830" w:rsidRPr="00695AA4" w:rsidRDefault="00793830" w:rsidP="00365A46">
            <w:pPr>
              <w:spacing w:after="60" w:line="360" w:lineRule="auto"/>
            </w:pPr>
            <w:r w:rsidRPr="00695AA4">
              <w:rPr>
                <w:rFonts w:eastAsia="Times New Roman"/>
              </w:rPr>
              <w:t>Hiển thị thành tiền trước khi xác nhận.</w:t>
            </w:r>
          </w:p>
        </w:tc>
      </w:tr>
      <w:tr w:rsidR="00793830" w:rsidRPr="00695AA4" w14:paraId="01C96662" w14:textId="77777777" w:rsidTr="00F1698A">
        <w:trPr>
          <w:trHeight w:val="874"/>
        </w:trPr>
        <w:tc>
          <w:tcPr>
            <w:tcW w:w="701" w:type="dxa"/>
          </w:tcPr>
          <w:p w14:paraId="5AAF9FFB" w14:textId="77777777" w:rsidR="00793830" w:rsidRPr="00695AA4" w:rsidRDefault="00793830" w:rsidP="00365A46">
            <w:pPr>
              <w:spacing w:after="60" w:line="360" w:lineRule="auto"/>
            </w:pPr>
            <w:r w:rsidRPr="00695AA4">
              <w:rPr>
                <w:rFonts w:eastAsia="Times New Roman"/>
              </w:rPr>
              <w:t>5</w:t>
            </w:r>
          </w:p>
        </w:tc>
        <w:tc>
          <w:tcPr>
            <w:tcW w:w="1749" w:type="dxa"/>
          </w:tcPr>
          <w:p w14:paraId="1E9950F4" w14:textId="77777777" w:rsidR="00793830" w:rsidRPr="00695AA4" w:rsidRDefault="00793830" w:rsidP="00365A46">
            <w:pPr>
              <w:spacing w:after="60" w:line="360" w:lineRule="auto"/>
            </w:pPr>
            <w:r w:rsidRPr="00695AA4">
              <w:rPr>
                <w:rFonts w:eastAsia="Times New Roman"/>
              </w:rPr>
              <w:t>Lưu xe ra</w:t>
            </w:r>
          </w:p>
        </w:tc>
        <w:tc>
          <w:tcPr>
            <w:tcW w:w="1470" w:type="dxa"/>
          </w:tcPr>
          <w:p w14:paraId="7AC36246" w14:textId="77777777" w:rsidR="00793830" w:rsidRPr="00695AA4" w:rsidRDefault="00793830" w:rsidP="00365A46">
            <w:pPr>
              <w:spacing w:after="60" w:line="360" w:lineRule="auto"/>
            </w:pPr>
            <w:r w:rsidRPr="00695AA4">
              <w:rPr>
                <w:rFonts w:eastAsia="Times New Roman"/>
              </w:rPr>
              <w:t>Lưu trữ</w:t>
            </w:r>
          </w:p>
        </w:tc>
        <w:tc>
          <w:tcPr>
            <w:tcW w:w="3972" w:type="dxa"/>
          </w:tcPr>
          <w:p w14:paraId="349E1C21" w14:textId="77777777" w:rsidR="00793830" w:rsidRPr="00695AA4" w:rsidRDefault="00793830" w:rsidP="00365A46">
            <w:pPr>
              <w:spacing w:after="60" w:line="360" w:lineRule="auto"/>
            </w:pPr>
            <w:r w:rsidRPr="00695AA4">
              <w:rPr>
                <w:rFonts w:eastAsia="Times New Roman"/>
              </w:rPr>
              <w:t>Cập nhật thời gian ra, biển số ra, tổng tiền, trạng thái CLOSED; giải phóng thẻ sau khi hoàn tất.</w:t>
            </w:r>
          </w:p>
        </w:tc>
        <w:tc>
          <w:tcPr>
            <w:tcW w:w="1568" w:type="dxa"/>
          </w:tcPr>
          <w:p w14:paraId="30A9EBD7" w14:textId="77777777" w:rsidR="00793830" w:rsidRPr="00695AA4" w:rsidRDefault="00793830" w:rsidP="003358C4">
            <w:pPr>
              <w:keepNext/>
              <w:spacing w:after="60" w:line="360" w:lineRule="auto"/>
            </w:pPr>
            <w:r w:rsidRPr="00695AA4">
              <w:rPr>
                <w:rFonts w:eastAsia="Times New Roman"/>
              </w:rPr>
              <w:t>Có thể phát sinh hóa đơn/thanh toán.</w:t>
            </w:r>
          </w:p>
        </w:tc>
      </w:tr>
    </w:tbl>
    <w:p w14:paraId="266977D3" w14:textId="29FC2D3C" w:rsidR="00793830" w:rsidRPr="00695AA4" w:rsidRDefault="003358C4" w:rsidP="003358C4">
      <w:pPr>
        <w:pStyle w:val="Caption"/>
      </w:pPr>
      <w:bookmarkStart w:id="52" w:name="_Toc236824425"/>
      <w:r>
        <w:t xml:space="preserve">Bảng </w:t>
      </w:r>
      <w:fldSimple w:instr=" STYLEREF 2 \s ">
        <w:r w:rsidR="00CB772E">
          <w:rPr>
            <w:noProof/>
          </w:rPr>
          <w:t>3</w:t>
        </w:r>
      </w:fldSimple>
      <w:r w:rsidR="001E3CA1">
        <w:t>.</w:t>
      </w:r>
      <w:fldSimple w:instr=" SEQ Bảng \* ARABIC \s 2 ">
        <w:r w:rsidR="00CB772E">
          <w:rPr>
            <w:noProof/>
          </w:rPr>
          <w:t>2</w:t>
        </w:r>
      </w:fldSimple>
      <w:r>
        <w:t xml:space="preserve">: </w:t>
      </w:r>
      <w:r w:rsidRPr="00A24FDA">
        <w:t>Yêu cầu chức năng nghiệp vụ Quản lý xe ra</w:t>
      </w:r>
      <w:bookmarkEnd w:id="52"/>
    </w:p>
    <w:p w14:paraId="3726924D"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thông tin vào ra</w:t>
      </w:r>
    </w:p>
    <w:tbl>
      <w:tblPr>
        <w:tblW w:w="946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51"/>
        <w:gridCol w:w="1472"/>
        <w:gridCol w:w="3973"/>
        <w:gridCol w:w="1569"/>
      </w:tblGrid>
      <w:tr w:rsidR="00793830" w:rsidRPr="00695AA4" w14:paraId="7EA0A766" w14:textId="77777777" w:rsidTr="003358C4">
        <w:trPr>
          <w:trHeight w:val="565"/>
        </w:trPr>
        <w:tc>
          <w:tcPr>
            <w:tcW w:w="701" w:type="dxa"/>
          </w:tcPr>
          <w:p w14:paraId="5DC76ABD" w14:textId="77777777" w:rsidR="00793830" w:rsidRPr="00695AA4" w:rsidRDefault="00793830" w:rsidP="00365A46">
            <w:pPr>
              <w:spacing w:after="60" w:line="360" w:lineRule="auto"/>
            </w:pPr>
            <w:r w:rsidRPr="00695AA4">
              <w:rPr>
                <w:rFonts w:eastAsia="Times New Roman"/>
                <w:b/>
              </w:rPr>
              <w:t>STT</w:t>
            </w:r>
          </w:p>
        </w:tc>
        <w:tc>
          <w:tcPr>
            <w:tcW w:w="1751" w:type="dxa"/>
          </w:tcPr>
          <w:p w14:paraId="4656BB89" w14:textId="77777777" w:rsidR="00793830" w:rsidRPr="00695AA4" w:rsidRDefault="00793830" w:rsidP="00365A46">
            <w:pPr>
              <w:spacing w:after="60" w:line="360" w:lineRule="auto"/>
            </w:pPr>
            <w:r w:rsidRPr="00695AA4">
              <w:rPr>
                <w:rFonts w:eastAsia="Times New Roman"/>
                <w:b/>
              </w:rPr>
              <w:t>Công việc</w:t>
            </w:r>
          </w:p>
        </w:tc>
        <w:tc>
          <w:tcPr>
            <w:tcW w:w="1472" w:type="dxa"/>
          </w:tcPr>
          <w:p w14:paraId="08655FAC" w14:textId="77777777" w:rsidR="00793830" w:rsidRPr="00695AA4" w:rsidRDefault="00793830" w:rsidP="00365A46">
            <w:pPr>
              <w:spacing w:after="60" w:line="360" w:lineRule="auto"/>
            </w:pPr>
            <w:r w:rsidRPr="00695AA4">
              <w:rPr>
                <w:rFonts w:eastAsia="Times New Roman"/>
                <w:b/>
              </w:rPr>
              <w:t>Loại công việc</w:t>
            </w:r>
          </w:p>
        </w:tc>
        <w:tc>
          <w:tcPr>
            <w:tcW w:w="3973" w:type="dxa"/>
          </w:tcPr>
          <w:p w14:paraId="3414085A" w14:textId="77777777" w:rsidR="00793830" w:rsidRPr="00695AA4" w:rsidRDefault="00793830" w:rsidP="00365A46">
            <w:pPr>
              <w:spacing w:after="60" w:line="360" w:lineRule="auto"/>
            </w:pPr>
            <w:r w:rsidRPr="00695AA4">
              <w:rPr>
                <w:rFonts w:eastAsia="Times New Roman"/>
                <w:b/>
              </w:rPr>
              <w:t>Quy định / Công thức liên quan</w:t>
            </w:r>
          </w:p>
        </w:tc>
        <w:tc>
          <w:tcPr>
            <w:tcW w:w="1569" w:type="dxa"/>
          </w:tcPr>
          <w:p w14:paraId="7F912761" w14:textId="77777777" w:rsidR="00793830" w:rsidRPr="00695AA4" w:rsidRDefault="00793830" w:rsidP="00365A46">
            <w:pPr>
              <w:spacing w:after="60" w:line="360" w:lineRule="auto"/>
            </w:pPr>
            <w:r w:rsidRPr="00695AA4">
              <w:rPr>
                <w:rFonts w:eastAsia="Times New Roman"/>
                <w:b/>
              </w:rPr>
              <w:t>Ghi chú</w:t>
            </w:r>
          </w:p>
        </w:tc>
      </w:tr>
      <w:tr w:rsidR="00793830" w:rsidRPr="00695AA4" w14:paraId="110E46F6" w14:textId="77777777" w:rsidTr="003358C4">
        <w:trPr>
          <w:trHeight w:val="565"/>
        </w:trPr>
        <w:tc>
          <w:tcPr>
            <w:tcW w:w="701" w:type="dxa"/>
          </w:tcPr>
          <w:p w14:paraId="7442FB4C" w14:textId="77777777" w:rsidR="00793830" w:rsidRPr="00695AA4" w:rsidRDefault="00793830" w:rsidP="00365A46">
            <w:pPr>
              <w:spacing w:after="60" w:line="360" w:lineRule="auto"/>
            </w:pPr>
            <w:r w:rsidRPr="00695AA4">
              <w:rPr>
                <w:rFonts w:eastAsia="Times New Roman"/>
              </w:rPr>
              <w:lastRenderedPageBreak/>
              <w:t>1</w:t>
            </w:r>
          </w:p>
        </w:tc>
        <w:tc>
          <w:tcPr>
            <w:tcW w:w="1751" w:type="dxa"/>
          </w:tcPr>
          <w:p w14:paraId="48AF8D91" w14:textId="77777777" w:rsidR="00793830" w:rsidRPr="00695AA4" w:rsidRDefault="00793830" w:rsidP="00365A46">
            <w:pPr>
              <w:spacing w:after="60" w:line="360" w:lineRule="auto"/>
            </w:pPr>
            <w:r w:rsidRPr="00695AA4">
              <w:rPr>
                <w:rFonts w:eastAsia="Times New Roman"/>
              </w:rPr>
              <w:t>Xem danh sách phiên gửi xe</w:t>
            </w:r>
          </w:p>
        </w:tc>
        <w:tc>
          <w:tcPr>
            <w:tcW w:w="1472" w:type="dxa"/>
          </w:tcPr>
          <w:p w14:paraId="11D6D05D" w14:textId="77777777" w:rsidR="00793830" w:rsidRPr="00695AA4" w:rsidRDefault="00793830" w:rsidP="00365A46">
            <w:pPr>
              <w:spacing w:after="60" w:line="360" w:lineRule="auto"/>
            </w:pPr>
            <w:r w:rsidRPr="00695AA4">
              <w:rPr>
                <w:rFonts w:eastAsia="Times New Roman"/>
              </w:rPr>
              <w:t>Hiển thị danh sách</w:t>
            </w:r>
          </w:p>
        </w:tc>
        <w:tc>
          <w:tcPr>
            <w:tcW w:w="3973" w:type="dxa"/>
          </w:tcPr>
          <w:p w14:paraId="79044DB5" w14:textId="77777777" w:rsidR="00793830" w:rsidRPr="00695AA4" w:rsidRDefault="00793830" w:rsidP="00365A46">
            <w:pPr>
              <w:spacing w:after="60" w:line="360" w:lineRule="auto"/>
            </w:pPr>
            <w:r w:rsidRPr="00695AA4">
              <w:rPr>
                <w:rFonts w:eastAsia="Times New Roman"/>
              </w:rPr>
              <w:t>Hiển thị biển số, thẻ, loại xe, thời gian vào/ra, trạng thái, tổng phí; hỗ trợ phân trang.</w:t>
            </w:r>
          </w:p>
        </w:tc>
        <w:tc>
          <w:tcPr>
            <w:tcW w:w="1569" w:type="dxa"/>
          </w:tcPr>
          <w:p w14:paraId="3526155C" w14:textId="77777777" w:rsidR="00793830" w:rsidRPr="00695AA4" w:rsidRDefault="00793830" w:rsidP="00365A46">
            <w:pPr>
              <w:spacing w:after="60" w:line="360" w:lineRule="auto"/>
            </w:pPr>
            <w:r w:rsidRPr="00695AA4">
              <w:rPr>
                <w:rFonts w:eastAsia="Times New Roman"/>
              </w:rPr>
              <w:t>Dùng cho quản lý và nhân viên.</w:t>
            </w:r>
          </w:p>
        </w:tc>
      </w:tr>
      <w:tr w:rsidR="00793830" w:rsidRPr="00695AA4" w14:paraId="1C6DB4B4" w14:textId="77777777" w:rsidTr="003358C4">
        <w:trPr>
          <w:trHeight w:val="828"/>
        </w:trPr>
        <w:tc>
          <w:tcPr>
            <w:tcW w:w="701" w:type="dxa"/>
          </w:tcPr>
          <w:p w14:paraId="6BC50B5B" w14:textId="77777777" w:rsidR="00793830" w:rsidRPr="00695AA4" w:rsidRDefault="00793830" w:rsidP="00365A46">
            <w:pPr>
              <w:spacing w:after="60" w:line="360" w:lineRule="auto"/>
            </w:pPr>
            <w:r w:rsidRPr="00695AA4">
              <w:rPr>
                <w:rFonts w:eastAsia="Times New Roman"/>
              </w:rPr>
              <w:t>2</w:t>
            </w:r>
          </w:p>
        </w:tc>
        <w:tc>
          <w:tcPr>
            <w:tcW w:w="1751" w:type="dxa"/>
          </w:tcPr>
          <w:p w14:paraId="0151808C" w14:textId="77777777" w:rsidR="00793830" w:rsidRPr="00695AA4" w:rsidRDefault="00793830" w:rsidP="00365A46">
            <w:pPr>
              <w:spacing w:after="60" w:line="360" w:lineRule="auto"/>
            </w:pPr>
            <w:r w:rsidRPr="00695AA4">
              <w:rPr>
                <w:rFonts w:eastAsia="Times New Roman"/>
              </w:rPr>
              <w:t>Lọc dữ liệu vào ra</w:t>
            </w:r>
          </w:p>
        </w:tc>
        <w:tc>
          <w:tcPr>
            <w:tcW w:w="1472" w:type="dxa"/>
          </w:tcPr>
          <w:p w14:paraId="2EBD3049" w14:textId="77777777" w:rsidR="00793830" w:rsidRPr="00695AA4" w:rsidRDefault="00793830" w:rsidP="00365A46">
            <w:pPr>
              <w:spacing w:after="60" w:line="360" w:lineRule="auto"/>
            </w:pPr>
            <w:r w:rsidRPr="00695AA4">
              <w:rPr>
                <w:rFonts w:eastAsia="Times New Roman"/>
              </w:rPr>
              <w:t>Tra cứu</w:t>
            </w:r>
          </w:p>
        </w:tc>
        <w:tc>
          <w:tcPr>
            <w:tcW w:w="3973" w:type="dxa"/>
          </w:tcPr>
          <w:p w14:paraId="2AF2278E" w14:textId="77777777" w:rsidR="00793830" w:rsidRPr="00695AA4" w:rsidRDefault="00793830" w:rsidP="00365A46">
            <w:pPr>
              <w:spacing w:after="60" w:line="360" w:lineRule="auto"/>
            </w:pPr>
            <w:r w:rsidRPr="00695AA4">
              <w:rPr>
                <w:rFonts w:eastAsia="Times New Roman"/>
              </w:rPr>
              <w:t>Lọc theo biển số, thẻ, loại xe, trạng thái, khoảng thời gian.</w:t>
            </w:r>
          </w:p>
        </w:tc>
        <w:tc>
          <w:tcPr>
            <w:tcW w:w="1569" w:type="dxa"/>
          </w:tcPr>
          <w:p w14:paraId="26E4390F" w14:textId="77777777" w:rsidR="00793830" w:rsidRPr="00695AA4" w:rsidRDefault="00793830" w:rsidP="00365A46">
            <w:pPr>
              <w:spacing w:after="60" w:line="360" w:lineRule="auto"/>
            </w:pPr>
            <w:r w:rsidRPr="00695AA4">
              <w:rPr>
                <w:rFonts w:eastAsia="Times New Roman"/>
              </w:rPr>
              <w:t>Kết quả cập nhật theo điều kiện lọc.</w:t>
            </w:r>
          </w:p>
        </w:tc>
      </w:tr>
      <w:tr w:rsidR="00793830" w:rsidRPr="00695AA4" w14:paraId="5CC5D09F" w14:textId="77777777" w:rsidTr="003358C4">
        <w:trPr>
          <w:trHeight w:val="828"/>
        </w:trPr>
        <w:tc>
          <w:tcPr>
            <w:tcW w:w="701" w:type="dxa"/>
          </w:tcPr>
          <w:p w14:paraId="37BA1AB8" w14:textId="77777777" w:rsidR="00793830" w:rsidRPr="00695AA4" w:rsidRDefault="00793830" w:rsidP="00365A46">
            <w:pPr>
              <w:spacing w:after="60" w:line="360" w:lineRule="auto"/>
            </w:pPr>
            <w:r w:rsidRPr="00695AA4">
              <w:rPr>
                <w:rFonts w:eastAsia="Times New Roman"/>
              </w:rPr>
              <w:t>3</w:t>
            </w:r>
          </w:p>
        </w:tc>
        <w:tc>
          <w:tcPr>
            <w:tcW w:w="1751" w:type="dxa"/>
          </w:tcPr>
          <w:p w14:paraId="799FE550" w14:textId="77777777" w:rsidR="00793830" w:rsidRPr="00695AA4" w:rsidRDefault="00793830" w:rsidP="00365A46">
            <w:pPr>
              <w:spacing w:after="60" w:line="360" w:lineRule="auto"/>
            </w:pPr>
            <w:r w:rsidRPr="00695AA4">
              <w:rPr>
                <w:rFonts w:eastAsia="Times New Roman"/>
              </w:rPr>
              <w:t>Xem chi tiết phiên gửi xe</w:t>
            </w:r>
          </w:p>
        </w:tc>
        <w:tc>
          <w:tcPr>
            <w:tcW w:w="1472" w:type="dxa"/>
          </w:tcPr>
          <w:p w14:paraId="062D15C4" w14:textId="77777777" w:rsidR="00793830" w:rsidRPr="00695AA4" w:rsidRDefault="00793830" w:rsidP="00365A46">
            <w:pPr>
              <w:spacing w:after="60" w:line="360" w:lineRule="auto"/>
            </w:pPr>
            <w:r w:rsidRPr="00695AA4">
              <w:rPr>
                <w:rFonts w:eastAsia="Times New Roman"/>
              </w:rPr>
              <w:t>Tra cứu</w:t>
            </w:r>
          </w:p>
        </w:tc>
        <w:tc>
          <w:tcPr>
            <w:tcW w:w="3973" w:type="dxa"/>
          </w:tcPr>
          <w:p w14:paraId="0AA8C2AB" w14:textId="77777777" w:rsidR="00793830" w:rsidRPr="00695AA4" w:rsidRDefault="00793830" w:rsidP="00365A46">
            <w:pPr>
              <w:spacing w:after="60" w:line="360" w:lineRule="auto"/>
            </w:pPr>
            <w:r w:rsidRPr="00695AA4">
              <w:rPr>
                <w:rFonts w:eastAsia="Times New Roman"/>
              </w:rPr>
              <w:t>Hiển thị đầy đủ thông tin phiên, ảnh vào/ra, sự kiện liên quan và hóa đơn nếu có.</w:t>
            </w:r>
          </w:p>
        </w:tc>
        <w:tc>
          <w:tcPr>
            <w:tcW w:w="1569" w:type="dxa"/>
          </w:tcPr>
          <w:p w14:paraId="0740D205" w14:textId="77777777" w:rsidR="00793830" w:rsidRPr="00695AA4" w:rsidRDefault="00793830" w:rsidP="00365A46">
            <w:pPr>
              <w:spacing w:after="60" w:line="360" w:lineRule="auto"/>
            </w:pPr>
            <w:r w:rsidRPr="00695AA4">
              <w:rPr>
                <w:rFonts w:eastAsia="Times New Roman"/>
              </w:rPr>
              <w:t>Chỉ xem dữ liệu trong phạm vi quyền.</w:t>
            </w:r>
          </w:p>
        </w:tc>
      </w:tr>
      <w:tr w:rsidR="00793830" w:rsidRPr="00695AA4" w14:paraId="685FD025" w14:textId="77777777" w:rsidTr="003358C4">
        <w:trPr>
          <w:trHeight w:val="565"/>
        </w:trPr>
        <w:tc>
          <w:tcPr>
            <w:tcW w:w="701" w:type="dxa"/>
          </w:tcPr>
          <w:p w14:paraId="2BE1568E" w14:textId="77777777" w:rsidR="00793830" w:rsidRPr="00695AA4" w:rsidRDefault="00793830" w:rsidP="00365A46">
            <w:pPr>
              <w:spacing w:after="60" w:line="360" w:lineRule="auto"/>
            </w:pPr>
            <w:r w:rsidRPr="00695AA4">
              <w:rPr>
                <w:rFonts w:eastAsia="Times New Roman"/>
              </w:rPr>
              <w:t>4</w:t>
            </w:r>
          </w:p>
        </w:tc>
        <w:tc>
          <w:tcPr>
            <w:tcW w:w="1751" w:type="dxa"/>
          </w:tcPr>
          <w:p w14:paraId="7EC2438C" w14:textId="77777777" w:rsidR="00793830" w:rsidRPr="00695AA4" w:rsidRDefault="00793830" w:rsidP="00365A46">
            <w:pPr>
              <w:spacing w:after="60" w:line="360" w:lineRule="auto"/>
            </w:pPr>
            <w:r w:rsidRPr="00695AA4">
              <w:rPr>
                <w:rFonts w:eastAsia="Times New Roman"/>
              </w:rPr>
              <w:t>Xuất/in dữ liệu</w:t>
            </w:r>
          </w:p>
        </w:tc>
        <w:tc>
          <w:tcPr>
            <w:tcW w:w="1472" w:type="dxa"/>
          </w:tcPr>
          <w:p w14:paraId="7DA65A60" w14:textId="77777777" w:rsidR="00793830" w:rsidRPr="00695AA4" w:rsidRDefault="00793830" w:rsidP="00365A46">
            <w:pPr>
              <w:spacing w:after="60" w:line="360" w:lineRule="auto"/>
            </w:pPr>
            <w:r w:rsidRPr="00695AA4">
              <w:rPr>
                <w:rFonts w:eastAsia="Times New Roman"/>
              </w:rPr>
              <w:t>Xuất file</w:t>
            </w:r>
          </w:p>
        </w:tc>
        <w:tc>
          <w:tcPr>
            <w:tcW w:w="3973" w:type="dxa"/>
          </w:tcPr>
          <w:p w14:paraId="71E61347" w14:textId="77777777" w:rsidR="00793830" w:rsidRPr="00695AA4" w:rsidRDefault="00793830" w:rsidP="00365A46">
            <w:pPr>
              <w:spacing w:after="60" w:line="360" w:lineRule="auto"/>
            </w:pPr>
            <w:r w:rsidRPr="00695AA4">
              <w:rPr>
                <w:rFonts w:eastAsia="Times New Roman"/>
              </w:rPr>
              <w:t>Cho phép xuất CSV, Excel, PDF hoặc in danh sách sau khi lọc.</w:t>
            </w:r>
          </w:p>
        </w:tc>
        <w:tc>
          <w:tcPr>
            <w:tcW w:w="1569" w:type="dxa"/>
          </w:tcPr>
          <w:p w14:paraId="227E751E" w14:textId="77777777" w:rsidR="00793830" w:rsidRPr="00695AA4" w:rsidRDefault="00793830" w:rsidP="003358C4">
            <w:pPr>
              <w:keepNext/>
              <w:spacing w:after="60" w:line="360" w:lineRule="auto"/>
            </w:pPr>
            <w:r w:rsidRPr="00695AA4">
              <w:rPr>
                <w:rFonts w:eastAsia="Times New Roman"/>
              </w:rPr>
              <w:t>Chỉ thực hiện khi có dữ liệu.</w:t>
            </w:r>
          </w:p>
        </w:tc>
      </w:tr>
    </w:tbl>
    <w:p w14:paraId="3EC109E3" w14:textId="67A7C7DB" w:rsidR="00793830" w:rsidRPr="00695AA4" w:rsidRDefault="003358C4" w:rsidP="003358C4">
      <w:pPr>
        <w:pStyle w:val="Caption"/>
      </w:pPr>
      <w:bookmarkStart w:id="53" w:name="_Toc236824426"/>
      <w:r>
        <w:t xml:space="preserve">Bảng </w:t>
      </w:r>
      <w:fldSimple w:instr=" STYLEREF 2 \s ">
        <w:r w:rsidR="00CB772E">
          <w:rPr>
            <w:noProof/>
          </w:rPr>
          <w:t>3</w:t>
        </w:r>
      </w:fldSimple>
      <w:r w:rsidR="001E3CA1">
        <w:t>.</w:t>
      </w:r>
      <w:fldSimple w:instr=" SEQ Bảng \* ARABIC \s 2 ">
        <w:r w:rsidR="00CB772E">
          <w:rPr>
            <w:noProof/>
          </w:rPr>
          <w:t>3</w:t>
        </w:r>
      </w:fldSimple>
      <w:r>
        <w:t xml:space="preserve">: </w:t>
      </w:r>
      <w:r w:rsidRPr="002E0F40">
        <w:t>Yêu cầu chức năng nghiệp vụ Quản lý thông tin vào ra</w:t>
      </w:r>
      <w:bookmarkEnd w:id="53"/>
    </w:p>
    <w:p w14:paraId="0EA51944"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thẻ xe</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6"/>
        <w:gridCol w:w="1468"/>
        <w:gridCol w:w="3964"/>
        <w:gridCol w:w="1566"/>
      </w:tblGrid>
      <w:tr w:rsidR="00793830" w:rsidRPr="00695AA4" w14:paraId="5C989671" w14:textId="77777777" w:rsidTr="003358C4">
        <w:trPr>
          <w:trHeight w:val="568"/>
        </w:trPr>
        <w:tc>
          <w:tcPr>
            <w:tcW w:w="701" w:type="dxa"/>
          </w:tcPr>
          <w:p w14:paraId="6EC70A56" w14:textId="77777777" w:rsidR="00793830" w:rsidRPr="00695AA4" w:rsidRDefault="00793830" w:rsidP="00365A46">
            <w:pPr>
              <w:spacing w:after="60" w:line="360" w:lineRule="auto"/>
            </w:pPr>
            <w:r w:rsidRPr="00695AA4">
              <w:rPr>
                <w:rFonts w:eastAsia="Times New Roman"/>
                <w:b/>
              </w:rPr>
              <w:t>STT</w:t>
            </w:r>
          </w:p>
        </w:tc>
        <w:tc>
          <w:tcPr>
            <w:tcW w:w="1746" w:type="dxa"/>
          </w:tcPr>
          <w:p w14:paraId="64E46DC4"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2A53E108"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6EECA7CD"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07EE50A6" w14:textId="77777777" w:rsidR="00793830" w:rsidRPr="00695AA4" w:rsidRDefault="00793830" w:rsidP="00365A46">
            <w:pPr>
              <w:spacing w:after="60" w:line="360" w:lineRule="auto"/>
            </w:pPr>
            <w:r w:rsidRPr="00695AA4">
              <w:rPr>
                <w:rFonts w:eastAsia="Times New Roman"/>
                <w:b/>
              </w:rPr>
              <w:t>Ghi chú</w:t>
            </w:r>
          </w:p>
        </w:tc>
      </w:tr>
      <w:tr w:rsidR="00793830" w:rsidRPr="00695AA4" w14:paraId="1E4ACB28" w14:textId="77777777" w:rsidTr="003358C4">
        <w:trPr>
          <w:trHeight w:val="1868"/>
        </w:trPr>
        <w:tc>
          <w:tcPr>
            <w:tcW w:w="701" w:type="dxa"/>
          </w:tcPr>
          <w:p w14:paraId="64D05859" w14:textId="77777777" w:rsidR="00793830" w:rsidRPr="00695AA4" w:rsidRDefault="00793830" w:rsidP="00365A46">
            <w:pPr>
              <w:spacing w:after="60" w:line="360" w:lineRule="auto"/>
            </w:pPr>
            <w:r w:rsidRPr="00695AA4">
              <w:rPr>
                <w:rFonts w:eastAsia="Times New Roman"/>
              </w:rPr>
              <w:t>1</w:t>
            </w:r>
          </w:p>
        </w:tc>
        <w:tc>
          <w:tcPr>
            <w:tcW w:w="1746" w:type="dxa"/>
          </w:tcPr>
          <w:p w14:paraId="27DA2C5E" w14:textId="77777777" w:rsidR="00793830" w:rsidRPr="00695AA4" w:rsidRDefault="00793830" w:rsidP="00365A46">
            <w:pPr>
              <w:spacing w:after="60" w:line="360" w:lineRule="auto"/>
            </w:pPr>
            <w:r w:rsidRPr="00695AA4">
              <w:rPr>
                <w:rFonts w:eastAsia="Times New Roman"/>
              </w:rPr>
              <w:t>Xem danh sách thẻ</w:t>
            </w:r>
          </w:p>
        </w:tc>
        <w:tc>
          <w:tcPr>
            <w:tcW w:w="1468" w:type="dxa"/>
          </w:tcPr>
          <w:p w14:paraId="77E4EA69" w14:textId="77777777" w:rsidR="00793830" w:rsidRPr="00695AA4" w:rsidRDefault="00793830" w:rsidP="00365A46">
            <w:pPr>
              <w:spacing w:after="60" w:line="360" w:lineRule="auto"/>
            </w:pPr>
            <w:r w:rsidRPr="00695AA4">
              <w:rPr>
                <w:rFonts w:eastAsia="Times New Roman"/>
              </w:rPr>
              <w:t>Hiển thị danh sách</w:t>
            </w:r>
          </w:p>
        </w:tc>
        <w:tc>
          <w:tcPr>
            <w:tcW w:w="3964" w:type="dxa"/>
          </w:tcPr>
          <w:p w14:paraId="2401BD4D" w14:textId="77777777" w:rsidR="00793830" w:rsidRPr="00695AA4" w:rsidRDefault="00793830" w:rsidP="00365A46">
            <w:pPr>
              <w:spacing w:after="60" w:line="360" w:lineRule="auto"/>
            </w:pPr>
            <w:r w:rsidRPr="00695AA4">
              <w:rPr>
                <w:rFonts w:eastAsia="Times New Roman"/>
              </w:rPr>
              <w:t>Hiển thị số thẻ, UID, loại thẻ, loại xe, trạng thái.</w:t>
            </w:r>
          </w:p>
        </w:tc>
        <w:tc>
          <w:tcPr>
            <w:tcW w:w="1566" w:type="dxa"/>
          </w:tcPr>
          <w:p w14:paraId="71C7EFE3" w14:textId="77777777" w:rsidR="00793830" w:rsidRPr="00695AA4" w:rsidRDefault="00793830" w:rsidP="00365A46">
            <w:pPr>
              <w:spacing w:after="60" w:line="360" w:lineRule="auto"/>
            </w:pPr>
            <w:r w:rsidRPr="00695AA4">
              <w:rPr>
                <w:rFonts w:eastAsia="Times New Roman"/>
              </w:rPr>
              <w:t xml:space="preserve">Trạng thái gồm AVAILABLE, ASSIGNED, IN_USE, LOST, BLOCKED, </w:t>
            </w:r>
            <w:r w:rsidRPr="00695AA4">
              <w:rPr>
                <w:rFonts w:eastAsia="Times New Roman"/>
              </w:rPr>
              <w:lastRenderedPageBreak/>
              <w:t>DAMAGED, RETIRED.</w:t>
            </w:r>
          </w:p>
        </w:tc>
      </w:tr>
      <w:tr w:rsidR="00793830" w:rsidRPr="00695AA4" w14:paraId="75AAAE39" w14:textId="77777777" w:rsidTr="003358C4">
        <w:trPr>
          <w:trHeight w:val="833"/>
        </w:trPr>
        <w:tc>
          <w:tcPr>
            <w:tcW w:w="701" w:type="dxa"/>
          </w:tcPr>
          <w:p w14:paraId="36608264" w14:textId="77777777" w:rsidR="00793830" w:rsidRPr="00695AA4" w:rsidRDefault="00793830" w:rsidP="00365A46">
            <w:pPr>
              <w:spacing w:after="60" w:line="360" w:lineRule="auto"/>
            </w:pPr>
            <w:r w:rsidRPr="00695AA4">
              <w:rPr>
                <w:rFonts w:eastAsia="Times New Roman"/>
              </w:rPr>
              <w:lastRenderedPageBreak/>
              <w:t>2</w:t>
            </w:r>
          </w:p>
        </w:tc>
        <w:tc>
          <w:tcPr>
            <w:tcW w:w="1746" w:type="dxa"/>
          </w:tcPr>
          <w:p w14:paraId="2F770D65" w14:textId="77777777" w:rsidR="00793830" w:rsidRPr="00695AA4" w:rsidRDefault="00793830" w:rsidP="00365A46">
            <w:pPr>
              <w:spacing w:after="60" w:line="360" w:lineRule="auto"/>
            </w:pPr>
            <w:r w:rsidRPr="00695AA4">
              <w:rPr>
                <w:rFonts w:eastAsia="Times New Roman"/>
              </w:rPr>
              <w:t>Thêm thẻ</w:t>
            </w:r>
          </w:p>
        </w:tc>
        <w:tc>
          <w:tcPr>
            <w:tcW w:w="1468" w:type="dxa"/>
          </w:tcPr>
          <w:p w14:paraId="0549B815" w14:textId="77777777" w:rsidR="00793830" w:rsidRPr="00695AA4" w:rsidRDefault="00793830" w:rsidP="00365A46">
            <w:pPr>
              <w:spacing w:after="60" w:line="360" w:lineRule="auto"/>
            </w:pPr>
            <w:r w:rsidRPr="00695AA4">
              <w:rPr>
                <w:rFonts w:eastAsia="Times New Roman"/>
              </w:rPr>
              <w:t>Lưu trữ</w:t>
            </w:r>
          </w:p>
        </w:tc>
        <w:tc>
          <w:tcPr>
            <w:tcW w:w="3964" w:type="dxa"/>
          </w:tcPr>
          <w:p w14:paraId="7827AFAE" w14:textId="77777777" w:rsidR="00793830" w:rsidRPr="00695AA4" w:rsidRDefault="00793830" w:rsidP="00365A46">
            <w:pPr>
              <w:spacing w:after="60" w:line="360" w:lineRule="auto"/>
            </w:pPr>
            <w:r w:rsidRPr="00695AA4">
              <w:rPr>
                <w:rFonts w:eastAsia="Times New Roman"/>
              </w:rPr>
              <w:t>Nhập số thẻ, UID, loại thẻ; có thể chọn loại xe áp dụng.</w:t>
            </w:r>
          </w:p>
        </w:tc>
        <w:tc>
          <w:tcPr>
            <w:tcW w:w="1566" w:type="dxa"/>
          </w:tcPr>
          <w:p w14:paraId="258B8CF1" w14:textId="77777777" w:rsidR="00793830" w:rsidRPr="00695AA4" w:rsidRDefault="00793830" w:rsidP="00365A46">
            <w:pPr>
              <w:spacing w:after="60" w:line="360" w:lineRule="auto"/>
            </w:pPr>
            <w:r w:rsidRPr="00695AA4">
              <w:rPr>
                <w:rFonts w:eastAsia="Times New Roman"/>
              </w:rPr>
              <w:t>Số thẻ và UID không được trùng.</w:t>
            </w:r>
          </w:p>
        </w:tc>
      </w:tr>
      <w:tr w:rsidR="00793830" w:rsidRPr="00695AA4" w14:paraId="0D444F24" w14:textId="77777777" w:rsidTr="003358C4">
        <w:trPr>
          <w:trHeight w:val="822"/>
        </w:trPr>
        <w:tc>
          <w:tcPr>
            <w:tcW w:w="701" w:type="dxa"/>
          </w:tcPr>
          <w:p w14:paraId="2FEAB526" w14:textId="77777777" w:rsidR="00793830" w:rsidRPr="00695AA4" w:rsidRDefault="00793830" w:rsidP="00365A46">
            <w:pPr>
              <w:spacing w:after="60" w:line="360" w:lineRule="auto"/>
            </w:pPr>
            <w:r w:rsidRPr="00695AA4">
              <w:rPr>
                <w:rFonts w:eastAsia="Times New Roman"/>
              </w:rPr>
              <w:t>3</w:t>
            </w:r>
          </w:p>
        </w:tc>
        <w:tc>
          <w:tcPr>
            <w:tcW w:w="1746" w:type="dxa"/>
          </w:tcPr>
          <w:p w14:paraId="5A3430C5" w14:textId="77777777" w:rsidR="00793830" w:rsidRPr="00695AA4" w:rsidRDefault="00793830" w:rsidP="00365A46">
            <w:pPr>
              <w:spacing w:after="60" w:line="360" w:lineRule="auto"/>
            </w:pPr>
            <w:r w:rsidRPr="00695AA4">
              <w:rPr>
                <w:rFonts w:eastAsia="Times New Roman"/>
              </w:rPr>
              <w:t>Cập nhật thẻ</w:t>
            </w:r>
          </w:p>
        </w:tc>
        <w:tc>
          <w:tcPr>
            <w:tcW w:w="1468" w:type="dxa"/>
          </w:tcPr>
          <w:p w14:paraId="1F3FD7BA" w14:textId="77777777" w:rsidR="00793830" w:rsidRPr="00695AA4" w:rsidRDefault="00793830" w:rsidP="00365A46">
            <w:pPr>
              <w:spacing w:after="60" w:line="360" w:lineRule="auto"/>
            </w:pPr>
            <w:r w:rsidRPr="00695AA4">
              <w:rPr>
                <w:rFonts w:eastAsia="Times New Roman"/>
              </w:rPr>
              <w:t>Lưu trữ</w:t>
            </w:r>
          </w:p>
        </w:tc>
        <w:tc>
          <w:tcPr>
            <w:tcW w:w="3964" w:type="dxa"/>
          </w:tcPr>
          <w:p w14:paraId="6F43AC18" w14:textId="77777777" w:rsidR="00793830" w:rsidRPr="00695AA4" w:rsidRDefault="00793830" w:rsidP="00365A46">
            <w:pPr>
              <w:spacing w:after="60" w:line="360" w:lineRule="auto"/>
            </w:pPr>
            <w:r w:rsidRPr="00695AA4">
              <w:rPr>
                <w:rFonts w:eastAsia="Times New Roman"/>
              </w:rPr>
              <w:t>Cho phép sửa loại thẻ, loại xe, ghi chú hoặc thông tin định danh thẻ.</w:t>
            </w:r>
          </w:p>
        </w:tc>
        <w:tc>
          <w:tcPr>
            <w:tcW w:w="1566" w:type="dxa"/>
          </w:tcPr>
          <w:p w14:paraId="122E1766" w14:textId="77777777" w:rsidR="00793830" w:rsidRPr="00695AA4" w:rsidRDefault="00793830" w:rsidP="00365A46">
            <w:pPr>
              <w:spacing w:after="60" w:line="360" w:lineRule="auto"/>
            </w:pPr>
            <w:r w:rsidRPr="00695AA4">
              <w:rPr>
                <w:rFonts w:eastAsia="Times New Roman"/>
              </w:rPr>
              <w:t>Không sửa tùy tiện khi thẻ đang sử dụng.</w:t>
            </w:r>
          </w:p>
        </w:tc>
      </w:tr>
      <w:tr w:rsidR="00793830" w:rsidRPr="00695AA4" w14:paraId="7F32033A" w14:textId="77777777" w:rsidTr="003358C4">
        <w:trPr>
          <w:trHeight w:val="822"/>
        </w:trPr>
        <w:tc>
          <w:tcPr>
            <w:tcW w:w="701" w:type="dxa"/>
          </w:tcPr>
          <w:p w14:paraId="109CDC91" w14:textId="77777777" w:rsidR="00793830" w:rsidRPr="00695AA4" w:rsidRDefault="00793830" w:rsidP="00365A46">
            <w:pPr>
              <w:spacing w:after="60" w:line="360" w:lineRule="auto"/>
            </w:pPr>
            <w:r w:rsidRPr="00695AA4">
              <w:rPr>
                <w:rFonts w:eastAsia="Times New Roman"/>
              </w:rPr>
              <w:t>4</w:t>
            </w:r>
          </w:p>
        </w:tc>
        <w:tc>
          <w:tcPr>
            <w:tcW w:w="1746" w:type="dxa"/>
          </w:tcPr>
          <w:p w14:paraId="6CC65AE6" w14:textId="77777777" w:rsidR="00793830" w:rsidRPr="00695AA4" w:rsidRDefault="00793830" w:rsidP="00365A46">
            <w:pPr>
              <w:spacing w:after="60" w:line="360" w:lineRule="auto"/>
            </w:pPr>
            <w:r w:rsidRPr="00695AA4">
              <w:rPr>
                <w:rFonts w:eastAsia="Times New Roman"/>
              </w:rPr>
              <w:t>Cập nhật trạng thái thẻ</w:t>
            </w:r>
          </w:p>
        </w:tc>
        <w:tc>
          <w:tcPr>
            <w:tcW w:w="1468" w:type="dxa"/>
          </w:tcPr>
          <w:p w14:paraId="109A1A8D" w14:textId="77777777" w:rsidR="00793830" w:rsidRPr="00695AA4" w:rsidRDefault="00793830" w:rsidP="00365A46">
            <w:pPr>
              <w:spacing w:after="60" w:line="360" w:lineRule="auto"/>
            </w:pPr>
            <w:r w:rsidRPr="00695AA4">
              <w:rPr>
                <w:rFonts w:eastAsia="Times New Roman"/>
              </w:rPr>
              <w:t>Nghiệp vụ</w:t>
            </w:r>
          </w:p>
        </w:tc>
        <w:tc>
          <w:tcPr>
            <w:tcW w:w="3964" w:type="dxa"/>
          </w:tcPr>
          <w:p w14:paraId="02F94368" w14:textId="77777777" w:rsidR="00793830" w:rsidRPr="00695AA4" w:rsidRDefault="00793830" w:rsidP="00365A46">
            <w:pPr>
              <w:spacing w:after="60" w:line="360" w:lineRule="auto"/>
            </w:pPr>
            <w:r w:rsidRPr="00695AA4">
              <w:rPr>
                <w:rFonts w:eastAsia="Times New Roman"/>
              </w:rPr>
              <w:t>Chuyển trạng thái theo quy trình: cấp thẻ, đang dùng, mất, khóa, hỏng, thu hồi.</w:t>
            </w:r>
          </w:p>
        </w:tc>
        <w:tc>
          <w:tcPr>
            <w:tcW w:w="1566" w:type="dxa"/>
          </w:tcPr>
          <w:p w14:paraId="2F9B9864" w14:textId="77777777" w:rsidR="00793830" w:rsidRPr="00695AA4" w:rsidRDefault="00793830" w:rsidP="003358C4">
            <w:pPr>
              <w:keepNext/>
              <w:spacing w:after="60" w:line="360" w:lineRule="auto"/>
            </w:pPr>
            <w:r w:rsidRPr="00695AA4">
              <w:rPr>
                <w:rFonts w:eastAsia="Times New Roman"/>
              </w:rPr>
              <w:t>Kiểm tra ràng buộc với phiên gửi xe/vé.</w:t>
            </w:r>
          </w:p>
        </w:tc>
      </w:tr>
    </w:tbl>
    <w:p w14:paraId="73A091BC" w14:textId="33FEDC95" w:rsidR="003358C4" w:rsidRDefault="003358C4">
      <w:pPr>
        <w:pStyle w:val="Caption"/>
      </w:pPr>
      <w:bookmarkStart w:id="54" w:name="_Toc236824427"/>
      <w:r>
        <w:t xml:space="preserve">Bảng </w:t>
      </w:r>
      <w:fldSimple w:instr=" STYLEREF 2 \s ">
        <w:r w:rsidR="00CB772E">
          <w:rPr>
            <w:noProof/>
          </w:rPr>
          <w:t>3</w:t>
        </w:r>
      </w:fldSimple>
      <w:r w:rsidR="001E3CA1">
        <w:t>.</w:t>
      </w:r>
      <w:fldSimple w:instr=" SEQ Bảng \* ARABIC \s 2 ">
        <w:r w:rsidR="00CB772E">
          <w:rPr>
            <w:noProof/>
          </w:rPr>
          <w:t>4</w:t>
        </w:r>
      </w:fldSimple>
      <w:r>
        <w:t xml:space="preserve">: </w:t>
      </w:r>
      <w:r w:rsidRPr="00B061B0">
        <w:t>Yêu cầu chức năng nghiệp vụ Quản lý thẻ xe</w:t>
      </w:r>
      <w:bookmarkEnd w:id="54"/>
    </w:p>
    <w:p w14:paraId="30F67FF9"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thông tin thẻ mất</w:t>
      </w:r>
    </w:p>
    <w:tbl>
      <w:tblPr>
        <w:tblW w:w="94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0"/>
        <w:gridCol w:w="1465"/>
        <w:gridCol w:w="3955"/>
        <w:gridCol w:w="1562"/>
      </w:tblGrid>
      <w:tr w:rsidR="00793830" w:rsidRPr="00695AA4" w14:paraId="679F56BB" w14:textId="77777777" w:rsidTr="003358C4">
        <w:trPr>
          <w:trHeight w:val="441"/>
        </w:trPr>
        <w:tc>
          <w:tcPr>
            <w:tcW w:w="701" w:type="dxa"/>
          </w:tcPr>
          <w:p w14:paraId="7B983923" w14:textId="77777777" w:rsidR="00793830" w:rsidRPr="00695AA4" w:rsidRDefault="00793830" w:rsidP="00365A46">
            <w:pPr>
              <w:spacing w:after="60" w:line="360" w:lineRule="auto"/>
            </w:pPr>
            <w:r w:rsidRPr="00695AA4">
              <w:rPr>
                <w:rFonts w:eastAsia="Times New Roman"/>
                <w:b/>
              </w:rPr>
              <w:t>STT</w:t>
            </w:r>
          </w:p>
        </w:tc>
        <w:tc>
          <w:tcPr>
            <w:tcW w:w="1740" w:type="dxa"/>
          </w:tcPr>
          <w:p w14:paraId="19D4F113" w14:textId="77777777" w:rsidR="00793830" w:rsidRPr="00695AA4" w:rsidRDefault="00793830" w:rsidP="00365A46">
            <w:pPr>
              <w:spacing w:after="60" w:line="360" w:lineRule="auto"/>
            </w:pPr>
            <w:r w:rsidRPr="00695AA4">
              <w:rPr>
                <w:rFonts w:eastAsia="Times New Roman"/>
                <w:b/>
              </w:rPr>
              <w:t>Công việc</w:t>
            </w:r>
          </w:p>
        </w:tc>
        <w:tc>
          <w:tcPr>
            <w:tcW w:w="1465" w:type="dxa"/>
          </w:tcPr>
          <w:p w14:paraId="19311509" w14:textId="77777777" w:rsidR="00793830" w:rsidRPr="00695AA4" w:rsidRDefault="00793830" w:rsidP="00365A46">
            <w:pPr>
              <w:spacing w:after="60" w:line="360" w:lineRule="auto"/>
            </w:pPr>
            <w:r w:rsidRPr="00695AA4">
              <w:rPr>
                <w:rFonts w:eastAsia="Times New Roman"/>
                <w:b/>
              </w:rPr>
              <w:t>Loại công việc</w:t>
            </w:r>
          </w:p>
        </w:tc>
        <w:tc>
          <w:tcPr>
            <w:tcW w:w="3955" w:type="dxa"/>
          </w:tcPr>
          <w:p w14:paraId="0B00B76A" w14:textId="77777777" w:rsidR="00793830" w:rsidRPr="00695AA4" w:rsidRDefault="00793830" w:rsidP="00365A46">
            <w:pPr>
              <w:spacing w:after="60" w:line="360" w:lineRule="auto"/>
            </w:pPr>
            <w:r w:rsidRPr="00695AA4">
              <w:rPr>
                <w:rFonts w:eastAsia="Times New Roman"/>
                <w:b/>
              </w:rPr>
              <w:t>Quy định / Công thức liên quan</w:t>
            </w:r>
          </w:p>
        </w:tc>
        <w:tc>
          <w:tcPr>
            <w:tcW w:w="1562" w:type="dxa"/>
          </w:tcPr>
          <w:p w14:paraId="35891960" w14:textId="77777777" w:rsidR="00793830" w:rsidRPr="00695AA4" w:rsidRDefault="00793830" w:rsidP="00365A46">
            <w:pPr>
              <w:spacing w:after="60" w:line="360" w:lineRule="auto"/>
            </w:pPr>
            <w:r w:rsidRPr="00695AA4">
              <w:rPr>
                <w:rFonts w:eastAsia="Times New Roman"/>
                <w:b/>
              </w:rPr>
              <w:t>Ghi chú</w:t>
            </w:r>
          </w:p>
        </w:tc>
      </w:tr>
      <w:tr w:rsidR="00793830" w:rsidRPr="00695AA4" w14:paraId="3B47FD77" w14:textId="77777777" w:rsidTr="003358C4">
        <w:trPr>
          <w:trHeight w:val="441"/>
        </w:trPr>
        <w:tc>
          <w:tcPr>
            <w:tcW w:w="701" w:type="dxa"/>
          </w:tcPr>
          <w:p w14:paraId="66CF427C" w14:textId="77777777" w:rsidR="00793830" w:rsidRPr="00695AA4" w:rsidRDefault="00793830" w:rsidP="00365A46">
            <w:pPr>
              <w:spacing w:after="60" w:line="360" w:lineRule="auto"/>
            </w:pPr>
            <w:r w:rsidRPr="00695AA4">
              <w:rPr>
                <w:rFonts w:eastAsia="Times New Roman"/>
              </w:rPr>
              <w:t>1</w:t>
            </w:r>
          </w:p>
        </w:tc>
        <w:tc>
          <w:tcPr>
            <w:tcW w:w="1740" w:type="dxa"/>
          </w:tcPr>
          <w:p w14:paraId="3836873C" w14:textId="77777777" w:rsidR="00793830" w:rsidRPr="00695AA4" w:rsidRDefault="00793830" w:rsidP="00365A46">
            <w:pPr>
              <w:spacing w:after="60" w:line="360" w:lineRule="auto"/>
            </w:pPr>
            <w:r w:rsidRPr="00695AA4">
              <w:rPr>
                <w:rFonts w:eastAsia="Times New Roman"/>
              </w:rPr>
              <w:t>Xem danh sách thẻ mất</w:t>
            </w:r>
          </w:p>
        </w:tc>
        <w:tc>
          <w:tcPr>
            <w:tcW w:w="1465" w:type="dxa"/>
          </w:tcPr>
          <w:p w14:paraId="1EEEC9C3" w14:textId="77777777" w:rsidR="00793830" w:rsidRPr="00695AA4" w:rsidRDefault="00793830" w:rsidP="00365A46">
            <w:pPr>
              <w:spacing w:after="60" w:line="360" w:lineRule="auto"/>
            </w:pPr>
            <w:r w:rsidRPr="00695AA4">
              <w:rPr>
                <w:rFonts w:eastAsia="Times New Roman"/>
              </w:rPr>
              <w:t>Tra cứu</w:t>
            </w:r>
          </w:p>
        </w:tc>
        <w:tc>
          <w:tcPr>
            <w:tcW w:w="3955" w:type="dxa"/>
          </w:tcPr>
          <w:p w14:paraId="49BF03D3" w14:textId="77777777" w:rsidR="00793830" w:rsidRPr="00695AA4" w:rsidRDefault="00793830" w:rsidP="00365A46">
            <w:pPr>
              <w:spacing w:after="60" w:line="360" w:lineRule="auto"/>
            </w:pPr>
            <w:r w:rsidRPr="00695AA4">
              <w:rPr>
                <w:rFonts w:eastAsia="Times New Roman"/>
              </w:rPr>
              <w:t>Lọc theo thẻ, khách hàng, biển số, thời gian báo mất, trạng thái xử lý.</w:t>
            </w:r>
          </w:p>
        </w:tc>
        <w:tc>
          <w:tcPr>
            <w:tcW w:w="1562" w:type="dxa"/>
          </w:tcPr>
          <w:p w14:paraId="40028228" w14:textId="77777777" w:rsidR="00793830" w:rsidRPr="00695AA4" w:rsidRDefault="00793830" w:rsidP="00365A46">
            <w:pPr>
              <w:spacing w:after="60" w:line="360" w:lineRule="auto"/>
            </w:pPr>
            <w:r w:rsidRPr="00695AA4">
              <w:rPr>
                <w:rFonts w:eastAsia="Times New Roman"/>
              </w:rPr>
              <w:t>Phục vụ đối soát và xử lý vi phạm.</w:t>
            </w:r>
          </w:p>
        </w:tc>
      </w:tr>
      <w:tr w:rsidR="00793830" w:rsidRPr="00695AA4" w14:paraId="0ECE0253" w14:textId="77777777" w:rsidTr="003358C4">
        <w:trPr>
          <w:trHeight w:val="647"/>
        </w:trPr>
        <w:tc>
          <w:tcPr>
            <w:tcW w:w="701" w:type="dxa"/>
          </w:tcPr>
          <w:p w14:paraId="53D39C44" w14:textId="77777777" w:rsidR="00793830" w:rsidRPr="00695AA4" w:rsidRDefault="00793830" w:rsidP="00365A46">
            <w:pPr>
              <w:spacing w:after="60" w:line="360" w:lineRule="auto"/>
            </w:pPr>
            <w:r w:rsidRPr="00695AA4">
              <w:rPr>
                <w:rFonts w:eastAsia="Times New Roman"/>
              </w:rPr>
              <w:t>2</w:t>
            </w:r>
          </w:p>
        </w:tc>
        <w:tc>
          <w:tcPr>
            <w:tcW w:w="1740" w:type="dxa"/>
          </w:tcPr>
          <w:p w14:paraId="781EB4F7" w14:textId="77777777" w:rsidR="00793830" w:rsidRPr="00695AA4" w:rsidRDefault="00793830" w:rsidP="00365A46">
            <w:pPr>
              <w:spacing w:after="60" w:line="360" w:lineRule="auto"/>
            </w:pPr>
            <w:r w:rsidRPr="00695AA4">
              <w:rPr>
                <w:rFonts w:eastAsia="Times New Roman"/>
              </w:rPr>
              <w:t>Thêm biên bản mất thẻ</w:t>
            </w:r>
          </w:p>
        </w:tc>
        <w:tc>
          <w:tcPr>
            <w:tcW w:w="1465" w:type="dxa"/>
          </w:tcPr>
          <w:p w14:paraId="4D1166E2" w14:textId="77777777" w:rsidR="00793830" w:rsidRPr="00695AA4" w:rsidRDefault="00793830" w:rsidP="00365A46">
            <w:pPr>
              <w:spacing w:after="60" w:line="360" w:lineRule="auto"/>
            </w:pPr>
            <w:r w:rsidRPr="00695AA4">
              <w:rPr>
                <w:rFonts w:eastAsia="Times New Roman"/>
              </w:rPr>
              <w:t>Lưu trữ</w:t>
            </w:r>
          </w:p>
        </w:tc>
        <w:tc>
          <w:tcPr>
            <w:tcW w:w="3955" w:type="dxa"/>
          </w:tcPr>
          <w:p w14:paraId="2FA4CF62" w14:textId="77777777" w:rsidR="00793830" w:rsidRPr="00695AA4" w:rsidRDefault="00793830" w:rsidP="00365A46">
            <w:pPr>
              <w:spacing w:after="60" w:line="360" w:lineRule="auto"/>
            </w:pPr>
            <w:r w:rsidRPr="00695AA4">
              <w:rPr>
                <w:rFonts w:eastAsia="Times New Roman"/>
              </w:rPr>
              <w:t xml:space="preserve">Ghi nhận thẻ, khách hàng/phiên gửi xe, thời gian báo mất, thời gian </w:t>
            </w:r>
            <w:r w:rsidRPr="00695AA4">
              <w:rPr>
                <w:rFonts w:eastAsia="Times New Roman"/>
              </w:rPr>
              <w:lastRenderedPageBreak/>
              <w:t>mất, thông tin người báo, phí gửi xe và phí mất thẻ.</w:t>
            </w:r>
          </w:p>
        </w:tc>
        <w:tc>
          <w:tcPr>
            <w:tcW w:w="1562" w:type="dxa"/>
          </w:tcPr>
          <w:p w14:paraId="60B4AFED" w14:textId="77777777" w:rsidR="00793830" w:rsidRPr="00695AA4" w:rsidRDefault="00793830" w:rsidP="00365A46">
            <w:pPr>
              <w:spacing w:after="60" w:line="360" w:lineRule="auto"/>
            </w:pPr>
            <w:r w:rsidRPr="00695AA4">
              <w:rPr>
                <w:rFonts w:eastAsia="Times New Roman"/>
              </w:rPr>
              <w:lastRenderedPageBreak/>
              <w:t>Tạo khi khách báo mất thẻ.</w:t>
            </w:r>
          </w:p>
        </w:tc>
      </w:tr>
      <w:tr w:rsidR="00793830" w:rsidRPr="00695AA4" w14:paraId="6930B384" w14:textId="77777777" w:rsidTr="003358C4">
        <w:trPr>
          <w:trHeight w:val="647"/>
        </w:trPr>
        <w:tc>
          <w:tcPr>
            <w:tcW w:w="701" w:type="dxa"/>
          </w:tcPr>
          <w:p w14:paraId="103BDADC" w14:textId="77777777" w:rsidR="00793830" w:rsidRPr="00695AA4" w:rsidRDefault="00793830" w:rsidP="00365A46">
            <w:pPr>
              <w:spacing w:after="60" w:line="360" w:lineRule="auto"/>
            </w:pPr>
            <w:r w:rsidRPr="00695AA4">
              <w:rPr>
                <w:rFonts w:eastAsia="Times New Roman"/>
              </w:rPr>
              <w:t>3</w:t>
            </w:r>
          </w:p>
        </w:tc>
        <w:tc>
          <w:tcPr>
            <w:tcW w:w="1740" w:type="dxa"/>
          </w:tcPr>
          <w:p w14:paraId="6347DFF1" w14:textId="77777777" w:rsidR="00793830" w:rsidRPr="00695AA4" w:rsidRDefault="00793830" w:rsidP="00365A46">
            <w:pPr>
              <w:spacing w:after="60" w:line="360" w:lineRule="auto"/>
            </w:pPr>
            <w:r w:rsidRPr="00695AA4">
              <w:rPr>
                <w:rFonts w:eastAsia="Times New Roman"/>
              </w:rPr>
              <w:t>Cập nhật xử lý mất thẻ</w:t>
            </w:r>
          </w:p>
        </w:tc>
        <w:tc>
          <w:tcPr>
            <w:tcW w:w="1465" w:type="dxa"/>
          </w:tcPr>
          <w:p w14:paraId="57671F54" w14:textId="77777777" w:rsidR="00793830" w:rsidRPr="00695AA4" w:rsidRDefault="00793830" w:rsidP="00365A46">
            <w:pPr>
              <w:spacing w:after="60" w:line="360" w:lineRule="auto"/>
            </w:pPr>
            <w:r w:rsidRPr="00695AA4">
              <w:rPr>
                <w:rFonts w:eastAsia="Times New Roman"/>
              </w:rPr>
              <w:t>Nghiệp vụ</w:t>
            </w:r>
          </w:p>
        </w:tc>
        <w:tc>
          <w:tcPr>
            <w:tcW w:w="3955" w:type="dxa"/>
          </w:tcPr>
          <w:p w14:paraId="2A29C03E" w14:textId="77777777" w:rsidR="00793830" w:rsidRPr="00695AA4" w:rsidRDefault="00793830" w:rsidP="00365A46">
            <w:pPr>
              <w:spacing w:after="60" w:line="360" w:lineRule="auto"/>
            </w:pPr>
            <w:r w:rsidRPr="00695AA4">
              <w:rPr>
                <w:rFonts w:eastAsia="Times New Roman"/>
              </w:rPr>
              <w:t>Cập nhật phí, ghi chú, trạng thái OPEN/RESOLVED/CANCELLED và người xử lý.</w:t>
            </w:r>
          </w:p>
        </w:tc>
        <w:tc>
          <w:tcPr>
            <w:tcW w:w="1562" w:type="dxa"/>
          </w:tcPr>
          <w:p w14:paraId="1EC0E57D" w14:textId="77777777" w:rsidR="00793830" w:rsidRPr="00695AA4" w:rsidRDefault="00793830" w:rsidP="00365A46">
            <w:pPr>
              <w:spacing w:after="60" w:line="360" w:lineRule="auto"/>
            </w:pPr>
            <w:r w:rsidRPr="00695AA4">
              <w:rPr>
                <w:rFonts w:eastAsia="Times New Roman"/>
              </w:rPr>
              <w:t>Chỉ người có quyền được cập nhật.</w:t>
            </w:r>
          </w:p>
        </w:tc>
      </w:tr>
      <w:tr w:rsidR="00793830" w:rsidRPr="00695AA4" w14:paraId="5FA6BDE1" w14:textId="77777777" w:rsidTr="003358C4">
        <w:trPr>
          <w:trHeight w:val="441"/>
        </w:trPr>
        <w:tc>
          <w:tcPr>
            <w:tcW w:w="701" w:type="dxa"/>
          </w:tcPr>
          <w:p w14:paraId="0C63B742" w14:textId="77777777" w:rsidR="00793830" w:rsidRPr="00695AA4" w:rsidRDefault="00793830" w:rsidP="00365A46">
            <w:pPr>
              <w:spacing w:after="60" w:line="360" w:lineRule="auto"/>
            </w:pPr>
            <w:r w:rsidRPr="00695AA4">
              <w:rPr>
                <w:rFonts w:eastAsia="Times New Roman"/>
              </w:rPr>
              <w:t>4</w:t>
            </w:r>
          </w:p>
        </w:tc>
        <w:tc>
          <w:tcPr>
            <w:tcW w:w="1740" w:type="dxa"/>
          </w:tcPr>
          <w:p w14:paraId="687A0C75" w14:textId="77777777" w:rsidR="00793830" w:rsidRPr="00695AA4" w:rsidRDefault="00793830" w:rsidP="00365A46">
            <w:pPr>
              <w:spacing w:after="60" w:line="360" w:lineRule="auto"/>
            </w:pPr>
            <w:r w:rsidRPr="00695AA4">
              <w:rPr>
                <w:rFonts w:eastAsia="Times New Roman"/>
              </w:rPr>
              <w:t>Hủy/xóa bản ghi nhập sai</w:t>
            </w:r>
          </w:p>
        </w:tc>
        <w:tc>
          <w:tcPr>
            <w:tcW w:w="1465" w:type="dxa"/>
          </w:tcPr>
          <w:p w14:paraId="2D3CC829" w14:textId="77777777" w:rsidR="00793830" w:rsidRPr="00695AA4" w:rsidRDefault="00793830" w:rsidP="00365A46">
            <w:pPr>
              <w:spacing w:after="60" w:line="360" w:lineRule="auto"/>
            </w:pPr>
            <w:r w:rsidRPr="00695AA4">
              <w:rPr>
                <w:rFonts w:eastAsia="Times New Roman"/>
              </w:rPr>
              <w:t>Lưu trữ</w:t>
            </w:r>
          </w:p>
        </w:tc>
        <w:tc>
          <w:tcPr>
            <w:tcW w:w="3955" w:type="dxa"/>
          </w:tcPr>
          <w:p w14:paraId="0FD796B4" w14:textId="77777777" w:rsidR="00793830" w:rsidRPr="00695AA4" w:rsidRDefault="00793830" w:rsidP="00365A46">
            <w:pPr>
              <w:spacing w:after="60" w:line="360" w:lineRule="auto"/>
            </w:pPr>
            <w:r w:rsidRPr="00695AA4">
              <w:rPr>
                <w:rFonts w:eastAsia="Times New Roman"/>
              </w:rPr>
              <w:t>Cho phép hủy bản ghi bị tạo nhầm nếu chưa hoàn tất xử lý thanh toán.</w:t>
            </w:r>
          </w:p>
        </w:tc>
        <w:tc>
          <w:tcPr>
            <w:tcW w:w="1562" w:type="dxa"/>
          </w:tcPr>
          <w:p w14:paraId="5CBD27A5" w14:textId="77777777" w:rsidR="00793830" w:rsidRPr="00695AA4" w:rsidRDefault="00793830" w:rsidP="003358C4">
            <w:pPr>
              <w:keepNext/>
              <w:spacing w:after="60" w:line="360" w:lineRule="auto"/>
            </w:pPr>
            <w:r w:rsidRPr="00695AA4">
              <w:rPr>
                <w:rFonts w:eastAsia="Times New Roman"/>
              </w:rPr>
              <w:t>Ghi log thao tác.</w:t>
            </w:r>
          </w:p>
        </w:tc>
      </w:tr>
    </w:tbl>
    <w:p w14:paraId="112D7B3A" w14:textId="314934F0" w:rsidR="003358C4" w:rsidRDefault="003358C4">
      <w:pPr>
        <w:pStyle w:val="Caption"/>
      </w:pPr>
      <w:bookmarkStart w:id="55" w:name="_Toc236824428"/>
      <w:r>
        <w:t xml:space="preserve">Bảng </w:t>
      </w:r>
      <w:fldSimple w:instr=" STYLEREF 2 \s ">
        <w:r w:rsidR="00CB772E">
          <w:rPr>
            <w:noProof/>
          </w:rPr>
          <w:t>3</w:t>
        </w:r>
      </w:fldSimple>
      <w:r w:rsidR="001E3CA1">
        <w:t>.</w:t>
      </w:r>
      <w:fldSimple w:instr=" SEQ Bảng \* ARABIC \s 2 ">
        <w:r w:rsidR="00CB772E">
          <w:rPr>
            <w:noProof/>
          </w:rPr>
          <w:t>5</w:t>
        </w:r>
      </w:fldSimple>
      <w:r>
        <w:t xml:space="preserve">: </w:t>
      </w:r>
      <w:r w:rsidRPr="003E2286">
        <w:t>Yêu cầu chức năng nghiệp vụ Quản lý thông tin thẻ mất</w:t>
      </w:r>
      <w:bookmarkEnd w:id="55"/>
    </w:p>
    <w:p w14:paraId="1E850938"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khách hàng và phương tiện</w:t>
      </w:r>
    </w:p>
    <w:tbl>
      <w:tblPr>
        <w:tblW w:w="94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9"/>
        <w:gridCol w:w="1470"/>
        <w:gridCol w:w="3969"/>
        <w:gridCol w:w="1568"/>
      </w:tblGrid>
      <w:tr w:rsidR="00793830" w:rsidRPr="00695AA4" w14:paraId="1FA45499" w14:textId="77777777" w:rsidTr="003358C4">
        <w:trPr>
          <w:trHeight w:val="577"/>
        </w:trPr>
        <w:tc>
          <w:tcPr>
            <w:tcW w:w="701" w:type="dxa"/>
          </w:tcPr>
          <w:p w14:paraId="70BF7312" w14:textId="77777777" w:rsidR="00793830" w:rsidRPr="00695AA4" w:rsidRDefault="00793830" w:rsidP="00365A46">
            <w:pPr>
              <w:spacing w:after="60" w:line="360" w:lineRule="auto"/>
            </w:pPr>
            <w:r w:rsidRPr="00695AA4">
              <w:rPr>
                <w:rFonts w:eastAsia="Times New Roman"/>
                <w:b/>
              </w:rPr>
              <w:t>STT</w:t>
            </w:r>
          </w:p>
        </w:tc>
        <w:tc>
          <w:tcPr>
            <w:tcW w:w="1749" w:type="dxa"/>
          </w:tcPr>
          <w:p w14:paraId="7BAE6F8C" w14:textId="77777777" w:rsidR="00793830" w:rsidRPr="00695AA4" w:rsidRDefault="00793830" w:rsidP="00365A46">
            <w:pPr>
              <w:spacing w:after="60" w:line="360" w:lineRule="auto"/>
            </w:pPr>
            <w:r w:rsidRPr="00695AA4">
              <w:rPr>
                <w:rFonts w:eastAsia="Times New Roman"/>
                <w:b/>
              </w:rPr>
              <w:t>Công việc</w:t>
            </w:r>
          </w:p>
        </w:tc>
        <w:tc>
          <w:tcPr>
            <w:tcW w:w="1470" w:type="dxa"/>
          </w:tcPr>
          <w:p w14:paraId="6DFA515B" w14:textId="77777777" w:rsidR="00793830" w:rsidRPr="00695AA4" w:rsidRDefault="00793830" w:rsidP="00365A46">
            <w:pPr>
              <w:spacing w:after="60" w:line="360" w:lineRule="auto"/>
            </w:pPr>
            <w:r w:rsidRPr="00695AA4">
              <w:rPr>
                <w:rFonts w:eastAsia="Times New Roman"/>
                <w:b/>
              </w:rPr>
              <w:t>Loại công việc</w:t>
            </w:r>
          </w:p>
        </w:tc>
        <w:tc>
          <w:tcPr>
            <w:tcW w:w="3969" w:type="dxa"/>
          </w:tcPr>
          <w:p w14:paraId="371007DF" w14:textId="77777777" w:rsidR="00793830" w:rsidRPr="00695AA4" w:rsidRDefault="00793830" w:rsidP="00365A46">
            <w:pPr>
              <w:spacing w:after="60" w:line="360" w:lineRule="auto"/>
            </w:pPr>
            <w:r w:rsidRPr="00695AA4">
              <w:rPr>
                <w:rFonts w:eastAsia="Times New Roman"/>
                <w:b/>
              </w:rPr>
              <w:t>Quy định / Công thức liên quan</w:t>
            </w:r>
          </w:p>
        </w:tc>
        <w:tc>
          <w:tcPr>
            <w:tcW w:w="1568" w:type="dxa"/>
          </w:tcPr>
          <w:p w14:paraId="7D0ABA91" w14:textId="77777777" w:rsidR="00793830" w:rsidRPr="00695AA4" w:rsidRDefault="00793830" w:rsidP="00365A46">
            <w:pPr>
              <w:spacing w:after="60" w:line="360" w:lineRule="auto"/>
            </w:pPr>
            <w:r w:rsidRPr="00695AA4">
              <w:rPr>
                <w:rFonts w:eastAsia="Times New Roman"/>
                <w:b/>
              </w:rPr>
              <w:t>Ghi chú</w:t>
            </w:r>
          </w:p>
        </w:tc>
      </w:tr>
      <w:tr w:rsidR="00793830" w:rsidRPr="00695AA4" w14:paraId="1AF8D059" w14:textId="77777777" w:rsidTr="003358C4">
        <w:trPr>
          <w:trHeight w:val="577"/>
        </w:trPr>
        <w:tc>
          <w:tcPr>
            <w:tcW w:w="701" w:type="dxa"/>
          </w:tcPr>
          <w:p w14:paraId="7E4E383C" w14:textId="77777777" w:rsidR="00793830" w:rsidRPr="00695AA4" w:rsidRDefault="00793830" w:rsidP="00365A46">
            <w:pPr>
              <w:spacing w:after="60" w:line="360" w:lineRule="auto"/>
            </w:pPr>
            <w:r w:rsidRPr="00695AA4">
              <w:rPr>
                <w:rFonts w:eastAsia="Times New Roman"/>
              </w:rPr>
              <w:t>1</w:t>
            </w:r>
          </w:p>
        </w:tc>
        <w:tc>
          <w:tcPr>
            <w:tcW w:w="1749" w:type="dxa"/>
          </w:tcPr>
          <w:p w14:paraId="19D06104" w14:textId="77777777" w:rsidR="00793830" w:rsidRPr="00695AA4" w:rsidRDefault="00793830" w:rsidP="00365A46">
            <w:pPr>
              <w:spacing w:after="60" w:line="360" w:lineRule="auto"/>
            </w:pPr>
            <w:r w:rsidRPr="00695AA4">
              <w:rPr>
                <w:rFonts w:eastAsia="Times New Roman"/>
              </w:rPr>
              <w:t>Xem danh sách khách hàng</w:t>
            </w:r>
          </w:p>
        </w:tc>
        <w:tc>
          <w:tcPr>
            <w:tcW w:w="1470" w:type="dxa"/>
          </w:tcPr>
          <w:p w14:paraId="6A269CCF" w14:textId="77777777" w:rsidR="00793830" w:rsidRPr="00695AA4" w:rsidRDefault="00793830" w:rsidP="00365A46">
            <w:pPr>
              <w:spacing w:after="60" w:line="360" w:lineRule="auto"/>
            </w:pPr>
            <w:r w:rsidRPr="00695AA4">
              <w:rPr>
                <w:rFonts w:eastAsia="Times New Roman"/>
              </w:rPr>
              <w:t>Hiển thị danh sách</w:t>
            </w:r>
          </w:p>
        </w:tc>
        <w:tc>
          <w:tcPr>
            <w:tcW w:w="3969" w:type="dxa"/>
          </w:tcPr>
          <w:p w14:paraId="665AA08A" w14:textId="77777777" w:rsidR="00793830" w:rsidRPr="00695AA4" w:rsidRDefault="00793830" w:rsidP="00365A46">
            <w:pPr>
              <w:spacing w:after="60" w:line="360" w:lineRule="auto"/>
            </w:pPr>
            <w:r w:rsidRPr="00695AA4">
              <w:rPr>
                <w:rFonts w:eastAsia="Times New Roman"/>
              </w:rPr>
              <w:t>Hiển thị mã khách hàng, họ tên, số điện thoại, email, trạng thái duyệt và trạng thái hoạt động.</w:t>
            </w:r>
          </w:p>
        </w:tc>
        <w:tc>
          <w:tcPr>
            <w:tcW w:w="1568" w:type="dxa"/>
          </w:tcPr>
          <w:p w14:paraId="3DCDCB30" w14:textId="77777777" w:rsidR="00793830" w:rsidRPr="00695AA4" w:rsidRDefault="00793830" w:rsidP="00365A46">
            <w:pPr>
              <w:spacing w:after="60" w:line="360" w:lineRule="auto"/>
            </w:pPr>
            <w:r w:rsidRPr="00695AA4">
              <w:rPr>
                <w:rFonts w:eastAsia="Times New Roman"/>
              </w:rPr>
              <w:t>Hỗ trợ tìm kiếm/lọc.</w:t>
            </w:r>
          </w:p>
        </w:tc>
      </w:tr>
      <w:tr w:rsidR="00793830" w:rsidRPr="00695AA4" w14:paraId="0EEC45C5" w14:textId="77777777" w:rsidTr="003358C4">
        <w:trPr>
          <w:trHeight w:val="845"/>
        </w:trPr>
        <w:tc>
          <w:tcPr>
            <w:tcW w:w="701" w:type="dxa"/>
          </w:tcPr>
          <w:p w14:paraId="565DACFD" w14:textId="77777777" w:rsidR="00793830" w:rsidRPr="00695AA4" w:rsidRDefault="00793830" w:rsidP="00365A46">
            <w:pPr>
              <w:spacing w:after="60" w:line="360" w:lineRule="auto"/>
            </w:pPr>
            <w:r w:rsidRPr="00695AA4">
              <w:rPr>
                <w:rFonts w:eastAsia="Times New Roman"/>
              </w:rPr>
              <w:t>2</w:t>
            </w:r>
          </w:p>
        </w:tc>
        <w:tc>
          <w:tcPr>
            <w:tcW w:w="1749" w:type="dxa"/>
          </w:tcPr>
          <w:p w14:paraId="62C24AC3" w14:textId="77777777" w:rsidR="00793830" w:rsidRPr="00695AA4" w:rsidRDefault="00793830" w:rsidP="00365A46">
            <w:pPr>
              <w:spacing w:after="60" w:line="360" w:lineRule="auto"/>
            </w:pPr>
            <w:r w:rsidRPr="00695AA4">
              <w:rPr>
                <w:rFonts w:eastAsia="Times New Roman"/>
              </w:rPr>
              <w:t>Duyệt khách hàng</w:t>
            </w:r>
          </w:p>
        </w:tc>
        <w:tc>
          <w:tcPr>
            <w:tcW w:w="1470" w:type="dxa"/>
          </w:tcPr>
          <w:p w14:paraId="52BB0769" w14:textId="77777777" w:rsidR="00793830" w:rsidRPr="00695AA4" w:rsidRDefault="00793830" w:rsidP="00365A46">
            <w:pPr>
              <w:spacing w:after="60" w:line="360" w:lineRule="auto"/>
            </w:pPr>
            <w:r w:rsidRPr="00695AA4">
              <w:rPr>
                <w:rFonts w:eastAsia="Times New Roman"/>
              </w:rPr>
              <w:t>Nghiệp vụ</w:t>
            </w:r>
          </w:p>
        </w:tc>
        <w:tc>
          <w:tcPr>
            <w:tcW w:w="3969" w:type="dxa"/>
          </w:tcPr>
          <w:p w14:paraId="6C18288D" w14:textId="77777777" w:rsidR="00793830" w:rsidRPr="00695AA4" w:rsidRDefault="00793830" w:rsidP="00365A46">
            <w:pPr>
              <w:spacing w:after="60" w:line="360" w:lineRule="auto"/>
            </w:pPr>
            <w:r w:rsidRPr="00695AA4">
              <w:rPr>
                <w:rFonts w:eastAsia="Times New Roman"/>
              </w:rPr>
              <w:t>Chuyển trạng thái duyệt APPROVED/REJECTED/SUSPENDED; ghi nhận người duyệt và thời điểm duyệt.</w:t>
            </w:r>
          </w:p>
        </w:tc>
        <w:tc>
          <w:tcPr>
            <w:tcW w:w="1568" w:type="dxa"/>
          </w:tcPr>
          <w:p w14:paraId="75D88827" w14:textId="77777777" w:rsidR="00793830" w:rsidRPr="00695AA4" w:rsidRDefault="00793830" w:rsidP="00365A46">
            <w:pPr>
              <w:spacing w:after="60" w:line="360" w:lineRule="auto"/>
            </w:pPr>
            <w:r w:rsidRPr="00695AA4">
              <w:rPr>
                <w:rFonts w:eastAsia="Times New Roman"/>
              </w:rPr>
              <w:t>Dùng cho tài khoản đăng ký mới.</w:t>
            </w:r>
          </w:p>
        </w:tc>
      </w:tr>
      <w:tr w:rsidR="00793830" w:rsidRPr="00695AA4" w14:paraId="20C9CF8D" w14:textId="77777777" w:rsidTr="003358C4">
        <w:trPr>
          <w:trHeight w:val="845"/>
        </w:trPr>
        <w:tc>
          <w:tcPr>
            <w:tcW w:w="701" w:type="dxa"/>
          </w:tcPr>
          <w:p w14:paraId="193D44F3" w14:textId="77777777" w:rsidR="00793830" w:rsidRPr="00695AA4" w:rsidRDefault="00793830" w:rsidP="00365A46">
            <w:pPr>
              <w:spacing w:after="60" w:line="360" w:lineRule="auto"/>
            </w:pPr>
            <w:r w:rsidRPr="00695AA4">
              <w:rPr>
                <w:rFonts w:eastAsia="Times New Roman"/>
              </w:rPr>
              <w:t>3</w:t>
            </w:r>
          </w:p>
        </w:tc>
        <w:tc>
          <w:tcPr>
            <w:tcW w:w="1749" w:type="dxa"/>
          </w:tcPr>
          <w:p w14:paraId="5E8AE276" w14:textId="77777777" w:rsidR="00793830" w:rsidRPr="00695AA4" w:rsidRDefault="00793830" w:rsidP="00365A46">
            <w:pPr>
              <w:spacing w:after="60" w:line="360" w:lineRule="auto"/>
            </w:pPr>
            <w:r w:rsidRPr="00695AA4">
              <w:rPr>
                <w:rFonts w:eastAsia="Times New Roman"/>
              </w:rPr>
              <w:t>Quản lý hồ sơ khách hàng</w:t>
            </w:r>
          </w:p>
        </w:tc>
        <w:tc>
          <w:tcPr>
            <w:tcW w:w="1470" w:type="dxa"/>
          </w:tcPr>
          <w:p w14:paraId="111EADF3" w14:textId="77777777" w:rsidR="00793830" w:rsidRPr="00695AA4" w:rsidRDefault="00793830" w:rsidP="00365A46">
            <w:pPr>
              <w:spacing w:after="60" w:line="360" w:lineRule="auto"/>
            </w:pPr>
            <w:r w:rsidRPr="00695AA4">
              <w:rPr>
                <w:rFonts w:eastAsia="Times New Roman"/>
              </w:rPr>
              <w:t>Lưu trữ</w:t>
            </w:r>
          </w:p>
        </w:tc>
        <w:tc>
          <w:tcPr>
            <w:tcW w:w="3969" w:type="dxa"/>
          </w:tcPr>
          <w:p w14:paraId="6103F806" w14:textId="77777777" w:rsidR="00793830" w:rsidRPr="00695AA4" w:rsidRDefault="00793830" w:rsidP="00365A46">
            <w:pPr>
              <w:spacing w:after="60" w:line="360" w:lineRule="auto"/>
            </w:pPr>
            <w:r w:rsidRPr="00695AA4">
              <w:rPr>
                <w:rFonts w:eastAsia="Times New Roman"/>
              </w:rPr>
              <w:t>Cập nhật họ tên, ngày sinh, giới tính, số điện thoại, địa chỉ, CCCD/giấy tờ định danh, ảnh đại diện.</w:t>
            </w:r>
          </w:p>
        </w:tc>
        <w:tc>
          <w:tcPr>
            <w:tcW w:w="1568" w:type="dxa"/>
          </w:tcPr>
          <w:p w14:paraId="704EF995" w14:textId="77777777" w:rsidR="00793830" w:rsidRPr="00695AA4" w:rsidRDefault="00793830" w:rsidP="00365A46">
            <w:pPr>
              <w:spacing w:after="60" w:line="360" w:lineRule="auto"/>
            </w:pPr>
            <w:r w:rsidRPr="00695AA4">
              <w:rPr>
                <w:rFonts w:eastAsia="Times New Roman"/>
              </w:rPr>
              <w:t>Số điện thoại/CCCD không trùng.</w:t>
            </w:r>
          </w:p>
        </w:tc>
      </w:tr>
      <w:tr w:rsidR="00793830" w:rsidRPr="00695AA4" w14:paraId="276AF454" w14:textId="77777777" w:rsidTr="003358C4">
        <w:trPr>
          <w:trHeight w:val="577"/>
        </w:trPr>
        <w:tc>
          <w:tcPr>
            <w:tcW w:w="701" w:type="dxa"/>
          </w:tcPr>
          <w:p w14:paraId="792C28F7" w14:textId="77777777" w:rsidR="00793830" w:rsidRPr="00695AA4" w:rsidRDefault="00793830" w:rsidP="00365A46">
            <w:pPr>
              <w:spacing w:after="60" w:line="360" w:lineRule="auto"/>
            </w:pPr>
            <w:r w:rsidRPr="00695AA4">
              <w:rPr>
                <w:rFonts w:eastAsia="Times New Roman"/>
              </w:rPr>
              <w:t>4</w:t>
            </w:r>
          </w:p>
        </w:tc>
        <w:tc>
          <w:tcPr>
            <w:tcW w:w="1749" w:type="dxa"/>
          </w:tcPr>
          <w:p w14:paraId="2E2C7648" w14:textId="77777777" w:rsidR="00793830" w:rsidRPr="00695AA4" w:rsidRDefault="00793830" w:rsidP="00365A46">
            <w:pPr>
              <w:spacing w:after="60" w:line="360" w:lineRule="auto"/>
            </w:pPr>
            <w:r w:rsidRPr="00695AA4">
              <w:rPr>
                <w:rFonts w:eastAsia="Times New Roman"/>
              </w:rPr>
              <w:t>Quản lý phương tiện</w:t>
            </w:r>
          </w:p>
        </w:tc>
        <w:tc>
          <w:tcPr>
            <w:tcW w:w="1470" w:type="dxa"/>
          </w:tcPr>
          <w:p w14:paraId="7AC26705" w14:textId="77777777" w:rsidR="00793830" w:rsidRPr="00695AA4" w:rsidRDefault="00793830" w:rsidP="00365A46">
            <w:pPr>
              <w:spacing w:after="60" w:line="360" w:lineRule="auto"/>
            </w:pPr>
            <w:r w:rsidRPr="00695AA4">
              <w:rPr>
                <w:rFonts w:eastAsia="Times New Roman"/>
              </w:rPr>
              <w:t>Lưu trữ</w:t>
            </w:r>
          </w:p>
        </w:tc>
        <w:tc>
          <w:tcPr>
            <w:tcW w:w="3969" w:type="dxa"/>
          </w:tcPr>
          <w:p w14:paraId="0EF713DF" w14:textId="77777777" w:rsidR="00793830" w:rsidRPr="00695AA4" w:rsidRDefault="00793830" w:rsidP="00365A46">
            <w:pPr>
              <w:spacing w:after="60" w:line="360" w:lineRule="auto"/>
            </w:pPr>
            <w:r w:rsidRPr="00695AA4">
              <w:rPr>
                <w:rFonts w:eastAsia="Times New Roman"/>
              </w:rPr>
              <w:t>Thêm/sửa/ngưng xe theo biển số, loại xe, hãng xe, màu xe, xe mặc định, trạng thái.</w:t>
            </w:r>
          </w:p>
        </w:tc>
        <w:tc>
          <w:tcPr>
            <w:tcW w:w="1568" w:type="dxa"/>
          </w:tcPr>
          <w:p w14:paraId="37C1F89A" w14:textId="77777777" w:rsidR="00793830" w:rsidRPr="00695AA4" w:rsidRDefault="00793830" w:rsidP="003358C4">
            <w:pPr>
              <w:keepNext/>
              <w:spacing w:after="60" w:line="360" w:lineRule="auto"/>
            </w:pPr>
            <w:r w:rsidRPr="00695AA4">
              <w:rPr>
                <w:rFonts w:eastAsia="Times New Roman"/>
              </w:rPr>
              <w:t>Biển số không được trùng.</w:t>
            </w:r>
          </w:p>
        </w:tc>
      </w:tr>
    </w:tbl>
    <w:p w14:paraId="5724D0B3" w14:textId="6CA108B3" w:rsidR="003358C4" w:rsidRDefault="003358C4">
      <w:pPr>
        <w:pStyle w:val="Caption"/>
      </w:pPr>
      <w:bookmarkStart w:id="56" w:name="_Toc236824429"/>
      <w:r>
        <w:lastRenderedPageBreak/>
        <w:t xml:space="preserve">Bảng </w:t>
      </w:r>
      <w:fldSimple w:instr=" STYLEREF 2 \s ">
        <w:r w:rsidR="00CB772E">
          <w:rPr>
            <w:noProof/>
          </w:rPr>
          <w:t>3</w:t>
        </w:r>
      </w:fldSimple>
      <w:r w:rsidR="001E3CA1">
        <w:t>.</w:t>
      </w:r>
      <w:fldSimple w:instr=" SEQ Bảng \* ARABIC \s 2 ">
        <w:r w:rsidR="00CB772E">
          <w:rPr>
            <w:noProof/>
          </w:rPr>
          <w:t>6</w:t>
        </w:r>
      </w:fldSimple>
      <w:r>
        <w:t xml:space="preserve">: </w:t>
      </w:r>
      <w:r w:rsidRPr="0026741F">
        <w:t>Yêu cầu chức năng nghiệp vụ Quản lý khách hàng và phương tiện</w:t>
      </w:r>
      <w:bookmarkEnd w:id="56"/>
    </w:p>
    <w:p w14:paraId="2C021C2B"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vé tháng / vé đăng ký</w:t>
      </w:r>
    </w:p>
    <w:tbl>
      <w:tblPr>
        <w:tblW w:w="94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9"/>
        <w:gridCol w:w="1470"/>
        <w:gridCol w:w="3969"/>
        <w:gridCol w:w="1568"/>
      </w:tblGrid>
      <w:tr w:rsidR="00793830" w:rsidRPr="00695AA4" w14:paraId="328ED8F1" w14:textId="77777777" w:rsidTr="003358C4">
        <w:trPr>
          <w:trHeight w:val="577"/>
        </w:trPr>
        <w:tc>
          <w:tcPr>
            <w:tcW w:w="701" w:type="dxa"/>
          </w:tcPr>
          <w:p w14:paraId="67FF6147" w14:textId="77777777" w:rsidR="00793830" w:rsidRPr="00695AA4" w:rsidRDefault="00793830" w:rsidP="00365A46">
            <w:pPr>
              <w:spacing w:after="60" w:line="360" w:lineRule="auto"/>
            </w:pPr>
            <w:r w:rsidRPr="00695AA4">
              <w:rPr>
                <w:rFonts w:eastAsia="Times New Roman"/>
                <w:b/>
              </w:rPr>
              <w:t>STT</w:t>
            </w:r>
          </w:p>
        </w:tc>
        <w:tc>
          <w:tcPr>
            <w:tcW w:w="1749" w:type="dxa"/>
          </w:tcPr>
          <w:p w14:paraId="4B43E1D2" w14:textId="77777777" w:rsidR="00793830" w:rsidRPr="00695AA4" w:rsidRDefault="00793830" w:rsidP="00365A46">
            <w:pPr>
              <w:spacing w:after="60" w:line="360" w:lineRule="auto"/>
            </w:pPr>
            <w:r w:rsidRPr="00695AA4">
              <w:rPr>
                <w:rFonts w:eastAsia="Times New Roman"/>
                <w:b/>
              </w:rPr>
              <w:t>Công việc</w:t>
            </w:r>
          </w:p>
        </w:tc>
        <w:tc>
          <w:tcPr>
            <w:tcW w:w="1470" w:type="dxa"/>
          </w:tcPr>
          <w:p w14:paraId="063B06E4" w14:textId="77777777" w:rsidR="00793830" w:rsidRPr="00695AA4" w:rsidRDefault="00793830" w:rsidP="00365A46">
            <w:pPr>
              <w:spacing w:after="60" w:line="360" w:lineRule="auto"/>
            </w:pPr>
            <w:r w:rsidRPr="00695AA4">
              <w:rPr>
                <w:rFonts w:eastAsia="Times New Roman"/>
                <w:b/>
              </w:rPr>
              <w:t>Loại công việc</w:t>
            </w:r>
          </w:p>
        </w:tc>
        <w:tc>
          <w:tcPr>
            <w:tcW w:w="3969" w:type="dxa"/>
          </w:tcPr>
          <w:p w14:paraId="218404E3" w14:textId="77777777" w:rsidR="00793830" w:rsidRPr="00695AA4" w:rsidRDefault="00793830" w:rsidP="00365A46">
            <w:pPr>
              <w:spacing w:after="60" w:line="360" w:lineRule="auto"/>
            </w:pPr>
            <w:r w:rsidRPr="00695AA4">
              <w:rPr>
                <w:rFonts w:eastAsia="Times New Roman"/>
                <w:b/>
              </w:rPr>
              <w:t>Quy định / Công thức liên quan</w:t>
            </w:r>
          </w:p>
        </w:tc>
        <w:tc>
          <w:tcPr>
            <w:tcW w:w="1568" w:type="dxa"/>
          </w:tcPr>
          <w:p w14:paraId="60BC4ACF" w14:textId="77777777" w:rsidR="00793830" w:rsidRPr="00695AA4" w:rsidRDefault="00793830" w:rsidP="00365A46">
            <w:pPr>
              <w:spacing w:after="60" w:line="360" w:lineRule="auto"/>
            </w:pPr>
            <w:r w:rsidRPr="00695AA4">
              <w:rPr>
                <w:rFonts w:eastAsia="Times New Roman"/>
                <w:b/>
              </w:rPr>
              <w:t>Ghi chú</w:t>
            </w:r>
          </w:p>
        </w:tc>
      </w:tr>
      <w:tr w:rsidR="00793830" w:rsidRPr="00695AA4" w14:paraId="39A9737F" w14:textId="77777777" w:rsidTr="003358C4">
        <w:trPr>
          <w:trHeight w:val="577"/>
        </w:trPr>
        <w:tc>
          <w:tcPr>
            <w:tcW w:w="701" w:type="dxa"/>
          </w:tcPr>
          <w:p w14:paraId="2D25650D" w14:textId="77777777" w:rsidR="00793830" w:rsidRPr="00695AA4" w:rsidRDefault="00793830" w:rsidP="00365A46">
            <w:pPr>
              <w:spacing w:after="60" w:line="360" w:lineRule="auto"/>
            </w:pPr>
            <w:r w:rsidRPr="00695AA4">
              <w:rPr>
                <w:rFonts w:eastAsia="Times New Roman"/>
              </w:rPr>
              <w:t>1</w:t>
            </w:r>
          </w:p>
        </w:tc>
        <w:tc>
          <w:tcPr>
            <w:tcW w:w="1749" w:type="dxa"/>
          </w:tcPr>
          <w:p w14:paraId="0EA272DA" w14:textId="77777777" w:rsidR="00793830" w:rsidRPr="00695AA4" w:rsidRDefault="00793830" w:rsidP="00365A46">
            <w:pPr>
              <w:spacing w:after="60" w:line="360" w:lineRule="auto"/>
            </w:pPr>
            <w:r w:rsidRPr="00695AA4">
              <w:rPr>
                <w:rFonts w:eastAsia="Times New Roman"/>
              </w:rPr>
              <w:t>Gửi yêu cầu đăng ký vé</w:t>
            </w:r>
          </w:p>
        </w:tc>
        <w:tc>
          <w:tcPr>
            <w:tcW w:w="1470" w:type="dxa"/>
          </w:tcPr>
          <w:p w14:paraId="091CC17B" w14:textId="77777777" w:rsidR="00793830" w:rsidRPr="00695AA4" w:rsidRDefault="00793830" w:rsidP="00365A46">
            <w:pPr>
              <w:spacing w:after="60" w:line="360" w:lineRule="auto"/>
            </w:pPr>
            <w:r w:rsidRPr="00695AA4">
              <w:rPr>
                <w:rFonts w:eastAsia="Times New Roman"/>
              </w:rPr>
              <w:t>Nghiệp vụ</w:t>
            </w:r>
          </w:p>
        </w:tc>
        <w:tc>
          <w:tcPr>
            <w:tcW w:w="3969" w:type="dxa"/>
          </w:tcPr>
          <w:p w14:paraId="2F374C93" w14:textId="77777777" w:rsidR="00793830" w:rsidRPr="00695AA4" w:rsidRDefault="00793830" w:rsidP="00365A46">
            <w:pPr>
              <w:spacing w:after="60" w:line="360" w:lineRule="auto"/>
            </w:pPr>
            <w:r w:rsidRPr="00695AA4">
              <w:rPr>
                <w:rFonts w:eastAsia="Times New Roman"/>
              </w:rPr>
              <w:t>Khách hàng chọn xe, loại vé, ngày hiệu lực; hệ thống tính giá dự kiến.</w:t>
            </w:r>
          </w:p>
        </w:tc>
        <w:tc>
          <w:tcPr>
            <w:tcW w:w="1568" w:type="dxa"/>
          </w:tcPr>
          <w:p w14:paraId="7781626A" w14:textId="77777777" w:rsidR="00793830" w:rsidRPr="00695AA4" w:rsidRDefault="00793830" w:rsidP="00365A46">
            <w:pPr>
              <w:spacing w:after="60" w:line="360" w:lineRule="auto"/>
            </w:pPr>
            <w:r w:rsidRPr="00695AA4">
              <w:rPr>
                <w:rFonts w:eastAsia="Times New Roman"/>
              </w:rPr>
              <w:t>Tạo trạng thái PENDING.</w:t>
            </w:r>
          </w:p>
        </w:tc>
      </w:tr>
      <w:tr w:rsidR="00793830" w:rsidRPr="00695AA4" w14:paraId="3249C306" w14:textId="77777777" w:rsidTr="003358C4">
        <w:trPr>
          <w:trHeight w:val="587"/>
        </w:trPr>
        <w:tc>
          <w:tcPr>
            <w:tcW w:w="701" w:type="dxa"/>
          </w:tcPr>
          <w:p w14:paraId="34C093B2" w14:textId="77777777" w:rsidR="00793830" w:rsidRPr="00695AA4" w:rsidRDefault="00793830" w:rsidP="00365A46">
            <w:pPr>
              <w:spacing w:after="60" w:line="360" w:lineRule="auto"/>
            </w:pPr>
            <w:r w:rsidRPr="00695AA4">
              <w:rPr>
                <w:rFonts w:eastAsia="Times New Roman"/>
              </w:rPr>
              <w:t>2</w:t>
            </w:r>
          </w:p>
        </w:tc>
        <w:tc>
          <w:tcPr>
            <w:tcW w:w="1749" w:type="dxa"/>
          </w:tcPr>
          <w:p w14:paraId="5AEEF538" w14:textId="77777777" w:rsidR="00793830" w:rsidRPr="00695AA4" w:rsidRDefault="00793830" w:rsidP="00365A46">
            <w:pPr>
              <w:spacing w:after="60" w:line="360" w:lineRule="auto"/>
            </w:pPr>
            <w:r w:rsidRPr="00695AA4">
              <w:rPr>
                <w:rFonts w:eastAsia="Times New Roman"/>
              </w:rPr>
              <w:t>Duyệt/từ chối yêu cầu</w:t>
            </w:r>
          </w:p>
        </w:tc>
        <w:tc>
          <w:tcPr>
            <w:tcW w:w="1470" w:type="dxa"/>
          </w:tcPr>
          <w:p w14:paraId="1C425238" w14:textId="77777777" w:rsidR="00793830" w:rsidRPr="00695AA4" w:rsidRDefault="00793830" w:rsidP="00365A46">
            <w:pPr>
              <w:spacing w:after="60" w:line="360" w:lineRule="auto"/>
            </w:pPr>
            <w:r w:rsidRPr="00695AA4">
              <w:rPr>
                <w:rFonts w:eastAsia="Times New Roman"/>
              </w:rPr>
              <w:t>Nghiệp vụ</w:t>
            </w:r>
          </w:p>
        </w:tc>
        <w:tc>
          <w:tcPr>
            <w:tcW w:w="3969" w:type="dxa"/>
          </w:tcPr>
          <w:p w14:paraId="3758DEE6" w14:textId="77777777" w:rsidR="00793830" w:rsidRPr="00695AA4" w:rsidRDefault="00793830" w:rsidP="00365A46">
            <w:pPr>
              <w:spacing w:after="60" w:line="360" w:lineRule="auto"/>
            </w:pPr>
            <w:r w:rsidRPr="00695AA4">
              <w:rPr>
                <w:rFonts w:eastAsia="Times New Roman"/>
              </w:rPr>
              <w:t>Quản lý duyệt hoặc từ chối; có thể gán thẻ, giá, ngày nhận thẻ.</w:t>
            </w:r>
          </w:p>
        </w:tc>
        <w:tc>
          <w:tcPr>
            <w:tcW w:w="1568" w:type="dxa"/>
          </w:tcPr>
          <w:p w14:paraId="676BEC01" w14:textId="77777777" w:rsidR="00793830" w:rsidRPr="00695AA4" w:rsidRDefault="00793830" w:rsidP="00365A46">
            <w:pPr>
              <w:spacing w:after="60" w:line="360" w:lineRule="auto"/>
            </w:pPr>
            <w:r w:rsidRPr="00695AA4">
              <w:rPr>
                <w:rFonts w:eastAsia="Times New Roman"/>
              </w:rPr>
              <w:t>Chuyển ACTIVE hoặc REJECTED.</w:t>
            </w:r>
          </w:p>
        </w:tc>
      </w:tr>
      <w:tr w:rsidR="00793830" w:rsidRPr="00695AA4" w14:paraId="7554F760" w14:textId="77777777" w:rsidTr="003358C4">
        <w:trPr>
          <w:trHeight w:val="577"/>
        </w:trPr>
        <w:tc>
          <w:tcPr>
            <w:tcW w:w="701" w:type="dxa"/>
          </w:tcPr>
          <w:p w14:paraId="52CB7CCB" w14:textId="77777777" w:rsidR="00793830" w:rsidRPr="00695AA4" w:rsidRDefault="00793830" w:rsidP="00365A46">
            <w:pPr>
              <w:spacing w:after="60" w:line="360" w:lineRule="auto"/>
            </w:pPr>
            <w:r w:rsidRPr="00695AA4">
              <w:rPr>
                <w:rFonts w:eastAsia="Times New Roman"/>
              </w:rPr>
              <w:t>3</w:t>
            </w:r>
          </w:p>
        </w:tc>
        <w:tc>
          <w:tcPr>
            <w:tcW w:w="1749" w:type="dxa"/>
          </w:tcPr>
          <w:p w14:paraId="637F59C0" w14:textId="77777777" w:rsidR="00793830" w:rsidRPr="00695AA4" w:rsidRDefault="00793830" w:rsidP="00365A46">
            <w:pPr>
              <w:spacing w:after="60" w:line="360" w:lineRule="auto"/>
            </w:pPr>
            <w:r w:rsidRPr="00695AA4">
              <w:rPr>
                <w:rFonts w:eastAsia="Times New Roman"/>
              </w:rPr>
              <w:t>Cập nhật yêu cầu</w:t>
            </w:r>
          </w:p>
        </w:tc>
        <w:tc>
          <w:tcPr>
            <w:tcW w:w="1470" w:type="dxa"/>
          </w:tcPr>
          <w:p w14:paraId="27A30B12" w14:textId="77777777" w:rsidR="00793830" w:rsidRPr="00695AA4" w:rsidRDefault="00793830" w:rsidP="00365A46">
            <w:pPr>
              <w:spacing w:after="60" w:line="360" w:lineRule="auto"/>
            </w:pPr>
            <w:r w:rsidRPr="00695AA4">
              <w:rPr>
                <w:rFonts w:eastAsia="Times New Roman"/>
              </w:rPr>
              <w:t>Lưu trữ</w:t>
            </w:r>
          </w:p>
        </w:tc>
        <w:tc>
          <w:tcPr>
            <w:tcW w:w="3969" w:type="dxa"/>
          </w:tcPr>
          <w:p w14:paraId="34EC6FBB" w14:textId="77777777" w:rsidR="00793830" w:rsidRPr="00695AA4" w:rsidRDefault="00793830" w:rsidP="00365A46">
            <w:pPr>
              <w:spacing w:after="60" w:line="360" w:lineRule="auto"/>
            </w:pPr>
            <w:r w:rsidRPr="00695AA4">
              <w:rPr>
                <w:rFonts w:eastAsia="Times New Roman"/>
              </w:rPr>
              <w:t>Cho phép sửa yêu cầu khi còn PENDING: xe, loại vé, ngày hiệu lực.</w:t>
            </w:r>
          </w:p>
        </w:tc>
        <w:tc>
          <w:tcPr>
            <w:tcW w:w="1568" w:type="dxa"/>
          </w:tcPr>
          <w:p w14:paraId="6D8729A1" w14:textId="77777777" w:rsidR="00793830" w:rsidRPr="00695AA4" w:rsidRDefault="00793830" w:rsidP="00365A46">
            <w:pPr>
              <w:spacing w:after="60" w:line="360" w:lineRule="auto"/>
            </w:pPr>
            <w:r w:rsidRPr="00695AA4">
              <w:rPr>
                <w:rFonts w:eastAsia="Times New Roman"/>
              </w:rPr>
              <w:t>Không sửa khi đã duyệt.</w:t>
            </w:r>
          </w:p>
        </w:tc>
      </w:tr>
      <w:tr w:rsidR="00793830" w:rsidRPr="00695AA4" w14:paraId="68DAE065" w14:textId="77777777" w:rsidTr="003358C4">
        <w:trPr>
          <w:trHeight w:val="845"/>
        </w:trPr>
        <w:tc>
          <w:tcPr>
            <w:tcW w:w="701" w:type="dxa"/>
          </w:tcPr>
          <w:p w14:paraId="57A321AC" w14:textId="77777777" w:rsidR="00793830" w:rsidRPr="00695AA4" w:rsidRDefault="00793830" w:rsidP="00365A46">
            <w:pPr>
              <w:spacing w:after="60" w:line="360" w:lineRule="auto"/>
            </w:pPr>
            <w:r w:rsidRPr="00695AA4">
              <w:rPr>
                <w:rFonts w:eastAsia="Times New Roman"/>
              </w:rPr>
              <w:t>4</w:t>
            </w:r>
          </w:p>
        </w:tc>
        <w:tc>
          <w:tcPr>
            <w:tcW w:w="1749" w:type="dxa"/>
          </w:tcPr>
          <w:p w14:paraId="284FB0CE" w14:textId="77777777" w:rsidR="00793830" w:rsidRPr="00695AA4" w:rsidRDefault="00793830" w:rsidP="00365A46">
            <w:pPr>
              <w:spacing w:after="60" w:line="360" w:lineRule="auto"/>
            </w:pPr>
            <w:r w:rsidRPr="00695AA4">
              <w:rPr>
                <w:rFonts w:eastAsia="Times New Roman"/>
              </w:rPr>
              <w:t>Hủy vé đăng ký</w:t>
            </w:r>
          </w:p>
        </w:tc>
        <w:tc>
          <w:tcPr>
            <w:tcW w:w="1470" w:type="dxa"/>
          </w:tcPr>
          <w:p w14:paraId="143EA934" w14:textId="77777777" w:rsidR="00793830" w:rsidRPr="00695AA4" w:rsidRDefault="00793830" w:rsidP="00365A46">
            <w:pPr>
              <w:spacing w:after="60" w:line="360" w:lineRule="auto"/>
            </w:pPr>
            <w:r w:rsidRPr="00695AA4">
              <w:rPr>
                <w:rFonts w:eastAsia="Times New Roman"/>
              </w:rPr>
              <w:t>Nghiệp vụ</w:t>
            </w:r>
          </w:p>
        </w:tc>
        <w:tc>
          <w:tcPr>
            <w:tcW w:w="3969" w:type="dxa"/>
          </w:tcPr>
          <w:p w14:paraId="42EDE59D" w14:textId="77777777" w:rsidR="00793830" w:rsidRPr="00695AA4" w:rsidRDefault="00793830" w:rsidP="00365A46">
            <w:pPr>
              <w:spacing w:after="60" w:line="360" w:lineRule="auto"/>
            </w:pPr>
            <w:r w:rsidRPr="00695AA4">
              <w:rPr>
                <w:rFonts w:eastAsia="Times New Roman"/>
              </w:rPr>
              <w:t>Cho phép hủy yêu cầu/vé theo trạng thái; kiểm tra hóa đơn và thanh toán liên quan.</w:t>
            </w:r>
          </w:p>
        </w:tc>
        <w:tc>
          <w:tcPr>
            <w:tcW w:w="1568" w:type="dxa"/>
          </w:tcPr>
          <w:p w14:paraId="3B8E9AF1" w14:textId="77777777" w:rsidR="00793830" w:rsidRPr="00695AA4" w:rsidRDefault="00793830" w:rsidP="00365A46">
            <w:pPr>
              <w:spacing w:after="60" w:line="360" w:lineRule="auto"/>
            </w:pPr>
            <w:r w:rsidRPr="00695AA4">
              <w:rPr>
                <w:rFonts w:eastAsia="Times New Roman"/>
              </w:rPr>
              <w:t>Chuyển CANCELLED khi hợp lệ.</w:t>
            </w:r>
          </w:p>
        </w:tc>
      </w:tr>
      <w:tr w:rsidR="00793830" w:rsidRPr="00695AA4" w14:paraId="060F00A1" w14:textId="77777777" w:rsidTr="003358C4">
        <w:trPr>
          <w:trHeight w:val="835"/>
        </w:trPr>
        <w:tc>
          <w:tcPr>
            <w:tcW w:w="701" w:type="dxa"/>
          </w:tcPr>
          <w:p w14:paraId="2FDF8285" w14:textId="77777777" w:rsidR="00793830" w:rsidRPr="00695AA4" w:rsidRDefault="00793830" w:rsidP="00365A46">
            <w:pPr>
              <w:spacing w:after="60" w:line="360" w:lineRule="auto"/>
            </w:pPr>
            <w:r w:rsidRPr="00695AA4">
              <w:rPr>
                <w:rFonts w:eastAsia="Times New Roman"/>
              </w:rPr>
              <w:t>5</w:t>
            </w:r>
          </w:p>
        </w:tc>
        <w:tc>
          <w:tcPr>
            <w:tcW w:w="1749" w:type="dxa"/>
          </w:tcPr>
          <w:p w14:paraId="2C9EFD83" w14:textId="77777777" w:rsidR="00793830" w:rsidRPr="00695AA4" w:rsidRDefault="00793830" w:rsidP="00365A46">
            <w:pPr>
              <w:spacing w:after="60" w:line="360" w:lineRule="auto"/>
            </w:pPr>
            <w:r w:rsidRPr="00695AA4">
              <w:rPr>
                <w:rFonts w:eastAsia="Times New Roman"/>
              </w:rPr>
              <w:t>Theo dõi vé</w:t>
            </w:r>
          </w:p>
        </w:tc>
        <w:tc>
          <w:tcPr>
            <w:tcW w:w="1470" w:type="dxa"/>
          </w:tcPr>
          <w:p w14:paraId="6A705238" w14:textId="77777777" w:rsidR="00793830" w:rsidRPr="00695AA4" w:rsidRDefault="00793830" w:rsidP="00365A46">
            <w:pPr>
              <w:spacing w:after="60" w:line="360" w:lineRule="auto"/>
            </w:pPr>
            <w:r w:rsidRPr="00695AA4">
              <w:rPr>
                <w:rFonts w:eastAsia="Times New Roman"/>
              </w:rPr>
              <w:t>Tra cứu</w:t>
            </w:r>
          </w:p>
        </w:tc>
        <w:tc>
          <w:tcPr>
            <w:tcW w:w="3969" w:type="dxa"/>
          </w:tcPr>
          <w:p w14:paraId="720F210E" w14:textId="77777777" w:rsidR="00793830" w:rsidRPr="00695AA4" w:rsidRDefault="00793830" w:rsidP="00365A46">
            <w:pPr>
              <w:spacing w:after="60" w:line="360" w:lineRule="auto"/>
            </w:pPr>
            <w:r w:rsidRPr="00695AA4">
              <w:rPr>
                <w:rFonts w:eastAsia="Times New Roman"/>
              </w:rPr>
              <w:t>Xem trạng thái PENDING, ACTIVE, EXPIRED, CANCELLED, REJECTED; lọc theo khách hàng/biển số.</w:t>
            </w:r>
          </w:p>
        </w:tc>
        <w:tc>
          <w:tcPr>
            <w:tcW w:w="1568" w:type="dxa"/>
          </w:tcPr>
          <w:p w14:paraId="497419CF" w14:textId="77777777" w:rsidR="00793830" w:rsidRPr="00695AA4" w:rsidRDefault="00793830" w:rsidP="003358C4">
            <w:pPr>
              <w:keepNext/>
              <w:spacing w:after="60" w:line="360" w:lineRule="auto"/>
            </w:pPr>
            <w:r w:rsidRPr="00695AA4">
              <w:rPr>
                <w:rFonts w:eastAsia="Times New Roman"/>
              </w:rPr>
              <w:t>Dùng cho khách hàng và quản lý.</w:t>
            </w:r>
          </w:p>
        </w:tc>
      </w:tr>
    </w:tbl>
    <w:p w14:paraId="4E58090E" w14:textId="31797DC6" w:rsidR="003358C4" w:rsidRDefault="003358C4">
      <w:pPr>
        <w:pStyle w:val="Caption"/>
      </w:pPr>
      <w:bookmarkStart w:id="57" w:name="_Toc236824430"/>
      <w:r>
        <w:t xml:space="preserve">Bảng </w:t>
      </w:r>
      <w:fldSimple w:instr=" STYLEREF 2 \s ">
        <w:r w:rsidR="00CB772E">
          <w:rPr>
            <w:noProof/>
          </w:rPr>
          <w:t>3</w:t>
        </w:r>
      </w:fldSimple>
      <w:r w:rsidR="001E3CA1">
        <w:t>.</w:t>
      </w:r>
      <w:fldSimple w:instr=" SEQ Bảng \* ARABIC \s 2 ">
        <w:r w:rsidR="00CB772E">
          <w:rPr>
            <w:noProof/>
          </w:rPr>
          <w:t>7</w:t>
        </w:r>
      </w:fldSimple>
      <w:r>
        <w:t xml:space="preserve">: </w:t>
      </w:r>
      <w:r w:rsidRPr="00A52B56">
        <w:t>Yêu cầu chức năng nghiệp vụ Quản lý vé tháng / vé đăng ký</w:t>
      </w:r>
      <w:bookmarkEnd w:id="57"/>
    </w:p>
    <w:p w14:paraId="4569085B"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lastRenderedPageBreak/>
        <w:t>Quản lý hóa đơn và thanh toán</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489"/>
        <w:gridCol w:w="1958"/>
        <w:gridCol w:w="1468"/>
        <w:gridCol w:w="3964"/>
        <w:gridCol w:w="1566"/>
      </w:tblGrid>
      <w:tr w:rsidR="00793830" w:rsidRPr="00695AA4" w14:paraId="65CB7CBF" w14:textId="77777777" w:rsidTr="00C20BA6">
        <w:trPr>
          <w:trHeight w:val="581"/>
        </w:trPr>
        <w:tc>
          <w:tcPr>
            <w:tcW w:w="489" w:type="dxa"/>
          </w:tcPr>
          <w:p w14:paraId="697271DC" w14:textId="77777777" w:rsidR="00793830" w:rsidRPr="00695AA4" w:rsidRDefault="00793830" w:rsidP="00365A46">
            <w:pPr>
              <w:spacing w:after="60" w:line="360" w:lineRule="auto"/>
            </w:pPr>
            <w:r w:rsidRPr="00695AA4">
              <w:rPr>
                <w:rFonts w:eastAsia="Times New Roman"/>
                <w:b/>
              </w:rPr>
              <w:t>STT</w:t>
            </w:r>
          </w:p>
        </w:tc>
        <w:tc>
          <w:tcPr>
            <w:tcW w:w="1958" w:type="dxa"/>
          </w:tcPr>
          <w:p w14:paraId="6686E6DA"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6053228B"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7061172B"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57C2C34E" w14:textId="77777777" w:rsidR="00793830" w:rsidRPr="00695AA4" w:rsidRDefault="00793830" w:rsidP="00365A46">
            <w:pPr>
              <w:spacing w:after="60" w:line="360" w:lineRule="auto"/>
            </w:pPr>
            <w:r w:rsidRPr="00695AA4">
              <w:rPr>
                <w:rFonts w:eastAsia="Times New Roman"/>
                <w:b/>
              </w:rPr>
              <w:t>Ghi chú</w:t>
            </w:r>
          </w:p>
        </w:tc>
      </w:tr>
      <w:tr w:rsidR="00793830" w:rsidRPr="00695AA4" w14:paraId="21D94E7C" w14:textId="77777777" w:rsidTr="00C20BA6">
        <w:trPr>
          <w:trHeight w:val="581"/>
        </w:trPr>
        <w:tc>
          <w:tcPr>
            <w:tcW w:w="489" w:type="dxa"/>
          </w:tcPr>
          <w:p w14:paraId="4A7D9D6D" w14:textId="77777777" w:rsidR="00793830" w:rsidRPr="00695AA4" w:rsidRDefault="00793830" w:rsidP="00365A46">
            <w:pPr>
              <w:spacing w:after="60" w:line="360" w:lineRule="auto"/>
            </w:pPr>
            <w:r w:rsidRPr="00695AA4">
              <w:rPr>
                <w:rFonts w:eastAsia="Times New Roman"/>
              </w:rPr>
              <w:t>1</w:t>
            </w:r>
          </w:p>
        </w:tc>
        <w:tc>
          <w:tcPr>
            <w:tcW w:w="1958" w:type="dxa"/>
          </w:tcPr>
          <w:p w14:paraId="500D49F8" w14:textId="77777777" w:rsidR="00793830" w:rsidRPr="00695AA4" w:rsidRDefault="00793830" w:rsidP="00365A46">
            <w:pPr>
              <w:spacing w:after="60" w:line="360" w:lineRule="auto"/>
            </w:pPr>
            <w:r w:rsidRPr="00695AA4">
              <w:rPr>
                <w:rFonts w:eastAsia="Times New Roman"/>
              </w:rPr>
              <w:t>Tạo hóa đơn</w:t>
            </w:r>
          </w:p>
        </w:tc>
        <w:tc>
          <w:tcPr>
            <w:tcW w:w="1468" w:type="dxa"/>
          </w:tcPr>
          <w:p w14:paraId="28DB9419" w14:textId="77777777" w:rsidR="00793830" w:rsidRPr="00695AA4" w:rsidRDefault="00793830" w:rsidP="00365A46">
            <w:pPr>
              <w:spacing w:after="60" w:line="360" w:lineRule="auto"/>
            </w:pPr>
            <w:r w:rsidRPr="00695AA4">
              <w:rPr>
                <w:rFonts w:eastAsia="Times New Roman"/>
              </w:rPr>
              <w:t>Lưu trữ</w:t>
            </w:r>
          </w:p>
        </w:tc>
        <w:tc>
          <w:tcPr>
            <w:tcW w:w="3964" w:type="dxa"/>
          </w:tcPr>
          <w:p w14:paraId="0ACD573B" w14:textId="77777777" w:rsidR="00793830" w:rsidRPr="00695AA4" w:rsidRDefault="00793830" w:rsidP="00365A46">
            <w:pPr>
              <w:spacing w:after="60" w:line="360" w:lineRule="auto"/>
            </w:pPr>
            <w:r w:rsidRPr="00695AA4">
              <w:rPr>
                <w:rFonts w:eastAsia="Times New Roman"/>
              </w:rPr>
              <w:t>Tạo hóa đơn cho phiên gửi xe, vé đăng ký hoặc phí mất thẻ; lưu số tiền, giảm giá, số tiền cuối.</w:t>
            </w:r>
          </w:p>
        </w:tc>
        <w:tc>
          <w:tcPr>
            <w:tcW w:w="1566" w:type="dxa"/>
          </w:tcPr>
          <w:p w14:paraId="0298253D" w14:textId="77777777" w:rsidR="00793830" w:rsidRPr="00695AA4" w:rsidRDefault="00793830" w:rsidP="00365A46">
            <w:pPr>
              <w:spacing w:after="60" w:line="360" w:lineRule="auto"/>
            </w:pPr>
            <w:r w:rsidRPr="00695AA4">
              <w:rPr>
                <w:rFonts w:eastAsia="Times New Roman"/>
              </w:rPr>
              <w:t>Trạng thái mặc định UNPAID.</w:t>
            </w:r>
          </w:p>
        </w:tc>
      </w:tr>
      <w:tr w:rsidR="00793830" w:rsidRPr="00695AA4" w14:paraId="18F3627F" w14:textId="77777777" w:rsidTr="00C20BA6">
        <w:trPr>
          <w:trHeight w:val="851"/>
        </w:trPr>
        <w:tc>
          <w:tcPr>
            <w:tcW w:w="489" w:type="dxa"/>
          </w:tcPr>
          <w:p w14:paraId="28A49CCE" w14:textId="77777777" w:rsidR="00793830" w:rsidRPr="00695AA4" w:rsidRDefault="00793830" w:rsidP="00365A46">
            <w:pPr>
              <w:spacing w:after="60" w:line="360" w:lineRule="auto"/>
            </w:pPr>
            <w:r w:rsidRPr="00695AA4">
              <w:rPr>
                <w:rFonts w:eastAsia="Times New Roman"/>
              </w:rPr>
              <w:t>2</w:t>
            </w:r>
          </w:p>
        </w:tc>
        <w:tc>
          <w:tcPr>
            <w:tcW w:w="1958" w:type="dxa"/>
          </w:tcPr>
          <w:p w14:paraId="4E204654" w14:textId="77777777" w:rsidR="00793830" w:rsidRPr="00695AA4" w:rsidRDefault="00793830" w:rsidP="00365A46">
            <w:pPr>
              <w:spacing w:after="60" w:line="360" w:lineRule="auto"/>
            </w:pPr>
            <w:r w:rsidRPr="00695AA4">
              <w:rPr>
                <w:rFonts w:eastAsia="Times New Roman"/>
              </w:rPr>
              <w:t>Ghi nhận thanh toán</w:t>
            </w:r>
          </w:p>
        </w:tc>
        <w:tc>
          <w:tcPr>
            <w:tcW w:w="1468" w:type="dxa"/>
          </w:tcPr>
          <w:p w14:paraId="4736E6E5" w14:textId="77777777" w:rsidR="00793830" w:rsidRPr="00695AA4" w:rsidRDefault="00793830" w:rsidP="00365A46">
            <w:pPr>
              <w:spacing w:after="60" w:line="360" w:lineRule="auto"/>
            </w:pPr>
            <w:r w:rsidRPr="00695AA4">
              <w:rPr>
                <w:rFonts w:eastAsia="Times New Roman"/>
              </w:rPr>
              <w:t>Nghiệp vụ</w:t>
            </w:r>
          </w:p>
        </w:tc>
        <w:tc>
          <w:tcPr>
            <w:tcW w:w="3964" w:type="dxa"/>
          </w:tcPr>
          <w:p w14:paraId="2044CBFD" w14:textId="77777777" w:rsidR="00793830" w:rsidRPr="00695AA4" w:rsidRDefault="00793830" w:rsidP="00365A46">
            <w:pPr>
              <w:spacing w:after="60" w:line="360" w:lineRule="auto"/>
            </w:pPr>
            <w:r w:rsidRPr="00695AA4">
              <w:rPr>
                <w:rFonts w:eastAsia="Times New Roman"/>
              </w:rPr>
              <w:t>Hỗ trợ CASH, QR, BANK_TRANSFER, MOMO, VNPAY; lưu số tiền, mã giao dịch, thời điểm thanh toán.</w:t>
            </w:r>
          </w:p>
        </w:tc>
        <w:tc>
          <w:tcPr>
            <w:tcW w:w="1566" w:type="dxa"/>
          </w:tcPr>
          <w:p w14:paraId="0A5278DD" w14:textId="77777777" w:rsidR="00793830" w:rsidRPr="00695AA4" w:rsidRDefault="00793830" w:rsidP="00365A46">
            <w:pPr>
              <w:spacing w:after="60" w:line="360" w:lineRule="auto"/>
            </w:pPr>
            <w:r w:rsidRPr="00695AA4">
              <w:rPr>
                <w:rFonts w:eastAsia="Times New Roman"/>
              </w:rPr>
              <w:t>Cập nhật PAID khi thành công.</w:t>
            </w:r>
          </w:p>
        </w:tc>
      </w:tr>
      <w:tr w:rsidR="00793830" w:rsidRPr="00695AA4" w14:paraId="14F8FD4F" w14:textId="77777777" w:rsidTr="00C20BA6">
        <w:trPr>
          <w:trHeight w:val="581"/>
        </w:trPr>
        <w:tc>
          <w:tcPr>
            <w:tcW w:w="489" w:type="dxa"/>
          </w:tcPr>
          <w:p w14:paraId="4C165C0E" w14:textId="77777777" w:rsidR="00793830" w:rsidRPr="00695AA4" w:rsidRDefault="00793830" w:rsidP="00365A46">
            <w:pPr>
              <w:spacing w:after="60" w:line="360" w:lineRule="auto"/>
            </w:pPr>
            <w:r w:rsidRPr="00695AA4">
              <w:rPr>
                <w:rFonts w:eastAsia="Times New Roman"/>
              </w:rPr>
              <w:t>3</w:t>
            </w:r>
          </w:p>
        </w:tc>
        <w:tc>
          <w:tcPr>
            <w:tcW w:w="1958" w:type="dxa"/>
          </w:tcPr>
          <w:p w14:paraId="10D66E97" w14:textId="77777777" w:rsidR="00793830" w:rsidRPr="00695AA4" w:rsidRDefault="00793830" w:rsidP="00365A46">
            <w:pPr>
              <w:spacing w:after="60" w:line="360" w:lineRule="auto"/>
            </w:pPr>
            <w:r w:rsidRPr="00695AA4">
              <w:rPr>
                <w:rFonts w:eastAsia="Times New Roman"/>
              </w:rPr>
              <w:t>Xem lịch sử hóa đơn</w:t>
            </w:r>
          </w:p>
        </w:tc>
        <w:tc>
          <w:tcPr>
            <w:tcW w:w="1468" w:type="dxa"/>
          </w:tcPr>
          <w:p w14:paraId="0D5D40BE" w14:textId="77777777" w:rsidR="00793830" w:rsidRPr="00695AA4" w:rsidRDefault="00793830" w:rsidP="00365A46">
            <w:pPr>
              <w:spacing w:after="60" w:line="360" w:lineRule="auto"/>
            </w:pPr>
            <w:r w:rsidRPr="00695AA4">
              <w:rPr>
                <w:rFonts w:eastAsia="Times New Roman"/>
              </w:rPr>
              <w:t>Tra cứu</w:t>
            </w:r>
          </w:p>
        </w:tc>
        <w:tc>
          <w:tcPr>
            <w:tcW w:w="3964" w:type="dxa"/>
          </w:tcPr>
          <w:p w14:paraId="4D89811B" w14:textId="77777777" w:rsidR="00793830" w:rsidRPr="00695AA4" w:rsidRDefault="00793830" w:rsidP="00365A46">
            <w:pPr>
              <w:spacing w:after="60" w:line="360" w:lineRule="auto"/>
            </w:pPr>
            <w:r w:rsidRPr="00695AA4">
              <w:rPr>
                <w:rFonts w:eastAsia="Times New Roman"/>
              </w:rPr>
              <w:t>Lọc theo khách hàng, trạng thái, thời gian, loại nghiệp vụ.</w:t>
            </w:r>
          </w:p>
        </w:tc>
        <w:tc>
          <w:tcPr>
            <w:tcW w:w="1566" w:type="dxa"/>
          </w:tcPr>
          <w:p w14:paraId="2F2AB89C" w14:textId="77777777" w:rsidR="00793830" w:rsidRPr="00695AA4" w:rsidRDefault="00793830" w:rsidP="00365A46">
            <w:pPr>
              <w:spacing w:after="60" w:line="360" w:lineRule="auto"/>
            </w:pPr>
            <w:r w:rsidRPr="00695AA4">
              <w:rPr>
                <w:rFonts w:eastAsia="Times New Roman"/>
              </w:rPr>
              <w:t>Phân trang danh sách.</w:t>
            </w:r>
          </w:p>
        </w:tc>
      </w:tr>
      <w:tr w:rsidR="00793830" w:rsidRPr="00695AA4" w14:paraId="094EDB68" w14:textId="77777777" w:rsidTr="00C20BA6">
        <w:trPr>
          <w:trHeight w:val="581"/>
        </w:trPr>
        <w:tc>
          <w:tcPr>
            <w:tcW w:w="489" w:type="dxa"/>
          </w:tcPr>
          <w:p w14:paraId="2F1A81DD" w14:textId="77777777" w:rsidR="00793830" w:rsidRPr="00695AA4" w:rsidRDefault="00793830" w:rsidP="00365A46">
            <w:pPr>
              <w:spacing w:after="60" w:line="360" w:lineRule="auto"/>
            </w:pPr>
            <w:r w:rsidRPr="00695AA4">
              <w:rPr>
                <w:rFonts w:eastAsia="Times New Roman"/>
              </w:rPr>
              <w:t>4</w:t>
            </w:r>
          </w:p>
        </w:tc>
        <w:tc>
          <w:tcPr>
            <w:tcW w:w="1958" w:type="dxa"/>
          </w:tcPr>
          <w:p w14:paraId="26F4BDAC" w14:textId="77777777" w:rsidR="00793830" w:rsidRPr="00695AA4" w:rsidRDefault="00793830" w:rsidP="00365A46">
            <w:pPr>
              <w:spacing w:after="60" w:line="360" w:lineRule="auto"/>
            </w:pPr>
            <w:r w:rsidRPr="00695AA4">
              <w:rPr>
                <w:rFonts w:eastAsia="Times New Roman"/>
              </w:rPr>
              <w:t>Hủy/hoàn tiền</w:t>
            </w:r>
          </w:p>
        </w:tc>
        <w:tc>
          <w:tcPr>
            <w:tcW w:w="1468" w:type="dxa"/>
          </w:tcPr>
          <w:p w14:paraId="161D46C7" w14:textId="77777777" w:rsidR="00793830" w:rsidRPr="00695AA4" w:rsidRDefault="00793830" w:rsidP="00365A46">
            <w:pPr>
              <w:spacing w:after="60" w:line="360" w:lineRule="auto"/>
            </w:pPr>
            <w:r w:rsidRPr="00695AA4">
              <w:rPr>
                <w:rFonts w:eastAsia="Times New Roman"/>
              </w:rPr>
              <w:t>Nghiệp vụ</w:t>
            </w:r>
          </w:p>
        </w:tc>
        <w:tc>
          <w:tcPr>
            <w:tcW w:w="3964" w:type="dxa"/>
          </w:tcPr>
          <w:p w14:paraId="7C310B38" w14:textId="77777777" w:rsidR="00793830" w:rsidRPr="00695AA4" w:rsidRDefault="00793830" w:rsidP="00365A46">
            <w:pPr>
              <w:spacing w:after="60" w:line="360" w:lineRule="auto"/>
            </w:pPr>
            <w:r w:rsidRPr="00695AA4">
              <w:rPr>
                <w:rFonts w:eastAsia="Times New Roman"/>
              </w:rPr>
              <w:t>Cập nhật trạng thái CANCELLED hoặc REFUNDED theo quyền và tình huống thực tế.</w:t>
            </w:r>
          </w:p>
        </w:tc>
        <w:tc>
          <w:tcPr>
            <w:tcW w:w="1566" w:type="dxa"/>
          </w:tcPr>
          <w:p w14:paraId="008855C3" w14:textId="77777777" w:rsidR="00793830" w:rsidRPr="00695AA4" w:rsidRDefault="00793830" w:rsidP="003358C4">
            <w:pPr>
              <w:keepNext/>
              <w:spacing w:after="60" w:line="360" w:lineRule="auto"/>
            </w:pPr>
            <w:r w:rsidRPr="00695AA4">
              <w:rPr>
                <w:rFonts w:eastAsia="Times New Roman"/>
              </w:rPr>
              <w:t>Cần ghi lý do/audit.</w:t>
            </w:r>
          </w:p>
        </w:tc>
      </w:tr>
    </w:tbl>
    <w:p w14:paraId="3D2E4B6F" w14:textId="327E5CF0" w:rsidR="003358C4" w:rsidRDefault="003358C4">
      <w:pPr>
        <w:pStyle w:val="Caption"/>
      </w:pPr>
      <w:bookmarkStart w:id="58" w:name="_Toc236824431"/>
      <w:r>
        <w:t xml:space="preserve">Bảng </w:t>
      </w:r>
      <w:fldSimple w:instr=" STYLEREF 2 \s ">
        <w:r w:rsidR="00CB772E">
          <w:rPr>
            <w:noProof/>
          </w:rPr>
          <w:t>3</w:t>
        </w:r>
      </w:fldSimple>
      <w:r w:rsidR="001E3CA1">
        <w:t>.</w:t>
      </w:r>
      <w:fldSimple w:instr=" SEQ Bảng \* ARABIC \s 2 ">
        <w:r w:rsidR="00CB772E">
          <w:rPr>
            <w:noProof/>
          </w:rPr>
          <w:t>8</w:t>
        </w:r>
      </w:fldSimple>
      <w:r>
        <w:t xml:space="preserve">: </w:t>
      </w:r>
      <w:r w:rsidRPr="00797F32">
        <w:t>Yêu cầu chức năng nghiệp vụ Quản lý hóa đơn và thanh toán</w:t>
      </w:r>
      <w:bookmarkEnd w:id="58"/>
    </w:p>
    <w:p w14:paraId="126D5D6C"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hỗ trợ khách hàng</w:t>
      </w:r>
    </w:p>
    <w:tbl>
      <w:tblPr>
        <w:tblW w:w="947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54"/>
        <w:gridCol w:w="1473"/>
        <w:gridCol w:w="3978"/>
        <w:gridCol w:w="1571"/>
      </w:tblGrid>
      <w:tr w:rsidR="00793830" w:rsidRPr="00695AA4" w14:paraId="7006011E" w14:textId="77777777" w:rsidTr="003358C4">
        <w:trPr>
          <w:trHeight w:val="565"/>
        </w:trPr>
        <w:tc>
          <w:tcPr>
            <w:tcW w:w="701" w:type="dxa"/>
          </w:tcPr>
          <w:p w14:paraId="08A5A874" w14:textId="77777777" w:rsidR="00793830" w:rsidRPr="00695AA4" w:rsidRDefault="00793830" w:rsidP="00365A46">
            <w:pPr>
              <w:spacing w:after="60" w:line="360" w:lineRule="auto"/>
            </w:pPr>
            <w:r w:rsidRPr="00695AA4">
              <w:rPr>
                <w:rFonts w:eastAsia="Times New Roman"/>
                <w:b/>
              </w:rPr>
              <w:t>STT</w:t>
            </w:r>
          </w:p>
        </w:tc>
        <w:tc>
          <w:tcPr>
            <w:tcW w:w="1754" w:type="dxa"/>
          </w:tcPr>
          <w:p w14:paraId="563C2C6A" w14:textId="77777777" w:rsidR="00793830" w:rsidRPr="00695AA4" w:rsidRDefault="00793830" w:rsidP="00365A46">
            <w:pPr>
              <w:spacing w:after="60" w:line="360" w:lineRule="auto"/>
            </w:pPr>
            <w:r w:rsidRPr="00695AA4">
              <w:rPr>
                <w:rFonts w:eastAsia="Times New Roman"/>
                <w:b/>
              </w:rPr>
              <w:t>Công việc</w:t>
            </w:r>
          </w:p>
        </w:tc>
        <w:tc>
          <w:tcPr>
            <w:tcW w:w="1473" w:type="dxa"/>
          </w:tcPr>
          <w:p w14:paraId="5D80BE87" w14:textId="77777777" w:rsidR="00793830" w:rsidRPr="00695AA4" w:rsidRDefault="00793830" w:rsidP="00365A46">
            <w:pPr>
              <w:spacing w:after="60" w:line="360" w:lineRule="auto"/>
            </w:pPr>
            <w:r w:rsidRPr="00695AA4">
              <w:rPr>
                <w:rFonts w:eastAsia="Times New Roman"/>
                <w:b/>
              </w:rPr>
              <w:t>Loại công việc</w:t>
            </w:r>
          </w:p>
        </w:tc>
        <w:tc>
          <w:tcPr>
            <w:tcW w:w="3978" w:type="dxa"/>
          </w:tcPr>
          <w:p w14:paraId="2F1A254C" w14:textId="77777777" w:rsidR="00793830" w:rsidRPr="00695AA4" w:rsidRDefault="00793830" w:rsidP="00365A46">
            <w:pPr>
              <w:spacing w:after="60" w:line="360" w:lineRule="auto"/>
            </w:pPr>
            <w:r w:rsidRPr="00695AA4">
              <w:rPr>
                <w:rFonts w:eastAsia="Times New Roman"/>
                <w:b/>
              </w:rPr>
              <w:t>Quy định / Công thức liên quan</w:t>
            </w:r>
          </w:p>
        </w:tc>
        <w:tc>
          <w:tcPr>
            <w:tcW w:w="1571" w:type="dxa"/>
          </w:tcPr>
          <w:p w14:paraId="1915AFCD" w14:textId="77777777" w:rsidR="00793830" w:rsidRPr="00695AA4" w:rsidRDefault="00793830" w:rsidP="00365A46">
            <w:pPr>
              <w:spacing w:after="60" w:line="360" w:lineRule="auto"/>
            </w:pPr>
            <w:r w:rsidRPr="00695AA4">
              <w:rPr>
                <w:rFonts w:eastAsia="Times New Roman"/>
                <w:b/>
              </w:rPr>
              <w:t>Ghi chú</w:t>
            </w:r>
          </w:p>
        </w:tc>
      </w:tr>
      <w:tr w:rsidR="00793830" w:rsidRPr="00695AA4" w14:paraId="0BC7F9D4" w14:textId="77777777" w:rsidTr="003358C4">
        <w:trPr>
          <w:trHeight w:val="565"/>
        </w:trPr>
        <w:tc>
          <w:tcPr>
            <w:tcW w:w="701" w:type="dxa"/>
          </w:tcPr>
          <w:p w14:paraId="3165DE33" w14:textId="77777777" w:rsidR="00793830" w:rsidRPr="00695AA4" w:rsidRDefault="00793830" w:rsidP="00365A46">
            <w:pPr>
              <w:spacing w:after="60" w:line="360" w:lineRule="auto"/>
            </w:pPr>
            <w:r w:rsidRPr="00695AA4">
              <w:rPr>
                <w:rFonts w:eastAsia="Times New Roman"/>
              </w:rPr>
              <w:t>1</w:t>
            </w:r>
          </w:p>
        </w:tc>
        <w:tc>
          <w:tcPr>
            <w:tcW w:w="1754" w:type="dxa"/>
          </w:tcPr>
          <w:p w14:paraId="2C0A1F93" w14:textId="77777777" w:rsidR="00793830" w:rsidRPr="00695AA4" w:rsidRDefault="00793830" w:rsidP="00365A46">
            <w:pPr>
              <w:spacing w:after="60" w:line="360" w:lineRule="auto"/>
            </w:pPr>
            <w:r w:rsidRPr="00695AA4">
              <w:rPr>
                <w:rFonts w:eastAsia="Times New Roman"/>
              </w:rPr>
              <w:t>Tạo ticket hỗ trợ</w:t>
            </w:r>
          </w:p>
        </w:tc>
        <w:tc>
          <w:tcPr>
            <w:tcW w:w="1473" w:type="dxa"/>
          </w:tcPr>
          <w:p w14:paraId="1B6A041A" w14:textId="77777777" w:rsidR="00793830" w:rsidRPr="00695AA4" w:rsidRDefault="00793830" w:rsidP="00365A46">
            <w:pPr>
              <w:spacing w:after="60" w:line="360" w:lineRule="auto"/>
            </w:pPr>
            <w:r w:rsidRPr="00695AA4">
              <w:rPr>
                <w:rFonts w:eastAsia="Times New Roman"/>
              </w:rPr>
              <w:t>Lưu trữ</w:t>
            </w:r>
          </w:p>
        </w:tc>
        <w:tc>
          <w:tcPr>
            <w:tcW w:w="3978" w:type="dxa"/>
          </w:tcPr>
          <w:p w14:paraId="4D2C07AD" w14:textId="77777777" w:rsidR="00793830" w:rsidRPr="00695AA4" w:rsidRDefault="00793830" w:rsidP="00365A46">
            <w:pPr>
              <w:spacing w:after="60" w:line="360" w:lineRule="auto"/>
            </w:pPr>
            <w:r w:rsidRPr="00695AA4">
              <w:rPr>
                <w:rFonts w:eastAsia="Times New Roman"/>
              </w:rPr>
              <w:t>Khách hàng nhập tiêu đề, nội dung, mức độ ưu tiên.</w:t>
            </w:r>
          </w:p>
        </w:tc>
        <w:tc>
          <w:tcPr>
            <w:tcW w:w="1571" w:type="dxa"/>
          </w:tcPr>
          <w:p w14:paraId="2D2F5476" w14:textId="77777777" w:rsidR="00793830" w:rsidRPr="00695AA4" w:rsidRDefault="00793830" w:rsidP="00365A46">
            <w:pPr>
              <w:spacing w:after="60" w:line="360" w:lineRule="auto"/>
            </w:pPr>
            <w:r w:rsidRPr="00695AA4">
              <w:rPr>
                <w:rFonts w:eastAsia="Times New Roman"/>
              </w:rPr>
              <w:t>Trạng thái OPEN.</w:t>
            </w:r>
          </w:p>
        </w:tc>
      </w:tr>
      <w:tr w:rsidR="00793830" w:rsidRPr="00695AA4" w14:paraId="0A4B2F00" w14:textId="77777777" w:rsidTr="003358C4">
        <w:trPr>
          <w:trHeight w:val="828"/>
        </w:trPr>
        <w:tc>
          <w:tcPr>
            <w:tcW w:w="701" w:type="dxa"/>
          </w:tcPr>
          <w:p w14:paraId="11C7EE05" w14:textId="77777777" w:rsidR="00793830" w:rsidRPr="00695AA4" w:rsidRDefault="00793830" w:rsidP="00365A46">
            <w:pPr>
              <w:spacing w:after="60" w:line="360" w:lineRule="auto"/>
            </w:pPr>
            <w:r w:rsidRPr="00695AA4">
              <w:rPr>
                <w:rFonts w:eastAsia="Times New Roman"/>
              </w:rPr>
              <w:t>2</w:t>
            </w:r>
          </w:p>
        </w:tc>
        <w:tc>
          <w:tcPr>
            <w:tcW w:w="1754" w:type="dxa"/>
          </w:tcPr>
          <w:p w14:paraId="3E02EB8A" w14:textId="77777777" w:rsidR="00793830" w:rsidRPr="00695AA4" w:rsidRDefault="00793830" w:rsidP="00365A46">
            <w:pPr>
              <w:spacing w:after="60" w:line="360" w:lineRule="auto"/>
            </w:pPr>
            <w:r w:rsidRPr="00695AA4">
              <w:rPr>
                <w:rFonts w:eastAsia="Times New Roman"/>
              </w:rPr>
              <w:t>Phân công xử lý</w:t>
            </w:r>
          </w:p>
        </w:tc>
        <w:tc>
          <w:tcPr>
            <w:tcW w:w="1473" w:type="dxa"/>
          </w:tcPr>
          <w:p w14:paraId="1112F00B" w14:textId="77777777" w:rsidR="00793830" w:rsidRPr="00695AA4" w:rsidRDefault="00793830" w:rsidP="00365A46">
            <w:pPr>
              <w:spacing w:after="60" w:line="360" w:lineRule="auto"/>
            </w:pPr>
            <w:r w:rsidRPr="00695AA4">
              <w:rPr>
                <w:rFonts w:eastAsia="Times New Roman"/>
              </w:rPr>
              <w:t>Nghiệp vụ</w:t>
            </w:r>
          </w:p>
        </w:tc>
        <w:tc>
          <w:tcPr>
            <w:tcW w:w="3978" w:type="dxa"/>
          </w:tcPr>
          <w:p w14:paraId="1E8F807C" w14:textId="77777777" w:rsidR="00793830" w:rsidRPr="00695AA4" w:rsidRDefault="00793830" w:rsidP="00365A46">
            <w:pPr>
              <w:spacing w:after="60" w:line="360" w:lineRule="auto"/>
            </w:pPr>
            <w:r w:rsidRPr="00695AA4">
              <w:rPr>
                <w:rFonts w:eastAsia="Times New Roman"/>
              </w:rPr>
              <w:t>Quản lý gán ticket cho nhân viên/phụ trách phù hợp.</w:t>
            </w:r>
          </w:p>
        </w:tc>
        <w:tc>
          <w:tcPr>
            <w:tcW w:w="1571" w:type="dxa"/>
          </w:tcPr>
          <w:p w14:paraId="0240C827" w14:textId="77777777" w:rsidR="00793830" w:rsidRPr="00695AA4" w:rsidRDefault="00793830" w:rsidP="00365A46">
            <w:pPr>
              <w:spacing w:after="60" w:line="360" w:lineRule="auto"/>
            </w:pPr>
            <w:r w:rsidRPr="00695AA4">
              <w:rPr>
                <w:rFonts w:eastAsia="Times New Roman"/>
              </w:rPr>
              <w:t>Chuyển IN_PROGR</w:t>
            </w:r>
            <w:r w:rsidRPr="00695AA4">
              <w:rPr>
                <w:rFonts w:eastAsia="Times New Roman"/>
              </w:rPr>
              <w:lastRenderedPageBreak/>
              <w:t>ESS khi xử lý.</w:t>
            </w:r>
          </w:p>
        </w:tc>
      </w:tr>
      <w:tr w:rsidR="00793830" w:rsidRPr="00695AA4" w14:paraId="3F06458B" w14:textId="77777777" w:rsidTr="003358C4">
        <w:trPr>
          <w:trHeight w:val="565"/>
        </w:trPr>
        <w:tc>
          <w:tcPr>
            <w:tcW w:w="701" w:type="dxa"/>
          </w:tcPr>
          <w:p w14:paraId="0156DAA3" w14:textId="77777777" w:rsidR="00793830" w:rsidRPr="00695AA4" w:rsidRDefault="00793830" w:rsidP="00365A46">
            <w:pPr>
              <w:spacing w:after="60" w:line="360" w:lineRule="auto"/>
            </w:pPr>
            <w:r w:rsidRPr="00695AA4">
              <w:rPr>
                <w:rFonts w:eastAsia="Times New Roman"/>
              </w:rPr>
              <w:lastRenderedPageBreak/>
              <w:t>3</w:t>
            </w:r>
          </w:p>
        </w:tc>
        <w:tc>
          <w:tcPr>
            <w:tcW w:w="1754" w:type="dxa"/>
          </w:tcPr>
          <w:p w14:paraId="7C0E5C32" w14:textId="77777777" w:rsidR="00793830" w:rsidRPr="00695AA4" w:rsidRDefault="00793830" w:rsidP="00365A46">
            <w:pPr>
              <w:spacing w:after="60" w:line="360" w:lineRule="auto"/>
            </w:pPr>
            <w:r w:rsidRPr="00695AA4">
              <w:rPr>
                <w:rFonts w:eastAsia="Times New Roman"/>
              </w:rPr>
              <w:t>Cập nhật trạng thái ticket</w:t>
            </w:r>
          </w:p>
        </w:tc>
        <w:tc>
          <w:tcPr>
            <w:tcW w:w="1473" w:type="dxa"/>
          </w:tcPr>
          <w:p w14:paraId="4DF3D591" w14:textId="77777777" w:rsidR="00793830" w:rsidRPr="00695AA4" w:rsidRDefault="00793830" w:rsidP="00365A46">
            <w:pPr>
              <w:spacing w:after="60" w:line="360" w:lineRule="auto"/>
            </w:pPr>
            <w:r w:rsidRPr="00695AA4">
              <w:rPr>
                <w:rFonts w:eastAsia="Times New Roman"/>
              </w:rPr>
              <w:t>Nghiệp vụ</w:t>
            </w:r>
          </w:p>
        </w:tc>
        <w:tc>
          <w:tcPr>
            <w:tcW w:w="3978" w:type="dxa"/>
          </w:tcPr>
          <w:p w14:paraId="1E54ED46" w14:textId="77777777" w:rsidR="00793830" w:rsidRPr="00695AA4" w:rsidRDefault="00793830" w:rsidP="00365A46">
            <w:pPr>
              <w:spacing w:after="60" w:line="360" w:lineRule="auto"/>
            </w:pPr>
            <w:r w:rsidRPr="00695AA4">
              <w:rPr>
                <w:rFonts w:eastAsia="Times New Roman"/>
              </w:rPr>
              <w:t>Cập nhật OPEN, IN_PROGRESS, RESOLVED, CLOSED; ghi nhận thời điểm giải quyết.</w:t>
            </w:r>
          </w:p>
        </w:tc>
        <w:tc>
          <w:tcPr>
            <w:tcW w:w="1571" w:type="dxa"/>
          </w:tcPr>
          <w:p w14:paraId="3B1F68DA" w14:textId="77777777" w:rsidR="00793830" w:rsidRPr="00695AA4" w:rsidRDefault="00793830" w:rsidP="00365A46">
            <w:pPr>
              <w:spacing w:after="60" w:line="360" w:lineRule="auto"/>
            </w:pPr>
            <w:r w:rsidRPr="00695AA4">
              <w:rPr>
                <w:rFonts w:eastAsia="Times New Roman"/>
              </w:rPr>
              <w:t>Theo dõi tiến độ hỗ trợ.</w:t>
            </w:r>
          </w:p>
        </w:tc>
      </w:tr>
      <w:tr w:rsidR="00793830" w:rsidRPr="00695AA4" w14:paraId="12E61EE2" w14:textId="77777777" w:rsidTr="003358C4">
        <w:trPr>
          <w:trHeight w:val="828"/>
        </w:trPr>
        <w:tc>
          <w:tcPr>
            <w:tcW w:w="701" w:type="dxa"/>
          </w:tcPr>
          <w:p w14:paraId="6EA6B0DF" w14:textId="77777777" w:rsidR="00793830" w:rsidRPr="00695AA4" w:rsidRDefault="00793830" w:rsidP="00365A46">
            <w:pPr>
              <w:spacing w:after="60" w:line="360" w:lineRule="auto"/>
            </w:pPr>
            <w:r w:rsidRPr="00695AA4">
              <w:rPr>
                <w:rFonts w:eastAsia="Times New Roman"/>
              </w:rPr>
              <w:t>4</w:t>
            </w:r>
          </w:p>
        </w:tc>
        <w:tc>
          <w:tcPr>
            <w:tcW w:w="1754" w:type="dxa"/>
          </w:tcPr>
          <w:p w14:paraId="0BDC50E1" w14:textId="77777777" w:rsidR="00793830" w:rsidRPr="00695AA4" w:rsidRDefault="00793830" w:rsidP="00365A46">
            <w:pPr>
              <w:spacing w:after="60" w:line="360" w:lineRule="auto"/>
            </w:pPr>
            <w:r w:rsidRPr="00695AA4">
              <w:rPr>
                <w:rFonts w:eastAsia="Times New Roman"/>
              </w:rPr>
              <w:t>Tra cứu ticket</w:t>
            </w:r>
          </w:p>
        </w:tc>
        <w:tc>
          <w:tcPr>
            <w:tcW w:w="1473" w:type="dxa"/>
          </w:tcPr>
          <w:p w14:paraId="1E177094" w14:textId="77777777" w:rsidR="00793830" w:rsidRPr="00695AA4" w:rsidRDefault="00793830" w:rsidP="00365A46">
            <w:pPr>
              <w:spacing w:after="60" w:line="360" w:lineRule="auto"/>
            </w:pPr>
            <w:r w:rsidRPr="00695AA4">
              <w:rPr>
                <w:rFonts w:eastAsia="Times New Roman"/>
              </w:rPr>
              <w:t>Tra cứu</w:t>
            </w:r>
          </w:p>
        </w:tc>
        <w:tc>
          <w:tcPr>
            <w:tcW w:w="3978" w:type="dxa"/>
          </w:tcPr>
          <w:p w14:paraId="04469105" w14:textId="77777777" w:rsidR="00793830" w:rsidRPr="00695AA4" w:rsidRDefault="00793830" w:rsidP="00365A46">
            <w:pPr>
              <w:spacing w:after="60" w:line="360" w:lineRule="auto"/>
            </w:pPr>
            <w:r w:rsidRPr="00695AA4">
              <w:rPr>
                <w:rFonts w:eastAsia="Times New Roman"/>
              </w:rPr>
              <w:t>Lọc theo khách hàng, trạng thái, mức độ ưu tiên, người phụ trách.</w:t>
            </w:r>
          </w:p>
        </w:tc>
        <w:tc>
          <w:tcPr>
            <w:tcW w:w="1571" w:type="dxa"/>
          </w:tcPr>
          <w:p w14:paraId="22362996" w14:textId="77777777" w:rsidR="00793830" w:rsidRPr="00695AA4" w:rsidRDefault="00793830" w:rsidP="003358C4">
            <w:pPr>
              <w:keepNext/>
              <w:spacing w:after="60" w:line="360" w:lineRule="auto"/>
            </w:pPr>
            <w:r w:rsidRPr="00695AA4">
              <w:rPr>
                <w:rFonts w:eastAsia="Times New Roman"/>
              </w:rPr>
              <w:t>Khách hàng chỉ xem ticket của mình.</w:t>
            </w:r>
          </w:p>
        </w:tc>
      </w:tr>
    </w:tbl>
    <w:p w14:paraId="595D69A8" w14:textId="6601FBB9" w:rsidR="003358C4" w:rsidRDefault="003358C4">
      <w:pPr>
        <w:pStyle w:val="Caption"/>
      </w:pPr>
      <w:bookmarkStart w:id="59" w:name="_Toc236824432"/>
      <w:r>
        <w:t xml:space="preserve">Bảng </w:t>
      </w:r>
      <w:fldSimple w:instr=" STYLEREF 2 \s ">
        <w:r w:rsidR="00CB772E">
          <w:rPr>
            <w:noProof/>
          </w:rPr>
          <w:t>3</w:t>
        </w:r>
      </w:fldSimple>
      <w:r w:rsidR="001E3CA1">
        <w:t>.</w:t>
      </w:r>
      <w:fldSimple w:instr=" SEQ Bảng \* ARABIC \s 2 ">
        <w:r w:rsidR="00CB772E">
          <w:rPr>
            <w:noProof/>
          </w:rPr>
          <w:t>9</w:t>
        </w:r>
      </w:fldSimple>
      <w:r>
        <w:t xml:space="preserve">: </w:t>
      </w:r>
      <w:r w:rsidRPr="00E13F87">
        <w:t>Yêu cầu chức năng nghiệp vụ Quản lý hỗ trợ khách hàng</w:t>
      </w:r>
      <w:bookmarkEnd w:id="59"/>
    </w:p>
    <w:p w14:paraId="053E4E36"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Báo cáo và thống kê</w:t>
      </w:r>
    </w:p>
    <w:tbl>
      <w:tblPr>
        <w:tblW w:w="94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9"/>
        <w:gridCol w:w="1470"/>
        <w:gridCol w:w="3969"/>
        <w:gridCol w:w="1568"/>
      </w:tblGrid>
      <w:tr w:rsidR="00793830" w:rsidRPr="00695AA4" w14:paraId="32A8AC40" w14:textId="77777777" w:rsidTr="003358C4">
        <w:trPr>
          <w:trHeight w:val="591"/>
        </w:trPr>
        <w:tc>
          <w:tcPr>
            <w:tcW w:w="701" w:type="dxa"/>
          </w:tcPr>
          <w:p w14:paraId="424B2AAF" w14:textId="77777777" w:rsidR="00793830" w:rsidRPr="00695AA4" w:rsidRDefault="00793830" w:rsidP="00365A46">
            <w:pPr>
              <w:spacing w:after="60" w:line="360" w:lineRule="auto"/>
            </w:pPr>
            <w:r w:rsidRPr="00695AA4">
              <w:rPr>
                <w:rFonts w:eastAsia="Times New Roman"/>
                <w:b/>
              </w:rPr>
              <w:t>STT</w:t>
            </w:r>
          </w:p>
        </w:tc>
        <w:tc>
          <w:tcPr>
            <w:tcW w:w="1749" w:type="dxa"/>
          </w:tcPr>
          <w:p w14:paraId="58B156D6" w14:textId="77777777" w:rsidR="00793830" w:rsidRPr="00695AA4" w:rsidRDefault="00793830" w:rsidP="00365A46">
            <w:pPr>
              <w:spacing w:after="60" w:line="360" w:lineRule="auto"/>
            </w:pPr>
            <w:r w:rsidRPr="00695AA4">
              <w:rPr>
                <w:rFonts w:eastAsia="Times New Roman"/>
                <w:b/>
              </w:rPr>
              <w:t>Công việc</w:t>
            </w:r>
          </w:p>
        </w:tc>
        <w:tc>
          <w:tcPr>
            <w:tcW w:w="1470" w:type="dxa"/>
          </w:tcPr>
          <w:p w14:paraId="265D32B9" w14:textId="77777777" w:rsidR="00793830" w:rsidRPr="00695AA4" w:rsidRDefault="00793830" w:rsidP="00365A46">
            <w:pPr>
              <w:spacing w:after="60" w:line="360" w:lineRule="auto"/>
            </w:pPr>
            <w:r w:rsidRPr="00695AA4">
              <w:rPr>
                <w:rFonts w:eastAsia="Times New Roman"/>
                <w:b/>
              </w:rPr>
              <w:t>Loại công việc</w:t>
            </w:r>
          </w:p>
        </w:tc>
        <w:tc>
          <w:tcPr>
            <w:tcW w:w="3969" w:type="dxa"/>
          </w:tcPr>
          <w:p w14:paraId="606FBB05" w14:textId="77777777" w:rsidR="00793830" w:rsidRPr="00695AA4" w:rsidRDefault="00793830" w:rsidP="00365A46">
            <w:pPr>
              <w:spacing w:after="60" w:line="360" w:lineRule="auto"/>
            </w:pPr>
            <w:r w:rsidRPr="00695AA4">
              <w:rPr>
                <w:rFonts w:eastAsia="Times New Roman"/>
                <w:b/>
              </w:rPr>
              <w:t>Quy định / Công thức liên quan</w:t>
            </w:r>
          </w:p>
        </w:tc>
        <w:tc>
          <w:tcPr>
            <w:tcW w:w="1568" w:type="dxa"/>
          </w:tcPr>
          <w:p w14:paraId="3966AA86" w14:textId="77777777" w:rsidR="00793830" w:rsidRPr="00695AA4" w:rsidRDefault="00793830" w:rsidP="00365A46">
            <w:pPr>
              <w:spacing w:after="60" w:line="360" w:lineRule="auto"/>
            </w:pPr>
            <w:r w:rsidRPr="00695AA4">
              <w:rPr>
                <w:rFonts w:eastAsia="Times New Roman"/>
                <w:b/>
              </w:rPr>
              <w:t>Ghi chú</w:t>
            </w:r>
          </w:p>
        </w:tc>
      </w:tr>
      <w:tr w:rsidR="00793830" w:rsidRPr="00695AA4" w14:paraId="77328C6D" w14:textId="77777777" w:rsidTr="003358C4">
        <w:trPr>
          <w:trHeight w:val="591"/>
        </w:trPr>
        <w:tc>
          <w:tcPr>
            <w:tcW w:w="701" w:type="dxa"/>
          </w:tcPr>
          <w:p w14:paraId="0BE4D75D" w14:textId="77777777" w:rsidR="00793830" w:rsidRPr="00695AA4" w:rsidRDefault="00793830" w:rsidP="00365A46">
            <w:pPr>
              <w:spacing w:after="60" w:line="360" w:lineRule="auto"/>
            </w:pPr>
            <w:r w:rsidRPr="00695AA4">
              <w:rPr>
                <w:rFonts w:eastAsia="Times New Roman"/>
              </w:rPr>
              <w:t>1</w:t>
            </w:r>
          </w:p>
        </w:tc>
        <w:tc>
          <w:tcPr>
            <w:tcW w:w="1749" w:type="dxa"/>
          </w:tcPr>
          <w:p w14:paraId="6526C288" w14:textId="77777777" w:rsidR="00793830" w:rsidRPr="00695AA4" w:rsidRDefault="00793830" w:rsidP="00365A46">
            <w:pPr>
              <w:spacing w:after="60" w:line="360" w:lineRule="auto"/>
            </w:pPr>
            <w:r w:rsidRPr="00695AA4">
              <w:rPr>
                <w:rFonts w:eastAsia="Times New Roman"/>
              </w:rPr>
              <w:t>Báo cáo lượt xe</w:t>
            </w:r>
          </w:p>
        </w:tc>
        <w:tc>
          <w:tcPr>
            <w:tcW w:w="1470" w:type="dxa"/>
          </w:tcPr>
          <w:p w14:paraId="1B01BAA5" w14:textId="77777777" w:rsidR="00793830" w:rsidRPr="00695AA4" w:rsidRDefault="00793830" w:rsidP="00365A46">
            <w:pPr>
              <w:spacing w:after="60" w:line="360" w:lineRule="auto"/>
            </w:pPr>
            <w:r w:rsidRPr="00695AA4">
              <w:rPr>
                <w:rFonts w:eastAsia="Times New Roman"/>
              </w:rPr>
              <w:t>Thống kê</w:t>
            </w:r>
          </w:p>
        </w:tc>
        <w:tc>
          <w:tcPr>
            <w:tcW w:w="3969" w:type="dxa"/>
          </w:tcPr>
          <w:p w14:paraId="2C61FA40" w14:textId="77777777" w:rsidR="00793830" w:rsidRPr="00695AA4" w:rsidRDefault="00793830" w:rsidP="00365A46">
            <w:pPr>
              <w:spacing w:after="60" w:line="360" w:lineRule="auto"/>
            </w:pPr>
            <w:r w:rsidRPr="00695AA4">
              <w:rPr>
                <w:rFonts w:eastAsia="Times New Roman"/>
              </w:rPr>
              <w:t>Thống kê xe vào/ra theo ngày, tháng, loại xe, bãi/làn nếu có.</w:t>
            </w:r>
          </w:p>
        </w:tc>
        <w:tc>
          <w:tcPr>
            <w:tcW w:w="1568" w:type="dxa"/>
          </w:tcPr>
          <w:p w14:paraId="45CA2677" w14:textId="77777777" w:rsidR="00793830" w:rsidRPr="00695AA4" w:rsidRDefault="00793830" w:rsidP="00365A46">
            <w:pPr>
              <w:spacing w:after="60" w:line="360" w:lineRule="auto"/>
            </w:pPr>
            <w:r w:rsidRPr="00695AA4">
              <w:rPr>
                <w:rFonts w:eastAsia="Times New Roman"/>
              </w:rPr>
              <w:t>Phục vụ quản lý vận hành.</w:t>
            </w:r>
          </w:p>
        </w:tc>
      </w:tr>
      <w:tr w:rsidR="00793830" w:rsidRPr="00695AA4" w14:paraId="3DF89609" w14:textId="77777777" w:rsidTr="003358C4">
        <w:trPr>
          <w:trHeight w:val="602"/>
        </w:trPr>
        <w:tc>
          <w:tcPr>
            <w:tcW w:w="701" w:type="dxa"/>
          </w:tcPr>
          <w:p w14:paraId="694232B2" w14:textId="77777777" w:rsidR="00793830" w:rsidRPr="00695AA4" w:rsidRDefault="00793830" w:rsidP="00365A46">
            <w:pPr>
              <w:spacing w:after="60" w:line="360" w:lineRule="auto"/>
            </w:pPr>
            <w:r w:rsidRPr="00695AA4">
              <w:rPr>
                <w:rFonts w:eastAsia="Times New Roman"/>
              </w:rPr>
              <w:t>2</w:t>
            </w:r>
          </w:p>
        </w:tc>
        <w:tc>
          <w:tcPr>
            <w:tcW w:w="1749" w:type="dxa"/>
          </w:tcPr>
          <w:p w14:paraId="2B9FD5AB" w14:textId="77777777" w:rsidR="00793830" w:rsidRPr="00695AA4" w:rsidRDefault="00793830" w:rsidP="00365A46">
            <w:pPr>
              <w:spacing w:after="60" w:line="360" w:lineRule="auto"/>
            </w:pPr>
            <w:r w:rsidRPr="00695AA4">
              <w:rPr>
                <w:rFonts w:eastAsia="Times New Roman"/>
              </w:rPr>
              <w:t>Báo cáo doanh thu</w:t>
            </w:r>
          </w:p>
        </w:tc>
        <w:tc>
          <w:tcPr>
            <w:tcW w:w="1470" w:type="dxa"/>
          </w:tcPr>
          <w:p w14:paraId="2DD4D664" w14:textId="77777777" w:rsidR="00793830" w:rsidRPr="00695AA4" w:rsidRDefault="00793830" w:rsidP="00365A46">
            <w:pPr>
              <w:spacing w:after="60" w:line="360" w:lineRule="auto"/>
            </w:pPr>
            <w:r w:rsidRPr="00695AA4">
              <w:rPr>
                <w:rFonts w:eastAsia="Times New Roman"/>
              </w:rPr>
              <w:t>Thống kê</w:t>
            </w:r>
          </w:p>
        </w:tc>
        <w:tc>
          <w:tcPr>
            <w:tcW w:w="3969" w:type="dxa"/>
          </w:tcPr>
          <w:p w14:paraId="593188ED" w14:textId="77777777" w:rsidR="00793830" w:rsidRPr="00695AA4" w:rsidRDefault="00793830" w:rsidP="00365A46">
            <w:pPr>
              <w:spacing w:after="60" w:line="360" w:lineRule="auto"/>
            </w:pPr>
            <w:r w:rsidRPr="00695AA4">
              <w:rPr>
                <w:rFonts w:eastAsia="Times New Roman"/>
              </w:rPr>
              <w:t>Tổng hợp doanh thu theo thời gian, loại vé, phương thức thanh toán.</w:t>
            </w:r>
          </w:p>
        </w:tc>
        <w:tc>
          <w:tcPr>
            <w:tcW w:w="1568" w:type="dxa"/>
          </w:tcPr>
          <w:p w14:paraId="5C5EDAB1" w14:textId="77777777" w:rsidR="00793830" w:rsidRPr="00695AA4" w:rsidRDefault="00793830" w:rsidP="00365A46">
            <w:pPr>
              <w:spacing w:after="60" w:line="360" w:lineRule="auto"/>
            </w:pPr>
            <w:r w:rsidRPr="00695AA4">
              <w:rPr>
                <w:rFonts w:eastAsia="Times New Roman"/>
              </w:rPr>
              <w:t>Dựa trên hóa đơn/thanh toán.</w:t>
            </w:r>
          </w:p>
        </w:tc>
      </w:tr>
      <w:tr w:rsidR="00793830" w:rsidRPr="00695AA4" w14:paraId="4CC195CB" w14:textId="77777777" w:rsidTr="003358C4">
        <w:trPr>
          <w:trHeight w:val="591"/>
        </w:trPr>
        <w:tc>
          <w:tcPr>
            <w:tcW w:w="701" w:type="dxa"/>
          </w:tcPr>
          <w:p w14:paraId="04A0BA07" w14:textId="77777777" w:rsidR="00793830" w:rsidRPr="00695AA4" w:rsidRDefault="00793830" w:rsidP="00365A46">
            <w:pPr>
              <w:spacing w:after="60" w:line="360" w:lineRule="auto"/>
            </w:pPr>
            <w:r w:rsidRPr="00695AA4">
              <w:rPr>
                <w:rFonts w:eastAsia="Times New Roman"/>
              </w:rPr>
              <w:t>3</w:t>
            </w:r>
          </w:p>
        </w:tc>
        <w:tc>
          <w:tcPr>
            <w:tcW w:w="1749" w:type="dxa"/>
          </w:tcPr>
          <w:p w14:paraId="250D6175" w14:textId="77777777" w:rsidR="00793830" w:rsidRPr="00695AA4" w:rsidRDefault="00793830" w:rsidP="00365A46">
            <w:pPr>
              <w:spacing w:after="60" w:line="360" w:lineRule="auto"/>
            </w:pPr>
            <w:r w:rsidRPr="00695AA4">
              <w:rPr>
                <w:rFonts w:eastAsia="Times New Roman"/>
              </w:rPr>
              <w:t>Báo cáo thẻ và vé</w:t>
            </w:r>
          </w:p>
        </w:tc>
        <w:tc>
          <w:tcPr>
            <w:tcW w:w="1470" w:type="dxa"/>
          </w:tcPr>
          <w:p w14:paraId="0D6080DA" w14:textId="77777777" w:rsidR="00793830" w:rsidRPr="00695AA4" w:rsidRDefault="00793830" w:rsidP="00365A46">
            <w:pPr>
              <w:spacing w:after="60" w:line="360" w:lineRule="auto"/>
            </w:pPr>
            <w:r w:rsidRPr="00695AA4">
              <w:rPr>
                <w:rFonts w:eastAsia="Times New Roman"/>
              </w:rPr>
              <w:t>Thống kê</w:t>
            </w:r>
          </w:p>
        </w:tc>
        <w:tc>
          <w:tcPr>
            <w:tcW w:w="3969" w:type="dxa"/>
          </w:tcPr>
          <w:p w14:paraId="4A3BD947" w14:textId="77777777" w:rsidR="00793830" w:rsidRPr="00695AA4" w:rsidRDefault="00793830" w:rsidP="00365A46">
            <w:pPr>
              <w:spacing w:after="60" w:line="360" w:lineRule="auto"/>
            </w:pPr>
            <w:r w:rsidRPr="00695AA4">
              <w:rPr>
                <w:rFonts w:eastAsia="Times New Roman"/>
              </w:rPr>
              <w:t>Thống kê trạng thái thẻ, vé đang hoạt động, vé hết hạn, vé chờ duyệt.</w:t>
            </w:r>
          </w:p>
        </w:tc>
        <w:tc>
          <w:tcPr>
            <w:tcW w:w="1568" w:type="dxa"/>
          </w:tcPr>
          <w:p w14:paraId="750B4777" w14:textId="77777777" w:rsidR="00793830" w:rsidRPr="00695AA4" w:rsidRDefault="00793830" w:rsidP="00365A46">
            <w:pPr>
              <w:spacing w:after="60" w:line="360" w:lineRule="auto"/>
            </w:pPr>
            <w:r w:rsidRPr="00695AA4">
              <w:rPr>
                <w:rFonts w:eastAsia="Times New Roman"/>
              </w:rPr>
              <w:t>Hỗ trợ kiểm soát tài nguyên.</w:t>
            </w:r>
          </w:p>
        </w:tc>
      </w:tr>
      <w:tr w:rsidR="00793830" w:rsidRPr="00695AA4" w14:paraId="4DA4900F" w14:textId="77777777" w:rsidTr="003358C4">
        <w:trPr>
          <w:trHeight w:val="591"/>
        </w:trPr>
        <w:tc>
          <w:tcPr>
            <w:tcW w:w="701" w:type="dxa"/>
          </w:tcPr>
          <w:p w14:paraId="399C6670" w14:textId="77777777" w:rsidR="00793830" w:rsidRPr="00695AA4" w:rsidRDefault="00793830" w:rsidP="00365A46">
            <w:pPr>
              <w:spacing w:after="60" w:line="360" w:lineRule="auto"/>
            </w:pPr>
            <w:r w:rsidRPr="00695AA4">
              <w:rPr>
                <w:rFonts w:eastAsia="Times New Roman"/>
              </w:rPr>
              <w:t>4</w:t>
            </w:r>
          </w:p>
        </w:tc>
        <w:tc>
          <w:tcPr>
            <w:tcW w:w="1749" w:type="dxa"/>
          </w:tcPr>
          <w:p w14:paraId="40129A6C" w14:textId="77777777" w:rsidR="00793830" w:rsidRPr="00695AA4" w:rsidRDefault="00793830" w:rsidP="00365A46">
            <w:pPr>
              <w:spacing w:after="60" w:line="360" w:lineRule="auto"/>
            </w:pPr>
            <w:r w:rsidRPr="00695AA4">
              <w:rPr>
                <w:rFonts w:eastAsia="Times New Roman"/>
              </w:rPr>
              <w:t>Xuất báo cáo</w:t>
            </w:r>
          </w:p>
        </w:tc>
        <w:tc>
          <w:tcPr>
            <w:tcW w:w="1470" w:type="dxa"/>
          </w:tcPr>
          <w:p w14:paraId="24BB02DE" w14:textId="77777777" w:rsidR="00793830" w:rsidRPr="00695AA4" w:rsidRDefault="00793830" w:rsidP="00365A46">
            <w:pPr>
              <w:spacing w:after="60" w:line="360" w:lineRule="auto"/>
            </w:pPr>
            <w:r w:rsidRPr="00695AA4">
              <w:rPr>
                <w:rFonts w:eastAsia="Times New Roman"/>
              </w:rPr>
              <w:t>Xuất file</w:t>
            </w:r>
          </w:p>
        </w:tc>
        <w:tc>
          <w:tcPr>
            <w:tcW w:w="3969" w:type="dxa"/>
          </w:tcPr>
          <w:p w14:paraId="3569CC20" w14:textId="77777777" w:rsidR="00793830" w:rsidRPr="00695AA4" w:rsidRDefault="00793830" w:rsidP="00365A46">
            <w:pPr>
              <w:spacing w:after="60" w:line="360" w:lineRule="auto"/>
            </w:pPr>
            <w:r w:rsidRPr="00695AA4">
              <w:rPr>
                <w:rFonts w:eastAsia="Times New Roman"/>
              </w:rPr>
              <w:t>Cho phép xuất Excel/PDF/CSV hoặc in báo cáo.</w:t>
            </w:r>
          </w:p>
        </w:tc>
        <w:tc>
          <w:tcPr>
            <w:tcW w:w="1568" w:type="dxa"/>
          </w:tcPr>
          <w:p w14:paraId="36C8BA6C" w14:textId="77777777" w:rsidR="00793830" w:rsidRPr="00695AA4" w:rsidRDefault="00793830" w:rsidP="003358C4">
            <w:pPr>
              <w:keepNext/>
              <w:spacing w:after="60" w:line="360" w:lineRule="auto"/>
            </w:pPr>
            <w:r w:rsidRPr="00695AA4">
              <w:rPr>
                <w:rFonts w:eastAsia="Times New Roman"/>
              </w:rPr>
              <w:t>Chỉ người có quyền được xuất.</w:t>
            </w:r>
          </w:p>
        </w:tc>
      </w:tr>
    </w:tbl>
    <w:p w14:paraId="64BEDEFA" w14:textId="0433FAA0" w:rsidR="003358C4" w:rsidRDefault="003358C4">
      <w:pPr>
        <w:pStyle w:val="Caption"/>
      </w:pPr>
      <w:bookmarkStart w:id="60" w:name="_Toc236824433"/>
      <w:r>
        <w:lastRenderedPageBreak/>
        <w:t xml:space="preserve">Bảng </w:t>
      </w:r>
      <w:fldSimple w:instr=" STYLEREF 2 \s ">
        <w:r w:rsidR="00CB772E">
          <w:rPr>
            <w:noProof/>
          </w:rPr>
          <w:t>3</w:t>
        </w:r>
      </w:fldSimple>
      <w:r w:rsidR="001E3CA1">
        <w:t>.</w:t>
      </w:r>
      <w:fldSimple w:instr=" SEQ Bảng \* ARABIC \s 2 ">
        <w:r w:rsidR="00CB772E">
          <w:rPr>
            <w:noProof/>
          </w:rPr>
          <w:t>10</w:t>
        </w:r>
      </w:fldSimple>
      <w:r>
        <w:t xml:space="preserve">: </w:t>
      </w:r>
      <w:r w:rsidRPr="003254CB">
        <w:t>Yêu cầu chức năng nghiệp vụ Báo cáo và thống kê</w:t>
      </w:r>
      <w:bookmarkEnd w:id="60"/>
    </w:p>
    <w:p w14:paraId="124D87DE" w14:textId="77777777" w:rsidR="00793830" w:rsidRPr="00695AA4" w:rsidRDefault="00793830" w:rsidP="00EB742C">
      <w:pPr>
        <w:pStyle w:val="Heading4"/>
        <w:numPr>
          <w:ilvl w:val="2"/>
          <w:numId w:val="12"/>
        </w:numPr>
        <w:spacing w:line="360" w:lineRule="auto"/>
        <w:ind w:hanging="578"/>
        <w:rPr>
          <w:rFonts w:eastAsia="Times New Roman" w:cs="Times New Roman"/>
          <w:szCs w:val="26"/>
        </w:rPr>
      </w:pPr>
      <w:bookmarkStart w:id="61" w:name="_Toc236824657"/>
      <w:r w:rsidRPr="00695AA4">
        <w:rPr>
          <w:rFonts w:eastAsia="Times New Roman" w:cs="Times New Roman"/>
          <w:szCs w:val="26"/>
        </w:rPr>
        <w:t>Yêu cầu chức năng hệ thống</w:t>
      </w:r>
      <w:bookmarkEnd w:id="61"/>
    </w:p>
    <w:p w14:paraId="43620D2A" w14:textId="77777777" w:rsidR="00793830" w:rsidRPr="00695AA4" w:rsidRDefault="00793830" w:rsidP="00365A46">
      <w:pPr>
        <w:spacing w:line="360" w:lineRule="auto"/>
      </w:pPr>
      <w:r w:rsidRPr="00695AA4">
        <w:rPr>
          <w:rFonts w:eastAsia="Times New Roman"/>
        </w:rPr>
        <w:t>Đây là các chức năng nền tảng giúp hệ thống vận hành ổn định, quản lý người dùng, phân quyền, xác thực và truy vết dữ liệu.</w:t>
      </w:r>
    </w:p>
    <w:p w14:paraId="239FE2F8"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Đăng nhập</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6"/>
        <w:gridCol w:w="1468"/>
        <w:gridCol w:w="3964"/>
        <w:gridCol w:w="1566"/>
      </w:tblGrid>
      <w:tr w:rsidR="00793830" w:rsidRPr="00695AA4" w14:paraId="1A25D2BB" w14:textId="77777777" w:rsidTr="003358C4">
        <w:trPr>
          <w:trHeight w:val="566"/>
        </w:trPr>
        <w:tc>
          <w:tcPr>
            <w:tcW w:w="701" w:type="dxa"/>
          </w:tcPr>
          <w:p w14:paraId="47D30E59" w14:textId="77777777" w:rsidR="00793830" w:rsidRPr="00695AA4" w:rsidRDefault="00793830" w:rsidP="00365A46">
            <w:pPr>
              <w:spacing w:after="60" w:line="360" w:lineRule="auto"/>
            </w:pPr>
            <w:r w:rsidRPr="00695AA4">
              <w:rPr>
                <w:rFonts w:eastAsia="Times New Roman"/>
                <w:b/>
              </w:rPr>
              <w:t>STT</w:t>
            </w:r>
          </w:p>
        </w:tc>
        <w:tc>
          <w:tcPr>
            <w:tcW w:w="1746" w:type="dxa"/>
          </w:tcPr>
          <w:p w14:paraId="06DA4666"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7ECB7744"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5EAB5F17"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6F6BEB11" w14:textId="77777777" w:rsidR="00793830" w:rsidRPr="00695AA4" w:rsidRDefault="00793830" w:rsidP="00365A46">
            <w:pPr>
              <w:spacing w:after="60" w:line="360" w:lineRule="auto"/>
            </w:pPr>
            <w:r w:rsidRPr="00695AA4">
              <w:rPr>
                <w:rFonts w:eastAsia="Times New Roman"/>
                <w:b/>
              </w:rPr>
              <w:t>Ghi chú</w:t>
            </w:r>
          </w:p>
        </w:tc>
      </w:tr>
      <w:tr w:rsidR="00793830" w:rsidRPr="00695AA4" w14:paraId="014C67CB" w14:textId="77777777" w:rsidTr="003358C4">
        <w:trPr>
          <w:trHeight w:val="566"/>
        </w:trPr>
        <w:tc>
          <w:tcPr>
            <w:tcW w:w="701" w:type="dxa"/>
          </w:tcPr>
          <w:p w14:paraId="3812049C" w14:textId="77777777" w:rsidR="00793830" w:rsidRPr="00695AA4" w:rsidRDefault="00793830" w:rsidP="00365A46">
            <w:pPr>
              <w:spacing w:after="60" w:line="360" w:lineRule="auto"/>
            </w:pPr>
            <w:r w:rsidRPr="00695AA4">
              <w:rPr>
                <w:rFonts w:eastAsia="Times New Roman"/>
              </w:rPr>
              <w:t>1</w:t>
            </w:r>
          </w:p>
        </w:tc>
        <w:tc>
          <w:tcPr>
            <w:tcW w:w="1746" w:type="dxa"/>
          </w:tcPr>
          <w:p w14:paraId="2647A2C0" w14:textId="77777777" w:rsidR="00793830" w:rsidRPr="00695AA4" w:rsidRDefault="00793830" w:rsidP="00365A46">
            <w:pPr>
              <w:spacing w:after="60" w:line="360" w:lineRule="auto"/>
            </w:pPr>
            <w:r w:rsidRPr="00695AA4">
              <w:rPr>
                <w:rFonts w:eastAsia="Times New Roman"/>
              </w:rPr>
              <w:t>Nhập thông tin đăng nhập</w:t>
            </w:r>
          </w:p>
        </w:tc>
        <w:tc>
          <w:tcPr>
            <w:tcW w:w="1468" w:type="dxa"/>
          </w:tcPr>
          <w:p w14:paraId="253B5D91" w14:textId="77777777" w:rsidR="00793830" w:rsidRPr="00695AA4" w:rsidRDefault="00793830" w:rsidP="00365A46">
            <w:pPr>
              <w:spacing w:after="60" w:line="360" w:lineRule="auto"/>
            </w:pPr>
            <w:r w:rsidRPr="00695AA4">
              <w:rPr>
                <w:rFonts w:eastAsia="Times New Roman"/>
              </w:rPr>
              <w:t>Xác thực</w:t>
            </w:r>
          </w:p>
        </w:tc>
        <w:tc>
          <w:tcPr>
            <w:tcW w:w="3964" w:type="dxa"/>
          </w:tcPr>
          <w:p w14:paraId="718157E4" w14:textId="77777777" w:rsidR="00793830" w:rsidRPr="00695AA4" w:rsidRDefault="00793830" w:rsidP="00365A46">
            <w:pPr>
              <w:spacing w:after="60" w:line="360" w:lineRule="auto"/>
            </w:pPr>
            <w:r w:rsidRPr="00695AA4">
              <w:rPr>
                <w:rFonts w:eastAsia="Times New Roman"/>
              </w:rPr>
              <w:t>Người dùng nhập username/email và mật khẩu.</w:t>
            </w:r>
          </w:p>
        </w:tc>
        <w:tc>
          <w:tcPr>
            <w:tcW w:w="1566" w:type="dxa"/>
          </w:tcPr>
          <w:p w14:paraId="0A15CC54" w14:textId="77777777" w:rsidR="00793830" w:rsidRPr="00695AA4" w:rsidRDefault="00793830" w:rsidP="00365A46">
            <w:pPr>
              <w:spacing w:after="60" w:line="360" w:lineRule="auto"/>
            </w:pPr>
            <w:r w:rsidRPr="00695AA4">
              <w:rPr>
                <w:rFonts w:eastAsia="Times New Roman"/>
              </w:rPr>
              <w:t>Có thể có ghi nhớ đăng nhập.</w:t>
            </w:r>
          </w:p>
        </w:tc>
      </w:tr>
      <w:tr w:rsidR="00793830" w:rsidRPr="00695AA4" w14:paraId="4D43F12F" w14:textId="77777777" w:rsidTr="003358C4">
        <w:trPr>
          <w:trHeight w:val="576"/>
        </w:trPr>
        <w:tc>
          <w:tcPr>
            <w:tcW w:w="701" w:type="dxa"/>
          </w:tcPr>
          <w:p w14:paraId="6B368FD7" w14:textId="77777777" w:rsidR="00793830" w:rsidRPr="00695AA4" w:rsidRDefault="00793830" w:rsidP="00365A46">
            <w:pPr>
              <w:spacing w:after="60" w:line="360" w:lineRule="auto"/>
            </w:pPr>
            <w:r w:rsidRPr="00695AA4">
              <w:rPr>
                <w:rFonts w:eastAsia="Times New Roman"/>
              </w:rPr>
              <w:t>2</w:t>
            </w:r>
          </w:p>
        </w:tc>
        <w:tc>
          <w:tcPr>
            <w:tcW w:w="1746" w:type="dxa"/>
          </w:tcPr>
          <w:p w14:paraId="273914AF" w14:textId="77777777" w:rsidR="00793830" w:rsidRPr="00695AA4" w:rsidRDefault="00793830" w:rsidP="00365A46">
            <w:pPr>
              <w:spacing w:after="60" w:line="360" w:lineRule="auto"/>
            </w:pPr>
            <w:r w:rsidRPr="00695AA4">
              <w:rPr>
                <w:rFonts w:eastAsia="Times New Roman"/>
              </w:rPr>
              <w:t>Kiểm tra tài khoản</w:t>
            </w:r>
          </w:p>
        </w:tc>
        <w:tc>
          <w:tcPr>
            <w:tcW w:w="1468" w:type="dxa"/>
          </w:tcPr>
          <w:p w14:paraId="53DB3A0A" w14:textId="77777777" w:rsidR="00793830" w:rsidRPr="00695AA4" w:rsidRDefault="00793830" w:rsidP="00365A46">
            <w:pPr>
              <w:spacing w:after="60" w:line="360" w:lineRule="auto"/>
            </w:pPr>
            <w:r w:rsidRPr="00695AA4">
              <w:rPr>
                <w:rFonts w:eastAsia="Times New Roman"/>
              </w:rPr>
              <w:t>Xác thực</w:t>
            </w:r>
          </w:p>
        </w:tc>
        <w:tc>
          <w:tcPr>
            <w:tcW w:w="3964" w:type="dxa"/>
          </w:tcPr>
          <w:p w14:paraId="1C4E81E1" w14:textId="77777777" w:rsidR="00793830" w:rsidRPr="00695AA4" w:rsidRDefault="00793830" w:rsidP="00365A46">
            <w:pPr>
              <w:spacing w:after="60" w:line="360" w:lineRule="auto"/>
            </w:pPr>
            <w:r w:rsidRPr="00695AA4">
              <w:rPr>
                <w:rFonts w:eastAsia="Times New Roman"/>
              </w:rPr>
              <w:t>Kiểm tra mật khẩu, trạng thái tài khoản ACTIVE/LOCKED/DISABLED/PENDING.</w:t>
            </w:r>
          </w:p>
        </w:tc>
        <w:tc>
          <w:tcPr>
            <w:tcW w:w="1566" w:type="dxa"/>
          </w:tcPr>
          <w:p w14:paraId="0AD94BF7" w14:textId="77777777" w:rsidR="00793830" w:rsidRPr="00695AA4" w:rsidRDefault="00793830" w:rsidP="00365A46">
            <w:pPr>
              <w:spacing w:after="60" w:line="360" w:lineRule="auto"/>
            </w:pPr>
            <w:r w:rsidRPr="00695AA4">
              <w:rPr>
                <w:rFonts w:eastAsia="Times New Roman"/>
              </w:rPr>
              <w:t>Ghi nhận login attempt.</w:t>
            </w:r>
          </w:p>
        </w:tc>
      </w:tr>
      <w:tr w:rsidR="00793830" w:rsidRPr="00695AA4" w14:paraId="5E9BD912" w14:textId="77777777" w:rsidTr="003358C4">
        <w:trPr>
          <w:trHeight w:val="566"/>
        </w:trPr>
        <w:tc>
          <w:tcPr>
            <w:tcW w:w="701" w:type="dxa"/>
          </w:tcPr>
          <w:p w14:paraId="42888997" w14:textId="77777777" w:rsidR="00793830" w:rsidRPr="00695AA4" w:rsidRDefault="00793830" w:rsidP="00365A46">
            <w:pPr>
              <w:spacing w:after="60" w:line="360" w:lineRule="auto"/>
            </w:pPr>
            <w:r w:rsidRPr="00695AA4">
              <w:rPr>
                <w:rFonts w:eastAsia="Times New Roman"/>
              </w:rPr>
              <w:t>3</w:t>
            </w:r>
          </w:p>
        </w:tc>
        <w:tc>
          <w:tcPr>
            <w:tcW w:w="1746" w:type="dxa"/>
          </w:tcPr>
          <w:p w14:paraId="0B1346D1" w14:textId="77777777" w:rsidR="00793830" w:rsidRPr="00695AA4" w:rsidRDefault="00793830" w:rsidP="00365A46">
            <w:pPr>
              <w:spacing w:after="60" w:line="360" w:lineRule="auto"/>
            </w:pPr>
            <w:r w:rsidRPr="00695AA4">
              <w:rPr>
                <w:rFonts w:eastAsia="Times New Roman"/>
              </w:rPr>
              <w:t>Tạo phiên đăng nhập</w:t>
            </w:r>
          </w:p>
        </w:tc>
        <w:tc>
          <w:tcPr>
            <w:tcW w:w="1468" w:type="dxa"/>
          </w:tcPr>
          <w:p w14:paraId="7D90750C" w14:textId="77777777" w:rsidR="00793830" w:rsidRPr="00695AA4" w:rsidRDefault="00793830" w:rsidP="00365A46">
            <w:pPr>
              <w:spacing w:after="60" w:line="360" w:lineRule="auto"/>
            </w:pPr>
            <w:r w:rsidRPr="00695AA4">
              <w:rPr>
                <w:rFonts w:eastAsia="Times New Roman"/>
              </w:rPr>
              <w:t>Lưu trữ</w:t>
            </w:r>
          </w:p>
        </w:tc>
        <w:tc>
          <w:tcPr>
            <w:tcW w:w="3964" w:type="dxa"/>
          </w:tcPr>
          <w:p w14:paraId="29E7453F" w14:textId="77777777" w:rsidR="00793830" w:rsidRPr="00695AA4" w:rsidRDefault="00793830" w:rsidP="00365A46">
            <w:pPr>
              <w:spacing w:after="60" w:line="360" w:lineRule="auto"/>
            </w:pPr>
            <w:r w:rsidRPr="00695AA4">
              <w:rPr>
                <w:rFonts w:eastAsia="Times New Roman"/>
              </w:rPr>
              <w:t>Tạo token/session sau khi đăng nhập hợp lệ.</w:t>
            </w:r>
          </w:p>
        </w:tc>
        <w:tc>
          <w:tcPr>
            <w:tcW w:w="1566" w:type="dxa"/>
          </w:tcPr>
          <w:p w14:paraId="28584D57" w14:textId="77777777" w:rsidR="00793830" w:rsidRPr="00695AA4" w:rsidRDefault="00793830" w:rsidP="00365A46">
            <w:pPr>
              <w:spacing w:after="60" w:line="360" w:lineRule="auto"/>
            </w:pPr>
            <w:r w:rsidRPr="00695AA4">
              <w:rPr>
                <w:rFonts w:eastAsia="Times New Roman"/>
              </w:rPr>
              <w:t>Không lưu mật khẩu thô.</w:t>
            </w:r>
          </w:p>
        </w:tc>
      </w:tr>
      <w:tr w:rsidR="00793830" w:rsidRPr="00695AA4" w14:paraId="4A7434A4" w14:textId="77777777" w:rsidTr="003358C4">
        <w:trPr>
          <w:trHeight w:val="566"/>
        </w:trPr>
        <w:tc>
          <w:tcPr>
            <w:tcW w:w="701" w:type="dxa"/>
          </w:tcPr>
          <w:p w14:paraId="1BE378E8" w14:textId="77777777" w:rsidR="00793830" w:rsidRPr="00695AA4" w:rsidRDefault="00793830" w:rsidP="00365A46">
            <w:pPr>
              <w:spacing w:after="60" w:line="360" w:lineRule="auto"/>
            </w:pPr>
            <w:r w:rsidRPr="00695AA4">
              <w:rPr>
                <w:rFonts w:eastAsia="Times New Roman"/>
              </w:rPr>
              <w:t>4</w:t>
            </w:r>
          </w:p>
        </w:tc>
        <w:tc>
          <w:tcPr>
            <w:tcW w:w="1746" w:type="dxa"/>
          </w:tcPr>
          <w:p w14:paraId="00A22F4E" w14:textId="77777777" w:rsidR="00793830" w:rsidRPr="00695AA4" w:rsidRDefault="00793830" w:rsidP="00365A46">
            <w:pPr>
              <w:spacing w:after="60" w:line="360" w:lineRule="auto"/>
            </w:pPr>
            <w:r w:rsidRPr="00695AA4">
              <w:rPr>
                <w:rFonts w:eastAsia="Times New Roman"/>
              </w:rPr>
              <w:t>Điều hướng theo vai trò</w:t>
            </w:r>
          </w:p>
        </w:tc>
        <w:tc>
          <w:tcPr>
            <w:tcW w:w="1468" w:type="dxa"/>
          </w:tcPr>
          <w:p w14:paraId="68FD80B3" w14:textId="77777777" w:rsidR="00793830" w:rsidRPr="00695AA4" w:rsidRDefault="00793830" w:rsidP="00365A46">
            <w:pPr>
              <w:spacing w:after="60" w:line="360" w:lineRule="auto"/>
            </w:pPr>
            <w:r w:rsidRPr="00695AA4">
              <w:rPr>
                <w:rFonts w:eastAsia="Times New Roman"/>
              </w:rPr>
              <w:t>Phân quyền</w:t>
            </w:r>
          </w:p>
        </w:tc>
        <w:tc>
          <w:tcPr>
            <w:tcW w:w="3964" w:type="dxa"/>
          </w:tcPr>
          <w:p w14:paraId="603F4A2A" w14:textId="77777777" w:rsidR="00793830" w:rsidRPr="00695AA4" w:rsidRDefault="00793830" w:rsidP="00365A46">
            <w:pPr>
              <w:spacing w:after="60" w:line="360" w:lineRule="auto"/>
            </w:pPr>
            <w:r w:rsidRPr="00695AA4">
              <w:rPr>
                <w:rFonts w:eastAsia="Times New Roman"/>
              </w:rPr>
              <w:t>System Admin, Parking Manager, Employee, Customer được chuyển đến giao diện tương ứng.</w:t>
            </w:r>
          </w:p>
        </w:tc>
        <w:tc>
          <w:tcPr>
            <w:tcW w:w="1566" w:type="dxa"/>
          </w:tcPr>
          <w:p w14:paraId="770D0B37" w14:textId="77777777" w:rsidR="00793830" w:rsidRPr="00695AA4" w:rsidRDefault="00793830" w:rsidP="003358C4">
            <w:pPr>
              <w:keepNext/>
              <w:spacing w:after="60" w:line="360" w:lineRule="auto"/>
            </w:pPr>
            <w:r w:rsidRPr="00695AA4">
              <w:rPr>
                <w:rFonts w:eastAsia="Times New Roman"/>
              </w:rPr>
              <w:t>Guest chỉ vào trang công khai.</w:t>
            </w:r>
          </w:p>
        </w:tc>
      </w:tr>
    </w:tbl>
    <w:p w14:paraId="11284738" w14:textId="67F83AAA" w:rsidR="003358C4" w:rsidRDefault="003358C4">
      <w:pPr>
        <w:pStyle w:val="Caption"/>
      </w:pPr>
      <w:bookmarkStart w:id="62" w:name="_Toc236824434"/>
      <w:r>
        <w:t xml:space="preserve">Bảng </w:t>
      </w:r>
      <w:fldSimple w:instr=" STYLEREF 2 \s ">
        <w:r w:rsidR="00CB772E">
          <w:rPr>
            <w:noProof/>
          </w:rPr>
          <w:t>3</w:t>
        </w:r>
      </w:fldSimple>
      <w:r w:rsidR="001E3CA1">
        <w:t>.</w:t>
      </w:r>
      <w:fldSimple w:instr=" SEQ Bảng \* ARABIC \s 2 ">
        <w:r w:rsidR="00CB772E">
          <w:rPr>
            <w:noProof/>
          </w:rPr>
          <w:t>11</w:t>
        </w:r>
      </w:fldSimple>
      <w:r>
        <w:t xml:space="preserve">: </w:t>
      </w:r>
      <w:r w:rsidRPr="00CC01FA">
        <w:t>Yêu cầu chức năng hệ thống Đăng nhập</w:t>
      </w:r>
      <w:bookmarkEnd w:id="62"/>
    </w:p>
    <w:p w14:paraId="11FD021D"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Đăng ký</w:t>
      </w:r>
    </w:p>
    <w:tbl>
      <w:tblPr>
        <w:tblW w:w="94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9"/>
        <w:gridCol w:w="1470"/>
        <w:gridCol w:w="3969"/>
        <w:gridCol w:w="1568"/>
      </w:tblGrid>
      <w:tr w:rsidR="00793830" w:rsidRPr="00695AA4" w14:paraId="3CCD3EF4" w14:textId="77777777" w:rsidTr="003358C4">
        <w:trPr>
          <w:trHeight w:val="521"/>
        </w:trPr>
        <w:tc>
          <w:tcPr>
            <w:tcW w:w="701" w:type="dxa"/>
          </w:tcPr>
          <w:p w14:paraId="3246D84B" w14:textId="77777777" w:rsidR="00793830" w:rsidRPr="00695AA4" w:rsidRDefault="00793830" w:rsidP="00365A46">
            <w:pPr>
              <w:spacing w:after="60" w:line="360" w:lineRule="auto"/>
            </w:pPr>
            <w:r w:rsidRPr="00695AA4">
              <w:rPr>
                <w:rFonts w:eastAsia="Times New Roman"/>
                <w:b/>
              </w:rPr>
              <w:t>STT</w:t>
            </w:r>
          </w:p>
        </w:tc>
        <w:tc>
          <w:tcPr>
            <w:tcW w:w="1749" w:type="dxa"/>
          </w:tcPr>
          <w:p w14:paraId="62E49334" w14:textId="77777777" w:rsidR="00793830" w:rsidRPr="00695AA4" w:rsidRDefault="00793830" w:rsidP="00365A46">
            <w:pPr>
              <w:spacing w:after="60" w:line="360" w:lineRule="auto"/>
            </w:pPr>
            <w:r w:rsidRPr="00695AA4">
              <w:rPr>
                <w:rFonts w:eastAsia="Times New Roman"/>
                <w:b/>
              </w:rPr>
              <w:t>Công việc</w:t>
            </w:r>
          </w:p>
        </w:tc>
        <w:tc>
          <w:tcPr>
            <w:tcW w:w="1470" w:type="dxa"/>
          </w:tcPr>
          <w:p w14:paraId="75F0298C" w14:textId="77777777" w:rsidR="00793830" w:rsidRPr="00695AA4" w:rsidRDefault="00793830" w:rsidP="00365A46">
            <w:pPr>
              <w:spacing w:after="60" w:line="360" w:lineRule="auto"/>
            </w:pPr>
            <w:r w:rsidRPr="00695AA4">
              <w:rPr>
                <w:rFonts w:eastAsia="Times New Roman"/>
                <w:b/>
              </w:rPr>
              <w:t>Loại công việc</w:t>
            </w:r>
          </w:p>
        </w:tc>
        <w:tc>
          <w:tcPr>
            <w:tcW w:w="3969" w:type="dxa"/>
          </w:tcPr>
          <w:p w14:paraId="1976E323" w14:textId="77777777" w:rsidR="00793830" w:rsidRPr="00695AA4" w:rsidRDefault="00793830" w:rsidP="00365A46">
            <w:pPr>
              <w:spacing w:after="60" w:line="360" w:lineRule="auto"/>
            </w:pPr>
            <w:r w:rsidRPr="00695AA4">
              <w:rPr>
                <w:rFonts w:eastAsia="Times New Roman"/>
                <w:b/>
              </w:rPr>
              <w:t>Quy định / Công thức liên quan</w:t>
            </w:r>
          </w:p>
        </w:tc>
        <w:tc>
          <w:tcPr>
            <w:tcW w:w="1568" w:type="dxa"/>
          </w:tcPr>
          <w:p w14:paraId="00F47230" w14:textId="77777777" w:rsidR="00793830" w:rsidRPr="00695AA4" w:rsidRDefault="00793830" w:rsidP="00365A46">
            <w:pPr>
              <w:spacing w:after="60" w:line="360" w:lineRule="auto"/>
            </w:pPr>
            <w:r w:rsidRPr="00695AA4">
              <w:rPr>
                <w:rFonts w:eastAsia="Times New Roman"/>
                <w:b/>
              </w:rPr>
              <w:t>Ghi chú</w:t>
            </w:r>
          </w:p>
        </w:tc>
      </w:tr>
      <w:tr w:rsidR="00793830" w:rsidRPr="00695AA4" w14:paraId="716CB3A7" w14:textId="77777777" w:rsidTr="003358C4">
        <w:trPr>
          <w:trHeight w:val="521"/>
        </w:trPr>
        <w:tc>
          <w:tcPr>
            <w:tcW w:w="701" w:type="dxa"/>
          </w:tcPr>
          <w:p w14:paraId="28F4F43B" w14:textId="77777777" w:rsidR="00793830" w:rsidRPr="00695AA4" w:rsidRDefault="00793830" w:rsidP="00365A46">
            <w:pPr>
              <w:spacing w:after="60" w:line="360" w:lineRule="auto"/>
            </w:pPr>
            <w:r w:rsidRPr="00695AA4">
              <w:rPr>
                <w:rFonts w:eastAsia="Times New Roman"/>
              </w:rPr>
              <w:lastRenderedPageBreak/>
              <w:t>1</w:t>
            </w:r>
          </w:p>
        </w:tc>
        <w:tc>
          <w:tcPr>
            <w:tcW w:w="1749" w:type="dxa"/>
          </w:tcPr>
          <w:p w14:paraId="584A355A" w14:textId="77777777" w:rsidR="00793830" w:rsidRPr="00695AA4" w:rsidRDefault="00793830" w:rsidP="00365A46">
            <w:pPr>
              <w:spacing w:after="60" w:line="360" w:lineRule="auto"/>
            </w:pPr>
            <w:r w:rsidRPr="00695AA4">
              <w:rPr>
                <w:rFonts w:eastAsia="Times New Roman"/>
              </w:rPr>
              <w:t>Nhập thông tin đăng ký</w:t>
            </w:r>
          </w:p>
        </w:tc>
        <w:tc>
          <w:tcPr>
            <w:tcW w:w="1470" w:type="dxa"/>
          </w:tcPr>
          <w:p w14:paraId="31EDA732" w14:textId="77777777" w:rsidR="00793830" w:rsidRPr="00695AA4" w:rsidRDefault="00793830" w:rsidP="00365A46">
            <w:pPr>
              <w:spacing w:after="60" w:line="360" w:lineRule="auto"/>
            </w:pPr>
            <w:r w:rsidRPr="00695AA4">
              <w:rPr>
                <w:rFonts w:eastAsia="Times New Roman"/>
              </w:rPr>
              <w:t>Lưu trữ</w:t>
            </w:r>
          </w:p>
        </w:tc>
        <w:tc>
          <w:tcPr>
            <w:tcW w:w="3969" w:type="dxa"/>
          </w:tcPr>
          <w:p w14:paraId="0533F96B" w14:textId="77777777" w:rsidR="00793830" w:rsidRPr="00695AA4" w:rsidRDefault="00793830" w:rsidP="00365A46">
            <w:pPr>
              <w:spacing w:after="60" w:line="360" w:lineRule="auto"/>
            </w:pPr>
            <w:r w:rsidRPr="00695AA4">
              <w:rPr>
                <w:rFonts w:eastAsia="Times New Roman"/>
              </w:rPr>
              <w:t>Nhập họ tên, email, username, mật khẩu, xác nhận mật khẩu và thông tin liên hệ cần thiết.</w:t>
            </w:r>
          </w:p>
        </w:tc>
        <w:tc>
          <w:tcPr>
            <w:tcW w:w="1568" w:type="dxa"/>
          </w:tcPr>
          <w:p w14:paraId="35F41F97" w14:textId="77777777" w:rsidR="00793830" w:rsidRPr="00695AA4" w:rsidRDefault="00793830" w:rsidP="00365A46">
            <w:pPr>
              <w:spacing w:after="60" w:line="360" w:lineRule="auto"/>
            </w:pPr>
            <w:r w:rsidRPr="00695AA4">
              <w:rPr>
                <w:rFonts w:eastAsia="Times New Roman"/>
              </w:rPr>
              <w:t>Dùng cho khách hàng mới.</w:t>
            </w:r>
          </w:p>
        </w:tc>
      </w:tr>
      <w:tr w:rsidR="00793830" w:rsidRPr="00695AA4" w14:paraId="03C533E6" w14:textId="77777777" w:rsidTr="003358C4">
        <w:trPr>
          <w:trHeight w:val="530"/>
        </w:trPr>
        <w:tc>
          <w:tcPr>
            <w:tcW w:w="701" w:type="dxa"/>
          </w:tcPr>
          <w:p w14:paraId="7234F8AA" w14:textId="77777777" w:rsidR="00793830" w:rsidRPr="00695AA4" w:rsidRDefault="00793830" w:rsidP="00365A46">
            <w:pPr>
              <w:spacing w:after="60" w:line="360" w:lineRule="auto"/>
            </w:pPr>
            <w:r w:rsidRPr="00695AA4">
              <w:rPr>
                <w:rFonts w:eastAsia="Times New Roman"/>
              </w:rPr>
              <w:t>2</w:t>
            </w:r>
          </w:p>
        </w:tc>
        <w:tc>
          <w:tcPr>
            <w:tcW w:w="1749" w:type="dxa"/>
          </w:tcPr>
          <w:p w14:paraId="75347A48" w14:textId="77777777" w:rsidR="00793830" w:rsidRPr="00695AA4" w:rsidRDefault="00793830" w:rsidP="00365A46">
            <w:pPr>
              <w:spacing w:after="60" w:line="360" w:lineRule="auto"/>
            </w:pPr>
            <w:r w:rsidRPr="00695AA4">
              <w:rPr>
                <w:rFonts w:eastAsia="Times New Roman"/>
              </w:rPr>
              <w:t>Kiểm tra dữ liệu</w:t>
            </w:r>
          </w:p>
        </w:tc>
        <w:tc>
          <w:tcPr>
            <w:tcW w:w="1470" w:type="dxa"/>
          </w:tcPr>
          <w:p w14:paraId="794404FA" w14:textId="77777777" w:rsidR="00793830" w:rsidRPr="00695AA4" w:rsidRDefault="00793830" w:rsidP="00365A46">
            <w:pPr>
              <w:spacing w:after="60" w:line="360" w:lineRule="auto"/>
            </w:pPr>
            <w:r w:rsidRPr="00695AA4">
              <w:rPr>
                <w:rFonts w:eastAsia="Times New Roman"/>
              </w:rPr>
              <w:t>Kiểm tra</w:t>
            </w:r>
          </w:p>
        </w:tc>
        <w:tc>
          <w:tcPr>
            <w:tcW w:w="3969" w:type="dxa"/>
          </w:tcPr>
          <w:p w14:paraId="417FEF85" w14:textId="77777777" w:rsidR="00793830" w:rsidRPr="00695AA4" w:rsidRDefault="00793830" w:rsidP="00365A46">
            <w:pPr>
              <w:spacing w:after="60" w:line="360" w:lineRule="auto"/>
            </w:pPr>
            <w:r w:rsidRPr="00695AA4">
              <w:rPr>
                <w:rFonts w:eastAsia="Times New Roman"/>
              </w:rPr>
              <w:t>Email, username, số điện thoại/giấy tờ định danh không được trùng; mật khẩu đúng quy định.</w:t>
            </w:r>
          </w:p>
        </w:tc>
        <w:tc>
          <w:tcPr>
            <w:tcW w:w="1568" w:type="dxa"/>
          </w:tcPr>
          <w:p w14:paraId="64148F2A" w14:textId="77777777" w:rsidR="00793830" w:rsidRPr="00695AA4" w:rsidRDefault="00793830" w:rsidP="00365A46">
            <w:pPr>
              <w:spacing w:after="60" w:line="360" w:lineRule="auto"/>
            </w:pPr>
            <w:r w:rsidRPr="00695AA4">
              <w:rPr>
                <w:rFonts w:eastAsia="Times New Roman"/>
              </w:rPr>
              <w:t>Báo lỗi tại trường sai.</w:t>
            </w:r>
          </w:p>
        </w:tc>
      </w:tr>
      <w:tr w:rsidR="00793830" w:rsidRPr="00695AA4" w14:paraId="7DB62BFD" w14:textId="77777777" w:rsidTr="003358C4">
        <w:trPr>
          <w:trHeight w:val="521"/>
        </w:trPr>
        <w:tc>
          <w:tcPr>
            <w:tcW w:w="701" w:type="dxa"/>
          </w:tcPr>
          <w:p w14:paraId="3F64B8C6" w14:textId="77777777" w:rsidR="00793830" w:rsidRPr="00695AA4" w:rsidRDefault="00793830" w:rsidP="00365A46">
            <w:pPr>
              <w:spacing w:after="60" w:line="360" w:lineRule="auto"/>
            </w:pPr>
            <w:r w:rsidRPr="00695AA4">
              <w:rPr>
                <w:rFonts w:eastAsia="Times New Roman"/>
              </w:rPr>
              <w:t>3</w:t>
            </w:r>
          </w:p>
        </w:tc>
        <w:tc>
          <w:tcPr>
            <w:tcW w:w="1749" w:type="dxa"/>
          </w:tcPr>
          <w:p w14:paraId="161162F1" w14:textId="77777777" w:rsidR="00793830" w:rsidRPr="00695AA4" w:rsidRDefault="00793830" w:rsidP="00365A46">
            <w:pPr>
              <w:spacing w:after="60" w:line="360" w:lineRule="auto"/>
            </w:pPr>
            <w:r w:rsidRPr="00695AA4">
              <w:rPr>
                <w:rFonts w:eastAsia="Times New Roman"/>
              </w:rPr>
              <w:t>Tạo tài khoản</w:t>
            </w:r>
          </w:p>
        </w:tc>
        <w:tc>
          <w:tcPr>
            <w:tcW w:w="1470" w:type="dxa"/>
          </w:tcPr>
          <w:p w14:paraId="340D7751" w14:textId="77777777" w:rsidR="00793830" w:rsidRPr="00695AA4" w:rsidRDefault="00793830" w:rsidP="00365A46">
            <w:pPr>
              <w:spacing w:after="60" w:line="360" w:lineRule="auto"/>
            </w:pPr>
            <w:r w:rsidRPr="00695AA4">
              <w:rPr>
                <w:rFonts w:eastAsia="Times New Roman"/>
              </w:rPr>
              <w:t>Lưu trữ</w:t>
            </w:r>
          </w:p>
        </w:tc>
        <w:tc>
          <w:tcPr>
            <w:tcW w:w="3969" w:type="dxa"/>
          </w:tcPr>
          <w:p w14:paraId="03A72802" w14:textId="77777777" w:rsidR="00793830" w:rsidRPr="00695AA4" w:rsidRDefault="00793830" w:rsidP="00365A46">
            <w:pPr>
              <w:spacing w:after="60" w:line="360" w:lineRule="auto"/>
            </w:pPr>
            <w:r w:rsidRPr="00695AA4">
              <w:rPr>
                <w:rFonts w:eastAsia="Times New Roman"/>
              </w:rPr>
              <w:t>Hash mật khẩu, tạo account, user profile và hồ sơ customer chờ duyệt.</w:t>
            </w:r>
          </w:p>
        </w:tc>
        <w:tc>
          <w:tcPr>
            <w:tcW w:w="1568" w:type="dxa"/>
          </w:tcPr>
          <w:p w14:paraId="3EB69670" w14:textId="77777777" w:rsidR="00793830" w:rsidRPr="00695AA4" w:rsidRDefault="00793830" w:rsidP="00365A46">
            <w:pPr>
              <w:spacing w:after="60" w:line="360" w:lineRule="auto"/>
            </w:pPr>
            <w:r w:rsidRPr="00695AA4">
              <w:rPr>
                <w:rFonts w:eastAsia="Times New Roman"/>
              </w:rPr>
              <w:t>Trạng thái khách hàng PENDING.</w:t>
            </w:r>
          </w:p>
        </w:tc>
      </w:tr>
      <w:tr w:rsidR="00793830" w:rsidRPr="00695AA4" w14:paraId="7D34946D" w14:textId="77777777" w:rsidTr="003358C4">
        <w:trPr>
          <w:trHeight w:val="521"/>
        </w:trPr>
        <w:tc>
          <w:tcPr>
            <w:tcW w:w="701" w:type="dxa"/>
          </w:tcPr>
          <w:p w14:paraId="50C278ED" w14:textId="77777777" w:rsidR="00793830" w:rsidRPr="00695AA4" w:rsidRDefault="00793830" w:rsidP="00365A46">
            <w:pPr>
              <w:spacing w:after="60" w:line="360" w:lineRule="auto"/>
            </w:pPr>
            <w:r w:rsidRPr="00695AA4">
              <w:rPr>
                <w:rFonts w:eastAsia="Times New Roman"/>
              </w:rPr>
              <w:t>4</w:t>
            </w:r>
          </w:p>
        </w:tc>
        <w:tc>
          <w:tcPr>
            <w:tcW w:w="1749" w:type="dxa"/>
          </w:tcPr>
          <w:p w14:paraId="4FA60B37" w14:textId="77777777" w:rsidR="00793830" w:rsidRPr="00695AA4" w:rsidRDefault="00793830" w:rsidP="00365A46">
            <w:pPr>
              <w:spacing w:after="60" w:line="360" w:lineRule="auto"/>
            </w:pPr>
            <w:r w:rsidRPr="00695AA4">
              <w:rPr>
                <w:rFonts w:eastAsia="Times New Roman"/>
              </w:rPr>
              <w:t>Thông báo kết quả</w:t>
            </w:r>
          </w:p>
        </w:tc>
        <w:tc>
          <w:tcPr>
            <w:tcW w:w="1470" w:type="dxa"/>
          </w:tcPr>
          <w:p w14:paraId="30092522" w14:textId="77777777" w:rsidR="00793830" w:rsidRPr="00695AA4" w:rsidRDefault="00793830" w:rsidP="00365A46">
            <w:pPr>
              <w:spacing w:after="60" w:line="360" w:lineRule="auto"/>
            </w:pPr>
            <w:r w:rsidRPr="00695AA4">
              <w:rPr>
                <w:rFonts w:eastAsia="Times New Roman"/>
              </w:rPr>
              <w:t>Thông báo</w:t>
            </w:r>
          </w:p>
        </w:tc>
        <w:tc>
          <w:tcPr>
            <w:tcW w:w="3969" w:type="dxa"/>
          </w:tcPr>
          <w:p w14:paraId="69E24F42" w14:textId="77777777" w:rsidR="00793830" w:rsidRPr="00695AA4" w:rsidRDefault="00793830" w:rsidP="00365A46">
            <w:pPr>
              <w:spacing w:after="60" w:line="360" w:lineRule="auto"/>
            </w:pPr>
            <w:r w:rsidRPr="00695AA4">
              <w:rPr>
                <w:rFonts w:eastAsia="Times New Roman"/>
              </w:rPr>
              <w:t>Hiển thị đăng ký thành công và hướng dẫn đăng nhập/chờ duyệt.</w:t>
            </w:r>
          </w:p>
        </w:tc>
        <w:tc>
          <w:tcPr>
            <w:tcW w:w="1568" w:type="dxa"/>
          </w:tcPr>
          <w:p w14:paraId="2A0782E0" w14:textId="77777777" w:rsidR="00793830" w:rsidRPr="00695AA4" w:rsidRDefault="00793830" w:rsidP="003358C4">
            <w:pPr>
              <w:keepNext/>
              <w:spacing w:after="60" w:line="360" w:lineRule="auto"/>
            </w:pPr>
            <w:r w:rsidRPr="00695AA4">
              <w:rPr>
                <w:rFonts w:eastAsia="Times New Roman"/>
              </w:rPr>
              <w:t>Không tự cấp quyền quản trị.</w:t>
            </w:r>
          </w:p>
        </w:tc>
      </w:tr>
    </w:tbl>
    <w:p w14:paraId="4A404464" w14:textId="6C0EB651" w:rsidR="003358C4" w:rsidRDefault="003358C4">
      <w:pPr>
        <w:pStyle w:val="Caption"/>
      </w:pPr>
      <w:bookmarkStart w:id="63" w:name="_Toc236824435"/>
      <w:r>
        <w:t xml:space="preserve">Bảng </w:t>
      </w:r>
      <w:fldSimple w:instr=" STYLEREF 2 \s ">
        <w:r w:rsidR="00CB772E">
          <w:rPr>
            <w:noProof/>
          </w:rPr>
          <w:t>3</w:t>
        </w:r>
      </w:fldSimple>
      <w:r w:rsidR="001E3CA1">
        <w:t>.</w:t>
      </w:r>
      <w:fldSimple w:instr=" SEQ Bảng \* ARABIC \s 2 ">
        <w:r w:rsidR="00CB772E">
          <w:rPr>
            <w:noProof/>
          </w:rPr>
          <w:t>12</w:t>
        </w:r>
      </w:fldSimple>
      <w:r>
        <w:t xml:space="preserve">: </w:t>
      </w:r>
      <w:r w:rsidRPr="00E469B1">
        <w:t>Yêu cầu chức năng hệ thống Đăng ký</w:t>
      </w:r>
      <w:bookmarkEnd w:id="63"/>
    </w:p>
    <w:p w14:paraId="5B9038B3"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Quên mật khẩu</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6"/>
        <w:gridCol w:w="1468"/>
        <w:gridCol w:w="3964"/>
        <w:gridCol w:w="1566"/>
      </w:tblGrid>
      <w:tr w:rsidR="00793830" w:rsidRPr="00695AA4" w14:paraId="57444DD2" w14:textId="77777777" w:rsidTr="003358C4">
        <w:trPr>
          <w:trHeight w:val="590"/>
        </w:trPr>
        <w:tc>
          <w:tcPr>
            <w:tcW w:w="701" w:type="dxa"/>
          </w:tcPr>
          <w:p w14:paraId="46DBFFFF" w14:textId="77777777" w:rsidR="00793830" w:rsidRPr="00695AA4" w:rsidRDefault="00793830" w:rsidP="00365A46">
            <w:pPr>
              <w:spacing w:after="60" w:line="360" w:lineRule="auto"/>
            </w:pPr>
            <w:r w:rsidRPr="00695AA4">
              <w:rPr>
                <w:rFonts w:eastAsia="Times New Roman"/>
                <w:b/>
              </w:rPr>
              <w:t>STT</w:t>
            </w:r>
          </w:p>
        </w:tc>
        <w:tc>
          <w:tcPr>
            <w:tcW w:w="1746" w:type="dxa"/>
          </w:tcPr>
          <w:p w14:paraId="00F8B2BB"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5FED6249"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30E066C2"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2BD2F66C" w14:textId="77777777" w:rsidR="00793830" w:rsidRPr="00695AA4" w:rsidRDefault="00793830" w:rsidP="00365A46">
            <w:pPr>
              <w:spacing w:after="60" w:line="360" w:lineRule="auto"/>
            </w:pPr>
            <w:r w:rsidRPr="00695AA4">
              <w:rPr>
                <w:rFonts w:eastAsia="Times New Roman"/>
                <w:b/>
              </w:rPr>
              <w:t>Ghi chú</w:t>
            </w:r>
          </w:p>
        </w:tc>
      </w:tr>
      <w:tr w:rsidR="00793830" w:rsidRPr="00695AA4" w14:paraId="5E17DECF" w14:textId="77777777" w:rsidTr="003358C4">
        <w:trPr>
          <w:trHeight w:val="864"/>
        </w:trPr>
        <w:tc>
          <w:tcPr>
            <w:tcW w:w="701" w:type="dxa"/>
          </w:tcPr>
          <w:p w14:paraId="726A6127" w14:textId="77777777" w:rsidR="00793830" w:rsidRPr="00695AA4" w:rsidRDefault="00793830" w:rsidP="00365A46">
            <w:pPr>
              <w:spacing w:after="60" w:line="360" w:lineRule="auto"/>
            </w:pPr>
            <w:r w:rsidRPr="00695AA4">
              <w:rPr>
                <w:rFonts w:eastAsia="Times New Roman"/>
              </w:rPr>
              <w:t>1</w:t>
            </w:r>
          </w:p>
        </w:tc>
        <w:tc>
          <w:tcPr>
            <w:tcW w:w="1746" w:type="dxa"/>
          </w:tcPr>
          <w:p w14:paraId="761E1CA3" w14:textId="77777777" w:rsidR="00793830" w:rsidRPr="00695AA4" w:rsidRDefault="00793830" w:rsidP="00365A46">
            <w:pPr>
              <w:spacing w:after="60" w:line="360" w:lineRule="auto"/>
            </w:pPr>
            <w:r w:rsidRPr="00695AA4">
              <w:rPr>
                <w:rFonts w:eastAsia="Times New Roman"/>
              </w:rPr>
              <w:t>Gửi yêu cầu khôi phục</w:t>
            </w:r>
          </w:p>
        </w:tc>
        <w:tc>
          <w:tcPr>
            <w:tcW w:w="1468" w:type="dxa"/>
          </w:tcPr>
          <w:p w14:paraId="7C3D82A3" w14:textId="77777777" w:rsidR="00793830" w:rsidRPr="00695AA4" w:rsidRDefault="00793830" w:rsidP="00365A46">
            <w:pPr>
              <w:spacing w:after="60" w:line="360" w:lineRule="auto"/>
            </w:pPr>
            <w:r w:rsidRPr="00695AA4">
              <w:rPr>
                <w:rFonts w:eastAsia="Times New Roman"/>
              </w:rPr>
              <w:t>Xác thực</w:t>
            </w:r>
          </w:p>
        </w:tc>
        <w:tc>
          <w:tcPr>
            <w:tcW w:w="3964" w:type="dxa"/>
          </w:tcPr>
          <w:p w14:paraId="5EC996EE" w14:textId="77777777" w:rsidR="00793830" w:rsidRPr="00695AA4" w:rsidRDefault="00793830" w:rsidP="00365A46">
            <w:pPr>
              <w:spacing w:after="60" w:line="360" w:lineRule="auto"/>
            </w:pPr>
            <w:r w:rsidRPr="00695AA4">
              <w:rPr>
                <w:rFonts w:eastAsia="Times New Roman"/>
              </w:rPr>
              <w:t>Người dùng nhập email hoặc username đã đăng ký.</w:t>
            </w:r>
          </w:p>
        </w:tc>
        <w:tc>
          <w:tcPr>
            <w:tcW w:w="1566" w:type="dxa"/>
          </w:tcPr>
          <w:p w14:paraId="76B02211" w14:textId="77777777" w:rsidR="00793830" w:rsidRPr="00695AA4" w:rsidRDefault="00793830" w:rsidP="00365A46">
            <w:pPr>
              <w:spacing w:after="60" w:line="360" w:lineRule="auto"/>
            </w:pPr>
            <w:r w:rsidRPr="00695AA4">
              <w:rPr>
                <w:rFonts w:eastAsia="Times New Roman"/>
              </w:rPr>
              <w:t>Không tiết lộ thông tin nhạy cảm.</w:t>
            </w:r>
          </w:p>
        </w:tc>
      </w:tr>
      <w:tr w:rsidR="00793830" w:rsidRPr="00695AA4" w14:paraId="45590DEE" w14:textId="77777777" w:rsidTr="003358C4">
        <w:trPr>
          <w:trHeight w:val="590"/>
        </w:trPr>
        <w:tc>
          <w:tcPr>
            <w:tcW w:w="701" w:type="dxa"/>
          </w:tcPr>
          <w:p w14:paraId="54CB961F" w14:textId="77777777" w:rsidR="00793830" w:rsidRPr="00695AA4" w:rsidRDefault="00793830" w:rsidP="00365A46">
            <w:pPr>
              <w:spacing w:after="60" w:line="360" w:lineRule="auto"/>
            </w:pPr>
            <w:r w:rsidRPr="00695AA4">
              <w:rPr>
                <w:rFonts w:eastAsia="Times New Roman"/>
              </w:rPr>
              <w:t>2</w:t>
            </w:r>
          </w:p>
        </w:tc>
        <w:tc>
          <w:tcPr>
            <w:tcW w:w="1746" w:type="dxa"/>
          </w:tcPr>
          <w:p w14:paraId="214B04D2" w14:textId="77777777" w:rsidR="00793830" w:rsidRPr="00695AA4" w:rsidRDefault="00793830" w:rsidP="00365A46">
            <w:pPr>
              <w:spacing w:after="60" w:line="360" w:lineRule="auto"/>
            </w:pPr>
            <w:r w:rsidRPr="00695AA4">
              <w:rPr>
                <w:rFonts w:eastAsia="Times New Roman"/>
              </w:rPr>
              <w:t>Xác minh tài khoản</w:t>
            </w:r>
          </w:p>
        </w:tc>
        <w:tc>
          <w:tcPr>
            <w:tcW w:w="1468" w:type="dxa"/>
          </w:tcPr>
          <w:p w14:paraId="5604B2CC" w14:textId="77777777" w:rsidR="00793830" w:rsidRPr="00695AA4" w:rsidRDefault="00793830" w:rsidP="00365A46">
            <w:pPr>
              <w:spacing w:after="60" w:line="360" w:lineRule="auto"/>
            </w:pPr>
            <w:r w:rsidRPr="00695AA4">
              <w:rPr>
                <w:rFonts w:eastAsia="Times New Roman"/>
              </w:rPr>
              <w:t>Kiểm tra</w:t>
            </w:r>
          </w:p>
        </w:tc>
        <w:tc>
          <w:tcPr>
            <w:tcW w:w="3964" w:type="dxa"/>
          </w:tcPr>
          <w:p w14:paraId="0D4C1308" w14:textId="77777777" w:rsidR="00793830" w:rsidRPr="00695AA4" w:rsidRDefault="00793830" w:rsidP="00365A46">
            <w:pPr>
              <w:spacing w:after="60" w:line="360" w:lineRule="auto"/>
            </w:pPr>
            <w:r w:rsidRPr="00695AA4">
              <w:rPr>
                <w:rFonts w:eastAsia="Times New Roman"/>
              </w:rPr>
              <w:t>Kiểm tra tài khoản tồn tại và chưa bị vô hiệu hóa vĩnh viễn.</w:t>
            </w:r>
          </w:p>
        </w:tc>
        <w:tc>
          <w:tcPr>
            <w:tcW w:w="1566" w:type="dxa"/>
          </w:tcPr>
          <w:p w14:paraId="3A82C1FE" w14:textId="77777777" w:rsidR="00793830" w:rsidRPr="00695AA4" w:rsidRDefault="00793830" w:rsidP="00365A46">
            <w:pPr>
              <w:spacing w:after="60" w:line="360" w:lineRule="auto"/>
            </w:pPr>
            <w:r w:rsidRPr="00695AA4">
              <w:rPr>
                <w:rFonts w:eastAsia="Times New Roman"/>
              </w:rPr>
              <w:t>Có thể gửi mã/link xác minh.</w:t>
            </w:r>
          </w:p>
        </w:tc>
      </w:tr>
      <w:tr w:rsidR="00793830" w:rsidRPr="00695AA4" w14:paraId="55BD9822" w14:textId="77777777" w:rsidTr="003358C4">
        <w:trPr>
          <w:trHeight w:val="590"/>
        </w:trPr>
        <w:tc>
          <w:tcPr>
            <w:tcW w:w="701" w:type="dxa"/>
          </w:tcPr>
          <w:p w14:paraId="04784971" w14:textId="77777777" w:rsidR="00793830" w:rsidRPr="00695AA4" w:rsidRDefault="00793830" w:rsidP="00365A46">
            <w:pPr>
              <w:spacing w:after="60" w:line="360" w:lineRule="auto"/>
            </w:pPr>
            <w:r w:rsidRPr="00695AA4">
              <w:rPr>
                <w:rFonts w:eastAsia="Times New Roman"/>
              </w:rPr>
              <w:t>3</w:t>
            </w:r>
          </w:p>
        </w:tc>
        <w:tc>
          <w:tcPr>
            <w:tcW w:w="1746" w:type="dxa"/>
          </w:tcPr>
          <w:p w14:paraId="15A62FB2" w14:textId="77777777" w:rsidR="00793830" w:rsidRPr="00695AA4" w:rsidRDefault="00793830" w:rsidP="00365A46">
            <w:pPr>
              <w:spacing w:after="60" w:line="360" w:lineRule="auto"/>
            </w:pPr>
            <w:r w:rsidRPr="00695AA4">
              <w:rPr>
                <w:rFonts w:eastAsia="Times New Roman"/>
              </w:rPr>
              <w:t>Đặt mật khẩu mới</w:t>
            </w:r>
          </w:p>
        </w:tc>
        <w:tc>
          <w:tcPr>
            <w:tcW w:w="1468" w:type="dxa"/>
          </w:tcPr>
          <w:p w14:paraId="2380899F" w14:textId="77777777" w:rsidR="00793830" w:rsidRPr="00695AA4" w:rsidRDefault="00793830" w:rsidP="00365A46">
            <w:pPr>
              <w:spacing w:after="60" w:line="360" w:lineRule="auto"/>
            </w:pPr>
            <w:r w:rsidRPr="00695AA4">
              <w:rPr>
                <w:rFonts w:eastAsia="Times New Roman"/>
              </w:rPr>
              <w:t>Xác thực</w:t>
            </w:r>
          </w:p>
        </w:tc>
        <w:tc>
          <w:tcPr>
            <w:tcW w:w="3964" w:type="dxa"/>
          </w:tcPr>
          <w:p w14:paraId="152C56F5" w14:textId="77777777" w:rsidR="00793830" w:rsidRPr="00695AA4" w:rsidRDefault="00793830" w:rsidP="00365A46">
            <w:pPr>
              <w:spacing w:after="60" w:line="360" w:lineRule="auto"/>
            </w:pPr>
            <w:r w:rsidRPr="00695AA4">
              <w:rPr>
                <w:rFonts w:eastAsia="Times New Roman"/>
              </w:rPr>
              <w:t>Người dùng nhập mật khẩu mới và xác nhận mật khẩu.</w:t>
            </w:r>
          </w:p>
        </w:tc>
        <w:tc>
          <w:tcPr>
            <w:tcW w:w="1566" w:type="dxa"/>
          </w:tcPr>
          <w:p w14:paraId="61109F56" w14:textId="77777777" w:rsidR="00793830" w:rsidRPr="00695AA4" w:rsidRDefault="00793830" w:rsidP="00365A46">
            <w:pPr>
              <w:spacing w:after="60" w:line="360" w:lineRule="auto"/>
            </w:pPr>
            <w:r w:rsidRPr="00695AA4">
              <w:rPr>
                <w:rFonts w:eastAsia="Times New Roman"/>
              </w:rPr>
              <w:t>Mật khẩu phải đạt quy định.</w:t>
            </w:r>
          </w:p>
        </w:tc>
      </w:tr>
      <w:tr w:rsidR="00793830" w:rsidRPr="00695AA4" w14:paraId="1F538BE1" w14:textId="77777777" w:rsidTr="003358C4">
        <w:trPr>
          <w:trHeight w:val="590"/>
        </w:trPr>
        <w:tc>
          <w:tcPr>
            <w:tcW w:w="701" w:type="dxa"/>
          </w:tcPr>
          <w:p w14:paraId="65822DC9" w14:textId="77777777" w:rsidR="00793830" w:rsidRPr="00695AA4" w:rsidRDefault="00793830" w:rsidP="00365A46">
            <w:pPr>
              <w:spacing w:after="60" w:line="360" w:lineRule="auto"/>
            </w:pPr>
            <w:r w:rsidRPr="00695AA4">
              <w:rPr>
                <w:rFonts w:eastAsia="Times New Roman"/>
              </w:rPr>
              <w:lastRenderedPageBreak/>
              <w:t>4</w:t>
            </w:r>
          </w:p>
        </w:tc>
        <w:tc>
          <w:tcPr>
            <w:tcW w:w="1746" w:type="dxa"/>
          </w:tcPr>
          <w:p w14:paraId="4E236544" w14:textId="77777777" w:rsidR="00793830" w:rsidRPr="00695AA4" w:rsidRDefault="00793830" w:rsidP="00365A46">
            <w:pPr>
              <w:spacing w:after="60" w:line="360" w:lineRule="auto"/>
            </w:pPr>
            <w:r w:rsidRPr="00695AA4">
              <w:rPr>
                <w:rFonts w:eastAsia="Times New Roman"/>
              </w:rPr>
              <w:t>Cập nhật mật khẩu</w:t>
            </w:r>
          </w:p>
        </w:tc>
        <w:tc>
          <w:tcPr>
            <w:tcW w:w="1468" w:type="dxa"/>
          </w:tcPr>
          <w:p w14:paraId="3EF0B519" w14:textId="77777777" w:rsidR="00793830" w:rsidRPr="00695AA4" w:rsidRDefault="00793830" w:rsidP="00365A46">
            <w:pPr>
              <w:spacing w:after="60" w:line="360" w:lineRule="auto"/>
            </w:pPr>
            <w:r w:rsidRPr="00695AA4">
              <w:rPr>
                <w:rFonts w:eastAsia="Times New Roman"/>
              </w:rPr>
              <w:t>Lưu trữ</w:t>
            </w:r>
          </w:p>
        </w:tc>
        <w:tc>
          <w:tcPr>
            <w:tcW w:w="3964" w:type="dxa"/>
          </w:tcPr>
          <w:p w14:paraId="3360604B" w14:textId="77777777" w:rsidR="00793830" w:rsidRPr="00695AA4" w:rsidRDefault="00793830" w:rsidP="00365A46">
            <w:pPr>
              <w:spacing w:after="60" w:line="360" w:lineRule="auto"/>
            </w:pPr>
            <w:r w:rsidRPr="00695AA4">
              <w:rPr>
                <w:rFonts w:eastAsia="Times New Roman"/>
              </w:rPr>
              <w:t>Hash mật khẩu mới, cập nhật thời điểm đổi mật khẩu.</w:t>
            </w:r>
          </w:p>
        </w:tc>
        <w:tc>
          <w:tcPr>
            <w:tcW w:w="1566" w:type="dxa"/>
          </w:tcPr>
          <w:p w14:paraId="135AD96B" w14:textId="77777777" w:rsidR="00793830" w:rsidRPr="00695AA4" w:rsidRDefault="00793830" w:rsidP="003358C4">
            <w:pPr>
              <w:keepNext/>
              <w:spacing w:after="60" w:line="360" w:lineRule="auto"/>
            </w:pPr>
            <w:r w:rsidRPr="00695AA4">
              <w:rPr>
                <w:rFonts w:eastAsia="Times New Roman"/>
              </w:rPr>
              <w:t>Yêu cầu đăng nhập lại.</w:t>
            </w:r>
          </w:p>
        </w:tc>
      </w:tr>
    </w:tbl>
    <w:p w14:paraId="1D614922" w14:textId="066AEAA2" w:rsidR="003358C4" w:rsidRDefault="003358C4">
      <w:pPr>
        <w:pStyle w:val="Caption"/>
      </w:pPr>
      <w:bookmarkStart w:id="64" w:name="_Toc236824436"/>
      <w:r>
        <w:t xml:space="preserve">Bảng </w:t>
      </w:r>
      <w:fldSimple w:instr=" STYLEREF 2 \s ">
        <w:r w:rsidR="00CB772E">
          <w:rPr>
            <w:noProof/>
          </w:rPr>
          <w:t>3</w:t>
        </w:r>
      </w:fldSimple>
      <w:r w:rsidR="001E3CA1">
        <w:t>.</w:t>
      </w:r>
      <w:fldSimple w:instr=" SEQ Bảng \* ARABIC \s 2 ">
        <w:r w:rsidR="00CB772E">
          <w:rPr>
            <w:noProof/>
          </w:rPr>
          <w:t>13</w:t>
        </w:r>
      </w:fldSimple>
      <w:r>
        <w:t xml:space="preserve">: </w:t>
      </w:r>
      <w:r w:rsidRPr="002F2A47">
        <w:t>Yêu cầu chức năng hệ thống Quên mật khẩu</w:t>
      </w:r>
      <w:bookmarkEnd w:id="64"/>
    </w:p>
    <w:p w14:paraId="5D132EBC"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tài khoản</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6"/>
        <w:gridCol w:w="1468"/>
        <w:gridCol w:w="3964"/>
        <w:gridCol w:w="1566"/>
      </w:tblGrid>
      <w:tr w:rsidR="00793830" w:rsidRPr="00695AA4" w14:paraId="00AFBE3C" w14:textId="77777777" w:rsidTr="003358C4">
        <w:trPr>
          <w:trHeight w:val="582"/>
        </w:trPr>
        <w:tc>
          <w:tcPr>
            <w:tcW w:w="701" w:type="dxa"/>
          </w:tcPr>
          <w:p w14:paraId="43F4BB89" w14:textId="77777777" w:rsidR="00793830" w:rsidRPr="00695AA4" w:rsidRDefault="00793830" w:rsidP="00365A46">
            <w:pPr>
              <w:spacing w:after="60" w:line="360" w:lineRule="auto"/>
            </w:pPr>
            <w:r w:rsidRPr="00695AA4">
              <w:rPr>
                <w:rFonts w:eastAsia="Times New Roman"/>
                <w:b/>
              </w:rPr>
              <w:t>STT</w:t>
            </w:r>
          </w:p>
        </w:tc>
        <w:tc>
          <w:tcPr>
            <w:tcW w:w="1746" w:type="dxa"/>
          </w:tcPr>
          <w:p w14:paraId="1ECB5D6C"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7ACBCC3A"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7766BEA9"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3BAD4152" w14:textId="77777777" w:rsidR="00793830" w:rsidRPr="00695AA4" w:rsidRDefault="00793830" w:rsidP="00365A46">
            <w:pPr>
              <w:spacing w:after="60" w:line="360" w:lineRule="auto"/>
            </w:pPr>
            <w:r w:rsidRPr="00695AA4">
              <w:rPr>
                <w:rFonts w:eastAsia="Times New Roman"/>
                <w:b/>
              </w:rPr>
              <w:t>Ghi chú</w:t>
            </w:r>
          </w:p>
        </w:tc>
      </w:tr>
      <w:tr w:rsidR="00793830" w:rsidRPr="00695AA4" w14:paraId="05C13275" w14:textId="77777777" w:rsidTr="003358C4">
        <w:trPr>
          <w:trHeight w:val="582"/>
        </w:trPr>
        <w:tc>
          <w:tcPr>
            <w:tcW w:w="701" w:type="dxa"/>
          </w:tcPr>
          <w:p w14:paraId="7121B64C" w14:textId="77777777" w:rsidR="00793830" w:rsidRPr="00695AA4" w:rsidRDefault="00793830" w:rsidP="00365A46">
            <w:pPr>
              <w:spacing w:after="60" w:line="360" w:lineRule="auto"/>
            </w:pPr>
            <w:r w:rsidRPr="00695AA4">
              <w:rPr>
                <w:rFonts w:eastAsia="Times New Roman"/>
              </w:rPr>
              <w:t>1</w:t>
            </w:r>
          </w:p>
        </w:tc>
        <w:tc>
          <w:tcPr>
            <w:tcW w:w="1746" w:type="dxa"/>
          </w:tcPr>
          <w:p w14:paraId="355B6BC9" w14:textId="77777777" w:rsidR="00793830" w:rsidRPr="00695AA4" w:rsidRDefault="00793830" w:rsidP="00365A46">
            <w:pPr>
              <w:spacing w:after="60" w:line="360" w:lineRule="auto"/>
            </w:pPr>
            <w:r w:rsidRPr="00695AA4">
              <w:rPr>
                <w:rFonts w:eastAsia="Times New Roman"/>
              </w:rPr>
              <w:t>Xem danh sách tài khoản</w:t>
            </w:r>
          </w:p>
        </w:tc>
        <w:tc>
          <w:tcPr>
            <w:tcW w:w="1468" w:type="dxa"/>
          </w:tcPr>
          <w:p w14:paraId="0F42CBE0" w14:textId="77777777" w:rsidR="00793830" w:rsidRPr="00695AA4" w:rsidRDefault="00793830" w:rsidP="00365A46">
            <w:pPr>
              <w:spacing w:after="60" w:line="360" w:lineRule="auto"/>
            </w:pPr>
            <w:r w:rsidRPr="00695AA4">
              <w:rPr>
                <w:rFonts w:eastAsia="Times New Roman"/>
              </w:rPr>
              <w:t>Hiển thị danh sách</w:t>
            </w:r>
          </w:p>
        </w:tc>
        <w:tc>
          <w:tcPr>
            <w:tcW w:w="3964" w:type="dxa"/>
          </w:tcPr>
          <w:p w14:paraId="1093F94A" w14:textId="77777777" w:rsidR="00793830" w:rsidRPr="00695AA4" w:rsidRDefault="00793830" w:rsidP="00365A46">
            <w:pPr>
              <w:spacing w:after="60" w:line="360" w:lineRule="auto"/>
            </w:pPr>
            <w:r w:rsidRPr="00695AA4">
              <w:rPr>
                <w:rFonts w:eastAsia="Times New Roman"/>
              </w:rPr>
              <w:t>Hiển thị username, email, vai trò, trạng thái, lần đăng nhập gần nhất.</w:t>
            </w:r>
          </w:p>
        </w:tc>
        <w:tc>
          <w:tcPr>
            <w:tcW w:w="1566" w:type="dxa"/>
          </w:tcPr>
          <w:p w14:paraId="17CF461B" w14:textId="77777777" w:rsidR="00793830" w:rsidRPr="00695AA4" w:rsidRDefault="00793830" w:rsidP="00365A46">
            <w:pPr>
              <w:spacing w:after="60" w:line="360" w:lineRule="auto"/>
            </w:pPr>
            <w:r w:rsidRPr="00695AA4">
              <w:rPr>
                <w:rFonts w:eastAsia="Times New Roman"/>
              </w:rPr>
              <w:t>Hỗ trợ tìm kiếm/lọc.</w:t>
            </w:r>
          </w:p>
        </w:tc>
      </w:tr>
      <w:tr w:rsidR="00793830" w:rsidRPr="00695AA4" w14:paraId="10009AA6" w14:textId="77777777" w:rsidTr="003358C4">
        <w:trPr>
          <w:trHeight w:val="582"/>
        </w:trPr>
        <w:tc>
          <w:tcPr>
            <w:tcW w:w="701" w:type="dxa"/>
          </w:tcPr>
          <w:p w14:paraId="5FB97244" w14:textId="77777777" w:rsidR="00793830" w:rsidRPr="00695AA4" w:rsidRDefault="00793830" w:rsidP="00365A46">
            <w:pPr>
              <w:spacing w:after="60" w:line="360" w:lineRule="auto"/>
            </w:pPr>
            <w:r w:rsidRPr="00695AA4">
              <w:rPr>
                <w:rFonts w:eastAsia="Times New Roman"/>
              </w:rPr>
              <w:t>2</w:t>
            </w:r>
          </w:p>
        </w:tc>
        <w:tc>
          <w:tcPr>
            <w:tcW w:w="1746" w:type="dxa"/>
          </w:tcPr>
          <w:p w14:paraId="68618AA5" w14:textId="77777777" w:rsidR="00793830" w:rsidRPr="00695AA4" w:rsidRDefault="00793830" w:rsidP="00365A46">
            <w:pPr>
              <w:spacing w:after="60" w:line="360" w:lineRule="auto"/>
            </w:pPr>
            <w:r w:rsidRPr="00695AA4">
              <w:rPr>
                <w:rFonts w:eastAsia="Times New Roman"/>
              </w:rPr>
              <w:t>Thêm tài khoản</w:t>
            </w:r>
          </w:p>
        </w:tc>
        <w:tc>
          <w:tcPr>
            <w:tcW w:w="1468" w:type="dxa"/>
          </w:tcPr>
          <w:p w14:paraId="0110C405" w14:textId="77777777" w:rsidR="00793830" w:rsidRPr="00695AA4" w:rsidRDefault="00793830" w:rsidP="00365A46">
            <w:pPr>
              <w:spacing w:after="60" w:line="360" w:lineRule="auto"/>
            </w:pPr>
            <w:r w:rsidRPr="00695AA4">
              <w:rPr>
                <w:rFonts w:eastAsia="Times New Roman"/>
              </w:rPr>
              <w:t>Lưu trữ</w:t>
            </w:r>
          </w:p>
        </w:tc>
        <w:tc>
          <w:tcPr>
            <w:tcW w:w="3964" w:type="dxa"/>
          </w:tcPr>
          <w:p w14:paraId="7B3CB2C1" w14:textId="77777777" w:rsidR="00793830" w:rsidRPr="00695AA4" w:rsidRDefault="00793830" w:rsidP="00365A46">
            <w:pPr>
              <w:spacing w:after="60" w:line="360" w:lineRule="auto"/>
            </w:pPr>
            <w:r w:rsidRPr="00695AA4">
              <w:rPr>
                <w:rFonts w:eastAsia="Times New Roman"/>
              </w:rPr>
              <w:t>Tạo tài khoản gắn với hồ sơ người dùng, email, username, mật khẩu và vai trò.</w:t>
            </w:r>
          </w:p>
        </w:tc>
        <w:tc>
          <w:tcPr>
            <w:tcW w:w="1566" w:type="dxa"/>
          </w:tcPr>
          <w:p w14:paraId="62A28621" w14:textId="77777777" w:rsidR="00793830" w:rsidRPr="00695AA4" w:rsidRDefault="00793830" w:rsidP="00365A46">
            <w:pPr>
              <w:spacing w:after="60" w:line="360" w:lineRule="auto"/>
            </w:pPr>
            <w:r w:rsidRPr="00695AA4">
              <w:rPr>
                <w:rFonts w:eastAsia="Times New Roman"/>
              </w:rPr>
              <w:t>Username/email không trùng.</w:t>
            </w:r>
          </w:p>
        </w:tc>
      </w:tr>
      <w:tr w:rsidR="00793830" w:rsidRPr="00695AA4" w14:paraId="1C3757ED" w14:textId="77777777" w:rsidTr="003358C4">
        <w:trPr>
          <w:trHeight w:val="593"/>
        </w:trPr>
        <w:tc>
          <w:tcPr>
            <w:tcW w:w="701" w:type="dxa"/>
          </w:tcPr>
          <w:p w14:paraId="0239930C" w14:textId="77777777" w:rsidR="00793830" w:rsidRPr="00695AA4" w:rsidRDefault="00793830" w:rsidP="00365A46">
            <w:pPr>
              <w:spacing w:after="60" w:line="360" w:lineRule="auto"/>
            </w:pPr>
            <w:r w:rsidRPr="00695AA4">
              <w:rPr>
                <w:rFonts w:eastAsia="Times New Roman"/>
              </w:rPr>
              <w:t>3</w:t>
            </w:r>
          </w:p>
        </w:tc>
        <w:tc>
          <w:tcPr>
            <w:tcW w:w="1746" w:type="dxa"/>
          </w:tcPr>
          <w:p w14:paraId="75CAE46F" w14:textId="77777777" w:rsidR="00793830" w:rsidRPr="00695AA4" w:rsidRDefault="00793830" w:rsidP="00365A46">
            <w:pPr>
              <w:spacing w:after="60" w:line="360" w:lineRule="auto"/>
            </w:pPr>
            <w:r w:rsidRPr="00695AA4">
              <w:rPr>
                <w:rFonts w:eastAsia="Times New Roman"/>
              </w:rPr>
              <w:t>Cập nhật tài khoản</w:t>
            </w:r>
          </w:p>
        </w:tc>
        <w:tc>
          <w:tcPr>
            <w:tcW w:w="1468" w:type="dxa"/>
          </w:tcPr>
          <w:p w14:paraId="03AA758F" w14:textId="77777777" w:rsidR="00793830" w:rsidRPr="00695AA4" w:rsidRDefault="00793830" w:rsidP="00365A46">
            <w:pPr>
              <w:spacing w:after="60" w:line="360" w:lineRule="auto"/>
            </w:pPr>
            <w:r w:rsidRPr="00695AA4">
              <w:rPr>
                <w:rFonts w:eastAsia="Times New Roman"/>
              </w:rPr>
              <w:t>Lưu trữ</w:t>
            </w:r>
          </w:p>
        </w:tc>
        <w:tc>
          <w:tcPr>
            <w:tcW w:w="3964" w:type="dxa"/>
          </w:tcPr>
          <w:p w14:paraId="3D6CA379" w14:textId="77777777" w:rsidR="00793830" w:rsidRPr="00695AA4" w:rsidRDefault="00793830" w:rsidP="00365A46">
            <w:pPr>
              <w:spacing w:after="60" w:line="360" w:lineRule="auto"/>
            </w:pPr>
            <w:r w:rsidRPr="00695AA4">
              <w:rPr>
                <w:rFonts w:eastAsia="Times New Roman"/>
              </w:rPr>
              <w:t>Sửa email, vai trò, trạng thái hoặc thông tin hồ sơ liên quan.</w:t>
            </w:r>
          </w:p>
        </w:tc>
        <w:tc>
          <w:tcPr>
            <w:tcW w:w="1566" w:type="dxa"/>
          </w:tcPr>
          <w:p w14:paraId="0BC83F76" w14:textId="77777777" w:rsidR="00793830" w:rsidRPr="00695AA4" w:rsidRDefault="00793830" w:rsidP="00365A46">
            <w:pPr>
              <w:spacing w:after="60" w:line="360" w:lineRule="auto"/>
            </w:pPr>
            <w:r w:rsidRPr="00695AA4">
              <w:rPr>
                <w:rFonts w:eastAsia="Times New Roman"/>
              </w:rPr>
              <w:t>Theo quyền System Admin.</w:t>
            </w:r>
          </w:p>
        </w:tc>
      </w:tr>
      <w:tr w:rsidR="00793830" w:rsidRPr="00695AA4" w14:paraId="38627425" w14:textId="77777777" w:rsidTr="003358C4">
        <w:trPr>
          <w:trHeight w:val="572"/>
        </w:trPr>
        <w:tc>
          <w:tcPr>
            <w:tcW w:w="701" w:type="dxa"/>
          </w:tcPr>
          <w:p w14:paraId="1234F292" w14:textId="77777777" w:rsidR="00793830" w:rsidRPr="00695AA4" w:rsidRDefault="00793830" w:rsidP="00365A46">
            <w:pPr>
              <w:spacing w:after="60" w:line="360" w:lineRule="auto"/>
            </w:pPr>
            <w:r w:rsidRPr="00695AA4">
              <w:rPr>
                <w:rFonts w:eastAsia="Times New Roman"/>
              </w:rPr>
              <w:t>4</w:t>
            </w:r>
          </w:p>
        </w:tc>
        <w:tc>
          <w:tcPr>
            <w:tcW w:w="1746" w:type="dxa"/>
          </w:tcPr>
          <w:p w14:paraId="144A8BDB" w14:textId="77777777" w:rsidR="00793830" w:rsidRPr="00695AA4" w:rsidRDefault="00793830" w:rsidP="00365A46">
            <w:pPr>
              <w:spacing w:after="60" w:line="360" w:lineRule="auto"/>
            </w:pPr>
            <w:r w:rsidRPr="00695AA4">
              <w:rPr>
                <w:rFonts w:eastAsia="Times New Roman"/>
              </w:rPr>
              <w:t>Khóa/mở khóa tài khoản</w:t>
            </w:r>
          </w:p>
        </w:tc>
        <w:tc>
          <w:tcPr>
            <w:tcW w:w="1468" w:type="dxa"/>
          </w:tcPr>
          <w:p w14:paraId="0AE4089C" w14:textId="77777777" w:rsidR="00793830" w:rsidRPr="00695AA4" w:rsidRDefault="00793830" w:rsidP="00365A46">
            <w:pPr>
              <w:spacing w:after="60" w:line="360" w:lineRule="auto"/>
            </w:pPr>
            <w:r w:rsidRPr="00695AA4">
              <w:rPr>
                <w:rFonts w:eastAsia="Times New Roman"/>
              </w:rPr>
              <w:t>Phân quyền</w:t>
            </w:r>
          </w:p>
        </w:tc>
        <w:tc>
          <w:tcPr>
            <w:tcW w:w="3964" w:type="dxa"/>
          </w:tcPr>
          <w:p w14:paraId="692AF70D" w14:textId="77777777" w:rsidR="00793830" w:rsidRPr="00695AA4" w:rsidRDefault="00793830" w:rsidP="00365A46">
            <w:pPr>
              <w:spacing w:after="60" w:line="360" w:lineRule="auto"/>
            </w:pPr>
            <w:r w:rsidRPr="00695AA4">
              <w:rPr>
                <w:rFonts w:eastAsia="Times New Roman"/>
              </w:rPr>
              <w:t>Cập nhật trạng thái ACTIVE, LOCKED, DISABLED, PENDING; ghi lý do thay đổi.</w:t>
            </w:r>
          </w:p>
        </w:tc>
        <w:tc>
          <w:tcPr>
            <w:tcW w:w="1566" w:type="dxa"/>
          </w:tcPr>
          <w:p w14:paraId="30549846" w14:textId="77777777" w:rsidR="00793830" w:rsidRPr="00695AA4" w:rsidRDefault="00793830" w:rsidP="003358C4">
            <w:pPr>
              <w:keepNext/>
              <w:spacing w:after="60" w:line="360" w:lineRule="auto"/>
            </w:pPr>
            <w:r w:rsidRPr="00695AA4">
              <w:rPr>
                <w:rFonts w:eastAsia="Times New Roman"/>
              </w:rPr>
              <w:t>Ghi lịch sử trạng thái.</w:t>
            </w:r>
          </w:p>
        </w:tc>
      </w:tr>
    </w:tbl>
    <w:p w14:paraId="135D2F6D" w14:textId="3E0E9EA0" w:rsidR="003358C4" w:rsidRDefault="003358C4">
      <w:pPr>
        <w:pStyle w:val="Caption"/>
      </w:pPr>
      <w:bookmarkStart w:id="65" w:name="_Toc236824437"/>
      <w:r>
        <w:t xml:space="preserve">Bảng </w:t>
      </w:r>
      <w:fldSimple w:instr=" STYLEREF 2 \s ">
        <w:r w:rsidR="00CB772E">
          <w:rPr>
            <w:noProof/>
          </w:rPr>
          <w:t>3</w:t>
        </w:r>
      </w:fldSimple>
      <w:r w:rsidR="001E3CA1">
        <w:t>.</w:t>
      </w:r>
      <w:fldSimple w:instr=" SEQ Bảng \* ARABIC \s 2 ">
        <w:r w:rsidR="00CB772E">
          <w:rPr>
            <w:noProof/>
          </w:rPr>
          <w:t>14</w:t>
        </w:r>
      </w:fldSimple>
      <w:r>
        <w:t xml:space="preserve">: </w:t>
      </w:r>
      <w:r w:rsidRPr="00E17252">
        <w:t>Yêu cầu chức năng hệ thống Quản lý tài khoản</w:t>
      </w:r>
      <w:bookmarkEnd w:id="65"/>
    </w:p>
    <w:p w14:paraId="2CE63EA2"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Quản lý vai trò và phân quyền</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6"/>
        <w:gridCol w:w="1468"/>
        <w:gridCol w:w="3964"/>
        <w:gridCol w:w="1566"/>
      </w:tblGrid>
      <w:tr w:rsidR="00793830" w:rsidRPr="00695AA4" w14:paraId="438C03E0" w14:textId="77777777" w:rsidTr="003358C4">
        <w:trPr>
          <w:trHeight w:val="570"/>
        </w:trPr>
        <w:tc>
          <w:tcPr>
            <w:tcW w:w="701" w:type="dxa"/>
          </w:tcPr>
          <w:p w14:paraId="17FD868D" w14:textId="77777777" w:rsidR="00793830" w:rsidRPr="00695AA4" w:rsidRDefault="00793830" w:rsidP="00365A46">
            <w:pPr>
              <w:spacing w:after="60" w:line="360" w:lineRule="auto"/>
            </w:pPr>
            <w:r w:rsidRPr="00695AA4">
              <w:rPr>
                <w:rFonts w:eastAsia="Times New Roman"/>
                <w:b/>
              </w:rPr>
              <w:t>STT</w:t>
            </w:r>
          </w:p>
        </w:tc>
        <w:tc>
          <w:tcPr>
            <w:tcW w:w="1746" w:type="dxa"/>
          </w:tcPr>
          <w:p w14:paraId="741F7D73"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771CA7C0"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215C5E13"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6F91B2FA" w14:textId="77777777" w:rsidR="00793830" w:rsidRPr="00695AA4" w:rsidRDefault="00793830" w:rsidP="00365A46">
            <w:pPr>
              <w:spacing w:after="60" w:line="360" w:lineRule="auto"/>
            </w:pPr>
            <w:r w:rsidRPr="00695AA4">
              <w:rPr>
                <w:rFonts w:eastAsia="Times New Roman"/>
                <w:b/>
              </w:rPr>
              <w:t>Ghi chú</w:t>
            </w:r>
          </w:p>
        </w:tc>
      </w:tr>
      <w:tr w:rsidR="00793830" w:rsidRPr="00695AA4" w14:paraId="20580BB6" w14:textId="77777777" w:rsidTr="003358C4">
        <w:trPr>
          <w:trHeight w:val="570"/>
        </w:trPr>
        <w:tc>
          <w:tcPr>
            <w:tcW w:w="701" w:type="dxa"/>
          </w:tcPr>
          <w:p w14:paraId="6D7D874F" w14:textId="77777777" w:rsidR="00793830" w:rsidRPr="00695AA4" w:rsidRDefault="00793830" w:rsidP="00365A46">
            <w:pPr>
              <w:spacing w:after="60" w:line="360" w:lineRule="auto"/>
            </w:pPr>
            <w:r w:rsidRPr="00695AA4">
              <w:rPr>
                <w:rFonts w:eastAsia="Times New Roman"/>
              </w:rPr>
              <w:lastRenderedPageBreak/>
              <w:t>1</w:t>
            </w:r>
          </w:p>
        </w:tc>
        <w:tc>
          <w:tcPr>
            <w:tcW w:w="1746" w:type="dxa"/>
          </w:tcPr>
          <w:p w14:paraId="03BCC0DD" w14:textId="77777777" w:rsidR="00793830" w:rsidRPr="00695AA4" w:rsidRDefault="00793830" w:rsidP="00365A46">
            <w:pPr>
              <w:spacing w:after="60" w:line="360" w:lineRule="auto"/>
            </w:pPr>
            <w:r w:rsidRPr="00695AA4">
              <w:rPr>
                <w:rFonts w:eastAsia="Times New Roman"/>
              </w:rPr>
              <w:t>Quản lý vai trò</w:t>
            </w:r>
          </w:p>
        </w:tc>
        <w:tc>
          <w:tcPr>
            <w:tcW w:w="1468" w:type="dxa"/>
          </w:tcPr>
          <w:p w14:paraId="7B3F85C5" w14:textId="77777777" w:rsidR="00793830" w:rsidRPr="00695AA4" w:rsidRDefault="00793830" w:rsidP="00365A46">
            <w:pPr>
              <w:spacing w:after="60" w:line="360" w:lineRule="auto"/>
            </w:pPr>
            <w:r w:rsidRPr="00695AA4">
              <w:rPr>
                <w:rFonts w:eastAsia="Times New Roman"/>
              </w:rPr>
              <w:t>Lưu trữ</w:t>
            </w:r>
          </w:p>
        </w:tc>
        <w:tc>
          <w:tcPr>
            <w:tcW w:w="3964" w:type="dxa"/>
          </w:tcPr>
          <w:p w14:paraId="4EFBCC34" w14:textId="77777777" w:rsidR="00793830" w:rsidRPr="00695AA4" w:rsidRDefault="00793830" w:rsidP="00365A46">
            <w:pPr>
              <w:spacing w:after="60" w:line="360" w:lineRule="auto"/>
            </w:pPr>
            <w:r w:rsidRPr="00695AA4">
              <w:rPr>
                <w:rFonts w:eastAsia="Times New Roman"/>
              </w:rPr>
              <w:t>Thêm/sửa/ngưng vai trò như System Admin, Parking Manager, Employee, Customer.</w:t>
            </w:r>
          </w:p>
        </w:tc>
        <w:tc>
          <w:tcPr>
            <w:tcW w:w="1566" w:type="dxa"/>
          </w:tcPr>
          <w:p w14:paraId="2CD5C7A0" w14:textId="77777777" w:rsidR="00793830" w:rsidRPr="00695AA4" w:rsidRDefault="00793830" w:rsidP="00365A46">
            <w:pPr>
              <w:spacing w:after="60" w:line="360" w:lineRule="auto"/>
            </w:pPr>
            <w:r w:rsidRPr="00695AA4">
              <w:rPr>
                <w:rFonts w:eastAsia="Times New Roman"/>
              </w:rPr>
              <w:t>Mã vai trò không trùng.</w:t>
            </w:r>
          </w:p>
        </w:tc>
      </w:tr>
      <w:tr w:rsidR="00793830" w:rsidRPr="00695AA4" w14:paraId="4B874EF8" w14:textId="77777777" w:rsidTr="003358C4">
        <w:trPr>
          <w:trHeight w:val="581"/>
        </w:trPr>
        <w:tc>
          <w:tcPr>
            <w:tcW w:w="701" w:type="dxa"/>
          </w:tcPr>
          <w:p w14:paraId="6CC5FCA3" w14:textId="77777777" w:rsidR="00793830" w:rsidRPr="00695AA4" w:rsidRDefault="00793830" w:rsidP="00365A46">
            <w:pPr>
              <w:spacing w:after="60" w:line="360" w:lineRule="auto"/>
            </w:pPr>
            <w:r w:rsidRPr="00695AA4">
              <w:rPr>
                <w:rFonts w:eastAsia="Times New Roman"/>
              </w:rPr>
              <w:t>2</w:t>
            </w:r>
          </w:p>
        </w:tc>
        <w:tc>
          <w:tcPr>
            <w:tcW w:w="1746" w:type="dxa"/>
          </w:tcPr>
          <w:p w14:paraId="0279E9E9" w14:textId="77777777" w:rsidR="00793830" w:rsidRPr="00695AA4" w:rsidRDefault="00793830" w:rsidP="00365A46">
            <w:pPr>
              <w:spacing w:after="60" w:line="360" w:lineRule="auto"/>
            </w:pPr>
            <w:r w:rsidRPr="00695AA4">
              <w:rPr>
                <w:rFonts w:eastAsia="Times New Roman"/>
              </w:rPr>
              <w:t>Quản lý quyền</w:t>
            </w:r>
          </w:p>
        </w:tc>
        <w:tc>
          <w:tcPr>
            <w:tcW w:w="1468" w:type="dxa"/>
          </w:tcPr>
          <w:p w14:paraId="1A0F4A51" w14:textId="77777777" w:rsidR="00793830" w:rsidRPr="00695AA4" w:rsidRDefault="00793830" w:rsidP="00365A46">
            <w:pPr>
              <w:spacing w:after="60" w:line="360" w:lineRule="auto"/>
            </w:pPr>
            <w:r w:rsidRPr="00695AA4">
              <w:rPr>
                <w:rFonts w:eastAsia="Times New Roman"/>
              </w:rPr>
              <w:t>Lưu trữ</w:t>
            </w:r>
          </w:p>
        </w:tc>
        <w:tc>
          <w:tcPr>
            <w:tcW w:w="3964" w:type="dxa"/>
          </w:tcPr>
          <w:p w14:paraId="57A2C185" w14:textId="77777777" w:rsidR="00793830" w:rsidRPr="00695AA4" w:rsidRDefault="00793830" w:rsidP="00365A46">
            <w:pPr>
              <w:spacing w:after="60" w:line="360" w:lineRule="auto"/>
            </w:pPr>
            <w:r w:rsidRPr="00695AA4">
              <w:rPr>
                <w:rFonts w:eastAsia="Times New Roman"/>
              </w:rPr>
              <w:t>Thêm/sửa/ngưng permission theo module và hành động.</w:t>
            </w:r>
          </w:p>
        </w:tc>
        <w:tc>
          <w:tcPr>
            <w:tcW w:w="1566" w:type="dxa"/>
          </w:tcPr>
          <w:p w14:paraId="19E6EFB9" w14:textId="77777777" w:rsidR="00793830" w:rsidRPr="00695AA4" w:rsidRDefault="00793830" w:rsidP="00365A46">
            <w:pPr>
              <w:spacing w:after="60" w:line="360" w:lineRule="auto"/>
            </w:pPr>
            <w:r w:rsidRPr="00695AA4">
              <w:rPr>
                <w:rFonts w:eastAsia="Times New Roman"/>
              </w:rPr>
              <w:t>Mã quyền không trùng.</w:t>
            </w:r>
          </w:p>
        </w:tc>
      </w:tr>
      <w:tr w:rsidR="00793830" w:rsidRPr="00695AA4" w14:paraId="0E3A8FD9" w14:textId="77777777" w:rsidTr="003358C4">
        <w:trPr>
          <w:trHeight w:val="570"/>
        </w:trPr>
        <w:tc>
          <w:tcPr>
            <w:tcW w:w="701" w:type="dxa"/>
          </w:tcPr>
          <w:p w14:paraId="20ED53DE" w14:textId="77777777" w:rsidR="00793830" w:rsidRPr="00695AA4" w:rsidRDefault="00793830" w:rsidP="00365A46">
            <w:pPr>
              <w:spacing w:after="60" w:line="360" w:lineRule="auto"/>
            </w:pPr>
            <w:r w:rsidRPr="00695AA4">
              <w:rPr>
                <w:rFonts w:eastAsia="Times New Roman"/>
              </w:rPr>
              <w:t>3</w:t>
            </w:r>
          </w:p>
        </w:tc>
        <w:tc>
          <w:tcPr>
            <w:tcW w:w="1746" w:type="dxa"/>
          </w:tcPr>
          <w:p w14:paraId="4BB721F9" w14:textId="77777777" w:rsidR="00793830" w:rsidRPr="00695AA4" w:rsidRDefault="00793830" w:rsidP="00365A46">
            <w:pPr>
              <w:spacing w:after="60" w:line="360" w:lineRule="auto"/>
            </w:pPr>
            <w:r w:rsidRPr="00695AA4">
              <w:rPr>
                <w:rFonts w:eastAsia="Times New Roman"/>
              </w:rPr>
              <w:t>Gán quyền cho vai trò</w:t>
            </w:r>
          </w:p>
        </w:tc>
        <w:tc>
          <w:tcPr>
            <w:tcW w:w="1468" w:type="dxa"/>
          </w:tcPr>
          <w:p w14:paraId="4B9F1B62" w14:textId="77777777" w:rsidR="00793830" w:rsidRPr="00695AA4" w:rsidRDefault="00793830" w:rsidP="00365A46">
            <w:pPr>
              <w:spacing w:after="60" w:line="360" w:lineRule="auto"/>
            </w:pPr>
            <w:r w:rsidRPr="00695AA4">
              <w:rPr>
                <w:rFonts w:eastAsia="Times New Roman"/>
              </w:rPr>
              <w:t>Phân quyền</w:t>
            </w:r>
          </w:p>
        </w:tc>
        <w:tc>
          <w:tcPr>
            <w:tcW w:w="3964" w:type="dxa"/>
          </w:tcPr>
          <w:p w14:paraId="31EA54D8" w14:textId="77777777" w:rsidR="00793830" w:rsidRPr="00695AA4" w:rsidRDefault="00793830" w:rsidP="00365A46">
            <w:pPr>
              <w:spacing w:after="60" w:line="360" w:lineRule="auto"/>
            </w:pPr>
            <w:r w:rsidRPr="00695AA4">
              <w:rPr>
                <w:rFonts w:eastAsia="Times New Roman"/>
              </w:rPr>
              <w:t>Chọn vai trò và danh sách quyền được phép sử dụng.</w:t>
            </w:r>
          </w:p>
        </w:tc>
        <w:tc>
          <w:tcPr>
            <w:tcW w:w="1566" w:type="dxa"/>
          </w:tcPr>
          <w:p w14:paraId="05C5BEEF" w14:textId="77777777" w:rsidR="00793830" w:rsidRPr="00695AA4" w:rsidRDefault="00793830" w:rsidP="00365A46">
            <w:pPr>
              <w:spacing w:after="60" w:line="360" w:lineRule="auto"/>
            </w:pPr>
            <w:r w:rsidRPr="00695AA4">
              <w:rPr>
                <w:rFonts w:eastAsia="Times New Roman"/>
              </w:rPr>
              <w:t>Không gán trùng quyền.</w:t>
            </w:r>
          </w:p>
        </w:tc>
      </w:tr>
      <w:tr w:rsidR="00793830" w:rsidRPr="00695AA4" w14:paraId="6D35F565" w14:textId="77777777" w:rsidTr="003358C4">
        <w:trPr>
          <w:trHeight w:val="570"/>
        </w:trPr>
        <w:tc>
          <w:tcPr>
            <w:tcW w:w="701" w:type="dxa"/>
          </w:tcPr>
          <w:p w14:paraId="77AD3412" w14:textId="77777777" w:rsidR="00793830" w:rsidRPr="00695AA4" w:rsidRDefault="00793830" w:rsidP="00365A46">
            <w:pPr>
              <w:spacing w:after="60" w:line="360" w:lineRule="auto"/>
            </w:pPr>
            <w:r w:rsidRPr="00695AA4">
              <w:rPr>
                <w:rFonts w:eastAsia="Times New Roman"/>
              </w:rPr>
              <w:t>4</w:t>
            </w:r>
          </w:p>
        </w:tc>
        <w:tc>
          <w:tcPr>
            <w:tcW w:w="1746" w:type="dxa"/>
          </w:tcPr>
          <w:p w14:paraId="4AB3983D" w14:textId="77777777" w:rsidR="00793830" w:rsidRPr="00695AA4" w:rsidRDefault="00793830" w:rsidP="00365A46">
            <w:pPr>
              <w:spacing w:after="60" w:line="360" w:lineRule="auto"/>
            </w:pPr>
            <w:r w:rsidRPr="00695AA4">
              <w:rPr>
                <w:rFonts w:eastAsia="Times New Roman"/>
              </w:rPr>
              <w:t>Kiểm tra quyền truy cập</w:t>
            </w:r>
          </w:p>
        </w:tc>
        <w:tc>
          <w:tcPr>
            <w:tcW w:w="1468" w:type="dxa"/>
          </w:tcPr>
          <w:p w14:paraId="66E4462E" w14:textId="77777777" w:rsidR="00793830" w:rsidRPr="00695AA4" w:rsidRDefault="00793830" w:rsidP="00365A46">
            <w:pPr>
              <w:spacing w:after="60" w:line="360" w:lineRule="auto"/>
            </w:pPr>
            <w:r w:rsidRPr="00695AA4">
              <w:rPr>
                <w:rFonts w:eastAsia="Times New Roman"/>
              </w:rPr>
              <w:t>Phân quyền</w:t>
            </w:r>
          </w:p>
        </w:tc>
        <w:tc>
          <w:tcPr>
            <w:tcW w:w="3964" w:type="dxa"/>
          </w:tcPr>
          <w:p w14:paraId="5E6553BC" w14:textId="77777777" w:rsidR="00793830" w:rsidRPr="00695AA4" w:rsidRDefault="00793830" w:rsidP="00365A46">
            <w:pPr>
              <w:spacing w:after="60" w:line="360" w:lineRule="auto"/>
            </w:pPr>
            <w:r w:rsidRPr="00695AA4">
              <w:rPr>
                <w:rFonts w:eastAsia="Times New Roman"/>
              </w:rPr>
              <w:t>Mỗi chức năng/API chỉ cho phép người dùng có quyền phù hợp thao tác.</w:t>
            </w:r>
          </w:p>
        </w:tc>
        <w:tc>
          <w:tcPr>
            <w:tcW w:w="1566" w:type="dxa"/>
          </w:tcPr>
          <w:p w14:paraId="704A4B41" w14:textId="77777777" w:rsidR="00793830" w:rsidRPr="00695AA4" w:rsidRDefault="00793830" w:rsidP="003358C4">
            <w:pPr>
              <w:keepNext/>
              <w:spacing w:after="60" w:line="360" w:lineRule="auto"/>
            </w:pPr>
            <w:r w:rsidRPr="00695AA4">
              <w:rPr>
                <w:rFonts w:eastAsia="Times New Roman"/>
              </w:rPr>
              <w:t>Chặn truy cập trái phép.</w:t>
            </w:r>
          </w:p>
        </w:tc>
      </w:tr>
    </w:tbl>
    <w:p w14:paraId="6081BEDF" w14:textId="2E6FC2D9" w:rsidR="003358C4" w:rsidRDefault="003358C4">
      <w:pPr>
        <w:pStyle w:val="Caption"/>
      </w:pPr>
      <w:bookmarkStart w:id="66" w:name="_Toc236824438"/>
      <w:r>
        <w:t xml:space="preserve">Bảng </w:t>
      </w:r>
      <w:fldSimple w:instr=" STYLEREF 2 \s ">
        <w:r w:rsidR="00CB772E">
          <w:rPr>
            <w:noProof/>
          </w:rPr>
          <w:t>3</w:t>
        </w:r>
      </w:fldSimple>
      <w:r w:rsidR="001E3CA1">
        <w:t>.</w:t>
      </w:r>
      <w:fldSimple w:instr=" SEQ Bảng \* ARABIC \s 2 ">
        <w:r w:rsidR="00CB772E">
          <w:rPr>
            <w:noProof/>
          </w:rPr>
          <w:t>15</w:t>
        </w:r>
      </w:fldSimple>
      <w:r>
        <w:t xml:space="preserve">: </w:t>
      </w:r>
      <w:r w:rsidRPr="00AC0AAA">
        <w:t>Yêu cầu chức năng hệ thống Quản lý vai trò và phân quyền</w:t>
      </w:r>
      <w:bookmarkEnd w:id="66"/>
    </w:p>
    <w:p w14:paraId="009266E0" w14:textId="77777777" w:rsidR="00793830" w:rsidRPr="00695AA4" w:rsidRDefault="00793830" w:rsidP="00EB742C">
      <w:pPr>
        <w:pStyle w:val="Heading5"/>
        <w:numPr>
          <w:ilvl w:val="3"/>
          <w:numId w:val="12"/>
        </w:numPr>
        <w:spacing w:line="360" w:lineRule="auto"/>
        <w:ind w:hanging="578"/>
        <w:rPr>
          <w:rFonts w:cs="Times New Roman"/>
          <w:szCs w:val="26"/>
        </w:rPr>
      </w:pPr>
      <w:r w:rsidRPr="00695AA4">
        <w:rPr>
          <w:rFonts w:cs="Times New Roman"/>
          <w:szCs w:val="26"/>
        </w:rPr>
        <w:t>Nhật ký hệ thống và audit</w:t>
      </w:r>
    </w:p>
    <w:tbl>
      <w:tblPr>
        <w:tblW w:w="944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100" w:type="dxa"/>
          <w:left w:w="100" w:type="dxa"/>
          <w:bottom w:w="100" w:type="dxa"/>
          <w:right w:w="100" w:type="dxa"/>
        </w:tblCellMar>
        <w:tblLook w:val="04A0" w:firstRow="1" w:lastRow="0" w:firstColumn="1" w:lastColumn="0" w:noHBand="0" w:noVBand="1"/>
      </w:tblPr>
      <w:tblGrid>
        <w:gridCol w:w="701"/>
        <w:gridCol w:w="1746"/>
        <w:gridCol w:w="1468"/>
        <w:gridCol w:w="3964"/>
        <w:gridCol w:w="1566"/>
      </w:tblGrid>
      <w:tr w:rsidR="00793830" w:rsidRPr="00695AA4" w14:paraId="5E854A1B" w14:textId="77777777" w:rsidTr="003358C4">
        <w:trPr>
          <w:trHeight w:val="576"/>
        </w:trPr>
        <w:tc>
          <w:tcPr>
            <w:tcW w:w="701" w:type="dxa"/>
          </w:tcPr>
          <w:p w14:paraId="0B814F7C" w14:textId="77777777" w:rsidR="00793830" w:rsidRPr="00695AA4" w:rsidRDefault="00793830" w:rsidP="00365A46">
            <w:pPr>
              <w:spacing w:after="60" w:line="360" w:lineRule="auto"/>
            </w:pPr>
            <w:r w:rsidRPr="00695AA4">
              <w:rPr>
                <w:rFonts w:eastAsia="Times New Roman"/>
                <w:b/>
              </w:rPr>
              <w:t>STT</w:t>
            </w:r>
          </w:p>
        </w:tc>
        <w:tc>
          <w:tcPr>
            <w:tcW w:w="1746" w:type="dxa"/>
          </w:tcPr>
          <w:p w14:paraId="7AD2ECAF" w14:textId="77777777" w:rsidR="00793830" w:rsidRPr="00695AA4" w:rsidRDefault="00793830" w:rsidP="00365A46">
            <w:pPr>
              <w:spacing w:after="60" w:line="360" w:lineRule="auto"/>
            </w:pPr>
            <w:r w:rsidRPr="00695AA4">
              <w:rPr>
                <w:rFonts w:eastAsia="Times New Roman"/>
                <w:b/>
              </w:rPr>
              <w:t>Công việc</w:t>
            </w:r>
          </w:p>
        </w:tc>
        <w:tc>
          <w:tcPr>
            <w:tcW w:w="1468" w:type="dxa"/>
          </w:tcPr>
          <w:p w14:paraId="08CEFA77" w14:textId="77777777" w:rsidR="00793830" w:rsidRPr="00695AA4" w:rsidRDefault="00793830" w:rsidP="00365A46">
            <w:pPr>
              <w:spacing w:after="60" w:line="360" w:lineRule="auto"/>
            </w:pPr>
            <w:r w:rsidRPr="00695AA4">
              <w:rPr>
                <w:rFonts w:eastAsia="Times New Roman"/>
                <w:b/>
              </w:rPr>
              <w:t>Loại công việc</w:t>
            </w:r>
          </w:p>
        </w:tc>
        <w:tc>
          <w:tcPr>
            <w:tcW w:w="3964" w:type="dxa"/>
          </w:tcPr>
          <w:p w14:paraId="076B4CEC" w14:textId="77777777" w:rsidR="00793830" w:rsidRPr="00695AA4" w:rsidRDefault="00793830" w:rsidP="00365A46">
            <w:pPr>
              <w:spacing w:after="60" w:line="360" w:lineRule="auto"/>
            </w:pPr>
            <w:r w:rsidRPr="00695AA4">
              <w:rPr>
                <w:rFonts w:eastAsia="Times New Roman"/>
                <w:b/>
              </w:rPr>
              <w:t>Quy định / Công thức liên quan</w:t>
            </w:r>
          </w:p>
        </w:tc>
        <w:tc>
          <w:tcPr>
            <w:tcW w:w="1566" w:type="dxa"/>
          </w:tcPr>
          <w:p w14:paraId="3A72BB39" w14:textId="77777777" w:rsidR="00793830" w:rsidRPr="00695AA4" w:rsidRDefault="00793830" w:rsidP="00365A46">
            <w:pPr>
              <w:spacing w:after="60" w:line="360" w:lineRule="auto"/>
            </w:pPr>
            <w:r w:rsidRPr="00695AA4">
              <w:rPr>
                <w:rFonts w:eastAsia="Times New Roman"/>
                <w:b/>
              </w:rPr>
              <w:t>Ghi chú</w:t>
            </w:r>
          </w:p>
        </w:tc>
      </w:tr>
      <w:tr w:rsidR="00793830" w:rsidRPr="00695AA4" w14:paraId="1E3F5D75" w14:textId="77777777" w:rsidTr="003358C4">
        <w:trPr>
          <w:trHeight w:val="576"/>
        </w:trPr>
        <w:tc>
          <w:tcPr>
            <w:tcW w:w="701" w:type="dxa"/>
          </w:tcPr>
          <w:p w14:paraId="3A78C3D4" w14:textId="77777777" w:rsidR="00793830" w:rsidRPr="00695AA4" w:rsidRDefault="00793830" w:rsidP="00365A46">
            <w:pPr>
              <w:spacing w:after="60" w:line="360" w:lineRule="auto"/>
            </w:pPr>
            <w:r w:rsidRPr="00695AA4">
              <w:rPr>
                <w:rFonts w:eastAsia="Times New Roman"/>
              </w:rPr>
              <w:t>1</w:t>
            </w:r>
          </w:p>
        </w:tc>
        <w:tc>
          <w:tcPr>
            <w:tcW w:w="1746" w:type="dxa"/>
          </w:tcPr>
          <w:p w14:paraId="45FD6392" w14:textId="77777777" w:rsidR="00793830" w:rsidRPr="00695AA4" w:rsidRDefault="00793830" w:rsidP="00365A46">
            <w:pPr>
              <w:spacing w:after="60" w:line="360" w:lineRule="auto"/>
            </w:pPr>
            <w:r w:rsidRPr="00695AA4">
              <w:rPr>
                <w:rFonts w:eastAsia="Times New Roman"/>
              </w:rPr>
              <w:t>Ghi audit nghiệp vụ</w:t>
            </w:r>
          </w:p>
        </w:tc>
        <w:tc>
          <w:tcPr>
            <w:tcW w:w="1468" w:type="dxa"/>
          </w:tcPr>
          <w:p w14:paraId="24E1C3CA" w14:textId="77777777" w:rsidR="00793830" w:rsidRPr="00695AA4" w:rsidRDefault="00793830" w:rsidP="00365A46">
            <w:pPr>
              <w:spacing w:after="60" w:line="360" w:lineRule="auto"/>
            </w:pPr>
            <w:r w:rsidRPr="00695AA4">
              <w:rPr>
                <w:rFonts w:eastAsia="Times New Roman"/>
              </w:rPr>
              <w:t>Truy vết</w:t>
            </w:r>
          </w:p>
        </w:tc>
        <w:tc>
          <w:tcPr>
            <w:tcW w:w="3964" w:type="dxa"/>
          </w:tcPr>
          <w:p w14:paraId="0420D781" w14:textId="77777777" w:rsidR="00793830" w:rsidRPr="00695AA4" w:rsidRDefault="00793830" w:rsidP="00365A46">
            <w:pPr>
              <w:spacing w:after="60" w:line="360" w:lineRule="auto"/>
            </w:pPr>
            <w:r w:rsidRPr="00695AA4">
              <w:rPr>
                <w:rFonts w:eastAsia="Times New Roman"/>
              </w:rPr>
              <w:t>Ghi actor, hành động, bảng/đối tượng tác động, dữ liệu cũ/mới nếu cần.</w:t>
            </w:r>
          </w:p>
        </w:tc>
        <w:tc>
          <w:tcPr>
            <w:tcW w:w="1566" w:type="dxa"/>
          </w:tcPr>
          <w:p w14:paraId="7AF82F66" w14:textId="77777777" w:rsidR="00793830" w:rsidRPr="00695AA4" w:rsidRDefault="00793830" w:rsidP="00365A46">
            <w:pPr>
              <w:spacing w:after="60" w:line="360" w:lineRule="auto"/>
            </w:pPr>
            <w:r w:rsidRPr="00695AA4">
              <w:rPr>
                <w:rFonts w:eastAsia="Times New Roman"/>
              </w:rPr>
              <w:t>Áp dụng cho thao tác quan trọng.</w:t>
            </w:r>
          </w:p>
        </w:tc>
      </w:tr>
      <w:tr w:rsidR="00793830" w:rsidRPr="00695AA4" w14:paraId="218D907A" w14:textId="77777777" w:rsidTr="003358C4">
        <w:trPr>
          <w:trHeight w:val="576"/>
        </w:trPr>
        <w:tc>
          <w:tcPr>
            <w:tcW w:w="701" w:type="dxa"/>
          </w:tcPr>
          <w:p w14:paraId="7FF11FA7" w14:textId="77777777" w:rsidR="00793830" w:rsidRPr="00695AA4" w:rsidRDefault="00793830" w:rsidP="00365A46">
            <w:pPr>
              <w:spacing w:after="60" w:line="360" w:lineRule="auto"/>
            </w:pPr>
            <w:r w:rsidRPr="00695AA4">
              <w:rPr>
                <w:rFonts w:eastAsia="Times New Roman"/>
              </w:rPr>
              <w:t>2</w:t>
            </w:r>
          </w:p>
        </w:tc>
        <w:tc>
          <w:tcPr>
            <w:tcW w:w="1746" w:type="dxa"/>
          </w:tcPr>
          <w:p w14:paraId="605834D0" w14:textId="77777777" w:rsidR="00793830" w:rsidRPr="00695AA4" w:rsidRDefault="00793830" w:rsidP="00365A46">
            <w:pPr>
              <w:spacing w:after="60" w:line="360" w:lineRule="auto"/>
            </w:pPr>
            <w:r w:rsidRPr="00695AA4">
              <w:rPr>
                <w:rFonts w:eastAsia="Times New Roman"/>
              </w:rPr>
              <w:t>Theo dõi đăng nhập</w:t>
            </w:r>
          </w:p>
        </w:tc>
        <w:tc>
          <w:tcPr>
            <w:tcW w:w="1468" w:type="dxa"/>
          </w:tcPr>
          <w:p w14:paraId="32EF062D" w14:textId="77777777" w:rsidR="00793830" w:rsidRPr="00695AA4" w:rsidRDefault="00793830" w:rsidP="00365A46">
            <w:pPr>
              <w:spacing w:after="60" w:line="360" w:lineRule="auto"/>
            </w:pPr>
            <w:r w:rsidRPr="00695AA4">
              <w:rPr>
                <w:rFonts w:eastAsia="Times New Roman"/>
              </w:rPr>
              <w:t>Truy vết</w:t>
            </w:r>
          </w:p>
        </w:tc>
        <w:tc>
          <w:tcPr>
            <w:tcW w:w="3964" w:type="dxa"/>
          </w:tcPr>
          <w:p w14:paraId="16CCB46E" w14:textId="77777777" w:rsidR="00793830" w:rsidRPr="00695AA4" w:rsidRDefault="00793830" w:rsidP="00365A46">
            <w:pPr>
              <w:spacing w:after="60" w:line="360" w:lineRule="auto"/>
            </w:pPr>
            <w:r w:rsidRPr="00695AA4">
              <w:rPr>
                <w:rFonts w:eastAsia="Times New Roman"/>
              </w:rPr>
              <w:t>Lưu username/email, kết quả thành công/thất bại, lý do lỗi, IP, user agent, thời điểm.</w:t>
            </w:r>
          </w:p>
        </w:tc>
        <w:tc>
          <w:tcPr>
            <w:tcW w:w="1566" w:type="dxa"/>
          </w:tcPr>
          <w:p w14:paraId="4632AFC2" w14:textId="77777777" w:rsidR="00793830" w:rsidRPr="00695AA4" w:rsidRDefault="00793830" w:rsidP="00365A46">
            <w:pPr>
              <w:spacing w:after="60" w:line="360" w:lineRule="auto"/>
            </w:pPr>
            <w:r w:rsidRPr="00695AA4">
              <w:rPr>
                <w:rFonts w:eastAsia="Times New Roman"/>
              </w:rPr>
              <w:t>Phục vụ bảo mật.</w:t>
            </w:r>
          </w:p>
        </w:tc>
      </w:tr>
      <w:tr w:rsidR="00793830" w:rsidRPr="00695AA4" w14:paraId="34BB2A87" w14:textId="77777777" w:rsidTr="003358C4">
        <w:trPr>
          <w:trHeight w:val="576"/>
        </w:trPr>
        <w:tc>
          <w:tcPr>
            <w:tcW w:w="701" w:type="dxa"/>
          </w:tcPr>
          <w:p w14:paraId="4EEC5A7B" w14:textId="77777777" w:rsidR="00793830" w:rsidRPr="00695AA4" w:rsidRDefault="00793830" w:rsidP="00365A46">
            <w:pPr>
              <w:spacing w:after="60" w:line="360" w:lineRule="auto"/>
            </w:pPr>
            <w:r w:rsidRPr="00695AA4">
              <w:rPr>
                <w:rFonts w:eastAsia="Times New Roman"/>
              </w:rPr>
              <w:t>3</w:t>
            </w:r>
          </w:p>
        </w:tc>
        <w:tc>
          <w:tcPr>
            <w:tcW w:w="1746" w:type="dxa"/>
          </w:tcPr>
          <w:p w14:paraId="5C58096F" w14:textId="77777777" w:rsidR="00793830" w:rsidRPr="00695AA4" w:rsidRDefault="00793830" w:rsidP="00365A46">
            <w:pPr>
              <w:spacing w:after="60" w:line="360" w:lineRule="auto"/>
            </w:pPr>
            <w:r w:rsidRPr="00695AA4">
              <w:rPr>
                <w:rFonts w:eastAsia="Times New Roman"/>
              </w:rPr>
              <w:t>Theo dõi trạng thái tài khoản</w:t>
            </w:r>
          </w:p>
        </w:tc>
        <w:tc>
          <w:tcPr>
            <w:tcW w:w="1468" w:type="dxa"/>
          </w:tcPr>
          <w:p w14:paraId="386EBE9E" w14:textId="77777777" w:rsidR="00793830" w:rsidRPr="00695AA4" w:rsidRDefault="00793830" w:rsidP="00365A46">
            <w:pPr>
              <w:spacing w:after="60" w:line="360" w:lineRule="auto"/>
            </w:pPr>
            <w:r w:rsidRPr="00695AA4">
              <w:rPr>
                <w:rFonts w:eastAsia="Times New Roman"/>
              </w:rPr>
              <w:t>Truy vết</w:t>
            </w:r>
          </w:p>
        </w:tc>
        <w:tc>
          <w:tcPr>
            <w:tcW w:w="3964" w:type="dxa"/>
          </w:tcPr>
          <w:p w14:paraId="0B937E55" w14:textId="77777777" w:rsidR="00793830" w:rsidRPr="00695AA4" w:rsidRDefault="00793830" w:rsidP="00365A46">
            <w:pPr>
              <w:spacing w:after="60" w:line="360" w:lineRule="auto"/>
            </w:pPr>
            <w:r w:rsidRPr="00695AA4">
              <w:rPr>
                <w:rFonts w:eastAsia="Times New Roman"/>
              </w:rPr>
              <w:t>Lưu trạng thái cũ, trạng thái mới, lý do, người thay đổi, thời điểm.</w:t>
            </w:r>
          </w:p>
        </w:tc>
        <w:tc>
          <w:tcPr>
            <w:tcW w:w="1566" w:type="dxa"/>
          </w:tcPr>
          <w:p w14:paraId="34622892" w14:textId="77777777" w:rsidR="00793830" w:rsidRPr="00695AA4" w:rsidRDefault="00793830" w:rsidP="00365A46">
            <w:pPr>
              <w:spacing w:after="60" w:line="360" w:lineRule="auto"/>
            </w:pPr>
            <w:r w:rsidRPr="00695AA4">
              <w:rPr>
                <w:rFonts w:eastAsia="Times New Roman"/>
              </w:rPr>
              <w:t>Dùng khi khóa/mở khóa.</w:t>
            </w:r>
          </w:p>
        </w:tc>
      </w:tr>
      <w:tr w:rsidR="00793830" w:rsidRPr="00695AA4" w14:paraId="42006E18" w14:textId="77777777" w:rsidTr="003358C4">
        <w:trPr>
          <w:trHeight w:val="576"/>
        </w:trPr>
        <w:tc>
          <w:tcPr>
            <w:tcW w:w="701" w:type="dxa"/>
          </w:tcPr>
          <w:p w14:paraId="0B5B4D72" w14:textId="77777777" w:rsidR="00793830" w:rsidRPr="00695AA4" w:rsidRDefault="00793830" w:rsidP="00365A46">
            <w:pPr>
              <w:spacing w:after="60" w:line="360" w:lineRule="auto"/>
            </w:pPr>
            <w:r w:rsidRPr="00695AA4">
              <w:rPr>
                <w:rFonts w:eastAsia="Times New Roman"/>
              </w:rPr>
              <w:lastRenderedPageBreak/>
              <w:t>4</w:t>
            </w:r>
          </w:p>
        </w:tc>
        <w:tc>
          <w:tcPr>
            <w:tcW w:w="1746" w:type="dxa"/>
          </w:tcPr>
          <w:p w14:paraId="48B6BE11" w14:textId="77777777" w:rsidR="00793830" w:rsidRPr="00695AA4" w:rsidRDefault="00793830" w:rsidP="00365A46">
            <w:pPr>
              <w:spacing w:after="60" w:line="360" w:lineRule="auto"/>
            </w:pPr>
            <w:r w:rsidRPr="00695AA4">
              <w:rPr>
                <w:rFonts w:eastAsia="Times New Roman"/>
              </w:rPr>
              <w:t>Tra cứu log</w:t>
            </w:r>
          </w:p>
        </w:tc>
        <w:tc>
          <w:tcPr>
            <w:tcW w:w="1468" w:type="dxa"/>
          </w:tcPr>
          <w:p w14:paraId="25A68019" w14:textId="77777777" w:rsidR="00793830" w:rsidRPr="00695AA4" w:rsidRDefault="00793830" w:rsidP="00365A46">
            <w:pPr>
              <w:spacing w:after="60" w:line="360" w:lineRule="auto"/>
            </w:pPr>
            <w:r w:rsidRPr="00695AA4">
              <w:rPr>
                <w:rFonts w:eastAsia="Times New Roman"/>
              </w:rPr>
              <w:t>Tra cứu</w:t>
            </w:r>
          </w:p>
        </w:tc>
        <w:tc>
          <w:tcPr>
            <w:tcW w:w="3964" w:type="dxa"/>
          </w:tcPr>
          <w:p w14:paraId="7F8D0476" w14:textId="77777777" w:rsidR="00793830" w:rsidRPr="00695AA4" w:rsidRDefault="00793830" w:rsidP="00365A46">
            <w:pPr>
              <w:spacing w:after="60" w:line="360" w:lineRule="auto"/>
            </w:pPr>
            <w:r w:rsidRPr="00695AA4">
              <w:rPr>
                <w:rFonts w:eastAsia="Times New Roman"/>
              </w:rPr>
              <w:t>Lọc theo người dùng, hành động, thời gian, module hoặc kết quả.</w:t>
            </w:r>
          </w:p>
        </w:tc>
        <w:tc>
          <w:tcPr>
            <w:tcW w:w="1566" w:type="dxa"/>
          </w:tcPr>
          <w:p w14:paraId="5FF12AB6" w14:textId="77777777" w:rsidR="00793830" w:rsidRPr="00695AA4" w:rsidRDefault="00793830" w:rsidP="003358C4">
            <w:pPr>
              <w:keepNext/>
              <w:spacing w:after="60" w:line="360" w:lineRule="auto"/>
            </w:pPr>
            <w:r w:rsidRPr="00695AA4">
              <w:rPr>
                <w:rFonts w:eastAsia="Times New Roman"/>
              </w:rPr>
              <w:t>Chỉ người có quyền được xem.</w:t>
            </w:r>
          </w:p>
        </w:tc>
      </w:tr>
    </w:tbl>
    <w:p w14:paraId="258C70BA" w14:textId="439E0C00" w:rsidR="00793830" w:rsidRPr="00695AA4" w:rsidRDefault="003358C4" w:rsidP="003358C4">
      <w:pPr>
        <w:pStyle w:val="Caption"/>
      </w:pPr>
      <w:bookmarkStart w:id="67" w:name="_Toc236824439"/>
      <w:r>
        <w:t xml:space="preserve">Bảng </w:t>
      </w:r>
      <w:fldSimple w:instr=" STYLEREF 2 \s ">
        <w:r w:rsidR="00CB772E">
          <w:rPr>
            <w:noProof/>
          </w:rPr>
          <w:t>3</w:t>
        </w:r>
      </w:fldSimple>
      <w:r w:rsidR="001E3CA1">
        <w:t>.</w:t>
      </w:r>
      <w:fldSimple w:instr=" SEQ Bảng \* ARABIC \s 2 ">
        <w:r w:rsidR="00CB772E">
          <w:rPr>
            <w:noProof/>
          </w:rPr>
          <w:t>16</w:t>
        </w:r>
      </w:fldSimple>
      <w:r>
        <w:t xml:space="preserve">: </w:t>
      </w:r>
      <w:r w:rsidRPr="00E3119B">
        <w:t>Yêu cầu chức năng hệ thống Nhật ký hệ thống và audit</w:t>
      </w:r>
      <w:bookmarkEnd w:id="67"/>
    </w:p>
    <w:p w14:paraId="17CD5987" w14:textId="77777777" w:rsidR="00793830" w:rsidRPr="00695AA4" w:rsidRDefault="00793830" w:rsidP="00EB742C">
      <w:pPr>
        <w:pStyle w:val="Heading4"/>
        <w:numPr>
          <w:ilvl w:val="2"/>
          <w:numId w:val="12"/>
        </w:numPr>
        <w:spacing w:line="360" w:lineRule="auto"/>
        <w:ind w:left="851" w:hanging="360"/>
        <w:rPr>
          <w:rFonts w:eastAsia="Times New Roman" w:cs="Times New Roman"/>
          <w:szCs w:val="26"/>
        </w:rPr>
      </w:pPr>
      <w:bookmarkStart w:id="68" w:name="_Toc236824658"/>
      <w:r w:rsidRPr="00695AA4">
        <w:rPr>
          <w:rFonts w:eastAsia="Times New Roman" w:cs="Times New Roman"/>
          <w:szCs w:val="26"/>
        </w:rPr>
        <w:t>Yêu cầu phi chức năng</w:t>
      </w:r>
      <w:bookmarkEnd w:id="68"/>
    </w:p>
    <w:p w14:paraId="3BF04E3C" w14:textId="77777777" w:rsidR="00793830" w:rsidRPr="00695AA4" w:rsidRDefault="00793830" w:rsidP="00365A46">
      <w:pPr>
        <w:spacing w:after="80" w:line="360" w:lineRule="auto"/>
      </w:pPr>
      <w:r w:rsidRPr="00695AA4">
        <w:rPr>
          <w:rFonts w:eastAsia="Times New Roman"/>
        </w:rPr>
        <w:t>Hiệu năng - Các thao tác tra cứu tại cổng vào/ra phải phản hồi nhanh; danh sách lớn cần phân trang, chỉ mục DB và bộ lọc hợp lý.</w:t>
      </w:r>
    </w:p>
    <w:p w14:paraId="0CF62480" w14:textId="77777777" w:rsidR="00793830" w:rsidRPr="00695AA4" w:rsidRDefault="00793830" w:rsidP="00365A46">
      <w:pPr>
        <w:spacing w:after="80" w:line="360" w:lineRule="auto"/>
      </w:pPr>
      <w:r w:rsidRPr="00695AA4">
        <w:rPr>
          <w:rFonts w:eastAsia="Times New Roman"/>
        </w:rPr>
        <w:t>Bảo mật - Xác thực bằng token, phân quyền theo vai trò/quyền nội bộ, chống truy cập dữ liệu không thuộc phạm vi cho phép, không lộ mật khẩu/token/log nhạy cảm.</w:t>
      </w:r>
    </w:p>
    <w:p w14:paraId="59E2E7AA" w14:textId="77777777" w:rsidR="00793830" w:rsidRPr="00695AA4" w:rsidRDefault="00793830" w:rsidP="00365A46">
      <w:pPr>
        <w:spacing w:after="80" w:line="360" w:lineRule="auto"/>
      </w:pPr>
      <w:r w:rsidRPr="00695AA4">
        <w:rPr>
          <w:rFonts w:eastAsia="Times New Roman"/>
        </w:rPr>
        <w:t>Tin cậy - Các giao dịch quan trọng như xe ra, thanh toán, phê duyệt vé và báo mất thẻ phải có transaction, không để trạng thái dữ liệu nửa chừng.</w:t>
      </w:r>
    </w:p>
    <w:p w14:paraId="70DE4231" w14:textId="77777777" w:rsidR="00793830" w:rsidRPr="00695AA4" w:rsidRDefault="00793830" w:rsidP="00365A46">
      <w:pPr>
        <w:spacing w:after="80" w:line="360" w:lineRule="auto"/>
      </w:pPr>
      <w:r w:rsidRPr="00695AA4">
        <w:rPr>
          <w:rFonts w:eastAsia="Times New Roman"/>
        </w:rPr>
        <w:t>Khả dụng - Giao diện vận hành cần đơn giản, ít bước, có xác nhận cho hành động rủi ro và thông báo lỗi rõ ràng.</w:t>
      </w:r>
    </w:p>
    <w:p w14:paraId="199E3F0D" w14:textId="77777777" w:rsidR="00793830" w:rsidRPr="00695AA4" w:rsidRDefault="00793830" w:rsidP="00365A46">
      <w:pPr>
        <w:spacing w:after="80" w:line="360" w:lineRule="auto"/>
      </w:pPr>
      <w:r w:rsidRPr="00695AA4">
        <w:rPr>
          <w:rFonts w:eastAsia="Times New Roman"/>
        </w:rPr>
        <w:t>Mở rộng - Kiến trúc hệ thống cần cho phép mở rộng thêm bãi xe, thiết bị, phương thức thanh toán, quyền và báo cáo mới.</w:t>
      </w:r>
    </w:p>
    <w:p w14:paraId="66E582E7" w14:textId="77777777" w:rsidR="00793830" w:rsidRPr="00695AA4" w:rsidRDefault="00793830" w:rsidP="00365A46">
      <w:pPr>
        <w:spacing w:after="80" w:line="360" w:lineRule="auto"/>
      </w:pPr>
      <w:r w:rsidRPr="00695AA4">
        <w:rPr>
          <w:rFonts w:eastAsia="Times New Roman"/>
        </w:rPr>
        <w:t>Bảo trì - Mã nguồn cần tuân thủ coding standard, tách rõ frontend/backend/database, dễ đọc, dễ kiểm thử và dễ bổ sung chức năng.</w:t>
      </w:r>
    </w:p>
    <w:p w14:paraId="434A2E1A" w14:textId="6A54B669" w:rsidR="00793830" w:rsidRPr="00695AA4" w:rsidRDefault="00793830" w:rsidP="00B13CBA">
      <w:pPr>
        <w:spacing w:after="80" w:line="360" w:lineRule="auto"/>
      </w:pPr>
      <w:r w:rsidRPr="00695AA4">
        <w:rPr>
          <w:rFonts w:eastAsia="Times New Roman"/>
        </w:rPr>
        <w:t>Truy vết - Các thao tác nghiệp vụ quan trọng cần ghi audit; dữ liệu nên có thông tin người tạo/người cập nhật khi xác định được actor.</w:t>
      </w:r>
    </w:p>
    <w:p w14:paraId="0FD77091" w14:textId="25398D00" w:rsidR="00793830" w:rsidRPr="00695AA4" w:rsidRDefault="00793830" w:rsidP="00EB742C">
      <w:pPr>
        <w:pStyle w:val="Heading3"/>
        <w:numPr>
          <w:ilvl w:val="1"/>
          <w:numId w:val="12"/>
        </w:numPr>
        <w:spacing w:line="360" w:lineRule="auto"/>
        <w:rPr>
          <w:rFonts w:cs="Times New Roman"/>
        </w:rPr>
      </w:pPr>
      <w:bookmarkStart w:id="69" w:name="_Toc227613420"/>
      <w:bookmarkStart w:id="70" w:name="_Toc236824659"/>
      <w:bookmarkEnd w:id="49"/>
      <w:r w:rsidRPr="00695AA4">
        <w:rPr>
          <w:rFonts w:cs="Times New Roman"/>
        </w:rPr>
        <w:t>Lược đồ Usecase</w:t>
      </w:r>
      <w:bookmarkEnd w:id="69"/>
      <w:bookmarkEnd w:id="70"/>
    </w:p>
    <w:p w14:paraId="57062B56" w14:textId="77777777" w:rsidR="00793830" w:rsidRPr="00695AA4" w:rsidRDefault="00793830" w:rsidP="00EB742C">
      <w:pPr>
        <w:pStyle w:val="Heading4"/>
        <w:numPr>
          <w:ilvl w:val="2"/>
          <w:numId w:val="12"/>
        </w:numPr>
        <w:spacing w:line="360" w:lineRule="auto"/>
        <w:ind w:left="851" w:hanging="360"/>
        <w:rPr>
          <w:rFonts w:eastAsia="Times New Roman" w:cs="Times New Roman"/>
          <w:szCs w:val="26"/>
        </w:rPr>
      </w:pPr>
      <w:bookmarkStart w:id="71" w:name="_Toc236824660"/>
      <w:r w:rsidRPr="00695AA4">
        <w:rPr>
          <w:rFonts w:eastAsia="Times New Roman" w:cs="Times New Roman"/>
          <w:szCs w:val="26"/>
        </w:rPr>
        <w:t>Nhóm Quản trị hệ thống: System Admin</w:t>
      </w:r>
      <w:bookmarkEnd w:id="71"/>
    </w:p>
    <w:p w14:paraId="22B97915" w14:textId="77777777" w:rsidR="00793830" w:rsidRPr="00695AA4" w:rsidRDefault="00793830" w:rsidP="00EB742C">
      <w:pPr>
        <w:numPr>
          <w:ilvl w:val="0"/>
          <w:numId w:val="24"/>
        </w:numPr>
        <w:spacing w:before="100" w:beforeAutospacing="1" w:after="100" w:afterAutospacing="1" w:line="360" w:lineRule="auto"/>
      </w:pPr>
      <w:r w:rsidRPr="00695AA4">
        <w:t>Quản lý account ứng dụng</w:t>
      </w:r>
    </w:p>
    <w:p w14:paraId="4066D140" w14:textId="77777777" w:rsidR="00793830" w:rsidRPr="00695AA4" w:rsidRDefault="00793830" w:rsidP="00EB742C">
      <w:pPr>
        <w:numPr>
          <w:ilvl w:val="0"/>
          <w:numId w:val="24"/>
        </w:numPr>
        <w:spacing w:before="100" w:beforeAutospacing="1" w:after="100" w:afterAutospacing="1" w:line="360" w:lineRule="auto"/>
      </w:pPr>
      <w:r w:rsidRPr="00695AA4">
        <w:t>Quản lý vai trò</w:t>
      </w:r>
    </w:p>
    <w:p w14:paraId="43766E0D" w14:textId="77777777" w:rsidR="00793830" w:rsidRPr="00695AA4" w:rsidRDefault="00793830" w:rsidP="00EB742C">
      <w:pPr>
        <w:numPr>
          <w:ilvl w:val="0"/>
          <w:numId w:val="24"/>
        </w:numPr>
        <w:spacing w:before="100" w:beforeAutospacing="1" w:after="100" w:afterAutospacing="1" w:line="360" w:lineRule="auto"/>
      </w:pPr>
      <w:r w:rsidRPr="00695AA4">
        <w:t>Quản lý quyền</w:t>
      </w:r>
    </w:p>
    <w:p w14:paraId="3168AE7B" w14:textId="77777777" w:rsidR="00793830" w:rsidRPr="00695AA4" w:rsidRDefault="00793830" w:rsidP="00EB742C">
      <w:pPr>
        <w:numPr>
          <w:ilvl w:val="0"/>
          <w:numId w:val="24"/>
        </w:numPr>
        <w:spacing w:before="100" w:beforeAutospacing="1" w:after="100" w:afterAutospacing="1" w:line="360" w:lineRule="auto"/>
      </w:pPr>
      <w:r w:rsidRPr="00695AA4">
        <w:t>Gán quyền cho vai trò</w:t>
      </w:r>
    </w:p>
    <w:p w14:paraId="17FA82A5" w14:textId="77777777" w:rsidR="00793830" w:rsidRPr="00695AA4" w:rsidRDefault="00793830" w:rsidP="00EB742C">
      <w:pPr>
        <w:numPr>
          <w:ilvl w:val="0"/>
          <w:numId w:val="24"/>
        </w:numPr>
        <w:spacing w:before="100" w:beforeAutospacing="1" w:after="100" w:afterAutospacing="1" w:line="360" w:lineRule="auto"/>
      </w:pPr>
      <w:r w:rsidRPr="00695AA4">
        <w:t>Theo dõi audit log</w:t>
      </w:r>
    </w:p>
    <w:p w14:paraId="0072C53E" w14:textId="77777777" w:rsidR="00793830" w:rsidRPr="00695AA4" w:rsidRDefault="00793830" w:rsidP="00EB742C">
      <w:pPr>
        <w:numPr>
          <w:ilvl w:val="0"/>
          <w:numId w:val="24"/>
        </w:numPr>
        <w:spacing w:before="100" w:beforeAutospacing="1" w:after="100" w:afterAutospacing="1" w:line="360" w:lineRule="auto"/>
      </w:pPr>
      <w:r w:rsidRPr="00695AA4">
        <w:t>Theo dõi login attempt</w:t>
      </w:r>
    </w:p>
    <w:p w14:paraId="4E059212" w14:textId="77777777" w:rsidR="00793830" w:rsidRPr="00695AA4" w:rsidRDefault="00793830" w:rsidP="00EB742C">
      <w:pPr>
        <w:numPr>
          <w:ilvl w:val="0"/>
          <w:numId w:val="24"/>
        </w:numPr>
        <w:spacing w:before="100" w:beforeAutospacing="1" w:after="100" w:afterAutospacing="1" w:line="360" w:lineRule="auto"/>
      </w:pPr>
      <w:r w:rsidRPr="00695AA4">
        <w:lastRenderedPageBreak/>
        <w:t>Theo dõi lịch sử trạng thái account</w:t>
      </w:r>
    </w:p>
    <w:p w14:paraId="4032B848" w14:textId="77777777" w:rsidR="009F6320" w:rsidRDefault="00793830" w:rsidP="009F6320">
      <w:pPr>
        <w:keepNext/>
        <w:spacing w:line="360" w:lineRule="auto"/>
        <w:jc w:val="center"/>
      </w:pPr>
      <w:r w:rsidRPr="00695AA4">
        <w:rPr>
          <w:noProof/>
        </w:rPr>
        <w:drawing>
          <wp:inline distT="0" distB="0" distL="0" distR="0" wp14:anchorId="6818C1C9" wp14:editId="18CF31BC">
            <wp:extent cx="5972175" cy="5085080"/>
            <wp:effectExtent l="0" t="0" r="9525" b="1270"/>
            <wp:docPr id="324149912" name="Picture 324149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72175" cy="5085080"/>
                    </a:xfrm>
                    <a:prstGeom prst="rect">
                      <a:avLst/>
                    </a:prstGeom>
                    <a:noFill/>
                    <a:ln>
                      <a:noFill/>
                    </a:ln>
                  </pic:spPr>
                </pic:pic>
              </a:graphicData>
            </a:graphic>
          </wp:inline>
        </w:drawing>
      </w:r>
    </w:p>
    <w:p w14:paraId="46C19F5F" w14:textId="65A4634B" w:rsidR="00793830" w:rsidRPr="00695AA4" w:rsidRDefault="009F6320" w:rsidP="009F6320">
      <w:pPr>
        <w:pStyle w:val="Caption"/>
      </w:pPr>
      <w:bookmarkStart w:id="72" w:name="_Toc236824375"/>
      <w:r>
        <w:t xml:space="preserve">Hình </w:t>
      </w:r>
      <w:fldSimple w:instr=" STYLEREF 2 \s ">
        <w:r w:rsidR="00CB772E">
          <w:rPr>
            <w:noProof/>
          </w:rPr>
          <w:t>3</w:t>
        </w:r>
      </w:fldSimple>
      <w:r w:rsidR="0003687E">
        <w:t>.</w:t>
      </w:r>
      <w:fldSimple w:instr=" SEQ Hình \* ARABIC \s 2 ">
        <w:r w:rsidR="00CB772E">
          <w:rPr>
            <w:noProof/>
          </w:rPr>
          <w:t>1</w:t>
        </w:r>
      </w:fldSimple>
      <w:r>
        <w:t xml:space="preserve">: </w:t>
      </w:r>
      <w:r w:rsidRPr="0016065D">
        <w:t>Lược đồ Usecase</w:t>
      </w:r>
      <w:r>
        <w:t xml:space="preserve"> nhóm quản lý hệ thống</w:t>
      </w:r>
      <w:bookmarkEnd w:id="72"/>
    </w:p>
    <w:p w14:paraId="19F1AB21" w14:textId="77777777" w:rsidR="00793830" w:rsidRPr="00695AA4" w:rsidRDefault="00793830" w:rsidP="00EB742C">
      <w:pPr>
        <w:pStyle w:val="Heading4"/>
        <w:numPr>
          <w:ilvl w:val="2"/>
          <w:numId w:val="12"/>
        </w:numPr>
        <w:spacing w:line="360" w:lineRule="auto"/>
        <w:ind w:left="851" w:hanging="360"/>
        <w:rPr>
          <w:rFonts w:eastAsia="Times New Roman" w:cs="Times New Roman"/>
          <w:szCs w:val="26"/>
        </w:rPr>
      </w:pPr>
      <w:bookmarkStart w:id="73" w:name="_Toc236824661"/>
      <w:r w:rsidRPr="00695AA4">
        <w:rPr>
          <w:rFonts w:eastAsia="Times New Roman" w:cs="Times New Roman"/>
          <w:szCs w:val="26"/>
        </w:rPr>
        <w:t>Nhóm Quản lý: Parking Manager</w:t>
      </w:r>
      <w:bookmarkEnd w:id="73"/>
    </w:p>
    <w:p w14:paraId="673ED519" w14:textId="77777777" w:rsidR="00793830" w:rsidRPr="00695AA4" w:rsidRDefault="00793830" w:rsidP="00365A46">
      <w:pPr>
        <w:spacing w:line="360" w:lineRule="auto"/>
      </w:pPr>
      <w:r w:rsidRPr="00695AA4">
        <w:t>Quản lý khách hàng</w:t>
      </w:r>
    </w:p>
    <w:p w14:paraId="7081FE30" w14:textId="77777777" w:rsidR="00793830" w:rsidRPr="00695AA4" w:rsidRDefault="00793830" w:rsidP="00EB742C">
      <w:pPr>
        <w:numPr>
          <w:ilvl w:val="0"/>
          <w:numId w:val="23"/>
        </w:numPr>
        <w:spacing w:before="100" w:beforeAutospacing="1" w:after="100" w:afterAutospacing="1" w:line="360" w:lineRule="auto"/>
      </w:pPr>
      <w:r w:rsidRPr="00695AA4">
        <w:t>Quản lý khách hàng</w:t>
      </w:r>
    </w:p>
    <w:p w14:paraId="46017D09" w14:textId="77777777" w:rsidR="00793830" w:rsidRPr="00695AA4" w:rsidRDefault="00793830" w:rsidP="00EB742C">
      <w:pPr>
        <w:numPr>
          <w:ilvl w:val="0"/>
          <w:numId w:val="23"/>
        </w:numPr>
        <w:spacing w:before="100" w:beforeAutospacing="1" w:after="100" w:afterAutospacing="1" w:line="360" w:lineRule="auto"/>
      </w:pPr>
      <w:r w:rsidRPr="00695AA4">
        <w:t>Quản lý phương tiện khách hàng</w:t>
      </w:r>
    </w:p>
    <w:p w14:paraId="29D50ED2" w14:textId="77777777" w:rsidR="009F6320" w:rsidRDefault="00793830" w:rsidP="009F6320">
      <w:pPr>
        <w:keepNext/>
        <w:spacing w:line="360" w:lineRule="auto"/>
        <w:jc w:val="center"/>
      </w:pPr>
      <w:r w:rsidRPr="00695AA4">
        <w:rPr>
          <w:noProof/>
        </w:rPr>
        <w:lastRenderedPageBreak/>
        <w:drawing>
          <wp:inline distT="0" distB="0" distL="0" distR="0" wp14:anchorId="5FB3BA7C" wp14:editId="0D0601F0">
            <wp:extent cx="5236845" cy="5819140"/>
            <wp:effectExtent l="0" t="0" r="1905" b="0"/>
            <wp:docPr id="324149917" name="Picture 324149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36845" cy="5819140"/>
                    </a:xfrm>
                    <a:prstGeom prst="rect">
                      <a:avLst/>
                    </a:prstGeom>
                    <a:noFill/>
                    <a:ln>
                      <a:noFill/>
                    </a:ln>
                  </pic:spPr>
                </pic:pic>
              </a:graphicData>
            </a:graphic>
          </wp:inline>
        </w:drawing>
      </w:r>
    </w:p>
    <w:p w14:paraId="42269703" w14:textId="225D2890" w:rsidR="00793830" w:rsidRPr="00695AA4" w:rsidRDefault="009F6320" w:rsidP="009F6320">
      <w:pPr>
        <w:pStyle w:val="Caption"/>
      </w:pPr>
      <w:bookmarkStart w:id="74" w:name="_Toc236824376"/>
      <w:r>
        <w:t xml:space="preserve">Hình </w:t>
      </w:r>
      <w:fldSimple w:instr=" STYLEREF 2 \s ">
        <w:r w:rsidR="00CB772E">
          <w:rPr>
            <w:noProof/>
          </w:rPr>
          <w:t>3</w:t>
        </w:r>
      </w:fldSimple>
      <w:r w:rsidR="0003687E">
        <w:t>.</w:t>
      </w:r>
      <w:fldSimple w:instr=" SEQ Hình \* ARABIC \s 2 ">
        <w:r w:rsidR="00CB772E">
          <w:rPr>
            <w:noProof/>
          </w:rPr>
          <w:t>2</w:t>
        </w:r>
      </w:fldSimple>
      <w:r>
        <w:t xml:space="preserve">: </w:t>
      </w:r>
      <w:r w:rsidRPr="00DC7876">
        <w:t>Lược đồ Usecase</w:t>
      </w:r>
      <w:r>
        <w:t xml:space="preserve"> Nhóm quản lý khách hàng &amp; hồ sơ</w:t>
      </w:r>
      <w:bookmarkEnd w:id="74"/>
    </w:p>
    <w:p w14:paraId="5D7C38A3" w14:textId="77777777" w:rsidR="00793830" w:rsidRPr="00695AA4" w:rsidRDefault="00793830" w:rsidP="00365A46">
      <w:pPr>
        <w:spacing w:line="360" w:lineRule="auto"/>
      </w:pPr>
      <w:r w:rsidRPr="00695AA4">
        <w:br w:type="page"/>
      </w:r>
    </w:p>
    <w:p w14:paraId="0195AA4C" w14:textId="77777777" w:rsidR="00793830" w:rsidRPr="00695AA4" w:rsidRDefault="00793830" w:rsidP="00365A46">
      <w:pPr>
        <w:spacing w:line="360" w:lineRule="auto"/>
      </w:pPr>
    </w:p>
    <w:p w14:paraId="65B2DA5B" w14:textId="77777777" w:rsidR="00793830" w:rsidRPr="00695AA4" w:rsidRDefault="00793830" w:rsidP="00EB742C">
      <w:pPr>
        <w:numPr>
          <w:ilvl w:val="0"/>
          <w:numId w:val="23"/>
        </w:numPr>
        <w:spacing w:before="100" w:beforeAutospacing="1" w:after="100" w:afterAutospacing="1" w:line="360" w:lineRule="auto"/>
      </w:pPr>
      <w:r w:rsidRPr="00695AA4">
        <w:t>Quản lý nhân viên</w:t>
      </w:r>
    </w:p>
    <w:p w14:paraId="196FD078" w14:textId="77777777" w:rsidR="00793830" w:rsidRPr="00695AA4" w:rsidRDefault="00793830" w:rsidP="00EB742C">
      <w:pPr>
        <w:numPr>
          <w:ilvl w:val="0"/>
          <w:numId w:val="23"/>
        </w:numPr>
        <w:spacing w:before="100" w:beforeAutospacing="1" w:after="100" w:afterAutospacing="1" w:line="360" w:lineRule="auto"/>
      </w:pPr>
      <w:r w:rsidRPr="00695AA4">
        <w:t>Quản lý ca trực</w:t>
      </w:r>
    </w:p>
    <w:p w14:paraId="39B390D0" w14:textId="77777777" w:rsidR="009F6320" w:rsidRDefault="00793830" w:rsidP="009F6320">
      <w:pPr>
        <w:keepNext/>
        <w:spacing w:line="360" w:lineRule="auto"/>
        <w:jc w:val="center"/>
      </w:pPr>
      <w:r w:rsidRPr="00695AA4">
        <w:rPr>
          <w:noProof/>
        </w:rPr>
        <w:drawing>
          <wp:inline distT="0" distB="0" distL="0" distR="0" wp14:anchorId="3A851454" wp14:editId="1E69A093">
            <wp:extent cx="5972175" cy="6239510"/>
            <wp:effectExtent l="0" t="0" r="9525" b="8890"/>
            <wp:docPr id="324149918" name="Picture 324149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72175" cy="6239510"/>
                    </a:xfrm>
                    <a:prstGeom prst="rect">
                      <a:avLst/>
                    </a:prstGeom>
                    <a:noFill/>
                    <a:ln>
                      <a:noFill/>
                    </a:ln>
                  </pic:spPr>
                </pic:pic>
              </a:graphicData>
            </a:graphic>
          </wp:inline>
        </w:drawing>
      </w:r>
    </w:p>
    <w:p w14:paraId="719D50C0" w14:textId="3D1212EA" w:rsidR="00793830" w:rsidRPr="00695AA4" w:rsidRDefault="009F6320" w:rsidP="009F6320">
      <w:pPr>
        <w:pStyle w:val="Caption"/>
      </w:pPr>
      <w:bookmarkStart w:id="75" w:name="_Toc236824377"/>
      <w:r>
        <w:t xml:space="preserve">Hình </w:t>
      </w:r>
      <w:fldSimple w:instr=" STYLEREF 2 \s ">
        <w:r w:rsidR="00CB772E">
          <w:rPr>
            <w:noProof/>
          </w:rPr>
          <w:t>3</w:t>
        </w:r>
      </w:fldSimple>
      <w:r w:rsidR="0003687E">
        <w:t>.</w:t>
      </w:r>
      <w:fldSimple w:instr=" SEQ Hình \* ARABIC \s 2 ">
        <w:r w:rsidR="00CB772E">
          <w:rPr>
            <w:noProof/>
          </w:rPr>
          <w:t>3</w:t>
        </w:r>
      </w:fldSimple>
      <w:r>
        <w:t xml:space="preserve">: </w:t>
      </w:r>
      <w:r w:rsidRPr="009A4AC8">
        <w:t>Lược đồ Usecase</w:t>
      </w:r>
      <w:r>
        <w:t xml:space="preserve"> nhóm quản lý nhân  viên &amp; ca trực</w:t>
      </w:r>
      <w:bookmarkEnd w:id="75"/>
    </w:p>
    <w:p w14:paraId="3B2FC8B1" w14:textId="77777777" w:rsidR="00793830" w:rsidRPr="00695AA4" w:rsidRDefault="00793830" w:rsidP="00365A46">
      <w:pPr>
        <w:spacing w:line="360" w:lineRule="auto"/>
      </w:pPr>
      <w:r w:rsidRPr="00695AA4">
        <w:br w:type="page"/>
      </w:r>
    </w:p>
    <w:p w14:paraId="3332FA5B" w14:textId="77777777" w:rsidR="00793830" w:rsidRPr="00695AA4" w:rsidRDefault="00793830" w:rsidP="00EB742C">
      <w:pPr>
        <w:numPr>
          <w:ilvl w:val="0"/>
          <w:numId w:val="23"/>
        </w:numPr>
        <w:spacing w:before="100" w:beforeAutospacing="1" w:after="100" w:afterAutospacing="1" w:line="360" w:lineRule="auto"/>
      </w:pPr>
      <w:r w:rsidRPr="00695AA4">
        <w:lastRenderedPageBreak/>
        <w:t>Quản lý loại xe/thẻ/vé</w:t>
      </w:r>
    </w:p>
    <w:p w14:paraId="3A286942" w14:textId="602FEF5F" w:rsidR="00793830" w:rsidRPr="00695AA4" w:rsidRDefault="00793830" w:rsidP="00EB742C">
      <w:pPr>
        <w:numPr>
          <w:ilvl w:val="0"/>
          <w:numId w:val="23"/>
        </w:numPr>
        <w:spacing w:before="100" w:beforeAutospacing="1" w:after="100" w:afterAutospacing="1" w:line="360" w:lineRule="auto"/>
      </w:pPr>
      <w:r w:rsidRPr="00695AA4">
        <w:t>Quản lý bảng giá và quy tắc giá</w:t>
      </w:r>
    </w:p>
    <w:p w14:paraId="691C8A6B" w14:textId="77777777" w:rsidR="009F6320" w:rsidRDefault="00793830" w:rsidP="009F6320">
      <w:pPr>
        <w:keepNext/>
        <w:spacing w:line="360" w:lineRule="auto"/>
        <w:jc w:val="center"/>
      </w:pPr>
      <w:r w:rsidRPr="00695AA4">
        <w:rPr>
          <w:noProof/>
        </w:rPr>
        <w:drawing>
          <wp:inline distT="0" distB="0" distL="0" distR="0" wp14:anchorId="5541FADF" wp14:editId="2EBEDBCE">
            <wp:extent cx="4994564" cy="3372747"/>
            <wp:effectExtent l="0" t="0" r="0" b="0"/>
            <wp:docPr id="324149919" name="Picture 324149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55891" cy="3414160"/>
                    </a:xfrm>
                    <a:prstGeom prst="rect">
                      <a:avLst/>
                    </a:prstGeom>
                    <a:noFill/>
                    <a:ln>
                      <a:noFill/>
                    </a:ln>
                  </pic:spPr>
                </pic:pic>
              </a:graphicData>
            </a:graphic>
          </wp:inline>
        </w:drawing>
      </w:r>
    </w:p>
    <w:p w14:paraId="3B5ADEFF" w14:textId="1AAF7A03" w:rsidR="00793830" w:rsidRPr="00695AA4" w:rsidRDefault="009F6320" w:rsidP="009F6320">
      <w:pPr>
        <w:pStyle w:val="Caption"/>
      </w:pPr>
      <w:bookmarkStart w:id="76" w:name="_Toc236824378"/>
      <w:r>
        <w:t xml:space="preserve">Hình </w:t>
      </w:r>
      <w:fldSimple w:instr=" STYLEREF 2 \s ">
        <w:r w:rsidR="00CB772E">
          <w:rPr>
            <w:noProof/>
          </w:rPr>
          <w:t>3</w:t>
        </w:r>
      </w:fldSimple>
      <w:r w:rsidR="0003687E">
        <w:t>.</w:t>
      </w:r>
      <w:fldSimple w:instr=" SEQ Hình \* ARABIC \s 2 ">
        <w:r w:rsidR="00CB772E">
          <w:rPr>
            <w:noProof/>
          </w:rPr>
          <w:t>4</w:t>
        </w:r>
      </w:fldSimple>
      <w:r>
        <w:t xml:space="preserve">: </w:t>
      </w:r>
      <w:r w:rsidRPr="00FE35D1">
        <w:t>Lược đồ Usecase</w:t>
      </w:r>
      <w:r>
        <w:t xml:space="preserve"> nhóm quản lý danh mục &amp; giá</w:t>
      </w:r>
      <w:bookmarkEnd w:id="76"/>
    </w:p>
    <w:p w14:paraId="608CD78C" w14:textId="77777777" w:rsidR="00793830" w:rsidRPr="00695AA4" w:rsidRDefault="00793830" w:rsidP="00EB742C">
      <w:pPr>
        <w:numPr>
          <w:ilvl w:val="0"/>
          <w:numId w:val="23"/>
        </w:numPr>
        <w:spacing w:before="100" w:beforeAutospacing="1" w:after="100" w:afterAutospacing="1" w:line="360" w:lineRule="auto"/>
      </w:pPr>
      <w:r w:rsidRPr="00695AA4">
        <w:t>Quản lý vé đăng ký</w:t>
      </w:r>
    </w:p>
    <w:p w14:paraId="3B0E9FAC" w14:textId="77777777" w:rsidR="009F6320" w:rsidRDefault="00793830" w:rsidP="009F6320">
      <w:pPr>
        <w:keepNext/>
        <w:spacing w:line="360" w:lineRule="auto"/>
        <w:jc w:val="center"/>
      </w:pPr>
      <w:r w:rsidRPr="00695AA4">
        <w:rPr>
          <w:noProof/>
        </w:rPr>
        <w:drawing>
          <wp:inline distT="0" distB="0" distL="0" distR="0" wp14:anchorId="077323DA" wp14:editId="70F20CAB">
            <wp:extent cx="5021607" cy="2798618"/>
            <wp:effectExtent l="0" t="0" r="7620" b="1905"/>
            <wp:docPr id="324149920" name="Picture 3241499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24516" cy="2800239"/>
                    </a:xfrm>
                    <a:prstGeom prst="rect">
                      <a:avLst/>
                    </a:prstGeom>
                    <a:noFill/>
                    <a:ln>
                      <a:noFill/>
                    </a:ln>
                  </pic:spPr>
                </pic:pic>
              </a:graphicData>
            </a:graphic>
          </wp:inline>
        </w:drawing>
      </w:r>
    </w:p>
    <w:p w14:paraId="2F5EAA82" w14:textId="557498C1" w:rsidR="00793830" w:rsidRPr="00695AA4" w:rsidRDefault="009F6320" w:rsidP="009F6320">
      <w:pPr>
        <w:pStyle w:val="Caption"/>
      </w:pPr>
      <w:bookmarkStart w:id="77" w:name="_Toc236824379"/>
      <w:r>
        <w:t xml:space="preserve">Hình </w:t>
      </w:r>
      <w:fldSimple w:instr=" STYLEREF 2 \s ">
        <w:r w:rsidR="00CB772E">
          <w:rPr>
            <w:noProof/>
          </w:rPr>
          <w:t>3</w:t>
        </w:r>
      </w:fldSimple>
      <w:r w:rsidR="0003687E">
        <w:t>.</w:t>
      </w:r>
      <w:fldSimple w:instr=" SEQ Hình \* ARABIC \s 2 ">
        <w:r w:rsidR="00CB772E">
          <w:rPr>
            <w:noProof/>
          </w:rPr>
          <w:t>5</w:t>
        </w:r>
      </w:fldSimple>
      <w:r>
        <w:t xml:space="preserve">: </w:t>
      </w:r>
      <w:r w:rsidRPr="00E11061">
        <w:t>Lược đồ Usecase</w:t>
      </w:r>
      <w:r>
        <w:t xml:space="preserve"> nhóm quản lý vé đăng ký</w:t>
      </w:r>
      <w:bookmarkEnd w:id="77"/>
    </w:p>
    <w:p w14:paraId="2D6FB6C8" w14:textId="77777777" w:rsidR="00793830" w:rsidRPr="00695AA4" w:rsidRDefault="00793830" w:rsidP="00EB742C">
      <w:pPr>
        <w:numPr>
          <w:ilvl w:val="0"/>
          <w:numId w:val="23"/>
        </w:numPr>
        <w:spacing w:before="100" w:beforeAutospacing="1" w:after="100" w:afterAutospacing="1" w:line="360" w:lineRule="auto"/>
      </w:pPr>
      <w:r w:rsidRPr="00695AA4">
        <w:lastRenderedPageBreak/>
        <w:t>Quản lý hóa đơn/thanh toán</w:t>
      </w:r>
    </w:p>
    <w:p w14:paraId="31C3D479" w14:textId="77777777" w:rsidR="00793830" w:rsidRPr="00695AA4" w:rsidRDefault="00793830" w:rsidP="00EB742C">
      <w:pPr>
        <w:numPr>
          <w:ilvl w:val="0"/>
          <w:numId w:val="23"/>
        </w:numPr>
        <w:spacing w:before="100" w:beforeAutospacing="1" w:after="100" w:afterAutospacing="1" w:line="360" w:lineRule="auto"/>
      </w:pPr>
      <w:r w:rsidRPr="00695AA4">
        <w:t>Quản lý ticket hỗ trợ</w:t>
      </w:r>
    </w:p>
    <w:p w14:paraId="5D9E61B6" w14:textId="77777777" w:rsidR="009F6320" w:rsidRDefault="00793830" w:rsidP="009F6320">
      <w:pPr>
        <w:keepNext/>
        <w:spacing w:line="360" w:lineRule="auto"/>
        <w:jc w:val="center"/>
      </w:pPr>
      <w:r w:rsidRPr="00695AA4">
        <w:rPr>
          <w:noProof/>
        </w:rPr>
        <w:drawing>
          <wp:inline distT="0" distB="0" distL="0" distR="0" wp14:anchorId="2D0FC1F4" wp14:editId="50906C5B">
            <wp:extent cx="5638800" cy="4236316"/>
            <wp:effectExtent l="0" t="0" r="0" b="0"/>
            <wp:docPr id="324149921" name="Picture 324149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73841" cy="4262641"/>
                    </a:xfrm>
                    <a:prstGeom prst="rect">
                      <a:avLst/>
                    </a:prstGeom>
                    <a:noFill/>
                    <a:ln>
                      <a:noFill/>
                    </a:ln>
                  </pic:spPr>
                </pic:pic>
              </a:graphicData>
            </a:graphic>
          </wp:inline>
        </w:drawing>
      </w:r>
    </w:p>
    <w:p w14:paraId="40BAFA2D" w14:textId="58F5F0B6" w:rsidR="00793830" w:rsidRPr="00695AA4" w:rsidRDefault="009F6320" w:rsidP="006B2D79">
      <w:pPr>
        <w:pStyle w:val="Caption"/>
      </w:pPr>
      <w:bookmarkStart w:id="78" w:name="_Toc236824380"/>
      <w:r>
        <w:t xml:space="preserve">Hình </w:t>
      </w:r>
      <w:fldSimple w:instr=" STYLEREF 2 \s ">
        <w:r w:rsidR="00CB772E">
          <w:rPr>
            <w:noProof/>
          </w:rPr>
          <w:t>3</w:t>
        </w:r>
      </w:fldSimple>
      <w:r w:rsidR="0003687E">
        <w:t>.</w:t>
      </w:r>
      <w:fldSimple w:instr=" SEQ Hình \* ARABIC \s 2 ">
        <w:r w:rsidR="00CB772E">
          <w:rPr>
            <w:noProof/>
          </w:rPr>
          <w:t>6</w:t>
        </w:r>
      </w:fldSimple>
      <w:r>
        <w:t xml:space="preserve">: </w:t>
      </w:r>
      <w:r w:rsidRPr="00B91D3B">
        <w:t>Lược đồ Usecase</w:t>
      </w:r>
      <w:r>
        <w:t xml:space="preserve"> nhóm quản lý tài chính &amp; phiếu hỗ trợ</w:t>
      </w:r>
      <w:bookmarkEnd w:id="78"/>
    </w:p>
    <w:p w14:paraId="601C707B" w14:textId="77777777" w:rsidR="00793830" w:rsidRPr="00695AA4" w:rsidRDefault="00793830" w:rsidP="00EB742C">
      <w:pPr>
        <w:numPr>
          <w:ilvl w:val="0"/>
          <w:numId w:val="23"/>
        </w:numPr>
        <w:spacing w:before="100" w:beforeAutospacing="1" w:after="100" w:afterAutospacing="1" w:line="360" w:lineRule="auto"/>
      </w:pPr>
      <w:r w:rsidRPr="00695AA4">
        <w:t>Quản lý thiết bị</w:t>
      </w:r>
    </w:p>
    <w:p w14:paraId="3E13FA3F" w14:textId="77777777" w:rsidR="00793830" w:rsidRPr="00695AA4" w:rsidRDefault="00793830" w:rsidP="00EB742C">
      <w:pPr>
        <w:numPr>
          <w:ilvl w:val="0"/>
          <w:numId w:val="23"/>
        </w:numPr>
        <w:spacing w:before="100" w:beforeAutospacing="1" w:after="100" w:afterAutospacing="1" w:line="360" w:lineRule="auto"/>
      </w:pPr>
      <w:r w:rsidRPr="00695AA4">
        <w:t>Quản lý thẻ</w:t>
      </w:r>
    </w:p>
    <w:p w14:paraId="1F741B61" w14:textId="77777777" w:rsidR="00793830" w:rsidRPr="00695AA4" w:rsidRDefault="00793830" w:rsidP="00EB742C">
      <w:pPr>
        <w:numPr>
          <w:ilvl w:val="0"/>
          <w:numId w:val="23"/>
        </w:numPr>
        <w:spacing w:before="100" w:beforeAutospacing="1" w:after="100" w:afterAutospacing="1" w:line="360" w:lineRule="auto"/>
      </w:pPr>
      <w:r w:rsidRPr="00695AA4">
        <w:t>Xem báo cáo</w:t>
      </w:r>
    </w:p>
    <w:p w14:paraId="444B1F92" w14:textId="77777777" w:rsidR="00793830" w:rsidRPr="00695AA4" w:rsidRDefault="00793830" w:rsidP="00EB742C">
      <w:pPr>
        <w:numPr>
          <w:ilvl w:val="0"/>
          <w:numId w:val="23"/>
        </w:numPr>
        <w:spacing w:before="100" w:beforeAutospacing="1" w:after="100" w:afterAutospacing="1" w:line="360" w:lineRule="auto"/>
      </w:pPr>
      <w:r w:rsidRPr="00695AA4">
        <w:t>Xem audit nghiệp vụ vận hành</w:t>
      </w:r>
    </w:p>
    <w:p w14:paraId="1106FAE2" w14:textId="77777777" w:rsidR="00793830" w:rsidRPr="00695AA4" w:rsidRDefault="00793830" w:rsidP="00EB742C">
      <w:pPr>
        <w:numPr>
          <w:ilvl w:val="0"/>
          <w:numId w:val="23"/>
        </w:numPr>
        <w:spacing w:before="100" w:beforeAutospacing="1" w:after="100" w:afterAutospacing="1" w:line="360" w:lineRule="auto"/>
      </w:pPr>
      <w:r w:rsidRPr="00695AA4">
        <w:t>In / Xuất dữ liệu</w:t>
      </w:r>
    </w:p>
    <w:p w14:paraId="2DA73EC9" w14:textId="77777777" w:rsidR="009F6320" w:rsidRDefault="00793830" w:rsidP="009F6320">
      <w:pPr>
        <w:keepNext/>
        <w:spacing w:line="360" w:lineRule="auto"/>
        <w:jc w:val="center"/>
      </w:pPr>
      <w:r w:rsidRPr="00695AA4">
        <w:rPr>
          <w:noProof/>
        </w:rPr>
        <w:lastRenderedPageBreak/>
        <w:drawing>
          <wp:inline distT="0" distB="0" distL="0" distR="0" wp14:anchorId="4F99BA2C" wp14:editId="5787FF07">
            <wp:extent cx="5972175" cy="5081905"/>
            <wp:effectExtent l="0" t="0" r="9525" b="4445"/>
            <wp:docPr id="324149922" name="Picture 324149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72175" cy="5081905"/>
                    </a:xfrm>
                    <a:prstGeom prst="rect">
                      <a:avLst/>
                    </a:prstGeom>
                    <a:noFill/>
                    <a:ln>
                      <a:noFill/>
                    </a:ln>
                  </pic:spPr>
                </pic:pic>
              </a:graphicData>
            </a:graphic>
          </wp:inline>
        </w:drawing>
      </w:r>
    </w:p>
    <w:p w14:paraId="6A2E70E2" w14:textId="31F6BDA8" w:rsidR="00793830" w:rsidRPr="00695AA4" w:rsidRDefault="009F6320" w:rsidP="006B2D79">
      <w:pPr>
        <w:pStyle w:val="Caption"/>
      </w:pPr>
      <w:bookmarkStart w:id="79" w:name="_Toc236824381"/>
      <w:r>
        <w:t xml:space="preserve">Hình </w:t>
      </w:r>
      <w:fldSimple w:instr=" STYLEREF 2 \s ">
        <w:r w:rsidR="00CB772E">
          <w:rPr>
            <w:noProof/>
          </w:rPr>
          <w:t>3</w:t>
        </w:r>
      </w:fldSimple>
      <w:r w:rsidR="0003687E">
        <w:t>.</w:t>
      </w:r>
      <w:fldSimple w:instr=" SEQ Hình \* ARABIC \s 2 ">
        <w:r w:rsidR="00CB772E">
          <w:rPr>
            <w:noProof/>
          </w:rPr>
          <w:t>7</w:t>
        </w:r>
      </w:fldSimple>
      <w:r>
        <w:t xml:space="preserve">: </w:t>
      </w:r>
      <w:r w:rsidRPr="00DE1A18">
        <w:t>Lược đồ Usecase</w:t>
      </w:r>
      <w:r>
        <w:t xml:space="preserve"> nhóm quản lý thẻ kiểm soát truy cập</w:t>
      </w:r>
      <w:bookmarkEnd w:id="79"/>
    </w:p>
    <w:p w14:paraId="12AD73A2" w14:textId="77777777" w:rsidR="00793830" w:rsidRPr="00695AA4" w:rsidRDefault="00793830" w:rsidP="00EB742C">
      <w:pPr>
        <w:pStyle w:val="Heading4"/>
        <w:numPr>
          <w:ilvl w:val="2"/>
          <w:numId w:val="12"/>
        </w:numPr>
        <w:spacing w:line="360" w:lineRule="auto"/>
        <w:ind w:left="851" w:hanging="360"/>
        <w:rPr>
          <w:rFonts w:eastAsia="Times New Roman" w:cs="Times New Roman"/>
          <w:szCs w:val="26"/>
        </w:rPr>
      </w:pPr>
      <w:bookmarkStart w:id="80" w:name="_Toc236824662"/>
      <w:r w:rsidRPr="00695AA4">
        <w:rPr>
          <w:rFonts w:eastAsia="Times New Roman" w:cs="Times New Roman"/>
          <w:szCs w:val="26"/>
        </w:rPr>
        <w:t>Nhóm nhân viên: Employee</w:t>
      </w:r>
      <w:bookmarkEnd w:id="80"/>
    </w:p>
    <w:p w14:paraId="2339C60D" w14:textId="77777777" w:rsidR="00793830" w:rsidRPr="00695AA4" w:rsidRDefault="00793830" w:rsidP="00EB742C">
      <w:pPr>
        <w:numPr>
          <w:ilvl w:val="0"/>
          <w:numId w:val="27"/>
        </w:numPr>
        <w:spacing w:before="100" w:beforeAutospacing="1" w:after="100" w:afterAutospacing="1" w:line="360" w:lineRule="auto"/>
      </w:pPr>
      <w:r w:rsidRPr="00695AA4">
        <w:t>Ghi nhận xe vào</w:t>
      </w:r>
    </w:p>
    <w:p w14:paraId="7A6F9D09" w14:textId="77777777" w:rsidR="00793830" w:rsidRPr="00695AA4" w:rsidRDefault="00793830" w:rsidP="00EB742C">
      <w:pPr>
        <w:numPr>
          <w:ilvl w:val="0"/>
          <w:numId w:val="27"/>
        </w:numPr>
        <w:spacing w:before="100" w:beforeAutospacing="1" w:after="100" w:afterAutospacing="1" w:line="360" w:lineRule="auto"/>
      </w:pPr>
      <w:r w:rsidRPr="00695AA4">
        <w:t>Ghi nhận xe ra</w:t>
      </w:r>
    </w:p>
    <w:p w14:paraId="26E86AF1" w14:textId="77777777" w:rsidR="00793830" w:rsidRPr="00695AA4" w:rsidRDefault="00793830" w:rsidP="00EB742C">
      <w:pPr>
        <w:numPr>
          <w:ilvl w:val="0"/>
          <w:numId w:val="27"/>
        </w:numPr>
        <w:spacing w:before="100" w:beforeAutospacing="1" w:after="100" w:afterAutospacing="1" w:line="360" w:lineRule="auto"/>
      </w:pPr>
      <w:r w:rsidRPr="00695AA4">
        <w:t>Cập nhật hình biển số / Cập nhật biển số</w:t>
      </w:r>
    </w:p>
    <w:p w14:paraId="3D5B5F04" w14:textId="77777777" w:rsidR="00793830" w:rsidRPr="00695AA4" w:rsidRDefault="00793830" w:rsidP="00EB742C">
      <w:pPr>
        <w:numPr>
          <w:ilvl w:val="0"/>
          <w:numId w:val="27"/>
        </w:numPr>
        <w:spacing w:before="100" w:beforeAutospacing="1" w:after="100" w:afterAutospacing="1" w:line="360" w:lineRule="auto"/>
      </w:pPr>
      <w:r w:rsidRPr="00695AA4">
        <w:t>Tra cứu phiên gửi xe</w:t>
      </w:r>
    </w:p>
    <w:p w14:paraId="7558F085" w14:textId="77777777" w:rsidR="00793830" w:rsidRPr="00695AA4" w:rsidRDefault="00793830" w:rsidP="00EB742C">
      <w:pPr>
        <w:numPr>
          <w:ilvl w:val="0"/>
          <w:numId w:val="27"/>
        </w:numPr>
        <w:spacing w:before="100" w:beforeAutospacing="1" w:after="100" w:afterAutospacing="1" w:line="360" w:lineRule="auto"/>
      </w:pPr>
      <w:r w:rsidRPr="00695AA4">
        <w:t>Tra cứu thẻ</w:t>
      </w:r>
    </w:p>
    <w:p w14:paraId="701016E0" w14:textId="77777777" w:rsidR="00793830" w:rsidRPr="00695AA4" w:rsidRDefault="00793830" w:rsidP="00EB742C">
      <w:pPr>
        <w:numPr>
          <w:ilvl w:val="0"/>
          <w:numId w:val="27"/>
        </w:numPr>
        <w:spacing w:before="100" w:beforeAutospacing="1" w:after="100" w:afterAutospacing="1" w:line="360" w:lineRule="auto"/>
      </w:pPr>
      <w:r w:rsidRPr="00695AA4">
        <w:t>Tra cứu vé</w:t>
      </w:r>
    </w:p>
    <w:p w14:paraId="344A7341" w14:textId="77777777" w:rsidR="00793830" w:rsidRPr="00695AA4" w:rsidRDefault="00793830" w:rsidP="00EB742C">
      <w:pPr>
        <w:numPr>
          <w:ilvl w:val="0"/>
          <w:numId w:val="27"/>
        </w:numPr>
        <w:spacing w:before="100" w:beforeAutospacing="1" w:after="100" w:afterAutospacing="1" w:line="360" w:lineRule="auto"/>
      </w:pPr>
      <w:r w:rsidRPr="00695AA4">
        <w:t>Tra cứu phương tiện</w:t>
      </w:r>
    </w:p>
    <w:p w14:paraId="27346366" w14:textId="77777777" w:rsidR="00793830" w:rsidRPr="00695AA4" w:rsidRDefault="00793830" w:rsidP="00EB742C">
      <w:pPr>
        <w:numPr>
          <w:ilvl w:val="0"/>
          <w:numId w:val="27"/>
        </w:numPr>
        <w:spacing w:before="100" w:beforeAutospacing="1" w:after="100" w:afterAutospacing="1" w:line="360" w:lineRule="auto"/>
      </w:pPr>
      <w:r w:rsidRPr="00695AA4">
        <w:t>Cập nhật trạng thái thẻ</w:t>
      </w:r>
    </w:p>
    <w:p w14:paraId="1FD61147" w14:textId="77777777" w:rsidR="00793830" w:rsidRPr="00695AA4" w:rsidRDefault="00793830" w:rsidP="00EB742C">
      <w:pPr>
        <w:numPr>
          <w:ilvl w:val="0"/>
          <w:numId w:val="27"/>
        </w:numPr>
        <w:spacing w:before="100" w:beforeAutospacing="1" w:after="100" w:afterAutospacing="1" w:line="360" w:lineRule="auto"/>
      </w:pPr>
      <w:r w:rsidRPr="00695AA4">
        <w:t>Lập báo mất thẻ</w:t>
      </w:r>
    </w:p>
    <w:p w14:paraId="7261A6BC" w14:textId="77777777" w:rsidR="00793830" w:rsidRPr="00695AA4" w:rsidRDefault="00793830" w:rsidP="00EB742C">
      <w:pPr>
        <w:numPr>
          <w:ilvl w:val="0"/>
          <w:numId w:val="27"/>
        </w:numPr>
        <w:spacing w:before="100" w:beforeAutospacing="1" w:after="100" w:afterAutospacing="1" w:line="360" w:lineRule="auto"/>
      </w:pPr>
      <w:r w:rsidRPr="00695AA4">
        <w:lastRenderedPageBreak/>
        <w:t>Xem thông tin khách hàng phục vụ vận hành</w:t>
      </w:r>
    </w:p>
    <w:p w14:paraId="520D9DE7" w14:textId="0578C7BE" w:rsidR="00793830" w:rsidRPr="00695AA4" w:rsidRDefault="00793830" w:rsidP="00EB742C">
      <w:pPr>
        <w:numPr>
          <w:ilvl w:val="0"/>
          <w:numId w:val="27"/>
        </w:numPr>
        <w:spacing w:before="100" w:beforeAutospacing="1" w:after="100" w:afterAutospacing="1" w:line="360" w:lineRule="auto"/>
      </w:pPr>
      <w:r w:rsidRPr="00695AA4">
        <w:t>Xem hồ sơ của mình</w:t>
      </w:r>
    </w:p>
    <w:p w14:paraId="132CDAB0" w14:textId="77777777" w:rsidR="009F6320" w:rsidRDefault="00793830" w:rsidP="009F6320">
      <w:pPr>
        <w:keepNext/>
        <w:spacing w:line="360" w:lineRule="auto"/>
        <w:jc w:val="center"/>
      </w:pPr>
      <w:r w:rsidRPr="00695AA4">
        <w:rPr>
          <w:noProof/>
        </w:rPr>
        <w:drawing>
          <wp:inline distT="0" distB="0" distL="0" distR="0" wp14:anchorId="174F8F9B" wp14:editId="6244DB8A">
            <wp:extent cx="5972175" cy="6059170"/>
            <wp:effectExtent l="0" t="0" r="9525" b="0"/>
            <wp:docPr id="324149923" name="Picture 324149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72175" cy="6059170"/>
                    </a:xfrm>
                    <a:prstGeom prst="rect">
                      <a:avLst/>
                    </a:prstGeom>
                    <a:noFill/>
                    <a:ln>
                      <a:noFill/>
                    </a:ln>
                  </pic:spPr>
                </pic:pic>
              </a:graphicData>
            </a:graphic>
          </wp:inline>
        </w:drawing>
      </w:r>
    </w:p>
    <w:p w14:paraId="6F6F95F6" w14:textId="01E1EC2D" w:rsidR="00793830" w:rsidRPr="00695AA4" w:rsidRDefault="009F6320" w:rsidP="006B2D79">
      <w:pPr>
        <w:pStyle w:val="Caption"/>
      </w:pPr>
      <w:bookmarkStart w:id="81" w:name="_Toc236824382"/>
      <w:r>
        <w:t xml:space="preserve">Hình </w:t>
      </w:r>
      <w:fldSimple w:instr=" STYLEREF 2 \s ">
        <w:r w:rsidR="00CB772E">
          <w:rPr>
            <w:noProof/>
          </w:rPr>
          <w:t>3</w:t>
        </w:r>
      </w:fldSimple>
      <w:r w:rsidR="0003687E">
        <w:t>.</w:t>
      </w:r>
      <w:fldSimple w:instr=" SEQ Hình \* ARABIC \s 2 ">
        <w:r w:rsidR="00CB772E">
          <w:rPr>
            <w:noProof/>
          </w:rPr>
          <w:t>8</w:t>
        </w:r>
      </w:fldSimple>
      <w:r>
        <w:t xml:space="preserve">; </w:t>
      </w:r>
      <w:r w:rsidRPr="00930500">
        <w:t>Lược đồ Usecase</w:t>
      </w:r>
      <w:r>
        <w:t xml:space="preserve"> nhóm nhân viên vận hành </w:t>
      </w:r>
      <w:r w:rsidR="003E0B52">
        <w:t>&amp;</w:t>
      </w:r>
      <w:r>
        <w:t xml:space="preserve"> kiểm soát vào ra</w:t>
      </w:r>
      <w:bookmarkEnd w:id="81"/>
    </w:p>
    <w:p w14:paraId="6904EE53" w14:textId="77777777" w:rsidR="00793830" w:rsidRPr="00695AA4" w:rsidRDefault="00793830" w:rsidP="00EB742C">
      <w:pPr>
        <w:pStyle w:val="Heading4"/>
        <w:numPr>
          <w:ilvl w:val="2"/>
          <w:numId w:val="12"/>
        </w:numPr>
        <w:spacing w:line="360" w:lineRule="auto"/>
        <w:ind w:left="851" w:hanging="360"/>
        <w:rPr>
          <w:rFonts w:eastAsia="Times New Roman" w:cs="Times New Roman"/>
          <w:szCs w:val="26"/>
        </w:rPr>
      </w:pPr>
      <w:bookmarkStart w:id="82" w:name="_Toc236824663"/>
      <w:r w:rsidRPr="00695AA4">
        <w:rPr>
          <w:rFonts w:eastAsia="Times New Roman" w:cs="Times New Roman"/>
          <w:szCs w:val="26"/>
        </w:rPr>
        <w:t>Nhóm khách hàng: Guest – Customer Pending – Active Customer</w:t>
      </w:r>
      <w:bookmarkEnd w:id="82"/>
    </w:p>
    <w:p w14:paraId="7D37D8A4" w14:textId="77777777" w:rsidR="00793830" w:rsidRPr="00B13CBA" w:rsidRDefault="00793830" w:rsidP="00EB742C">
      <w:pPr>
        <w:pStyle w:val="ListParagraph"/>
        <w:numPr>
          <w:ilvl w:val="0"/>
          <w:numId w:val="44"/>
        </w:numPr>
        <w:spacing w:line="360" w:lineRule="auto"/>
        <w:rPr>
          <w:b/>
          <w:bCs/>
        </w:rPr>
      </w:pPr>
      <w:r w:rsidRPr="00B13CBA">
        <w:rPr>
          <w:b/>
          <w:bCs/>
        </w:rPr>
        <w:t>Guest</w:t>
      </w:r>
    </w:p>
    <w:p w14:paraId="627EFA65" w14:textId="77777777" w:rsidR="00793830" w:rsidRPr="00695AA4" w:rsidRDefault="00793830" w:rsidP="00EB742C">
      <w:pPr>
        <w:numPr>
          <w:ilvl w:val="0"/>
          <w:numId w:val="25"/>
        </w:numPr>
        <w:spacing w:before="100" w:beforeAutospacing="1" w:after="100" w:afterAutospacing="1" w:line="360" w:lineRule="auto"/>
      </w:pPr>
      <w:r w:rsidRPr="00695AA4">
        <w:t>Xem thông tin công khai ( bảng giá đăng ký , loại vé và chính sách áp dụng cơ bản,</w:t>
      </w:r>
      <w:r w:rsidRPr="00695AA4">
        <w:br/>
      </w:r>
      <w:r w:rsidRPr="00695AA4">
        <w:lastRenderedPageBreak/>
        <w:t>, nội quy bãi xe, thông tin bãi xe, hướng dẫn đăng ký tài khoản / đăng ký vé tháng, thông tin liên hệ hỗ trợ, thông báo công khai từ hệ thống)</w:t>
      </w:r>
    </w:p>
    <w:p w14:paraId="3C58E768" w14:textId="77777777" w:rsidR="00793830" w:rsidRPr="00695AA4" w:rsidRDefault="00793830" w:rsidP="00EB742C">
      <w:pPr>
        <w:numPr>
          <w:ilvl w:val="0"/>
          <w:numId w:val="25"/>
        </w:numPr>
        <w:spacing w:before="100" w:beforeAutospacing="1" w:after="100" w:afterAutospacing="1" w:line="360" w:lineRule="auto"/>
      </w:pPr>
      <w:r w:rsidRPr="00695AA4">
        <w:t>Đăng ký tài khoản</w:t>
      </w:r>
    </w:p>
    <w:p w14:paraId="39B25E25" w14:textId="77777777" w:rsidR="00793830" w:rsidRPr="00695AA4" w:rsidRDefault="00793830" w:rsidP="00EB742C">
      <w:pPr>
        <w:numPr>
          <w:ilvl w:val="0"/>
          <w:numId w:val="25"/>
        </w:numPr>
        <w:spacing w:before="100" w:beforeAutospacing="1" w:after="100" w:afterAutospacing="1" w:line="360" w:lineRule="auto"/>
      </w:pPr>
      <w:r w:rsidRPr="00695AA4">
        <w:t>Đăng nhập</w:t>
      </w:r>
    </w:p>
    <w:p w14:paraId="0AD2715C" w14:textId="77777777" w:rsidR="00793830" w:rsidRPr="00695AA4" w:rsidRDefault="00793830" w:rsidP="00EB742C">
      <w:pPr>
        <w:numPr>
          <w:ilvl w:val="0"/>
          <w:numId w:val="25"/>
        </w:numPr>
        <w:spacing w:before="100" w:beforeAutospacing="1" w:after="100" w:afterAutospacing="1" w:line="360" w:lineRule="auto"/>
      </w:pPr>
      <w:r w:rsidRPr="00695AA4">
        <w:t>Quên mật khẩu</w:t>
      </w:r>
    </w:p>
    <w:p w14:paraId="46538793" w14:textId="77777777" w:rsidR="00793830" w:rsidRPr="00B13CBA" w:rsidRDefault="00793830" w:rsidP="00EB742C">
      <w:pPr>
        <w:pStyle w:val="ListParagraph"/>
        <w:numPr>
          <w:ilvl w:val="0"/>
          <w:numId w:val="44"/>
        </w:numPr>
        <w:spacing w:line="360" w:lineRule="auto"/>
        <w:rPr>
          <w:b/>
          <w:bCs/>
        </w:rPr>
      </w:pPr>
      <w:r w:rsidRPr="00B13CBA">
        <w:rPr>
          <w:b/>
          <w:bCs/>
        </w:rPr>
        <w:t>Customer Pending </w:t>
      </w:r>
    </w:p>
    <w:p w14:paraId="0D84F23D" w14:textId="77777777" w:rsidR="00793830" w:rsidRPr="00695AA4" w:rsidRDefault="00793830" w:rsidP="00EB742C">
      <w:pPr>
        <w:numPr>
          <w:ilvl w:val="0"/>
          <w:numId w:val="26"/>
        </w:numPr>
        <w:spacing w:before="100" w:beforeAutospacing="1" w:after="100" w:afterAutospacing="1" w:line="360" w:lineRule="auto"/>
      </w:pPr>
      <w:r w:rsidRPr="00695AA4">
        <w:t>Xác thuch thông tin cá nhân ( Cập nhật hồ sơ cá nhân (Nâng cấp thành viên, Cập nhật mật khẩu), Xem hồ sơ cá nhân, )</w:t>
      </w:r>
    </w:p>
    <w:p w14:paraId="404DCDD9" w14:textId="77777777" w:rsidR="00793830" w:rsidRPr="00695AA4" w:rsidRDefault="00793830" w:rsidP="00EB742C">
      <w:pPr>
        <w:numPr>
          <w:ilvl w:val="0"/>
          <w:numId w:val="26"/>
        </w:numPr>
        <w:spacing w:before="100" w:beforeAutospacing="1" w:after="100" w:afterAutospacing="1" w:line="360" w:lineRule="auto"/>
      </w:pPr>
      <w:r w:rsidRPr="00695AA4">
        <w:t>Tạo và theo dõi yêu cầu hỗ trợ</w:t>
      </w:r>
    </w:p>
    <w:p w14:paraId="03DEE6D0" w14:textId="77777777" w:rsidR="00793830" w:rsidRPr="00695AA4" w:rsidRDefault="00793830" w:rsidP="00EB742C">
      <w:pPr>
        <w:numPr>
          <w:ilvl w:val="0"/>
          <w:numId w:val="26"/>
        </w:numPr>
        <w:spacing w:before="100" w:beforeAutospacing="1" w:after="100" w:afterAutospacing="1" w:line="360" w:lineRule="auto"/>
      </w:pPr>
      <w:r w:rsidRPr="00695AA4">
        <w:t>Chat trực tuyến</w:t>
      </w:r>
    </w:p>
    <w:p w14:paraId="19495909" w14:textId="77777777" w:rsidR="00793830" w:rsidRPr="00B13CBA" w:rsidRDefault="00793830" w:rsidP="00EB742C">
      <w:pPr>
        <w:pStyle w:val="ListParagraph"/>
        <w:numPr>
          <w:ilvl w:val="0"/>
          <w:numId w:val="44"/>
        </w:numPr>
        <w:spacing w:line="360" w:lineRule="auto"/>
        <w:rPr>
          <w:b/>
          <w:bCs/>
        </w:rPr>
      </w:pPr>
      <w:r w:rsidRPr="00B13CBA">
        <w:rPr>
          <w:b/>
          <w:bCs/>
        </w:rPr>
        <w:t>Customer Active</w:t>
      </w:r>
    </w:p>
    <w:p w14:paraId="2DE96CD6" w14:textId="77777777" w:rsidR="00793830" w:rsidRPr="00695AA4" w:rsidRDefault="00793830" w:rsidP="00EB742C">
      <w:pPr>
        <w:numPr>
          <w:ilvl w:val="0"/>
          <w:numId w:val="26"/>
        </w:numPr>
        <w:spacing w:before="100" w:beforeAutospacing="1" w:after="100" w:afterAutospacing="1" w:line="360" w:lineRule="auto"/>
      </w:pPr>
      <w:r w:rsidRPr="00695AA4">
        <w:t>Quản lý xe cá nhân ( Đăng ký xe, Xem xe cá nhân, Cập nhật xe cá nhân, Xóa/ngưng xe cá nhân, Cập nhật trạng thái xe mặc định)</w:t>
      </w:r>
    </w:p>
    <w:p w14:paraId="6F011AEA" w14:textId="77777777" w:rsidR="00793830" w:rsidRPr="00695AA4" w:rsidRDefault="00793830" w:rsidP="00EB742C">
      <w:pPr>
        <w:numPr>
          <w:ilvl w:val="0"/>
          <w:numId w:val="26"/>
        </w:numPr>
        <w:spacing w:before="100" w:beforeAutospacing="1" w:after="100" w:afterAutospacing="1" w:line="360" w:lineRule="auto"/>
      </w:pPr>
      <w:r w:rsidRPr="00695AA4">
        <w:t>Quản lý vé cá nhân (</w:t>
      </w:r>
    </w:p>
    <w:p w14:paraId="187286A9" w14:textId="77777777" w:rsidR="00793830" w:rsidRPr="00695AA4" w:rsidRDefault="00793830" w:rsidP="00EB742C">
      <w:pPr>
        <w:numPr>
          <w:ilvl w:val="0"/>
          <w:numId w:val="26"/>
        </w:numPr>
        <w:spacing w:before="100" w:beforeAutospacing="1" w:after="100" w:afterAutospacing="1" w:line="360" w:lineRule="auto"/>
      </w:pPr>
      <w:r w:rsidRPr="00695AA4">
        <w:t>Xem lịch sử gửi xe</w:t>
      </w:r>
    </w:p>
    <w:p w14:paraId="7CA4BA69" w14:textId="77777777" w:rsidR="00793830" w:rsidRPr="00695AA4" w:rsidRDefault="00793830" w:rsidP="00EB742C">
      <w:pPr>
        <w:numPr>
          <w:ilvl w:val="0"/>
          <w:numId w:val="26"/>
        </w:numPr>
        <w:spacing w:before="100" w:beforeAutospacing="1" w:after="100" w:afterAutospacing="1" w:line="360" w:lineRule="auto"/>
      </w:pPr>
      <w:r w:rsidRPr="00695AA4">
        <w:t>Xem hóa đơn/thanh toán của mình</w:t>
      </w:r>
    </w:p>
    <w:p w14:paraId="5690571D" w14:textId="77777777" w:rsidR="00793830" w:rsidRPr="00695AA4" w:rsidRDefault="00793830" w:rsidP="00EB742C">
      <w:pPr>
        <w:numPr>
          <w:ilvl w:val="0"/>
          <w:numId w:val="26"/>
        </w:numPr>
        <w:spacing w:before="100" w:beforeAutospacing="1" w:after="100" w:afterAutospacing="1" w:line="360" w:lineRule="auto"/>
      </w:pPr>
      <w:r w:rsidRPr="00695AA4">
        <w:t>Gửi yêu cầu đăng ký vé (Tháng / Quý / Năm)</w:t>
      </w:r>
    </w:p>
    <w:p w14:paraId="7A6ACEDF" w14:textId="77777777" w:rsidR="00793830" w:rsidRPr="00695AA4" w:rsidRDefault="00793830" w:rsidP="00EB742C">
      <w:pPr>
        <w:numPr>
          <w:ilvl w:val="0"/>
          <w:numId w:val="26"/>
        </w:numPr>
        <w:spacing w:before="100" w:beforeAutospacing="1" w:after="100" w:afterAutospacing="1" w:line="360" w:lineRule="auto"/>
      </w:pPr>
      <w:r w:rsidRPr="00695AA4">
        <w:t>Cập nhật lại yêu cầu đăng ký vé</w:t>
      </w:r>
    </w:p>
    <w:p w14:paraId="6E8F2AF5" w14:textId="77777777" w:rsidR="00793830" w:rsidRPr="00695AA4" w:rsidRDefault="00793830" w:rsidP="00EB742C">
      <w:pPr>
        <w:numPr>
          <w:ilvl w:val="0"/>
          <w:numId w:val="26"/>
        </w:numPr>
        <w:spacing w:before="100" w:beforeAutospacing="1" w:after="100" w:afterAutospacing="1" w:line="360" w:lineRule="auto"/>
      </w:pPr>
      <w:r w:rsidRPr="00695AA4">
        <w:t>Thanh toán</w:t>
      </w:r>
    </w:p>
    <w:p w14:paraId="056FF337" w14:textId="77777777" w:rsidR="00793830" w:rsidRPr="00695AA4" w:rsidRDefault="00793830" w:rsidP="00EB742C">
      <w:pPr>
        <w:numPr>
          <w:ilvl w:val="0"/>
          <w:numId w:val="26"/>
        </w:numPr>
        <w:spacing w:before="100" w:beforeAutospacing="1" w:after="100" w:afterAutospacing="1" w:line="360" w:lineRule="auto"/>
      </w:pPr>
      <w:r w:rsidRPr="00695AA4">
        <w:t>Hủy yêu cầu đăng ký vé</w:t>
      </w:r>
    </w:p>
    <w:p w14:paraId="32D24259" w14:textId="77777777" w:rsidR="00793830" w:rsidRPr="00695AA4" w:rsidRDefault="00793830" w:rsidP="00365A46">
      <w:pPr>
        <w:spacing w:line="360" w:lineRule="auto"/>
      </w:pPr>
    </w:p>
    <w:p w14:paraId="015066EF" w14:textId="77777777" w:rsidR="009F6320" w:rsidRDefault="00793830" w:rsidP="009F6320">
      <w:pPr>
        <w:keepNext/>
        <w:spacing w:line="360" w:lineRule="auto"/>
      </w:pPr>
      <w:r w:rsidRPr="00695AA4">
        <w:rPr>
          <w:noProof/>
        </w:rPr>
        <w:lastRenderedPageBreak/>
        <w:drawing>
          <wp:inline distT="0" distB="0" distL="0" distR="0" wp14:anchorId="06A719BF" wp14:editId="53937B58">
            <wp:extent cx="5783580" cy="7696200"/>
            <wp:effectExtent l="0" t="0" r="7620" b="0"/>
            <wp:docPr id="324149924" name="Picture 32414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83580" cy="7696200"/>
                    </a:xfrm>
                    <a:prstGeom prst="rect">
                      <a:avLst/>
                    </a:prstGeom>
                    <a:noFill/>
                    <a:ln>
                      <a:noFill/>
                    </a:ln>
                  </pic:spPr>
                </pic:pic>
              </a:graphicData>
            </a:graphic>
          </wp:inline>
        </w:drawing>
      </w:r>
    </w:p>
    <w:p w14:paraId="4748211B" w14:textId="75DC7EAA" w:rsidR="00793830" w:rsidRPr="00695AA4" w:rsidRDefault="009F6320" w:rsidP="006B2D79">
      <w:pPr>
        <w:pStyle w:val="Caption"/>
      </w:pPr>
      <w:bookmarkStart w:id="83" w:name="_Toc236824383"/>
      <w:r>
        <w:t xml:space="preserve">Hình </w:t>
      </w:r>
      <w:fldSimple w:instr=" STYLEREF 2 \s ">
        <w:r w:rsidR="00CB772E">
          <w:rPr>
            <w:noProof/>
          </w:rPr>
          <w:t>3</w:t>
        </w:r>
      </w:fldSimple>
      <w:r w:rsidR="0003687E">
        <w:t>.</w:t>
      </w:r>
      <w:fldSimple w:instr=" SEQ Hình \* ARABIC \s 2 ">
        <w:r w:rsidR="00CB772E">
          <w:rPr>
            <w:noProof/>
          </w:rPr>
          <w:t>9</w:t>
        </w:r>
      </w:fldSimple>
      <w:r>
        <w:t xml:space="preserve">: </w:t>
      </w:r>
      <w:r w:rsidRPr="009549EE">
        <w:t>Lược đồ Usecase</w:t>
      </w:r>
      <w:r>
        <w:t xml:space="preserve"> nhóm Guest &amp; Khách hàng</w:t>
      </w:r>
      <w:bookmarkEnd w:id="83"/>
    </w:p>
    <w:p w14:paraId="352ADB4E" w14:textId="77777777" w:rsidR="00793830" w:rsidRPr="00695AA4" w:rsidRDefault="00793830" w:rsidP="00365A46">
      <w:pPr>
        <w:spacing w:line="360" w:lineRule="auto"/>
      </w:pPr>
    </w:p>
    <w:p w14:paraId="482C18A6" w14:textId="77777777" w:rsidR="00793830" w:rsidRPr="00695AA4" w:rsidRDefault="00793830" w:rsidP="00365A46">
      <w:pPr>
        <w:keepNext/>
        <w:spacing w:line="360" w:lineRule="auto"/>
        <w:ind w:left="180"/>
      </w:pPr>
    </w:p>
    <w:p w14:paraId="5EBA85EC" w14:textId="5939BC1E" w:rsidR="00793830" w:rsidRPr="00695AA4" w:rsidRDefault="00793830" w:rsidP="00EB742C">
      <w:pPr>
        <w:pStyle w:val="Heading3"/>
        <w:numPr>
          <w:ilvl w:val="1"/>
          <w:numId w:val="12"/>
        </w:numPr>
        <w:spacing w:line="360" w:lineRule="auto"/>
        <w:rPr>
          <w:rFonts w:cs="Times New Roman"/>
        </w:rPr>
      </w:pPr>
      <w:bookmarkStart w:id="84" w:name="_Toc227613421"/>
      <w:bookmarkStart w:id="85" w:name="_Toc236824664"/>
      <w:r w:rsidRPr="00695AA4">
        <w:rPr>
          <w:rFonts w:cs="Times New Roman"/>
        </w:rPr>
        <w:t xml:space="preserve">Đặc tả </w:t>
      </w:r>
      <w:r w:rsidR="003119C8">
        <w:rPr>
          <w:rFonts w:cs="Times New Roman"/>
        </w:rPr>
        <w:t xml:space="preserve">một số </w:t>
      </w:r>
      <w:r w:rsidRPr="00695AA4">
        <w:rPr>
          <w:rFonts w:cs="Times New Roman"/>
        </w:rPr>
        <w:t>Usecase</w:t>
      </w:r>
      <w:bookmarkEnd w:id="84"/>
      <w:r w:rsidR="003119C8">
        <w:rPr>
          <w:rFonts w:cs="Times New Roman"/>
        </w:rPr>
        <w:t xml:space="preserve"> quan trọng</w:t>
      </w:r>
      <w:bookmarkEnd w:id="85"/>
    </w:p>
    <w:p w14:paraId="34B0A4F9" w14:textId="77777777" w:rsidR="00793830" w:rsidRPr="00695AA4" w:rsidRDefault="00793830" w:rsidP="00EB742C">
      <w:pPr>
        <w:pStyle w:val="Heading4"/>
        <w:numPr>
          <w:ilvl w:val="2"/>
          <w:numId w:val="12"/>
        </w:numPr>
        <w:spacing w:line="360" w:lineRule="auto"/>
        <w:ind w:left="-284" w:firstLine="426"/>
        <w:rPr>
          <w:rFonts w:eastAsia="Times New Roman" w:cs="Times New Roman"/>
          <w:szCs w:val="26"/>
        </w:rPr>
      </w:pPr>
      <w:bookmarkStart w:id="86" w:name="_Toc236824665"/>
      <w:r w:rsidRPr="00695AA4">
        <w:rPr>
          <w:rFonts w:eastAsia="Times New Roman" w:cs="Times New Roman"/>
          <w:szCs w:val="26"/>
        </w:rPr>
        <w:t>Nhóm quản trị</w:t>
      </w:r>
      <w:bookmarkEnd w:id="86"/>
    </w:p>
    <w:p w14:paraId="77B5B00E" w14:textId="09ECFFA9"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Xem danh sách và chi tiết tài khoản</w:t>
      </w:r>
    </w:p>
    <w:tbl>
      <w:tblPr>
        <w:tblStyle w:val="TableGrid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48"/>
        <w:gridCol w:w="7403"/>
      </w:tblGrid>
      <w:tr w:rsidR="000A4C2C" w:rsidRPr="00FD4295" w14:paraId="4189F6C6" w14:textId="77777777" w:rsidTr="003112CC">
        <w:tc>
          <w:tcPr>
            <w:tcW w:w="1743" w:type="dxa"/>
          </w:tcPr>
          <w:p w14:paraId="7273D069"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Mô tả</w:t>
            </w:r>
          </w:p>
        </w:tc>
        <w:tc>
          <w:tcPr>
            <w:tcW w:w="8022" w:type="dxa"/>
          </w:tcPr>
          <w:p w14:paraId="600F2EF9"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Cho phép người dùng có quyền quản trị xem danh sách tài khoản cấp sẵn, tìm kiếm/lọc theo username, email, vai trò, trạng thái và xem chi tiết một tài khoản.</w:t>
            </w:r>
          </w:p>
        </w:tc>
      </w:tr>
      <w:tr w:rsidR="000A4C2C" w:rsidRPr="00FD4295" w14:paraId="2F1F6372" w14:textId="77777777" w:rsidTr="003112CC">
        <w:tc>
          <w:tcPr>
            <w:tcW w:w="1743" w:type="dxa"/>
          </w:tcPr>
          <w:p w14:paraId="64CCEE7B"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Tác nhân</w:t>
            </w:r>
          </w:p>
          <w:p w14:paraId="24E5DBBF"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kích hoạt</w:t>
            </w:r>
          </w:p>
        </w:tc>
        <w:tc>
          <w:tcPr>
            <w:tcW w:w="8022" w:type="dxa"/>
          </w:tcPr>
          <w:p w14:paraId="212BF9EB"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xml:space="preserve">System Admin hoặc Parking Manager </w:t>
            </w:r>
          </w:p>
        </w:tc>
      </w:tr>
      <w:tr w:rsidR="000A4C2C" w:rsidRPr="00FD4295" w14:paraId="0F64BBDB" w14:textId="77777777" w:rsidTr="003112CC">
        <w:tc>
          <w:tcPr>
            <w:tcW w:w="1743" w:type="dxa"/>
          </w:tcPr>
          <w:p w14:paraId="6236D34B"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Tiền điều</w:t>
            </w:r>
          </w:p>
          <w:p w14:paraId="6C54DE01"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kiện</w:t>
            </w:r>
          </w:p>
        </w:tc>
        <w:tc>
          <w:tcPr>
            <w:tcW w:w="8022" w:type="dxa"/>
          </w:tcPr>
          <w:p w14:paraId="0ED5AC93"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Người dùng có tài khoản có quyền ACCOUNT_READ_ALL.</w:t>
            </w:r>
          </w:p>
          <w:p w14:paraId="364A3F92"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Người dùng có quyền xem danh sách tài khoản.</w:t>
            </w:r>
          </w:p>
          <w:p w14:paraId="59759868"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Hệ thống đã có dữ liệu tài khoản hoặc có quyền truy cập màn hình quản lý tài khoản.</w:t>
            </w:r>
          </w:p>
        </w:tc>
      </w:tr>
      <w:tr w:rsidR="000A4C2C" w:rsidRPr="00FD4295" w14:paraId="3F97D7B6" w14:textId="77777777" w:rsidTr="003112CC">
        <w:tc>
          <w:tcPr>
            <w:tcW w:w="1743" w:type="dxa"/>
          </w:tcPr>
          <w:p w14:paraId="26876D84"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Các bước</w:t>
            </w:r>
          </w:p>
          <w:p w14:paraId="34813A32"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thực hiện</w:t>
            </w:r>
          </w:p>
        </w:tc>
        <w:tc>
          <w:tcPr>
            <w:tcW w:w="8022" w:type="dxa"/>
          </w:tcPr>
          <w:p w14:paraId="5CA25073"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(1) Người dùng mở màn hình Tài khoản.</w:t>
            </w:r>
          </w:p>
          <w:p w14:paraId="59F54622"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(2) Giao diện kiểm tra quyền hiện tại.</w:t>
            </w:r>
          </w:p>
          <w:p w14:paraId="319077F2"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(3) Hệ thống tải danh sách tài khoản theo phạm vi vai trò được phép quản lý.</w:t>
            </w:r>
          </w:p>
          <w:p w14:paraId="0E56407B"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(4) Người dùng nhập từ khóa hoặc chọn bộ lọc vai trò/trạng thái.</w:t>
            </w:r>
          </w:p>
          <w:p w14:paraId="1DF45FB0"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(5) Hệ thống trả về danh sách phù hợp.</w:t>
            </w:r>
          </w:p>
          <w:p w14:paraId="4307B4D6"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(6) Người dùng chọn một tài khoản.</w:t>
            </w:r>
          </w:p>
          <w:p w14:paraId="19B13DAD"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(7) Giao diện hiển thị chi tiết gồm username, email, Keycloak ID, vai trò, trạng thái, ngày tạo, ngày cập nhật và số lượng quyền theo vai trò.</w:t>
            </w:r>
          </w:p>
        </w:tc>
      </w:tr>
      <w:tr w:rsidR="000A4C2C" w:rsidRPr="00FD4295" w14:paraId="170C697E" w14:textId="77777777" w:rsidTr="003112CC">
        <w:tc>
          <w:tcPr>
            <w:tcW w:w="1743" w:type="dxa"/>
          </w:tcPr>
          <w:p w14:paraId="3F3B2DFE"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Luồng thay</w:t>
            </w:r>
          </w:p>
          <w:p w14:paraId="5C60510C"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thế (Ngoại</w:t>
            </w:r>
          </w:p>
          <w:p w14:paraId="76122926"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lệ)</w:t>
            </w:r>
          </w:p>
        </w:tc>
        <w:tc>
          <w:tcPr>
            <w:tcW w:w="8022" w:type="dxa"/>
          </w:tcPr>
          <w:p w14:paraId="31C1974F"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Không có dữ liệu phù hợp bộ lọc -&gt; Hệ thống hiển thị thông báo không tìm thấy tài khoản.</w:t>
            </w:r>
          </w:p>
          <w:p w14:paraId="6AD678F4"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Tài khoản vừa bị xóa/vô hiệu hóa bởi người khác -&gt; Hệ thống báo dữ liệu đã thay đổi và yêu cầu tải lại danh sách.</w:t>
            </w:r>
          </w:p>
          <w:p w14:paraId="40EB1EE1" w14:textId="77777777" w:rsidR="000A4C2C" w:rsidRPr="00FD4295" w:rsidRDefault="000A4C2C" w:rsidP="009F6320">
            <w:pPr>
              <w:keepNext/>
              <w:spacing w:line="360" w:lineRule="auto"/>
              <w:rPr>
                <w:rFonts w:ascii="Times New Roman" w:hAnsi="Times New Roman"/>
                <w:sz w:val="26"/>
              </w:rPr>
            </w:pPr>
            <w:r w:rsidRPr="00FD4295">
              <w:rPr>
                <w:rFonts w:ascii="Times New Roman" w:eastAsia="Times New Roman" w:hAnsi="Times New Roman"/>
                <w:sz w:val="26"/>
              </w:rPr>
              <w:lastRenderedPageBreak/>
              <w:t>- Người dùng không có quyền xem tài khoản -&gt; Hệ thống chặn truy cập và hiển thị thông báo không đủ quyền.</w:t>
            </w:r>
          </w:p>
        </w:tc>
      </w:tr>
    </w:tbl>
    <w:p w14:paraId="231E2BF3" w14:textId="3C7256E1" w:rsidR="00793830" w:rsidRPr="00695AA4" w:rsidRDefault="009F6320" w:rsidP="009F6320">
      <w:pPr>
        <w:pStyle w:val="Caption"/>
      </w:pPr>
      <w:bookmarkStart w:id="87" w:name="_Toc236824440"/>
      <w:r>
        <w:lastRenderedPageBreak/>
        <w:t xml:space="preserve">Bảng </w:t>
      </w:r>
      <w:fldSimple w:instr=" STYLEREF 2 \s ">
        <w:r w:rsidR="00CB772E">
          <w:rPr>
            <w:noProof/>
          </w:rPr>
          <w:t>3</w:t>
        </w:r>
      </w:fldSimple>
      <w:r w:rsidR="001E3CA1">
        <w:t>.</w:t>
      </w:r>
      <w:fldSimple w:instr=" SEQ Bảng \* ARABIC \s 2 ">
        <w:r w:rsidR="00CB772E">
          <w:rPr>
            <w:noProof/>
          </w:rPr>
          <w:t>17</w:t>
        </w:r>
      </w:fldSimple>
      <w:r>
        <w:t xml:space="preserve">: </w:t>
      </w:r>
      <w:r w:rsidRPr="00172278">
        <w:t>Đặc tả</w:t>
      </w:r>
      <w:r>
        <w:rPr>
          <w:noProof/>
        </w:rPr>
        <w:t xml:space="preserve"> </w:t>
      </w:r>
      <w:r w:rsidRPr="00172278">
        <w:rPr>
          <w:noProof/>
        </w:rPr>
        <w:t>Use Case Xem danh sách và chi tiết tài khoản</w:t>
      </w:r>
      <w:bookmarkEnd w:id="87"/>
    </w:p>
    <w:p w14:paraId="5788D03C"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Thêm tài khoản</w:t>
      </w:r>
    </w:p>
    <w:tbl>
      <w:tblPr>
        <w:tblStyle w:val="TableGrid0"/>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15"/>
        <w:gridCol w:w="7436"/>
      </w:tblGrid>
      <w:tr w:rsidR="000A4C2C" w:rsidRPr="00FD4295" w14:paraId="723E54B6" w14:textId="77777777" w:rsidTr="003112CC">
        <w:tc>
          <w:tcPr>
            <w:tcW w:w="1711" w:type="dxa"/>
          </w:tcPr>
          <w:p w14:paraId="4B901CF5"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Mô tả</w:t>
            </w:r>
          </w:p>
        </w:tc>
        <w:tc>
          <w:tcPr>
            <w:tcW w:w="8054" w:type="dxa"/>
          </w:tcPr>
          <w:p w14:paraId="72B3AE9B"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Cho phép người dùng có quyền tạo tài khoản cấp sẵn cho nhân sự hoặc khách hàng. Hệ thống tạo user trên Keycloak, tạo Account/Profile nội bộ, gán vai trò ban đầu và gửi email yêu cầu đặt mật khẩu.</w:t>
            </w:r>
          </w:p>
        </w:tc>
      </w:tr>
      <w:tr w:rsidR="000A4C2C" w:rsidRPr="00FD4295" w14:paraId="71A12AA3" w14:textId="77777777" w:rsidTr="003112CC">
        <w:tc>
          <w:tcPr>
            <w:tcW w:w="1711" w:type="dxa"/>
          </w:tcPr>
          <w:p w14:paraId="5C44B33D"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Tác nhân</w:t>
            </w:r>
          </w:p>
          <w:p w14:paraId="529D255E"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kích hoạt</w:t>
            </w:r>
          </w:p>
        </w:tc>
        <w:tc>
          <w:tcPr>
            <w:tcW w:w="8054" w:type="dxa"/>
          </w:tcPr>
          <w:p w14:paraId="71AF6ACD"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System Admin hoặc Parking Manager</w:t>
            </w:r>
          </w:p>
        </w:tc>
      </w:tr>
      <w:tr w:rsidR="000A4C2C" w:rsidRPr="00FD4295" w14:paraId="7D25D61C" w14:textId="77777777" w:rsidTr="003112CC">
        <w:tc>
          <w:tcPr>
            <w:tcW w:w="1711" w:type="dxa"/>
          </w:tcPr>
          <w:p w14:paraId="4EEDAC45"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Tiền điều</w:t>
            </w:r>
          </w:p>
          <w:p w14:paraId="0EF6B30E"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kiện</w:t>
            </w:r>
          </w:p>
        </w:tc>
        <w:tc>
          <w:tcPr>
            <w:tcW w:w="8054" w:type="dxa"/>
          </w:tcPr>
          <w:p w14:paraId="293FC75A"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Người dùng có tài khoản có quyền ACCOUNT_CREATE_ALL.</w:t>
            </w:r>
          </w:p>
          <w:p w14:paraId="0ECF8211"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Người dùng có quyền thêm tài khoản.</w:t>
            </w:r>
          </w:p>
          <w:p w14:paraId="49BD8CC2"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Vai trò cần gán đã tồn tại trong hệ thống và đang hoạt động.</w:t>
            </w:r>
          </w:p>
          <w:p w14:paraId="07CDCC5E"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Username, email, số điện thoại và số giấy tờ tùy thân nếu nhập chưa bị trùng trong hệ thống.</w:t>
            </w:r>
          </w:p>
        </w:tc>
      </w:tr>
      <w:tr w:rsidR="000A4C2C" w:rsidRPr="00FD4295" w14:paraId="6B37D917" w14:textId="77777777" w:rsidTr="003112CC">
        <w:tc>
          <w:tcPr>
            <w:tcW w:w="1711" w:type="dxa"/>
          </w:tcPr>
          <w:p w14:paraId="2F93F792"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Các bước</w:t>
            </w:r>
          </w:p>
          <w:p w14:paraId="5A8D5835"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thực hiện</w:t>
            </w:r>
          </w:p>
        </w:tc>
        <w:tc>
          <w:tcPr>
            <w:tcW w:w="8054" w:type="dxa"/>
          </w:tcPr>
          <w:p w14:paraId="7B7DBD9F"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(1) Người dùng đăng nhập vào hệ thống với tài khoản System Admin.</w:t>
            </w:r>
          </w:p>
          <w:p w14:paraId="21E06AD5"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(2) Trên thanh menu, chọn chức năng "Quản lý tài khoản".</w:t>
            </w:r>
          </w:p>
          <w:p w14:paraId="396F40C6"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(3) Nhấn nút "Thêm mới".</w:t>
            </w:r>
          </w:p>
          <w:p w14:paraId="7C14CC22"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(4) Hệ thống mở form thêm tài khoản.</w:t>
            </w:r>
          </w:p>
          <w:p w14:paraId="44E83D3F"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(5) Hệ thống kiểm tra dữ liệu bắt buộc, chuẩn hóa username/email/họ tên.</w:t>
            </w:r>
          </w:p>
          <w:p w14:paraId="1C826E55"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(6) Hệ thống kiểm tra username/email chưa trùng.</w:t>
            </w:r>
          </w:p>
          <w:p w14:paraId="52CF818E"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(7) Hệ thống kiểm tra người tạo có được phép tạo vai trò mục tiêu không.</w:t>
            </w:r>
          </w:p>
          <w:p w14:paraId="7DA9F3C8"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(8) Hệ thống tạo user trên Keycloak.</w:t>
            </w:r>
          </w:p>
          <w:p w14:paraId="7BFA3FA1"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(9) Hệ thống tạo Account và User Profile tối thiểu trong CSDL.</w:t>
            </w:r>
          </w:p>
          <w:p w14:paraId="4A680CFB"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lastRenderedPageBreak/>
              <w:t>(10) Hệ thống gắn accountId nội bộ vào user Keycloak.</w:t>
            </w:r>
          </w:p>
          <w:p w14:paraId="14C6DF04" w14:textId="77777777" w:rsidR="000A4C2C" w:rsidRPr="00FD4295" w:rsidRDefault="000A4C2C" w:rsidP="00365A46">
            <w:pPr>
              <w:spacing w:line="360" w:lineRule="auto"/>
              <w:rPr>
                <w:rFonts w:ascii="Times New Roman" w:eastAsia="Times New Roman" w:hAnsi="Times New Roman"/>
                <w:sz w:val="26"/>
              </w:rPr>
            </w:pPr>
            <w:r w:rsidRPr="00FD4295">
              <w:rPr>
                <w:rFonts w:ascii="Times New Roman" w:eastAsia="Times New Roman" w:hAnsi="Times New Roman"/>
                <w:sz w:val="26"/>
              </w:rPr>
              <w:t>(11) Hệ thống gửi email đặt mật khẩu.</w:t>
            </w:r>
          </w:p>
          <w:p w14:paraId="2C664A29"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(12) Giao diện thông báo tạo tài khoản thành công và cập nhật danh sách.</w:t>
            </w:r>
          </w:p>
        </w:tc>
      </w:tr>
      <w:tr w:rsidR="000A4C2C" w:rsidRPr="00FD4295" w14:paraId="32262B48" w14:textId="77777777" w:rsidTr="003112CC">
        <w:tc>
          <w:tcPr>
            <w:tcW w:w="1711" w:type="dxa"/>
          </w:tcPr>
          <w:p w14:paraId="58902B29"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lastRenderedPageBreak/>
              <w:t>Luồng thay</w:t>
            </w:r>
          </w:p>
          <w:p w14:paraId="2DD49BA3"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thế (Ngoại</w:t>
            </w:r>
          </w:p>
          <w:p w14:paraId="50638A97"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b/>
                <w:sz w:val="26"/>
              </w:rPr>
              <w:t>lệ)</w:t>
            </w:r>
          </w:p>
        </w:tc>
        <w:tc>
          <w:tcPr>
            <w:tcW w:w="8054" w:type="dxa"/>
          </w:tcPr>
          <w:p w14:paraId="15C89C8C"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Thiếu họ tên, username, email, mật khẩu hoặc vai trò -&gt; Hệ thống báo lỗi trường bắt buộc.</w:t>
            </w:r>
          </w:p>
          <w:p w14:paraId="4C2A6A98"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Username/email đã tồn tại -&gt; Hệ thống báo lỗi trùng dữ liệu và yêu cầu nhập giá trị khác.</w:t>
            </w:r>
          </w:p>
          <w:p w14:paraId="12482ADA" w14:textId="77777777" w:rsidR="000A4C2C" w:rsidRPr="00FD4295" w:rsidRDefault="000A4C2C" w:rsidP="00365A46">
            <w:pPr>
              <w:spacing w:line="360" w:lineRule="auto"/>
              <w:rPr>
                <w:rFonts w:ascii="Times New Roman" w:hAnsi="Times New Roman"/>
                <w:sz w:val="26"/>
              </w:rPr>
            </w:pPr>
            <w:r w:rsidRPr="00FD4295">
              <w:rPr>
                <w:rFonts w:ascii="Times New Roman" w:eastAsia="Times New Roman" w:hAnsi="Times New Roman"/>
                <w:sz w:val="26"/>
              </w:rPr>
              <w:t>- Vai trò không tồn tại hoặc không hoạt động -&gt; Hệ thống báo lỗi vai trò không hợp lệ.</w:t>
            </w:r>
          </w:p>
          <w:p w14:paraId="75A0BAAB" w14:textId="77777777" w:rsidR="000A4C2C" w:rsidRPr="00FD4295" w:rsidRDefault="000A4C2C" w:rsidP="001C3365">
            <w:pPr>
              <w:keepNext/>
              <w:spacing w:line="360" w:lineRule="auto"/>
              <w:rPr>
                <w:rFonts w:ascii="Times New Roman" w:hAnsi="Times New Roman"/>
                <w:sz w:val="26"/>
              </w:rPr>
            </w:pPr>
            <w:r w:rsidRPr="00FD4295">
              <w:rPr>
                <w:rFonts w:ascii="Times New Roman" w:eastAsia="Times New Roman" w:hAnsi="Times New Roman"/>
                <w:sz w:val="26"/>
              </w:rPr>
              <w:t>- Nếu lỗi hệ thống hoặc không ghi được dữ liệu -&gt; Hệ thống hủy thao tác tạo và hiển thị thông báo thử lại.</w:t>
            </w:r>
          </w:p>
        </w:tc>
      </w:tr>
    </w:tbl>
    <w:p w14:paraId="60B3671D" w14:textId="3A2B8092" w:rsidR="00793830" w:rsidRPr="00695AA4" w:rsidRDefault="001C3365" w:rsidP="001C3365">
      <w:pPr>
        <w:pStyle w:val="Caption"/>
      </w:pPr>
      <w:bookmarkStart w:id="88" w:name="_Toc236824441"/>
      <w:r>
        <w:t xml:space="preserve">Bảng </w:t>
      </w:r>
      <w:fldSimple w:instr=" STYLEREF 2 \s ">
        <w:r w:rsidR="00CB772E">
          <w:rPr>
            <w:noProof/>
          </w:rPr>
          <w:t>3</w:t>
        </w:r>
      </w:fldSimple>
      <w:r w:rsidR="001E3CA1">
        <w:t>.</w:t>
      </w:r>
      <w:fldSimple w:instr=" SEQ Bảng \* ARABIC \s 2 ">
        <w:r w:rsidR="00CB772E">
          <w:rPr>
            <w:noProof/>
          </w:rPr>
          <w:t>18</w:t>
        </w:r>
      </w:fldSimple>
      <w:r>
        <w:t xml:space="preserve">: </w:t>
      </w:r>
      <w:r w:rsidRPr="00B3629C">
        <w:t>Đặc tả</w:t>
      </w:r>
      <w:r>
        <w:t xml:space="preserve"> </w:t>
      </w:r>
      <w:r w:rsidRPr="00B3629C">
        <w:t>Use Case Thêm tài khoản</w:t>
      </w:r>
      <w:bookmarkEnd w:id="88"/>
    </w:p>
    <w:p w14:paraId="3D181020" w14:textId="77777777" w:rsidR="00793830" w:rsidRPr="00695AA4" w:rsidRDefault="00793830" w:rsidP="00365A46">
      <w:pPr>
        <w:spacing w:line="360" w:lineRule="auto"/>
      </w:pPr>
    </w:p>
    <w:p w14:paraId="5F2F7B9B" w14:textId="77777777" w:rsidR="00793830" w:rsidRPr="00695AA4" w:rsidRDefault="00793830" w:rsidP="00365A46">
      <w:pPr>
        <w:spacing w:line="360" w:lineRule="auto"/>
      </w:pPr>
    </w:p>
    <w:p w14:paraId="3BA5DD4C" w14:textId="77777777" w:rsidR="00793830" w:rsidRPr="00695AA4" w:rsidRDefault="00793830" w:rsidP="00365A46">
      <w:pPr>
        <w:spacing w:line="360" w:lineRule="auto"/>
      </w:pPr>
    </w:p>
    <w:p w14:paraId="65278D57" w14:textId="77777777" w:rsidR="00793830" w:rsidRPr="00695AA4" w:rsidRDefault="00793830" w:rsidP="00365A46">
      <w:pPr>
        <w:spacing w:line="360" w:lineRule="auto"/>
      </w:pPr>
    </w:p>
    <w:p w14:paraId="39662F8D" w14:textId="77777777" w:rsidR="00793830" w:rsidRPr="00695AA4" w:rsidRDefault="00793830" w:rsidP="00365A46">
      <w:pPr>
        <w:spacing w:line="360" w:lineRule="auto"/>
      </w:pPr>
    </w:p>
    <w:p w14:paraId="203B121C" w14:textId="77777777" w:rsidR="00793830" w:rsidRPr="00695AA4" w:rsidRDefault="00793830" w:rsidP="00365A46">
      <w:pPr>
        <w:spacing w:line="360" w:lineRule="auto"/>
      </w:pPr>
    </w:p>
    <w:p w14:paraId="15328681" w14:textId="77777777" w:rsidR="00793830" w:rsidRPr="00695AA4" w:rsidRDefault="00793830" w:rsidP="00365A46">
      <w:pPr>
        <w:spacing w:line="360" w:lineRule="auto"/>
      </w:pPr>
    </w:p>
    <w:p w14:paraId="4E5EBD88" w14:textId="77777777" w:rsidR="00793830" w:rsidRPr="00695AA4" w:rsidRDefault="00793830" w:rsidP="00365A46">
      <w:pPr>
        <w:spacing w:line="360" w:lineRule="auto"/>
      </w:pPr>
    </w:p>
    <w:p w14:paraId="2399ECDD" w14:textId="77777777" w:rsidR="00793830" w:rsidRPr="00695AA4" w:rsidRDefault="00793830" w:rsidP="00365A46">
      <w:pPr>
        <w:spacing w:line="360" w:lineRule="auto"/>
      </w:pPr>
    </w:p>
    <w:p w14:paraId="6320A7AF"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lastRenderedPageBreak/>
        <w:t>Use Case Thêm vai trò</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74"/>
        <w:gridCol w:w="7377"/>
      </w:tblGrid>
      <w:tr w:rsidR="00793830" w:rsidRPr="00695AA4" w14:paraId="256DBEA5" w14:textId="77777777" w:rsidTr="00C20BA6">
        <w:tc>
          <w:tcPr>
            <w:tcW w:w="1745" w:type="dxa"/>
          </w:tcPr>
          <w:p w14:paraId="76CDD6C3" w14:textId="77777777" w:rsidR="00793830" w:rsidRPr="00695AA4" w:rsidRDefault="00793830" w:rsidP="00365A46">
            <w:pPr>
              <w:spacing w:line="360" w:lineRule="auto"/>
            </w:pPr>
            <w:r w:rsidRPr="00695AA4">
              <w:rPr>
                <w:rFonts w:eastAsia="Times New Roman"/>
                <w:b/>
              </w:rPr>
              <w:t>Mô tả</w:t>
            </w:r>
          </w:p>
        </w:tc>
        <w:tc>
          <w:tcPr>
            <w:tcW w:w="8020" w:type="dxa"/>
          </w:tcPr>
          <w:p w14:paraId="51B4F026" w14:textId="77777777" w:rsidR="00793830" w:rsidRPr="00695AA4" w:rsidRDefault="00793830" w:rsidP="00365A46">
            <w:pPr>
              <w:spacing w:line="360" w:lineRule="auto"/>
            </w:pPr>
            <w:r w:rsidRPr="00695AA4">
              <w:rPr>
                <w:rFonts w:eastAsia="Times New Roman"/>
              </w:rPr>
              <w:t>Tạo mới vai trò để dùng cho phân quyền tài khoản. Vai trò là nhóm quyền đại diện cho phạm vi thao tác của một nhóm người dùng.</w:t>
            </w:r>
          </w:p>
        </w:tc>
      </w:tr>
      <w:tr w:rsidR="00793830" w:rsidRPr="00695AA4" w14:paraId="1DAE6A0A" w14:textId="77777777" w:rsidTr="00C20BA6">
        <w:tc>
          <w:tcPr>
            <w:tcW w:w="1745" w:type="dxa"/>
          </w:tcPr>
          <w:p w14:paraId="7E377570" w14:textId="77777777" w:rsidR="00793830" w:rsidRPr="00695AA4" w:rsidRDefault="00793830" w:rsidP="00365A46">
            <w:pPr>
              <w:spacing w:line="360" w:lineRule="auto"/>
            </w:pPr>
            <w:r w:rsidRPr="00695AA4">
              <w:rPr>
                <w:rFonts w:eastAsia="Times New Roman"/>
                <w:b/>
              </w:rPr>
              <w:t>Tác nhân</w:t>
            </w:r>
          </w:p>
          <w:p w14:paraId="30A13E0D" w14:textId="77777777" w:rsidR="00793830" w:rsidRPr="00695AA4" w:rsidRDefault="00793830" w:rsidP="00365A46">
            <w:pPr>
              <w:spacing w:line="360" w:lineRule="auto"/>
            </w:pPr>
            <w:r w:rsidRPr="00695AA4">
              <w:rPr>
                <w:rFonts w:eastAsia="Times New Roman"/>
                <w:b/>
              </w:rPr>
              <w:t>kích hoạt</w:t>
            </w:r>
          </w:p>
        </w:tc>
        <w:tc>
          <w:tcPr>
            <w:tcW w:w="8020" w:type="dxa"/>
          </w:tcPr>
          <w:p w14:paraId="34D65602" w14:textId="77777777" w:rsidR="00793830" w:rsidRPr="00695AA4" w:rsidRDefault="00793830" w:rsidP="00365A46">
            <w:pPr>
              <w:spacing w:line="360" w:lineRule="auto"/>
            </w:pPr>
            <w:r w:rsidRPr="00695AA4">
              <w:rPr>
                <w:rFonts w:eastAsia="Times New Roman"/>
              </w:rPr>
              <w:t>System Admin (Quản trị hệ thống)</w:t>
            </w:r>
          </w:p>
        </w:tc>
      </w:tr>
      <w:tr w:rsidR="00793830" w:rsidRPr="00695AA4" w14:paraId="27D075AF" w14:textId="77777777" w:rsidTr="00C20BA6">
        <w:tc>
          <w:tcPr>
            <w:tcW w:w="1745" w:type="dxa"/>
          </w:tcPr>
          <w:p w14:paraId="4726B6E8" w14:textId="77777777" w:rsidR="00793830" w:rsidRPr="00695AA4" w:rsidRDefault="00793830" w:rsidP="00365A46">
            <w:pPr>
              <w:spacing w:line="360" w:lineRule="auto"/>
            </w:pPr>
            <w:r w:rsidRPr="00695AA4">
              <w:rPr>
                <w:rFonts w:eastAsia="Times New Roman"/>
                <w:b/>
              </w:rPr>
              <w:t>Tiền điều</w:t>
            </w:r>
          </w:p>
          <w:p w14:paraId="3343C1BE" w14:textId="77777777" w:rsidR="00793830" w:rsidRPr="00695AA4" w:rsidRDefault="00793830" w:rsidP="00365A46">
            <w:pPr>
              <w:spacing w:line="360" w:lineRule="auto"/>
            </w:pPr>
            <w:r w:rsidRPr="00695AA4">
              <w:rPr>
                <w:rFonts w:eastAsia="Times New Roman"/>
                <w:b/>
              </w:rPr>
              <w:t>kiện</w:t>
            </w:r>
          </w:p>
        </w:tc>
        <w:tc>
          <w:tcPr>
            <w:tcW w:w="8020" w:type="dxa"/>
          </w:tcPr>
          <w:p w14:paraId="496C593C" w14:textId="77777777" w:rsidR="00793830" w:rsidRPr="00695AA4" w:rsidRDefault="00793830" w:rsidP="00365A46">
            <w:pPr>
              <w:spacing w:line="360" w:lineRule="auto"/>
            </w:pPr>
            <w:r w:rsidRPr="00695AA4">
              <w:rPr>
                <w:rFonts w:eastAsia="Times New Roman"/>
              </w:rPr>
              <w:t>- Người dùng có tài khoản với quyền System Admin.</w:t>
            </w:r>
          </w:p>
          <w:p w14:paraId="5CA82A03" w14:textId="77777777" w:rsidR="00793830" w:rsidRPr="00695AA4" w:rsidRDefault="00793830" w:rsidP="00365A46">
            <w:pPr>
              <w:spacing w:line="360" w:lineRule="auto"/>
            </w:pPr>
            <w:r w:rsidRPr="00695AA4">
              <w:rPr>
                <w:rFonts w:eastAsia="Times New Roman"/>
              </w:rPr>
              <w:t>- Người dùng có quyền thêm vai trò.</w:t>
            </w:r>
          </w:p>
          <w:p w14:paraId="3A609F6A" w14:textId="77777777" w:rsidR="00793830" w:rsidRPr="00695AA4" w:rsidRDefault="00793830" w:rsidP="00365A46">
            <w:pPr>
              <w:spacing w:line="360" w:lineRule="auto"/>
            </w:pPr>
            <w:r w:rsidRPr="00695AA4">
              <w:rPr>
                <w:rFonts w:eastAsia="Times New Roman"/>
              </w:rPr>
              <w:t>- Mã vai trò chưa tồn tại trong hệ thống.</w:t>
            </w:r>
          </w:p>
        </w:tc>
      </w:tr>
      <w:tr w:rsidR="00793830" w:rsidRPr="00695AA4" w14:paraId="43C4FFC4" w14:textId="77777777" w:rsidTr="00C20BA6">
        <w:tc>
          <w:tcPr>
            <w:tcW w:w="1745" w:type="dxa"/>
          </w:tcPr>
          <w:p w14:paraId="033F7BB1" w14:textId="77777777" w:rsidR="00793830" w:rsidRPr="00695AA4" w:rsidRDefault="00793830" w:rsidP="00365A46">
            <w:pPr>
              <w:spacing w:line="360" w:lineRule="auto"/>
            </w:pPr>
            <w:r w:rsidRPr="00695AA4">
              <w:rPr>
                <w:rFonts w:eastAsia="Times New Roman"/>
                <w:b/>
              </w:rPr>
              <w:t>Các bước</w:t>
            </w:r>
          </w:p>
          <w:p w14:paraId="3578E2DC" w14:textId="77777777" w:rsidR="00793830" w:rsidRPr="00695AA4" w:rsidRDefault="00793830" w:rsidP="00365A46">
            <w:pPr>
              <w:spacing w:line="360" w:lineRule="auto"/>
            </w:pPr>
            <w:r w:rsidRPr="00695AA4">
              <w:rPr>
                <w:rFonts w:eastAsia="Times New Roman"/>
                <w:b/>
              </w:rPr>
              <w:t>thực hiện</w:t>
            </w:r>
          </w:p>
        </w:tc>
        <w:tc>
          <w:tcPr>
            <w:tcW w:w="8020" w:type="dxa"/>
          </w:tcPr>
          <w:p w14:paraId="79A3D62E" w14:textId="77777777" w:rsidR="00793830" w:rsidRPr="00695AA4" w:rsidRDefault="00793830" w:rsidP="00365A46">
            <w:pPr>
              <w:spacing w:line="360" w:lineRule="auto"/>
            </w:pPr>
            <w:r w:rsidRPr="00695AA4">
              <w:rPr>
                <w:rFonts w:eastAsia="Times New Roman"/>
              </w:rPr>
              <w:t>(1) Người dùng đăng nhập vào hệ thống với tài khoản System Admin.</w:t>
            </w:r>
          </w:p>
          <w:p w14:paraId="1D5CA5C3" w14:textId="77777777" w:rsidR="00793830" w:rsidRPr="00695AA4" w:rsidRDefault="00793830" w:rsidP="00365A46">
            <w:pPr>
              <w:spacing w:line="360" w:lineRule="auto"/>
            </w:pPr>
            <w:r w:rsidRPr="00695AA4">
              <w:rPr>
                <w:rFonts w:eastAsia="Times New Roman"/>
              </w:rPr>
              <w:t>(2) Trên thanh menu, chọn chức năng "Quản lý vai trò".</w:t>
            </w:r>
          </w:p>
          <w:p w14:paraId="064FF7D8" w14:textId="77777777" w:rsidR="00793830" w:rsidRPr="00695AA4" w:rsidRDefault="00793830" w:rsidP="00365A46">
            <w:pPr>
              <w:spacing w:line="360" w:lineRule="auto"/>
            </w:pPr>
            <w:r w:rsidRPr="00695AA4">
              <w:rPr>
                <w:rFonts w:eastAsia="Times New Roman"/>
              </w:rPr>
              <w:t>(3) Nhấn nút "Thêm mới".</w:t>
            </w:r>
          </w:p>
          <w:p w14:paraId="44E3D051" w14:textId="77777777" w:rsidR="00793830" w:rsidRPr="00695AA4" w:rsidRDefault="00793830" w:rsidP="00365A46">
            <w:pPr>
              <w:spacing w:line="360" w:lineRule="auto"/>
            </w:pPr>
            <w:r w:rsidRPr="00695AA4">
              <w:rPr>
                <w:rFonts w:eastAsia="Times New Roman"/>
              </w:rPr>
              <w:t>(4) Nhập mã vai trò, tên vai trò và mô tả nếu có.</w:t>
            </w:r>
          </w:p>
          <w:p w14:paraId="72BB8BC3" w14:textId="77777777" w:rsidR="00793830" w:rsidRPr="00695AA4" w:rsidRDefault="00793830" w:rsidP="00365A46">
            <w:pPr>
              <w:spacing w:line="360" w:lineRule="auto"/>
            </w:pPr>
            <w:r w:rsidRPr="00695AA4">
              <w:rPr>
                <w:rFonts w:eastAsia="Times New Roman"/>
              </w:rPr>
              <w:t>(5) Chọn trạng thái hoạt động nếu cần.</w:t>
            </w:r>
          </w:p>
          <w:p w14:paraId="1FEDBDF7" w14:textId="77777777" w:rsidR="00793830" w:rsidRPr="00695AA4" w:rsidRDefault="00793830" w:rsidP="00365A46">
            <w:pPr>
              <w:spacing w:line="360" w:lineRule="auto"/>
            </w:pPr>
            <w:r w:rsidRPr="00695AA4">
              <w:rPr>
                <w:rFonts w:eastAsia="Times New Roman"/>
              </w:rPr>
              <w:t>(6) Nhấn nút "Lưu".</w:t>
            </w:r>
          </w:p>
          <w:p w14:paraId="7E9D6599" w14:textId="77777777" w:rsidR="00793830" w:rsidRPr="00695AA4" w:rsidRDefault="00793830" w:rsidP="00365A46">
            <w:pPr>
              <w:spacing w:line="360" w:lineRule="auto"/>
            </w:pPr>
            <w:r w:rsidRPr="00695AA4">
              <w:rPr>
                <w:rFonts w:eastAsia="Times New Roman"/>
              </w:rPr>
              <w:t xml:space="preserve">(7) Hệ thống kiểm tra mã vai trò không trùng </w:t>
            </w:r>
          </w:p>
          <w:p w14:paraId="774F999C" w14:textId="77777777" w:rsidR="00793830" w:rsidRPr="00695AA4" w:rsidRDefault="00793830" w:rsidP="00365A46">
            <w:pPr>
              <w:spacing w:line="360" w:lineRule="auto"/>
            </w:pPr>
            <w:r w:rsidRPr="00695AA4">
              <w:rPr>
                <w:rFonts w:eastAsia="Times New Roman"/>
              </w:rPr>
              <w:t>(8) Hệ thống lưu vai trò mới và hiển thị thông báo thành công.</w:t>
            </w:r>
          </w:p>
        </w:tc>
      </w:tr>
      <w:tr w:rsidR="00793830" w:rsidRPr="00695AA4" w14:paraId="43011659" w14:textId="77777777" w:rsidTr="00C20BA6">
        <w:tc>
          <w:tcPr>
            <w:tcW w:w="1745" w:type="dxa"/>
          </w:tcPr>
          <w:p w14:paraId="7794D30C" w14:textId="77777777" w:rsidR="00793830" w:rsidRPr="00695AA4" w:rsidRDefault="00793830" w:rsidP="00365A46">
            <w:pPr>
              <w:spacing w:line="360" w:lineRule="auto"/>
            </w:pPr>
            <w:r w:rsidRPr="00695AA4">
              <w:rPr>
                <w:rFonts w:eastAsia="Times New Roman"/>
                <w:b/>
              </w:rPr>
              <w:t>Luồng thay</w:t>
            </w:r>
          </w:p>
          <w:p w14:paraId="23717330" w14:textId="77777777" w:rsidR="00793830" w:rsidRPr="00695AA4" w:rsidRDefault="00793830" w:rsidP="00365A46">
            <w:pPr>
              <w:spacing w:line="360" w:lineRule="auto"/>
            </w:pPr>
            <w:r w:rsidRPr="00695AA4">
              <w:rPr>
                <w:rFonts w:eastAsia="Times New Roman"/>
                <w:b/>
              </w:rPr>
              <w:t>thế (Ngoại</w:t>
            </w:r>
          </w:p>
          <w:p w14:paraId="525CCDC8" w14:textId="77777777" w:rsidR="00793830" w:rsidRPr="00695AA4" w:rsidRDefault="00793830" w:rsidP="00365A46">
            <w:pPr>
              <w:spacing w:line="360" w:lineRule="auto"/>
            </w:pPr>
            <w:r w:rsidRPr="00695AA4">
              <w:rPr>
                <w:rFonts w:eastAsia="Times New Roman"/>
                <w:b/>
              </w:rPr>
              <w:t>lệ)</w:t>
            </w:r>
          </w:p>
        </w:tc>
        <w:tc>
          <w:tcPr>
            <w:tcW w:w="8020" w:type="dxa"/>
          </w:tcPr>
          <w:p w14:paraId="4D4F4739" w14:textId="77777777" w:rsidR="00793830" w:rsidRPr="00695AA4" w:rsidRDefault="00793830" w:rsidP="00365A46">
            <w:pPr>
              <w:spacing w:line="360" w:lineRule="auto"/>
            </w:pPr>
            <w:r w:rsidRPr="00695AA4">
              <w:rPr>
                <w:rFonts w:eastAsia="Times New Roman"/>
              </w:rPr>
              <w:t>- Thiếu mã vai trò hoặc tên vai trò -&gt; Hệ thống báo lỗi trường bắt buộc.</w:t>
            </w:r>
          </w:p>
          <w:p w14:paraId="756C402D" w14:textId="77777777" w:rsidR="00793830" w:rsidRPr="00695AA4" w:rsidRDefault="00793830" w:rsidP="00365A46">
            <w:pPr>
              <w:spacing w:line="360" w:lineRule="auto"/>
            </w:pPr>
            <w:r w:rsidRPr="00695AA4">
              <w:rPr>
                <w:rFonts w:eastAsia="Times New Roman"/>
              </w:rPr>
              <w:t>- Mã vai trò không viết hoa hoặc chứa ký tự không hợp lệ -&gt; Hệ thống yêu cầu nhập lại.</w:t>
            </w:r>
          </w:p>
          <w:p w14:paraId="54E702D2" w14:textId="77777777" w:rsidR="00793830" w:rsidRPr="00695AA4" w:rsidRDefault="00793830" w:rsidP="00365A46">
            <w:pPr>
              <w:spacing w:line="360" w:lineRule="auto"/>
            </w:pPr>
            <w:r w:rsidRPr="00695AA4">
              <w:rPr>
                <w:rFonts w:eastAsia="Times New Roman"/>
              </w:rPr>
              <w:lastRenderedPageBreak/>
              <w:t>- Mã vai trò đã tồn tại -&gt; Hệ thống báo lỗi trùng mã vai trò.</w:t>
            </w:r>
          </w:p>
          <w:p w14:paraId="3D641186" w14:textId="77777777" w:rsidR="00793830" w:rsidRPr="00695AA4" w:rsidRDefault="00793830" w:rsidP="001C3365">
            <w:pPr>
              <w:keepNext/>
              <w:spacing w:line="360" w:lineRule="auto"/>
            </w:pPr>
            <w:r w:rsidRPr="00695AA4">
              <w:rPr>
                <w:rFonts w:eastAsia="Times New Roman"/>
              </w:rPr>
              <w:t>- Nếu lỗi hệ thống -&gt; Không lưu dữ liệu và hiển thị thông báo lỗi.</w:t>
            </w:r>
          </w:p>
        </w:tc>
      </w:tr>
    </w:tbl>
    <w:p w14:paraId="1BC337EA" w14:textId="5CD1B05F" w:rsidR="00793830" w:rsidRPr="00695AA4" w:rsidRDefault="001C3365" w:rsidP="001C3365">
      <w:pPr>
        <w:pStyle w:val="Caption"/>
      </w:pPr>
      <w:bookmarkStart w:id="89" w:name="_Toc236824442"/>
      <w:r>
        <w:lastRenderedPageBreak/>
        <w:t xml:space="preserve">Bảng </w:t>
      </w:r>
      <w:fldSimple w:instr=" STYLEREF 2 \s ">
        <w:r w:rsidR="00CB772E">
          <w:rPr>
            <w:noProof/>
          </w:rPr>
          <w:t>3</w:t>
        </w:r>
      </w:fldSimple>
      <w:r w:rsidR="001E3CA1">
        <w:t>.</w:t>
      </w:r>
      <w:fldSimple w:instr=" SEQ Bảng \* ARABIC \s 2 ">
        <w:r w:rsidR="00CB772E">
          <w:rPr>
            <w:noProof/>
          </w:rPr>
          <w:t>19</w:t>
        </w:r>
      </w:fldSimple>
      <w:r>
        <w:t xml:space="preserve">: </w:t>
      </w:r>
      <w:r w:rsidRPr="000A67BE">
        <w:t>Đặc tả</w:t>
      </w:r>
      <w:r>
        <w:t xml:space="preserve"> </w:t>
      </w:r>
      <w:r w:rsidRPr="000A67BE">
        <w:t>Use Case Thêm vai trò</w:t>
      </w:r>
      <w:bookmarkEnd w:id="89"/>
    </w:p>
    <w:p w14:paraId="4C682656" w14:textId="77777777" w:rsidR="00793830" w:rsidRPr="00695AA4" w:rsidRDefault="00793830" w:rsidP="00365A46">
      <w:pPr>
        <w:spacing w:line="360" w:lineRule="auto"/>
      </w:pPr>
    </w:p>
    <w:p w14:paraId="529389CE"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Sửa vai trò</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74"/>
        <w:gridCol w:w="7377"/>
      </w:tblGrid>
      <w:tr w:rsidR="00793830" w:rsidRPr="00695AA4" w14:paraId="1DF50791" w14:textId="77777777" w:rsidTr="00C20BA6">
        <w:tc>
          <w:tcPr>
            <w:tcW w:w="1745" w:type="dxa"/>
          </w:tcPr>
          <w:p w14:paraId="011A9881" w14:textId="77777777" w:rsidR="00793830" w:rsidRPr="00695AA4" w:rsidRDefault="00793830" w:rsidP="00365A46">
            <w:pPr>
              <w:spacing w:line="360" w:lineRule="auto"/>
            </w:pPr>
            <w:r w:rsidRPr="00695AA4">
              <w:rPr>
                <w:rFonts w:eastAsia="Times New Roman"/>
                <w:b/>
              </w:rPr>
              <w:t>Mô tả</w:t>
            </w:r>
          </w:p>
        </w:tc>
        <w:tc>
          <w:tcPr>
            <w:tcW w:w="8020" w:type="dxa"/>
          </w:tcPr>
          <w:p w14:paraId="74593938" w14:textId="77777777" w:rsidR="00793830" w:rsidRPr="00695AA4" w:rsidRDefault="00793830" w:rsidP="00365A46">
            <w:pPr>
              <w:spacing w:line="360" w:lineRule="auto"/>
            </w:pPr>
            <w:r w:rsidRPr="00695AA4">
              <w:rPr>
                <w:rFonts w:eastAsia="Times New Roman"/>
              </w:rPr>
              <w:t>Cập nhật tên, mô tả hoặc trạng thái hoạt động của vai trò trong hệ thống. Chức năng dùng để chỉnh sửa thông tin vai trò khi phạm vi nghiệp vụ thay đổi.</w:t>
            </w:r>
          </w:p>
        </w:tc>
      </w:tr>
      <w:tr w:rsidR="00793830" w:rsidRPr="00695AA4" w14:paraId="12A024DE" w14:textId="77777777" w:rsidTr="00C20BA6">
        <w:tc>
          <w:tcPr>
            <w:tcW w:w="1745" w:type="dxa"/>
          </w:tcPr>
          <w:p w14:paraId="5C300C2F" w14:textId="77777777" w:rsidR="00793830" w:rsidRPr="00695AA4" w:rsidRDefault="00793830" w:rsidP="00365A46">
            <w:pPr>
              <w:spacing w:line="360" w:lineRule="auto"/>
            </w:pPr>
            <w:r w:rsidRPr="00695AA4">
              <w:rPr>
                <w:rFonts w:eastAsia="Times New Roman"/>
                <w:b/>
              </w:rPr>
              <w:t>Tác nhân</w:t>
            </w:r>
          </w:p>
          <w:p w14:paraId="3A503DFE" w14:textId="77777777" w:rsidR="00793830" w:rsidRPr="00695AA4" w:rsidRDefault="00793830" w:rsidP="00365A46">
            <w:pPr>
              <w:spacing w:line="360" w:lineRule="auto"/>
            </w:pPr>
            <w:r w:rsidRPr="00695AA4">
              <w:rPr>
                <w:rFonts w:eastAsia="Times New Roman"/>
                <w:b/>
              </w:rPr>
              <w:t>kích hoạt</w:t>
            </w:r>
          </w:p>
        </w:tc>
        <w:tc>
          <w:tcPr>
            <w:tcW w:w="8020" w:type="dxa"/>
          </w:tcPr>
          <w:p w14:paraId="336707B9" w14:textId="77777777" w:rsidR="00793830" w:rsidRPr="00695AA4" w:rsidRDefault="00793830" w:rsidP="00365A46">
            <w:pPr>
              <w:spacing w:line="360" w:lineRule="auto"/>
            </w:pPr>
            <w:r w:rsidRPr="00695AA4">
              <w:rPr>
                <w:rFonts w:eastAsia="Times New Roman"/>
              </w:rPr>
              <w:t>System Admin (Quản trị hệ thống)</w:t>
            </w:r>
          </w:p>
        </w:tc>
      </w:tr>
      <w:tr w:rsidR="00793830" w:rsidRPr="00695AA4" w14:paraId="027C057A" w14:textId="77777777" w:rsidTr="00C20BA6">
        <w:tc>
          <w:tcPr>
            <w:tcW w:w="1745" w:type="dxa"/>
          </w:tcPr>
          <w:p w14:paraId="24B31844" w14:textId="77777777" w:rsidR="00793830" w:rsidRPr="00695AA4" w:rsidRDefault="00793830" w:rsidP="00365A46">
            <w:pPr>
              <w:spacing w:line="360" w:lineRule="auto"/>
            </w:pPr>
            <w:r w:rsidRPr="00695AA4">
              <w:rPr>
                <w:rFonts w:eastAsia="Times New Roman"/>
                <w:b/>
              </w:rPr>
              <w:t>Tiền điều</w:t>
            </w:r>
          </w:p>
          <w:p w14:paraId="05B6A45A" w14:textId="77777777" w:rsidR="00793830" w:rsidRPr="00695AA4" w:rsidRDefault="00793830" w:rsidP="00365A46">
            <w:pPr>
              <w:spacing w:line="360" w:lineRule="auto"/>
            </w:pPr>
            <w:r w:rsidRPr="00695AA4">
              <w:rPr>
                <w:rFonts w:eastAsia="Times New Roman"/>
                <w:b/>
              </w:rPr>
              <w:t>kiện</w:t>
            </w:r>
          </w:p>
        </w:tc>
        <w:tc>
          <w:tcPr>
            <w:tcW w:w="8020" w:type="dxa"/>
          </w:tcPr>
          <w:p w14:paraId="4ACBB449" w14:textId="77777777" w:rsidR="00793830" w:rsidRPr="00695AA4" w:rsidRDefault="00793830" w:rsidP="00365A46">
            <w:pPr>
              <w:spacing w:line="360" w:lineRule="auto"/>
            </w:pPr>
            <w:r w:rsidRPr="00695AA4">
              <w:rPr>
                <w:rFonts w:eastAsia="Times New Roman"/>
              </w:rPr>
              <w:t>- Người dùng có tài khoản với quyền System Admin.</w:t>
            </w:r>
          </w:p>
          <w:p w14:paraId="03D03914" w14:textId="77777777" w:rsidR="00793830" w:rsidRPr="00695AA4" w:rsidRDefault="00793830" w:rsidP="00365A46">
            <w:pPr>
              <w:spacing w:line="360" w:lineRule="auto"/>
            </w:pPr>
            <w:r w:rsidRPr="00695AA4">
              <w:rPr>
                <w:rFonts w:eastAsia="Times New Roman"/>
              </w:rPr>
              <w:t>- Người dùng có quyền sửa vai trò.</w:t>
            </w:r>
          </w:p>
          <w:p w14:paraId="662A5E99" w14:textId="77777777" w:rsidR="00793830" w:rsidRPr="00695AA4" w:rsidRDefault="00793830" w:rsidP="00365A46">
            <w:pPr>
              <w:spacing w:line="360" w:lineRule="auto"/>
            </w:pPr>
            <w:r w:rsidRPr="00695AA4">
              <w:rPr>
                <w:rFonts w:eastAsia="Times New Roman"/>
              </w:rPr>
              <w:t>- Vai trò cần sửa đã tồn tại trong hệ thống.</w:t>
            </w:r>
          </w:p>
        </w:tc>
      </w:tr>
      <w:tr w:rsidR="00793830" w:rsidRPr="00695AA4" w14:paraId="3B1DC746" w14:textId="77777777" w:rsidTr="00C20BA6">
        <w:tc>
          <w:tcPr>
            <w:tcW w:w="1745" w:type="dxa"/>
          </w:tcPr>
          <w:p w14:paraId="6AEAD064" w14:textId="77777777" w:rsidR="00793830" w:rsidRPr="00695AA4" w:rsidRDefault="00793830" w:rsidP="00365A46">
            <w:pPr>
              <w:spacing w:line="360" w:lineRule="auto"/>
            </w:pPr>
            <w:r w:rsidRPr="00695AA4">
              <w:rPr>
                <w:rFonts w:eastAsia="Times New Roman"/>
                <w:b/>
              </w:rPr>
              <w:t>Các bước</w:t>
            </w:r>
          </w:p>
          <w:p w14:paraId="4D497993" w14:textId="77777777" w:rsidR="00793830" w:rsidRPr="00695AA4" w:rsidRDefault="00793830" w:rsidP="00365A46">
            <w:pPr>
              <w:spacing w:line="360" w:lineRule="auto"/>
            </w:pPr>
            <w:r w:rsidRPr="00695AA4">
              <w:rPr>
                <w:rFonts w:eastAsia="Times New Roman"/>
                <w:b/>
              </w:rPr>
              <w:t>thực hiện</w:t>
            </w:r>
          </w:p>
        </w:tc>
        <w:tc>
          <w:tcPr>
            <w:tcW w:w="8020" w:type="dxa"/>
          </w:tcPr>
          <w:p w14:paraId="16C9E6E1" w14:textId="77777777" w:rsidR="00793830" w:rsidRPr="00695AA4" w:rsidRDefault="00793830" w:rsidP="00365A46">
            <w:pPr>
              <w:spacing w:line="360" w:lineRule="auto"/>
            </w:pPr>
            <w:r w:rsidRPr="00695AA4">
              <w:rPr>
                <w:rFonts w:eastAsia="Times New Roman"/>
              </w:rPr>
              <w:t>(1) Người dùng đăng nhập vào hệ thống với tài khoản System Admin.</w:t>
            </w:r>
          </w:p>
          <w:p w14:paraId="5AAAFD7C" w14:textId="77777777" w:rsidR="00793830" w:rsidRPr="00695AA4" w:rsidRDefault="00793830" w:rsidP="00365A46">
            <w:pPr>
              <w:spacing w:line="360" w:lineRule="auto"/>
            </w:pPr>
            <w:r w:rsidRPr="00695AA4">
              <w:rPr>
                <w:rFonts w:eastAsia="Times New Roman"/>
              </w:rPr>
              <w:t>(2) Trên thanh menu, chọn chức năng "Quản lý vai trò".</w:t>
            </w:r>
          </w:p>
          <w:p w14:paraId="6CCB5D47" w14:textId="77777777" w:rsidR="00793830" w:rsidRPr="00695AA4" w:rsidRDefault="00793830" w:rsidP="00365A46">
            <w:pPr>
              <w:spacing w:line="360" w:lineRule="auto"/>
            </w:pPr>
            <w:r w:rsidRPr="00695AA4">
              <w:rPr>
                <w:rFonts w:eastAsia="Times New Roman"/>
              </w:rPr>
              <w:t>(3) Chọn vai trò cần sửa.</w:t>
            </w:r>
          </w:p>
          <w:p w14:paraId="50C667D3" w14:textId="77777777" w:rsidR="00793830" w:rsidRPr="00695AA4" w:rsidRDefault="00793830" w:rsidP="00365A46">
            <w:pPr>
              <w:spacing w:line="360" w:lineRule="auto"/>
            </w:pPr>
            <w:r w:rsidRPr="00695AA4">
              <w:rPr>
                <w:rFonts w:eastAsia="Times New Roman"/>
              </w:rPr>
              <w:t>(4) Hệ thống hiển thị form thông tin vai trò.</w:t>
            </w:r>
          </w:p>
          <w:p w14:paraId="6689ED61" w14:textId="77777777" w:rsidR="00793830" w:rsidRPr="00695AA4" w:rsidRDefault="00793830" w:rsidP="00365A46">
            <w:pPr>
              <w:spacing w:line="360" w:lineRule="auto"/>
            </w:pPr>
            <w:r w:rsidRPr="00695AA4">
              <w:rPr>
                <w:rFonts w:eastAsia="Times New Roman"/>
              </w:rPr>
              <w:t>(5) Người dùng chỉnh sửa tên, mô tả hoặc trạng thái.</w:t>
            </w:r>
          </w:p>
          <w:p w14:paraId="54649960" w14:textId="77777777" w:rsidR="00793830" w:rsidRPr="00695AA4" w:rsidRDefault="00793830" w:rsidP="00365A46">
            <w:pPr>
              <w:spacing w:line="360" w:lineRule="auto"/>
            </w:pPr>
            <w:r w:rsidRPr="00695AA4">
              <w:rPr>
                <w:rFonts w:eastAsia="Times New Roman"/>
              </w:rPr>
              <w:t>(6) Nhấn nút "Lưu".</w:t>
            </w:r>
          </w:p>
          <w:p w14:paraId="325CCA5F" w14:textId="77777777" w:rsidR="00793830" w:rsidRPr="00695AA4" w:rsidRDefault="00793830" w:rsidP="00365A46">
            <w:pPr>
              <w:spacing w:line="360" w:lineRule="auto"/>
            </w:pPr>
            <w:r w:rsidRPr="00695AA4">
              <w:rPr>
                <w:rFonts w:eastAsia="Times New Roman"/>
              </w:rPr>
              <w:lastRenderedPageBreak/>
              <w:t>(7) Hệ thống kiểm tra dữ liệu hợp lệ và vai trò không vi phạm ràng buộc hệ thống.</w:t>
            </w:r>
          </w:p>
          <w:p w14:paraId="2CCC77D4" w14:textId="77777777" w:rsidR="00793830" w:rsidRPr="00695AA4" w:rsidRDefault="00793830" w:rsidP="00365A46">
            <w:pPr>
              <w:spacing w:line="360" w:lineRule="auto"/>
            </w:pPr>
            <w:r w:rsidRPr="00695AA4">
              <w:rPr>
                <w:rFonts w:eastAsia="Times New Roman"/>
              </w:rPr>
              <w:t>(8) Hệ thống cập nhật vai trò và hiển thị thông báo thành công.</w:t>
            </w:r>
          </w:p>
        </w:tc>
      </w:tr>
      <w:tr w:rsidR="00793830" w:rsidRPr="00695AA4" w14:paraId="69E6A8BF" w14:textId="77777777" w:rsidTr="00C20BA6">
        <w:tc>
          <w:tcPr>
            <w:tcW w:w="1745" w:type="dxa"/>
          </w:tcPr>
          <w:p w14:paraId="0072984F" w14:textId="77777777" w:rsidR="00793830" w:rsidRPr="00695AA4" w:rsidRDefault="00793830" w:rsidP="00365A46">
            <w:pPr>
              <w:spacing w:line="360" w:lineRule="auto"/>
            </w:pPr>
            <w:r w:rsidRPr="00695AA4">
              <w:rPr>
                <w:rFonts w:eastAsia="Times New Roman"/>
                <w:b/>
              </w:rPr>
              <w:lastRenderedPageBreak/>
              <w:t>Luồng thay</w:t>
            </w:r>
          </w:p>
          <w:p w14:paraId="4749B3F0" w14:textId="77777777" w:rsidR="00793830" w:rsidRPr="00695AA4" w:rsidRDefault="00793830" w:rsidP="00365A46">
            <w:pPr>
              <w:spacing w:line="360" w:lineRule="auto"/>
            </w:pPr>
            <w:r w:rsidRPr="00695AA4">
              <w:rPr>
                <w:rFonts w:eastAsia="Times New Roman"/>
                <w:b/>
              </w:rPr>
              <w:t>thế (Ngoại</w:t>
            </w:r>
          </w:p>
          <w:p w14:paraId="7188E297" w14:textId="77777777" w:rsidR="00793830" w:rsidRPr="00695AA4" w:rsidRDefault="00793830" w:rsidP="00365A46">
            <w:pPr>
              <w:spacing w:line="360" w:lineRule="auto"/>
            </w:pPr>
            <w:r w:rsidRPr="00695AA4">
              <w:rPr>
                <w:rFonts w:eastAsia="Times New Roman"/>
                <w:b/>
              </w:rPr>
              <w:t>lệ)</w:t>
            </w:r>
          </w:p>
        </w:tc>
        <w:tc>
          <w:tcPr>
            <w:tcW w:w="8020" w:type="dxa"/>
          </w:tcPr>
          <w:p w14:paraId="2B69AF72" w14:textId="77777777" w:rsidR="00793830" w:rsidRPr="00695AA4" w:rsidRDefault="00793830" w:rsidP="00365A46">
            <w:pPr>
              <w:spacing w:line="360" w:lineRule="auto"/>
            </w:pPr>
            <w:r w:rsidRPr="00695AA4">
              <w:rPr>
                <w:rFonts w:eastAsia="Times New Roman"/>
              </w:rPr>
              <w:t>- Vai trò không tồn tại -&gt; Hệ thống báo dữ liệu đã bị xóa hoặc thay đổi.</w:t>
            </w:r>
          </w:p>
          <w:p w14:paraId="107C742B" w14:textId="77777777" w:rsidR="00793830" w:rsidRPr="00695AA4" w:rsidRDefault="00793830" w:rsidP="00365A46">
            <w:pPr>
              <w:spacing w:line="360" w:lineRule="auto"/>
            </w:pPr>
            <w:r w:rsidRPr="00695AA4">
              <w:rPr>
                <w:rFonts w:eastAsia="Times New Roman"/>
              </w:rPr>
              <w:t>- Vai trò hệ thống không cho sửa thuộc tính nhạy cảm -&gt; Hệ thống từ chối thao tác.</w:t>
            </w:r>
          </w:p>
          <w:p w14:paraId="1181619A" w14:textId="77777777" w:rsidR="00793830" w:rsidRPr="00695AA4" w:rsidRDefault="00793830" w:rsidP="00365A46">
            <w:pPr>
              <w:spacing w:line="360" w:lineRule="auto"/>
            </w:pPr>
            <w:r w:rsidRPr="00695AA4">
              <w:rPr>
                <w:rFonts w:eastAsia="Times New Roman"/>
              </w:rPr>
              <w:t>- Không cho vô hiệu hóa vai trò nếu làm mất toàn bộ quyền System Admin.</w:t>
            </w:r>
          </w:p>
          <w:p w14:paraId="2B8A0B77" w14:textId="77777777" w:rsidR="00793830" w:rsidRPr="00695AA4" w:rsidRDefault="00793830" w:rsidP="001C3365">
            <w:pPr>
              <w:keepNext/>
              <w:spacing w:line="360" w:lineRule="auto"/>
            </w:pPr>
            <w:r w:rsidRPr="00695AA4">
              <w:rPr>
                <w:rFonts w:eastAsia="Times New Roman"/>
              </w:rPr>
              <w:t>- Nếu lỗi hệ thống -&gt; Giữ nguyên dữ liệu cũ.</w:t>
            </w:r>
          </w:p>
        </w:tc>
      </w:tr>
    </w:tbl>
    <w:p w14:paraId="0B6453C8" w14:textId="7E607D2C" w:rsidR="00793830" w:rsidRPr="00695AA4" w:rsidRDefault="001C3365" w:rsidP="001C3365">
      <w:pPr>
        <w:pStyle w:val="Caption"/>
      </w:pPr>
      <w:bookmarkStart w:id="90" w:name="_Toc236824443"/>
      <w:r>
        <w:t xml:space="preserve">Bảng </w:t>
      </w:r>
      <w:fldSimple w:instr=" STYLEREF 2 \s ">
        <w:r w:rsidR="00CB772E">
          <w:rPr>
            <w:noProof/>
          </w:rPr>
          <w:t>3</w:t>
        </w:r>
      </w:fldSimple>
      <w:r w:rsidR="001E3CA1">
        <w:t>.</w:t>
      </w:r>
      <w:fldSimple w:instr=" SEQ Bảng \* ARABIC \s 2 ">
        <w:r w:rsidR="00CB772E">
          <w:rPr>
            <w:noProof/>
          </w:rPr>
          <w:t>20</w:t>
        </w:r>
      </w:fldSimple>
      <w:r>
        <w:t xml:space="preserve">: </w:t>
      </w:r>
      <w:r w:rsidRPr="008E1EF1">
        <w:t>Đặc tả</w:t>
      </w:r>
      <w:r>
        <w:t xml:space="preserve"> </w:t>
      </w:r>
      <w:r w:rsidRPr="008E1EF1">
        <w:t>Use Case Sửa vai trò</w:t>
      </w:r>
      <w:bookmarkEnd w:id="90"/>
    </w:p>
    <w:p w14:paraId="22EEE2B8" w14:textId="77777777" w:rsidR="00793830" w:rsidRPr="00695AA4" w:rsidRDefault="00793830" w:rsidP="00EB742C">
      <w:pPr>
        <w:pStyle w:val="Heading4"/>
        <w:numPr>
          <w:ilvl w:val="2"/>
          <w:numId w:val="12"/>
        </w:numPr>
        <w:spacing w:line="360" w:lineRule="auto"/>
        <w:ind w:left="-284" w:firstLine="426"/>
        <w:rPr>
          <w:rFonts w:eastAsia="Times New Roman" w:cs="Times New Roman"/>
          <w:szCs w:val="26"/>
        </w:rPr>
      </w:pPr>
      <w:bookmarkStart w:id="91" w:name="_Toc236824666"/>
      <w:r w:rsidRPr="00695AA4">
        <w:rPr>
          <w:rFonts w:eastAsia="Times New Roman" w:cs="Times New Roman"/>
          <w:szCs w:val="26"/>
        </w:rPr>
        <w:t>Nhóm quản lý</w:t>
      </w:r>
      <w:bookmarkEnd w:id="91"/>
    </w:p>
    <w:p w14:paraId="4C0AAEF9"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Thêm khách hàng</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56"/>
        <w:gridCol w:w="7395"/>
      </w:tblGrid>
      <w:tr w:rsidR="00793830" w:rsidRPr="00695AA4" w14:paraId="3146E641" w14:textId="77777777" w:rsidTr="00C20BA6">
        <w:tc>
          <w:tcPr>
            <w:tcW w:w="1734" w:type="dxa"/>
          </w:tcPr>
          <w:p w14:paraId="50E76B76" w14:textId="77777777" w:rsidR="00793830" w:rsidRPr="00695AA4" w:rsidRDefault="00793830" w:rsidP="00365A46">
            <w:pPr>
              <w:spacing w:line="360" w:lineRule="auto"/>
            </w:pPr>
            <w:r w:rsidRPr="00695AA4">
              <w:rPr>
                <w:rFonts w:eastAsia="Times New Roman"/>
                <w:b/>
              </w:rPr>
              <w:t>Mô tả</w:t>
            </w:r>
          </w:p>
        </w:tc>
        <w:tc>
          <w:tcPr>
            <w:tcW w:w="8031" w:type="dxa"/>
          </w:tcPr>
          <w:p w14:paraId="59126203" w14:textId="77777777" w:rsidR="00793830" w:rsidRPr="00695AA4" w:rsidRDefault="00793830" w:rsidP="00365A46">
            <w:pPr>
              <w:spacing w:line="360" w:lineRule="auto"/>
            </w:pPr>
            <w:r w:rsidRPr="00695AA4">
              <w:rPr>
                <w:rFonts w:eastAsia="Times New Roman"/>
              </w:rPr>
              <w:t>Tạo mới khách hàng trong hệ thống. Khi thêm, hệ thống lưu hồ sơ người dùng và thông tin khách hàng, trong đó họ tên, mã khách hàng và loại khách hàng là các thông tin nghiệp vụ quan trọng.</w:t>
            </w:r>
          </w:p>
        </w:tc>
      </w:tr>
      <w:tr w:rsidR="00793830" w:rsidRPr="00695AA4" w14:paraId="4B3906C2" w14:textId="77777777" w:rsidTr="00C20BA6">
        <w:tc>
          <w:tcPr>
            <w:tcW w:w="1734" w:type="dxa"/>
          </w:tcPr>
          <w:p w14:paraId="07FC2B4D" w14:textId="77777777" w:rsidR="00793830" w:rsidRPr="00695AA4" w:rsidRDefault="00793830" w:rsidP="00365A46">
            <w:pPr>
              <w:spacing w:line="360" w:lineRule="auto"/>
            </w:pPr>
            <w:r w:rsidRPr="00695AA4">
              <w:rPr>
                <w:rFonts w:eastAsia="Times New Roman"/>
                <w:b/>
              </w:rPr>
              <w:t>Tác nhân</w:t>
            </w:r>
          </w:p>
          <w:p w14:paraId="7015DAB9" w14:textId="77777777" w:rsidR="00793830" w:rsidRPr="00695AA4" w:rsidRDefault="00793830" w:rsidP="00365A46">
            <w:pPr>
              <w:spacing w:line="360" w:lineRule="auto"/>
            </w:pPr>
            <w:r w:rsidRPr="00695AA4">
              <w:rPr>
                <w:rFonts w:eastAsia="Times New Roman"/>
                <w:b/>
              </w:rPr>
              <w:t>kích hoạt</w:t>
            </w:r>
          </w:p>
        </w:tc>
        <w:tc>
          <w:tcPr>
            <w:tcW w:w="8031" w:type="dxa"/>
          </w:tcPr>
          <w:p w14:paraId="1174DC6D" w14:textId="77777777" w:rsidR="00793830" w:rsidRPr="00695AA4" w:rsidRDefault="00793830" w:rsidP="00365A46">
            <w:pPr>
              <w:spacing w:line="360" w:lineRule="auto"/>
            </w:pPr>
            <w:r w:rsidRPr="00695AA4">
              <w:rPr>
                <w:rFonts w:eastAsia="Times New Roman"/>
              </w:rPr>
              <w:t>Parking Manager (Quản lý bãi xe)</w:t>
            </w:r>
          </w:p>
        </w:tc>
      </w:tr>
      <w:tr w:rsidR="00793830" w:rsidRPr="00695AA4" w14:paraId="60308EE4" w14:textId="77777777" w:rsidTr="00C20BA6">
        <w:tc>
          <w:tcPr>
            <w:tcW w:w="1734" w:type="dxa"/>
          </w:tcPr>
          <w:p w14:paraId="65C50D0D" w14:textId="77777777" w:rsidR="00793830" w:rsidRPr="00695AA4" w:rsidRDefault="00793830" w:rsidP="00365A46">
            <w:pPr>
              <w:spacing w:line="360" w:lineRule="auto"/>
            </w:pPr>
            <w:r w:rsidRPr="00695AA4">
              <w:rPr>
                <w:rFonts w:eastAsia="Times New Roman"/>
                <w:b/>
              </w:rPr>
              <w:t>Tiền điều</w:t>
            </w:r>
          </w:p>
          <w:p w14:paraId="53929DFD" w14:textId="77777777" w:rsidR="00793830" w:rsidRPr="00695AA4" w:rsidRDefault="00793830" w:rsidP="00365A46">
            <w:pPr>
              <w:spacing w:line="360" w:lineRule="auto"/>
            </w:pPr>
            <w:r w:rsidRPr="00695AA4">
              <w:rPr>
                <w:rFonts w:eastAsia="Times New Roman"/>
                <w:b/>
              </w:rPr>
              <w:t>kiện</w:t>
            </w:r>
          </w:p>
        </w:tc>
        <w:tc>
          <w:tcPr>
            <w:tcW w:w="8031" w:type="dxa"/>
          </w:tcPr>
          <w:p w14:paraId="3AC3CCD3" w14:textId="77777777" w:rsidR="00793830" w:rsidRPr="00695AA4" w:rsidRDefault="00793830" w:rsidP="00365A46">
            <w:pPr>
              <w:spacing w:line="360" w:lineRule="auto"/>
            </w:pPr>
            <w:r w:rsidRPr="00695AA4">
              <w:rPr>
                <w:rFonts w:eastAsia="Times New Roman"/>
              </w:rPr>
              <w:t>- Người dùng có tài khoản với quyền Parking Manager.</w:t>
            </w:r>
          </w:p>
          <w:p w14:paraId="0495934C" w14:textId="77777777" w:rsidR="00793830" w:rsidRPr="00695AA4" w:rsidRDefault="00793830" w:rsidP="00365A46">
            <w:pPr>
              <w:spacing w:line="360" w:lineRule="auto"/>
            </w:pPr>
            <w:r w:rsidRPr="00695AA4">
              <w:rPr>
                <w:rFonts w:eastAsia="Times New Roman"/>
              </w:rPr>
              <w:t>- Người dùng đã đăng nhập vào hệ thống.</w:t>
            </w:r>
          </w:p>
          <w:p w14:paraId="79407983" w14:textId="77777777" w:rsidR="00793830" w:rsidRPr="00695AA4" w:rsidRDefault="00793830" w:rsidP="00365A46">
            <w:pPr>
              <w:spacing w:line="360" w:lineRule="auto"/>
            </w:pPr>
            <w:r w:rsidRPr="00695AA4">
              <w:rPr>
                <w:rFonts w:eastAsia="Times New Roman"/>
              </w:rPr>
              <w:t>- Người dùng có quyền thêm khách hàng.</w:t>
            </w:r>
          </w:p>
          <w:p w14:paraId="39828B8E" w14:textId="77777777" w:rsidR="00793830" w:rsidRPr="00695AA4" w:rsidRDefault="00793830" w:rsidP="00365A46">
            <w:pPr>
              <w:spacing w:line="360" w:lineRule="auto"/>
            </w:pPr>
            <w:r w:rsidRPr="00695AA4">
              <w:rPr>
                <w:rFonts w:eastAsia="Times New Roman"/>
              </w:rPr>
              <w:t>- Mã khách hàng, số điện thoại và giấy tờ tùy thân nếu nhập chưa bị trùng.</w:t>
            </w:r>
          </w:p>
        </w:tc>
      </w:tr>
      <w:tr w:rsidR="00793830" w:rsidRPr="00695AA4" w14:paraId="0FA675DE" w14:textId="77777777" w:rsidTr="00C20BA6">
        <w:tc>
          <w:tcPr>
            <w:tcW w:w="1734" w:type="dxa"/>
          </w:tcPr>
          <w:p w14:paraId="41E6A588" w14:textId="77777777" w:rsidR="00793830" w:rsidRPr="00695AA4" w:rsidRDefault="00793830" w:rsidP="00365A46">
            <w:pPr>
              <w:spacing w:line="360" w:lineRule="auto"/>
            </w:pPr>
            <w:r w:rsidRPr="00695AA4">
              <w:rPr>
                <w:rFonts w:eastAsia="Times New Roman"/>
                <w:b/>
              </w:rPr>
              <w:t>Các bước</w:t>
            </w:r>
          </w:p>
          <w:p w14:paraId="4869310A" w14:textId="77777777" w:rsidR="00793830" w:rsidRPr="00695AA4" w:rsidRDefault="00793830" w:rsidP="00365A46">
            <w:pPr>
              <w:spacing w:line="360" w:lineRule="auto"/>
            </w:pPr>
            <w:r w:rsidRPr="00695AA4">
              <w:rPr>
                <w:rFonts w:eastAsia="Times New Roman"/>
                <w:b/>
              </w:rPr>
              <w:t>thực hiện</w:t>
            </w:r>
          </w:p>
        </w:tc>
        <w:tc>
          <w:tcPr>
            <w:tcW w:w="8031" w:type="dxa"/>
          </w:tcPr>
          <w:p w14:paraId="068B3649" w14:textId="77777777" w:rsidR="00793830" w:rsidRPr="00695AA4" w:rsidRDefault="00793830" w:rsidP="00365A46">
            <w:pPr>
              <w:spacing w:line="360" w:lineRule="auto"/>
            </w:pPr>
            <w:r w:rsidRPr="00695AA4">
              <w:rPr>
                <w:rFonts w:eastAsia="Times New Roman"/>
              </w:rPr>
              <w:t>(1) Người dùng mở chức năng "Quản lý khách hàng".</w:t>
            </w:r>
          </w:p>
          <w:p w14:paraId="25AE4658" w14:textId="77777777" w:rsidR="00793830" w:rsidRPr="00695AA4" w:rsidRDefault="00793830" w:rsidP="00365A46">
            <w:pPr>
              <w:spacing w:line="360" w:lineRule="auto"/>
            </w:pPr>
            <w:r w:rsidRPr="00695AA4">
              <w:rPr>
                <w:rFonts w:eastAsia="Times New Roman"/>
              </w:rPr>
              <w:t>(2) Nhấn nút "Thêm mới".</w:t>
            </w:r>
          </w:p>
          <w:p w14:paraId="29CD5DCF" w14:textId="77777777" w:rsidR="00793830" w:rsidRPr="00695AA4" w:rsidRDefault="00793830" w:rsidP="00365A46">
            <w:pPr>
              <w:spacing w:line="360" w:lineRule="auto"/>
            </w:pPr>
            <w:r w:rsidRPr="00695AA4">
              <w:rPr>
                <w:rFonts w:eastAsia="Times New Roman"/>
              </w:rPr>
              <w:t>(3) Hệ thống hiển thị form thêm khách hàng.</w:t>
            </w:r>
          </w:p>
          <w:p w14:paraId="46949EBF" w14:textId="77777777" w:rsidR="00793830" w:rsidRPr="00695AA4" w:rsidRDefault="00793830" w:rsidP="00365A46">
            <w:pPr>
              <w:spacing w:line="360" w:lineRule="auto"/>
            </w:pPr>
            <w:r w:rsidRPr="00695AA4">
              <w:rPr>
                <w:rFonts w:eastAsia="Times New Roman"/>
              </w:rPr>
              <w:t>(4) Người dùng nhập thông tin hồ sơ: họ tên bắt buộc; ngày sinh, giới tính, số điện thoại, địa chỉ, giấy tờ tùy thân, ảnh đại diện nếu có.</w:t>
            </w:r>
          </w:p>
          <w:p w14:paraId="4E9AE957" w14:textId="567190C4" w:rsidR="00793830" w:rsidRPr="00695AA4" w:rsidRDefault="00793830" w:rsidP="00365A46">
            <w:pPr>
              <w:spacing w:line="360" w:lineRule="auto"/>
            </w:pPr>
            <w:r w:rsidRPr="00695AA4">
              <w:rPr>
                <w:rFonts w:eastAsia="Times New Roman"/>
              </w:rPr>
              <w:t>(5) Người dùng nhập thông tin khách hàng: mã khách hàng, loại khách hàng REGISTERED và trạng thái duyệt ban đầu nếu cần.</w:t>
            </w:r>
          </w:p>
          <w:p w14:paraId="27F69449" w14:textId="77777777" w:rsidR="00793830" w:rsidRPr="00695AA4" w:rsidRDefault="00793830" w:rsidP="00365A46">
            <w:pPr>
              <w:spacing w:line="360" w:lineRule="auto"/>
            </w:pPr>
            <w:r w:rsidRPr="00695AA4">
              <w:rPr>
                <w:rFonts w:eastAsia="Times New Roman"/>
              </w:rPr>
              <w:t>(6) Nhấn nút "Lưu".</w:t>
            </w:r>
          </w:p>
          <w:p w14:paraId="39A37AA7" w14:textId="77777777" w:rsidR="00793830" w:rsidRPr="00695AA4" w:rsidRDefault="00793830" w:rsidP="00365A46">
            <w:pPr>
              <w:spacing w:line="360" w:lineRule="auto"/>
            </w:pPr>
            <w:r w:rsidRPr="00695AA4">
              <w:rPr>
                <w:rFonts w:eastAsia="Times New Roman"/>
              </w:rPr>
              <w:t>(7) Hệ thống kiểm tra dữ liệu bắt buộc, mã khách hàng không trùng và thông tin cá nhân hợp lệ.</w:t>
            </w:r>
          </w:p>
          <w:p w14:paraId="4FA5331B" w14:textId="77777777" w:rsidR="00793830" w:rsidRPr="00695AA4" w:rsidRDefault="00793830" w:rsidP="00365A46">
            <w:pPr>
              <w:spacing w:line="360" w:lineRule="auto"/>
            </w:pPr>
            <w:r w:rsidRPr="00695AA4">
              <w:rPr>
                <w:rFonts w:eastAsia="Times New Roman"/>
              </w:rPr>
              <w:t>(8) Hệ thống lưu hồ sơ và khách hàng vào cơ sở dữ liệu, sau đó hiển thị thông báo thêm thành công.</w:t>
            </w:r>
          </w:p>
        </w:tc>
      </w:tr>
      <w:tr w:rsidR="00793830" w:rsidRPr="00695AA4" w14:paraId="0FF53539" w14:textId="77777777" w:rsidTr="00C20BA6">
        <w:tc>
          <w:tcPr>
            <w:tcW w:w="1734" w:type="dxa"/>
          </w:tcPr>
          <w:p w14:paraId="00047E13" w14:textId="77777777" w:rsidR="00793830" w:rsidRPr="00695AA4" w:rsidRDefault="00793830" w:rsidP="00365A46">
            <w:pPr>
              <w:spacing w:line="360" w:lineRule="auto"/>
            </w:pPr>
            <w:r w:rsidRPr="00695AA4">
              <w:rPr>
                <w:rFonts w:eastAsia="Times New Roman"/>
                <w:b/>
              </w:rPr>
              <w:t>Luồng thay</w:t>
            </w:r>
          </w:p>
          <w:p w14:paraId="476549C3" w14:textId="77777777" w:rsidR="00793830" w:rsidRPr="00695AA4" w:rsidRDefault="00793830" w:rsidP="00365A46">
            <w:pPr>
              <w:spacing w:line="360" w:lineRule="auto"/>
            </w:pPr>
            <w:r w:rsidRPr="00695AA4">
              <w:rPr>
                <w:rFonts w:eastAsia="Times New Roman"/>
                <w:b/>
              </w:rPr>
              <w:t>thế (Ngoại</w:t>
            </w:r>
          </w:p>
          <w:p w14:paraId="13CB93C9" w14:textId="77777777" w:rsidR="00793830" w:rsidRPr="00695AA4" w:rsidRDefault="00793830" w:rsidP="00365A46">
            <w:pPr>
              <w:spacing w:line="360" w:lineRule="auto"/>
            </w:pPr>
            <w:r w:rsidRPr="00695AA4">
              <w:rPr>
                <w:rFonts w:eastAsia="Times New Roman"/>
                <w:b/>
              </w:rPr>
              <w:t>lệ)</w:t>
            </w:r>
          </w:p>
        </w:tc>
        <w:tc>
          <w:tcPr>
            <w:tcW w:w="8031" w:type="dxa"/>
          </w:tcPr>
          <w:p w14:paraId="03F15479" w14:textId="77777777" w:rsidR="00793830" w:rsidRPr="00695AA4" w:rsidRDefault="00793830" w:rsidP="00365A46">
            <w:pPr>
              <w:spacing w:line="360" w:lineRule="auto"/>
            </w:pPr>
            <w:r w:rsidRPr="00695AA4">
              <w:rPr>
                <w:rFonts w:eastAsia="Times New Roman"/>
              </w:rPr>
              <w:t>- Thiếu họ tên hoặc mã khách hàng -&gt; Hệ thống báo lỗi trường bắt buộc.</w:t>
            </w:r>
          </w:p>
          <w:p w14:paraId="5C426040" w14:textId="77777777" w:rsidR="00793830" w:rsidRPr="00695AA4" w:rsidRDefault="00793830" w:rsidP="00365A46">
            <w:pPr>
              <w:spacing w:line="360" w:lineRule="auto"/>
            </w:pPr>
            <w:r w:rsidRPr="00695AA4">
              <w:rPr>
                <w:rFonts w:eastAsia="Times New Roman"/>
              </w:rPr>
              <w:t>- Mã khách hàng đã tồn tại -&gt; Hệ thống yêu cầu nhập mã khác.</w:t>
            </w:r>
          </w:p>
          <w:p w14:paraId="79735D39" w14:textId="77777777" w:rsidR="00793830" w:rsidRPr="00695AA4" w:rsidRDefault="00793830" w:rsidP="00365A46">
            <w:pPr>
              <w:spacing w:line="360" w:lineRule="auto"/>
            </w:pPr>
            <w:r w:rsidRPr="00695AA4">
              <w:rPr>
                <w:rFonts w:eastAsia="Times New Roman"/>
              </w:rPr>
              <w:t>- Số điện thoại/giấy tờ tùy thân bị trùng -&gt; Hệ thống báo lỗi dữ liệu cá nhân đã tồn tại.</w:t>
            </w:r>
          </w:p>
          <w:p w14:paraId="59CC5C13" w14:textId="77777777" w:rsidR="00793830" w:rsidRPr="00695AA4" w:rsidRDefault="00793830" w:rsidP="001C3365">
            <w:pPr>
              <w:keepNext/>
              <w:spacing w:line="360" w:lineRule="auto"/>
            </w:pPr>
            <w:r w:rsidRPr="00695AA4">
              <w:rPr>
                <w:rFonts w:eastAsia="Times New Roman"/>
              </w:rPr>
              <w:t>- Nếu lỗi hệ thống -&gt; Không lưu dữ liệu và yêu cầu thử lại.</w:t>
            </w:r>
          </w:p>
        </w:tc>
      </w:tr>
    </w:tbl>
    <w:p w14:paraId="48B2EE77" w14:textId="3CD6A900" w:rsidR="001C3365" w:rsidRDefault="001C3365">
      <w:pPr>
        <w:pStyle w:val="Caption"/>
      </w:pPr>
      <w:bookmarkStart w:id="92" w:name="_Toc236824444"/>
      <w:r>
        <w:t xml:space="preserve">Bảng </w:t>
      </w:r>
      <w:fldSimple w:instr=" STYLEREF 2 \s ">
        <w:r w:rsidR="00CB772E">
          <w:rPr>
            <w:noProof/>
          </w:rPr>
          <w:t>3</w:t>
        </w:r>
      </w:fldSimple>
      <w:r w:rsidR="001E3CA1">
        <w:t>.</w:t>
      </w:r>
      <w:fldSimple w:instr=" SEQ Bảng \* ARABIC \s 2 ">
        <w:r w:rsidR="00CB772E">
          <w:rPr>
            <w:noProof/>
          </w:rPr>
          <w:t>21</w:t>
        </w:r>
      </w:fldSimple>
      <w:r>
        <w:t xml:space="preserve">: </w:t>
      </w:r>
      <w:r w:rsidRPr="006521AF">
        <w:t>Đặc tả</w:t>
      </w:r>
      <w:r>
        <w:t xml:space="preserve"> </w:t>
      </w:r>
      <w:r w:rsidRPr="006521AF">
        <w:t>Use Case Thêm khách hàng</w:t>
      </w:r>
      <w:bookmarkEnd w:id="92"/>
    </w:p>
    <w:p w14:paraId="026AFCEF"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Thêm nhân viên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70"/>
        <w:gridCol w:w="7381"/>
      </w:tblGrid>
      <w:tr w:rsidR="00793830" w:rsidRPr="00695AA4" w14:paraId="2D515747" w14:textId="77777777" w:rsidTr="00C20BA6">
        <w:tc>
          <w:tcPr>
            <w:tcW w:w="1743" w:type="dxa"/>
          </w:tcPr>
          <w:p w14:paraId="5D761731" w14:textId="77777777" w:rsidR="00793830" w:rsidRPr="00695AA4" w:rsidRDefault="00793830" w:rsidP="00365A46">
            <w:pPr>
              <w:spacing w:line="360" w:lineRule="auto"/>
            </w:pPr>
            <w:r w:rsidRPr="00695AA4">
              <w:rPr>
                <w:rFonts w:eastAsia="Times New Roman"/>
                <w:b/>
              </w:rPr>
              <w:t>Mô tả</w:t>
            </w:r>
          </w:p>
        </w:tc>
        <w:tc>
          <w:tcPr>
            <w:tcW w:w="8022" w:type="dxa"/>
          </w:tcPr>
          <w:p w14:paraId="16649FC0" w14:textId="77777777" w:rsidR="00793830" w:rsidRPr="00695AA4" w:rsidRDefault="00793830" w:rsidP="00365A46">
            <w:pPr>
              <w:spacing w:line="360" w:lineRule="auto"/>
            </w:pPr>
            <w:r w:rsidRPr="00695AA4">
              <w:rPr>
                <w:rFonts w:eastAsia="Times New Roman"/>
              </w:rPr>
              <w:t>Tạo hồ sơ nhân viên vận hành, lưu thông tin cá nhân, mã nhân viên, chức danh, ngày vào làm và trạng thái.</w:t>
            </w:r>
          </w:p>
        </w:tc>
      </w:tr>
      <w:tr w:rsidR="00793830" w:rsidRPr="00695AA4" w14:paraId="3BF18455" w14:textId="77777777" w:rsidTr="00C20BA6">
        <w:tc>
          <w:tcPr>
            <w:tcW w:w="1743" w:type="dxa"/>
          </w:tcPr>
          <w:p w14:paraId="248E000F" w14:textId="77777777" w:rsidR="00793830" w:rsidRPr="00695AA4" w:rsidRDefault="00793830" w:rsidP="00365A46">
            <w:pPr>
              <w:spacing w:line="360" w:lineRule="auto"/>
            </w:pPr>
            <w:r w:rsidRPr="00695AA4">
              <w:rPr>
                <w:rFonts w:eastAsia="Times New Roman"/>
                <w:b/>
              </w:rPr>
              <w:t>Tác nhân</w:t>
            </w:r>
          </w:p>
          <w:p w14:paraId="76A4FAF0" w14:textId="77777777" w:rsidR="00793830" w:rsidRPr="00695AA4" w:rsidRDefault="00793830" w:rsidP="00365A46">
            <w:pPr>
              <w:spacing w:line="360" w:lineRule="auto"/>
            </w:pPr>
            <w:r w:rsidRPr="00695AA4">
              <w:rPr>
                <w:rFonts w:eastAsia="Times New Roman"/>
                <w:b/>
              </w:rPr>
              <w:t>kích hoạt</w:t>
            </w:r>
          </w:p>
        </w:tc>
        <w:tc>
          <w:tcPr>
            <w:tcW w:w="8022" w:type="dxa"/>
          </w:tcPr>
          <w:p w14:paraId="323BD1EF" w14:textId="77777777" w:rsidR="00793830" w:rsidRPr="00695AA4" w:rsidRDefault="00793830" w:rsidP="00365A46">
            <w:pPr>
              <w:spacing w:line="360" w:lineRule="auto"/>
            </w:pPr>
            <w:r w:rsidRPr="00695AA4">
              <w:rPr>
                <w:rFonts w:eastAsia="Times New Roman"/>
              </w:rPr>
              <w:t>Parking Manager (Quản lý bãi xe)</w:t>
            </w:r>
          </w:p>
        </w:tc>
      </w:tr>
      <w:tr w:rsidR="00793830" w:rsidRPr="00695AA4" w14:paraId="3BC2CE31" w14:textId="77777777" w:rsidTr="00C20BA6">
        <w:tc>
          <w:tcPr>
            <w:tcW w:w="1743" w:type="dxa"/>
          </w:tcPr>
          <w:p w14:paraId="3B6E87CC" w14:textId="77777777" w:rsidR="00793830" w:rsidRPr="00695AA4" w:rsidRDefault="00793830" w:rsidP="00365A46">
            <w:pPr>
              <w:spacing w:line="360" w:lineRule="auto"/>
            </w:pPr>
            <w:r w:rsidRPr="00695AA4">
              <w:rPr>
                <w:rFonts w:eastAsia="Times New Roman"/>
                <w:b/>
              </w:rPr>
              <w:t>Tiền điều</w:t>
            </w:r>
          </w:p>
          <w:p w14:paraId="1A5C6B90" w14:textId="77777777" w:rsidR="00793830" w:rsidRPr="00695AA4" w:rsidRDefault="00793830" w:rsidP="00365A46">
            <w:pPr>
              <w:spacing w:line="360" w:lineRule="auto"/>
            </w:pPr>
            <w:r w:rsidRPr="00695AA4">
              <w:rPr>
                <w:rFonts w:eastAsia="Times New Roman"/>
                <w:b/>
              </w:rPr>
              <w:t>kiện</w:t>
            </w:r>
          </w:p>
        </w:tc>
        <w:tc>
          <w:tcPr>
            <w:tcW w:w="8022" w:type="dxa"/>
          </w:tcPr>
          <w:p w14:paraId="66972D9B" w14:textId="77777777" w:rsidR="00793830" w:rsidRPr="00695AA4" w:rsidRDefault="00793830" w:rsidP="00365A46">
            <w:pPr>
              <w:spacing w:line="360" w:lineRule="auto"/>
            </w:pPr>
            <w:r w:rsidRPr="00695AA4">
              <w:rPr>
                <w:rFonts w:eastAsia="Times New Roman"/>
              </w:rPr>
              <w:t>- Người dùng có tài khoản với quyền Parking Manager.</w:t>
            </w:r>
          </w:p>
          <w:p w14:paraId="50BD7949" w14:textId="77777777" w:rsidR="00793830" w:rsidRPr="00695AA4" w:rsidRDefault="00793830" w:rsidP="00365A46">
            <w:pPr>
              <w:spacing w:line="360" w:lineRule="auto"/>
            </w:pPr>
            <w:r w:rsidRPr="00695AA4">
              <w:rPr>
                <w:rFonts w:eastAsia="Times New Roman"/>
              </w:rPr>
              <w:t>- Người dùng đã đăng nhập vào hệ thống.</w:t>
            </w:r>
          </w:p>
          <w:p w14:paraId="0FE2C787" w14:textId="77777777" w:rsidR="00793830" w:rsidRPr="00695AA4" w:rsidRDefault="00793830" w:rsidP="00365A46">
            <w:pPr>
              <w:spacing w:line="360" w:lineRule="auto"/>
            </w:pPr>
            <w:r w:rsidRPr="00695AA4">
              <w:rPr>
                <w:rFonts w:eastAsia="Times New Roman"/>
              </w:rPr>
              <w:t>- Người dùng có quyền thêm nhân viên.</w:t>
            </w:r>
          </w:p>
          <w:p w14:paraId="0A0D5000" w14:textId="77777777" w:rsidR="00793830" w:rsidRPr="00695AA4" w:rsidRDefault="00793830" w:rsidP="00365A46">
            <w:pPr>
              <w:spacing w:line="360" w:lineRule="auto"/>
            </w:pPr>
            <w:r w:rsidRPr="00695AA4">
              <w:rPr>
                <w:rFonts w:eastAsia="Times New Roman"/>
              </w:rPr>
              <w:t>- Mã nhân viên chưa tồn tại.</w:t>
            </w:r>
          </w:p>
        </w:tc>
      </w:tr>
      <w:tr w:rsidR="00793830" w:rsidRPr="00695AA4" w14:paraId="200068C3" w14:textId="77777777" w:rsidTr="00C20BA6">
        <w:tc>
          <w:tcPr>
            <w:tcW w:w="1743" w:type="dxa"/>
          </w:tcPr>
          <w:p w14:paraId="3B6CFE80" w14:textId="77777777" w:rsidR="00793830" w:rsidRPr="00695AA4" w:rsidRDefault="00793830" w:rsidP="00365A46">
            <w:pPr>
              <w:spacing w:line="360" w:lineRule="auto"/>
            </w:pPr>
            <w:r w:rsidRPr="00695AA4">
              <w:rPr>
                <w:rFonts w:eastAsia="Times New Roman"/>
                <w:b/>
              </w:rPr>
              <w:t>Các bước</w:t>
            </w:r>
          </w:p>
          <w:p w14:paraId="5F6C4007" w14:textId="77777777" w:rsidR="00793830" w:rsidRPr="00695AA4" w:rsidRDefault="00793830" w:rsidP="00365A46">
            <w:pPr>
              <w:spacing w:line="360" w:lineRule="auto"/>
            </w:pPr>
            <w:r w:rsidRPr="00695AA4">
              <w:rPr>
                <w:rFonts w:eastAsia="Times New Roman"/>
                <w:b/>
              </w:rPr>
              <w:t>thực hiện</w:t>
            </w:r>
          </w:p>
        </w:tc>
        <w:tc>
          <w:tcPr>
            <w:tcW w:w="8022" w:type="dxa"/>
          </w:tcPr>
          <w:p w14:paraId="56E129FA" w14:textId="77777777" w:rsidR="00793830" w:rsidRPr="00695AA4" w:rsidRDefault="00793830" w:rsidP="00365A46">
            <w:pPr>
              <w:spacing w:line="360" w:lineRule="auto"/>
            </w:pPr>
            <w:r w:rsidRPr="00695AA4">
              <w:rPr>
                <w:rFonts w:eastAsia="Times New Roman"/>
              </w:rPr>
              <w:t>(1) Người dùng chọn chức năng "Quản lý nhân viên".</w:t>
            </w:r>
          </w:p>
          <w:p w14:paraId="17144912" w14:textId="77777777" w:rsidR="00793830" w:rsidRPr="00695AA4" w:rsidRDefault="00793830" w:rsidP="00365A46">
            <w:pPr>
              <w:spacing w:line="360" w:lineRule="auto"/>
            </w:pPr>
            <w:r w:rsidRPr="00695AA4">
              <w:rPr>
                <w:rFonts w:eastAsia="Times New Roman"/>
              </w:rPr>
              <w:t>(2) Nhấn "Thêm mới".</w:t>
            </w:r>
          </w:p>
          <w:p w14:paraId="0043E493" w14:textId="77777777" w:rsidR="00793830" w:rsidRPr="00695AA4" w:rsidRDefault="00793830" w:rsidP="00365A46">
            <w:pPr>
              <w:spacing w:line="360" w:lineRule="auto"/>
            </w:pPr>
            <w:r w:rsidRPr="00695AA4">
              <w:rPr>
                <w:rFonts w:eastAsia="Times New Roman"/>
              </w:rPr>
              <w:t>(3) Nhập thông tin hồ sơ: họ tên, ngày sinh, giới tính, số điện thoại, địa chỉ, giấy tờ tùy thân nếu có.</w:t>
            </w:r>
          </w:p>
          <w:p w14:paraId="47A4953F" w14:textId="77777777" w:rsidR="00793830" w:rsidRPr="00695AA4" w:rsidRDefault="00793830" w:rsidP="00365A46">
            <w:pPr>
              <w:spacing w:line="360" w:lineRule="auto"/>
            </w:pPr>
            <w:r w:rsidRPr="00695AA4">
              <w:rPr>
                <w:rFonts w:eastAsia="Times New Roman"/>
              </w:rPr>
              <w:t>(4) Nhập thông tin nhân viên: mã nhân viên, chức danh, ngày vào làm, trạng thái.</w:t>
            </w:r>
          </w:p>
          <w:p w14:paraId="0FFE746C" w14:textId="77777777" w:rsidR="00793830" w:rsidRPr="00695AA4" w:rsidRDefault="00793830" w:rsidP="00365A46">
            <w:pPr>
              <w:spacing w:line="360" w:lineRule="auto"/>
            </w:pPr>
            <w:r w:rsidRPr="00695AA4">
              <w:rPr>
                <w:rFonts w:eastAsia="Times New Roman"/>
              </w:rPr>
              <w:t>(5) Nhấn "Lưu".</w:t>
            </w:r>
          </w:p>
          <w:p w14:paraId="2FC50FA1" w14:textId="77777777" w:rsidR="00793830" w:rsidRPr="00695AA4" w:rsidRDefault="00793830" w:rsidP="00365A46">
            <w:pPr>
              <w:spacing w:line="360" w:lineRule="auto"/>
            </w:pPr>
            <w:r w:rsidRPr="00695AA4">
              <w:rPr>
                <w:rFonts w:eastAsia="Times New Roman"/>
              </w:rPr>
              <w:t>(6) Hệ thống kiểm tra dữ liệu bắt buộc, mã nhân viên không trùng và thông tin cá nhân hợp lệ.</w:t>
            </w:r>
          </w:p>
          <w:p w14:paraId="35F55666" w14:textId="77777777" w:rsidR="00793830" w:rsidRPr="00695AA4" w:rsidRDefault="00793830" w:rsidP="00365A46">
            <w:pPr>
              <w:spacing w:line="360" w:lineRule="auto"/>
            </w:pPr>
            <w:r w:rsidRPr="00695AA4">
              <w:rPr>
                <w:rFonts w:eastAsia="Times New Roman"/>
              </w:rPr>
              <w:t>(7) Hệ thống lưu hồ sơ và nhân viên, hiển thị thông báo thành công.</w:t>
            </w:r>
          </w:p>
        </w:tc>
      </w:tr>
      <w:tr w:rsidR="00793830" w:rsidRPr="00695AA4" w14:paraId="00CCB845" w14:textId="77777777" w:rsidTr="00C20BA6">
        <w:tc>
          <w:tcPr>
            <w:tcW w:w="1743" w:type="dxa"/>
          </w:tcPr>
          <w:p w14:paraId="4ABFD549" w14:textId="77777777" w:rsidR="00793830" w:rsidRPr="00695AA4" w:rsidRDefault="00793830" w:rsidP="00365A46">
            <w:pPr>
              <w:spacing w:line="360" w:lineRule="auto"/>
            </w:pPr>
            <w:r w:rsidRPr="00695AA4">
              <w:rPr>
                <w:rFonts w:eastAsia="Times New Roman"/>
                <w:b/>
              </w:rPr>
              <w:t>Luồng thay</w:t>
            </w:r>
          </w:p>
          <w:p w14:paraId="3C662032" w14:textId="77777777" w:rsidR="00793830" w:rsidRPr="00695AA4" w:rsidRDefault="00793830" w:rsidP="00365A46">
            <w:pPr>
              <w:spacing w:line="360" w:lineRule="auto"/>
            </w:pPr>
            <w:r w:rsidRPr="00695AA4">
              <w:rPr>
                <w:rFonts w:eastAsia="Times New Roman"/>
                <w:b/>
              </w:rPr>
              <w:t>thế (Ngoại</w:t>
            </w:r>
          </w:p>
          <w:p w14:paraId="34EDED5D" w14:textId="77777777" w:rsidR="00793830" w:rsidRPr="00695AA4" w:rsidRDefault="00793830" w:rsidP="00365A46">
            <w:pPr>
              <w:spacing w:line="360" w:lineRule="auto"/>
            </w:pPr>
            <w:r w:rsidRPr="00695AA4">
              <w:rPr>
                <w:rFonts w:eastAsia="Times New Roman"/>
                <w:b/>
              </w:rPr>
              <w:t>lệ)</w:t>
            </w:r>
          </w:p>
        </w:tc>
        <w:tc>
          <w:tcPr>
            <w:tcW w:w="8022" w:type="dxa"/>
          </w:tcPr>
          <w:p w14:paraId="26B7E267" w14:textId="77777777" w:rsidR="00793830" w:rsidRPr="00695AA4" w:rsidRDefault="00793830" w:rsidP="00365A46">
            <w:pPr>
              <w:spacing w:line="360" w:lineRule="auto"/>
            </w:pPr>
            <w:r w:rsidRPr="00695AA4">
              <w:rPr>
                <w:rFonts w:eastAsia="Times New Roman"/>
              </w:rPr>
              <w:t>- Thiếu họ tên hoặc mã nhân viên -&gt; Hệ thống báo lỗi.</w:t>
            </w:r>
          </w:p>
          <w:p w14:paraId="7775462F" w14:textId="77777777" w:rsidR="00793830" w:rsidRPr="00695AA4" w:rsidRDefault="00793830" w:rsidP="00365A46">
            <w:pPr>
              <w:spacing w:line="360" w:lineRule="auto"/>
            </w:pPr>
            <w:r w:rsidRPr="00695AA4">
              <w:rPr>
                <w:rFonts w:eastAsia="Times New Roman"/>
              </w:rPr>
              <w:t>- Mã nhân viên đã tồn tại -&gt; Hệ thống yêu cầu nhập mã khác.</w:t>
            </w:r>
          </w:p>
          <w:p w14:paraId="69125ED3" w14:textId="77777777" w:rsidR="00793830" w:rsidRPr="00695AA4" w:rsidRDefault="00793830" w:rsidP="001C3365">
            <w:pPr>
              <w:keepNext/>
              <w:spacing w:line="360" w:lineRule="auto"/>
            </w:pPr>
            <w:r w:rsidRPr="00695AA4">
              <w:rPr>
                <w:rFonts w:eastAsia="Times New Roman"/>
              </w:rPr>
              <w:t>- Số điện thoại/giấy tờ bị trùng -&gt; Hệ thống báo lỗi.</w:t>
            </w:r>
          </w:p>
        </w:tc>
      </w:tr>
    </w:tbl>
    <w:p w14:paraId="1B421470" w14:textId="06F9D82A" w:rsidR="001C3365" w:rsidRDefault="001C3365">
      <w:pPr>
        <w:pStyle w:val="Caption"/>
      </w:pPr>
      <w:bookmarkStart w:id="93" w:name="_Toc236824445"/>
      <w:r>
        <w:t xml:space="preserve">Bảng </w:t>
      </w:r>
      <w:fldSimple w:instr=" STYLEREF 2 \s ">
        <w:r w:rsidR="00CB772E">
          <w:rPr>
            <w:noProof/>
          </w:rPr>
          <w:t>3</w:t>
        </w:r>
      </w:fldSimple>
      <w:r w:rsidR="001E3CA1">
        <w:t>.</w:t>
      </w:r>
      <w:fldSimple w:instr=" SEQ Bảng \* ARABIC \s 2 ">
        <w:r w:rsidR="00CB772E">
          <w:rPr>
            <w:noProof/>
          </w:rPr>
          <w:t>22</w:t>
        </w:r>
      </w:fldSimple>
      <w:r>
        <w:t xml:space="preserve">: </w:t>
      </w:r>
      <w:r w:rsidRPr="00802BBA">
        <w:t>Đặc tả</w:t>
      </w:r>
      <w:r>
        <w:t xml:space="preserve"> </w:t>
      </w:r>
      <w:r w:rsidRPr="00802BBA">
        <w:t>Use Case Thêm nhân viên</w:t>
      </w:r>
      <w:bookmarkEnd w:id="93"/>
    </w:p>
    <w:p w14:paraId="2E7B01DC"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Thêm quy tắc giá</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71"/>
        <w:gridCol w:w="7380"/>
      </w:tblGrid>
      <w:tr w:rsidR="00793830" w:rsidRPr="00695AA4" w14:paraId="751D5F0E" w14:textId="77777777" w:rsidTr="00C20BA6">
        <w:tc>
          <w:tcPr>
            <w:tcW w:w="1743" w:type="dxa"/>
          </w:tcPr>
          <w:p w14:paraId="40032D56" w14:textId="77777777" w:rsidR="00793830" w:rsidRPr="00695AA4" w:rsidRDefault="00793830" w:rsidP="00365A46">
            <w:pPr>
              <w:spacing w:line="360" w:lineRule="auto"/>
            </w:pPr>
            <w:r w:rsidRPr="00695AA4">
              <w:rPr>
                <w:rFonts w:eastAsia="Times New Roman"/>
                <w:b/>
              </w:rPr>
              <w:t>Mô tả</w:t>
            </w:r>
          </w:p>
        </w:tc>
        <w:tc>
          <w:tcPr>
            <w:tcW w:w="8022" w:type="dxa"/>
          </w:tcPr>
          <w:p w14:paraId="54EF22F8" w14:textId="77777777" w:rsidR="00793830" w:rsidRPr="00695AA4" w:rsidRDefault="00793830" w:rsidP="00365A46">
            <w:pPr>
              <w:spacing w:line="360" w:lineRule="auto"/>
            </w:pPr>
            <w:r w:rsidRPr="00695AA4">
              <w:rPr>
                <w:rFonts w:eastAsia="Times New Roman"/>
              </w:rPr>
              <w:t>Tạo quy tắc giá chi tiết cho bảng giá theo loại xe, loại vé, khung giờ, đơn vị tính, giá cơ bản, phí mất thẻ và độ ưu tiên.</w:t>
            </w:r>
          </w:p>
        </w:tc>
      </w:tr>
      <w:tr w:rsidR="00793830" w:rsidRPr="00695AA4" w14:paraId="7D2C473E" w14:textId="77777777" w:rsidTr="00C20BA6">
        <w:tc>
          <w:tcPr>
            <w:tcW w:w="1743" w:type="dxa"/>
          </w:tcPr>
          <w:p w14:paraId="02D4898F" w14:textId="77777777" w:rsidR="00793830" w:rsidRPr="00695AA4" w:rsidRDefault="00793830" w:rsidP="00365A46">
            <w:pPr>
              <w:spacing w:line="360" w:lineRule="auto"/>
            </w:pPr>
            <w:r w:rsidRPr="00695AA4">
              <w:rPr>
                <w:rFonts w:eastAsia="Times New Roman"/>
                <w:b/>
              </w:rPr>
              <w:t>Tác nhân</w:t>
            </w:r>
          </w:p>
          <w:p w14:paraId="2EADF4F6" w14:textId="77777777" w:rsidR="00793830" w:rsidRPr="00695AA4" w:rsidRDefault="00793830" w:rsidP="00365A46">
            <w:pPr>
              <w:spacing w:line="360" w:lineRule="auto"/>
            </w:pPr>
            <w:r w:rsidRPr="00695AA4">
              <w:rPr>
                <w:rFonts w:eastAsia="Times New Roman"/>
                <w:b/>
              </w:rPr>
              <w:t>kích hoạt</w:t>
            </w:r>
          </w:p>
        </w:tc>
        <w:tc>
          <w:tcPr>
            <w:tcW w:w="8022" w:type="dxa"/>
          </w:tcPr>
          <w:p w14:paraId="629B5C2E" w14:textId="77777777" w:rsidR="00793830" w:rsidRPr="00695AA4" w:rsidRDefault="00793830" w:rsidP="00365A46">
            <w:pPr>
              <w:spacing w:line="360" w:lineRule="auto"/>
            </w:pPr>
            <w:r w:rsidRPr="00695AA4">
              <w:rPr>
                <w:rFonts w:eastAsia="Times New Roman"/>
              </w:rPr>
              <w:t>Parking Manager (Quản lý bãi xe)</w:t>
            </w:r>
          </w:p>
        </w:tc>
      </w:tr>
      <w:tr w:rsidR="00793830" w:rsidRPr="00695AA4" w14:paraId="300B266E" w14:textId="77777777" w:rsidTr="00C20BA6">
        <w:tc>
          <w:tcPr>
            <w:tcW w:w="1743" w:type="dxa"/>
          </w:tcPr>
          <w:p w14:paraId="26B6235D" w14:textId="77777777" w:rsidR="00793830" w:rsidRPr="00695AA4" w:rsidRDefault="00793830" w:rsidP="00365A46">
            <w:pPr>
              <w:spacing w:line="360" w:lineRule="auto"/>
            </w:pPr>
            <w:r w:rsidRPr="00695AA4">
              <w:rPr>
                <w:rFonts w:eastAsia="Times New Roman"/>
                <w:b/>
              </w:rPr>
              <w:t>Tiền điều</w:t>
            </w:r>
          </w:p>
          <w:p w14:paraId="34777AC8" w14:textId="77777777" w:rsidR="00793830" w:rsidRPr="00695AA4" w:rsidRDefault="00793830" w:rsidP="00365A46">
            <w:pPr>
              <w:spacing w:line="360" w:lineRule="auto"/>
            </w:pPr>
            <w:r w:rsidRPr="00695AA4">
              <w:rPr>
                <w:rFonts w:eastAsia="Times New Roman"/>
                <w:b/>
              </w:rPr>
              <w:t>kiện</w:t>
            </w:r>
          </w:p>
        </w:tc>
        <w:tc>
          <w:tcPr>
            <w:tcW w:w="8022" w:type="dxa"/>
          </w:tcPr>
          <w:p w14:paraId="66AE15E2" w14:textId="77777777" w:rsidR="00793830" w:rsidRPr="00695AA4" w:rsidRDefault="00793830" w:rsidP="00365A46">
            <w:pPr>
              <w:spacing w:line="360" w:lineRule="auto"/>
            </w:pPr>
            <w:r w:rsidRPr="00695AA4">
              <w:rPr>
                <w:rFonts w:eastAsia="Times New Roman"/>
              </w:rPr>
              <w:t>- Người dùng có tài khoản với quyền Parking Manager.</w:t>
            </w:r>
          </w:p>
          <w:p w14:paraId="3F8A6707" w14:textId="77777777" w:rsidR="00793830" w:rsidRPr="00695AA4" w:rsidRDefault="00793830" w:rsidP="00365A46">
            <w:pPr>
              <w:spacing w:line="360" w:lineRule="auto"/>
            </w:pPr>
            <w:r w:rsidRPr="00695AA4">
              <w:rPr>
                <w:rFonts w:eastAsia="Times New Roman"/>
              </w:rPr>
              <w:t>- Người dùng đã đăng nhập vào hệ thống.</w:t>
            </w:r>
          </w:p>
          <w:p w14:paraId="3B9F4EE9" w14:textId="77777777" w:rsidR="00793830" w:rsidRPr="00695AA4" w:rsidRDefault="00793830" w:rsidP="00365A46">
            <w:pPr>
              <w:spacing w:line="360" w:lineRule="auto"/>
            </w:pPr>
            <w:r w:rsidRPr="00695AA4">
              <w:rPr>
                <w:rFonts w:eastAsia="Times New Roman"/>
              </w:rPr>
              <w:t>- Người dùng có quyền quản lý quy tắc giá.</w:t>
            </w:r>
          </w:p>
          <w:p w14:paraId="69A3128A" w14:textId="77777777" w:rsidR="00793830" w:rsidRPr="00695AA4" w:rsidRDefault="00793830" w:rsidP="00365A46">
            <w:pPr>
              <w:spacing w:line="360" w:lineRule="auto"/>
            </w:pPr>
            <w:r w:rsidRPr="00695AA4">
              <w:rPr>
                <w:rFonts w:eastAsia="Times New Roman"/>
              </w:rPr>
              <w:t>- Bảng giá và loại xe đã tồn tại.</w:t>
            </w:r>
          </w:p>
        </w:tc>
      </w:tr>
      <w:tr w:rsidR="00793830" w:rsidRPr="00695AA4" w14:paraId="28565140" w14:textId="77777777" w:rsidTr="00C20BA6">
        <w:tc>
          <w:tcPr>
            <w:tcW w:w="1743" w:type="dxa"/>
          </w:tcPr>
          <w:p w14:paraId="36CE0BD3" w14:textId="77777777" w:rsidR="00793830" w:rsidRPr="00695AA4" w:rsidRDefault="00793830" w:rsidP="00365A46">
            <w:pPr>
              <w:spacing w:line="360" w:lineRule="auto"/>
            </w:pPr>
            <w:r w:rsidRPr="00695AA4">
              <w:rPr>
                <w:rFonts w:eastAsia="Times New Roman"/>
                <w:b/>
              </w:rPr>
              <w:t>Các bước</w:t>
            </w:r>
          </w:p>
          <w:p w14:paraId="19A86A88" w14:textId="77777777" w:rsidR="00793830" w:rsidRPr="00695AA4" w:rsidRDefault="00793830" w:rsidP="00365A46">
            <w:pPr>
              <w:spacing w:line="360" w:lineRule="auto"/>
            </w:pPr>
            <w:r w:rsidRPr="00695AA4">
              <w:rPr>
                <w:rFonts w:eastAsia="Times New Roman"/>
                <w:b/>
              </w:rPr>
              <w:t>thực hiện</w:t>
            </w:r>
          </w:p>
        </w:tc>
        <w:tc>
          <w:tcPr>
            <w:tcW w:w="8022" w:type="dxa"/>
          </w:tcPr>
          <w:p w14:paraId="6D0BA4D1" w14:textId="77777777" w:rsidR="00793830" w:rsidRPr="00695AA4" w:rsidRDefault="00793830" w:rsidP="00365A46">
            <w:pPr>
              <w:spacing w:line="360" w:lineRule="auto"/>
            </w:pPr>
            <w:r w:rsidRPr="00695AA4">
              <w:rPr>
                <w:rFonts w:eastAsia="Times New Roman"/>
              </w:rPr>
              <w:t>(1) Người dùng mở chi tiết bảng giá.</w:t>
            </w:r>
          </w:p>
          <w:p w14:paraId="72BED5B7" w14:textId="77777777" w:rsidR="00793830" w:rsidRPr="00695AA4" w:rsidRDefault="00793830" w:rsidP="00365A46">
            <w:pPr>
              <w:spacing w:line="360" w:lineRule="auto"/>
            </w:pPr>
            <w:r w:rsidRPr="00695AA4">
              <w:rPr>
                <w:rFonts w:eastAsia="Times New Roman"/>
              </w:rPr>
              <w:t>(2) Chọn "Thêm quy tắc giá".</w:t>
            </w:r>
          </w:p>
          <w:p w14:paraId="1E19CDFC" w14:textId="77777777" w:rsidR="00793830" w:rsidRPr="00695AA4" w:rsidRDefault="00793830" w:rsidP="00365A46">
            <w:pPr>
              <w:spacing w:line="360" w:lineRule="auto"/>
            </w:pPr>
            <w:r w:rsidRPr="00695AA4">
              <w:rPr>
                <w:rFonts w:eastAsia="Times New Roman"/>
              </w:rPr>
              <w:t>(3) Chọn loại xe, loại vé nếu có, nhập tên quy tắc, khung giờ, giá cơ bản, đơn vị tính, phí mất thẻ và độ ưu tiên.</w:t>
            </w:r>
          </w:p>
          <w:p w14:paraId="5F0003CD" w14:textId="77777777" w:rsidR="00793830" w:rsidRPr="00695AA4" w:rsidRDefault="00793830" w:rsidP="00365A46">
            <w:pPr>
              <w:spacing w:line="360" w:lineRule="auto"/>
            </w:pPr>
            <w:r w:rsidRPr="00695AA4">
              <w:rPr>
                <w:rFonts w:eastAsia="Times New Roman"/>
              </w:rPr>
              <w:t>(4) Nhấn "Lưu".</w:t>
            </w:r>
          </w:p>
          <w:p w14:paraId="1E9EC5B6" w14:textId="77777777" w:rsidR="00793830" w:rsidRPr="00695AA4" w:rsidRDefault="00793830" w:rsidP="00365A46">
            <w:pPr>
              <w:spacing w:line="360" w:lineRule="auto"/>
            </w:pPr>
            <w:r w:rsidRPr="00695AA4">
              <w:rPr>
                <w:rFonts w:eastAsia="Times New Roman"/>
              </w:rPr>
              <w:t>(5) Hệ thống kiểm tra bảng giá, loại xe, loại vé hợp lệ và số tiền không âm.</w:t>
            </w:r>
          </w:p>
          <w:p w14:paraId="4C13A2B8" w14:textId="77777777" w:rsidR="00793830" w:rsidRPr="00695AA4" w:rsidRDefault="00793830" w:rsidP="00365A46">
            <w:pPr>
              <w:spacing w:line="360" w:lineRule="auto"/>
            </w:pPr>
            <w:r w:rsidRPr="00695AA4">
              <w:rPr>
                <w:rFonts w:eastAsia="Times New Roman"/>
              </w:rPr>
              <w:t>(6) Hệ thống lưu quy tắc giá và hiển thị thông báo thành công.</w:t>
            </w:r>
          </w:p>
        </w:tc>
      </w:tr>
      <w:tr w:rsidR="00793830" w:rsidRPr="00695AA4" w14:paraId="7EF64474" w14:textId="77777777" w:rsidTr="00C20BA6">
        <w:tc>
          <w:tcPr>
            <w:tcW w:w="1743" w:type="dxa"/>
          </w:tcPr>
          <w:p w14:paraId="1277C704" w14:textId="77777777" w:rsidR="00793830" w:rsidRPr="00695AA4" w:rsidRDefault="00793830" w:rsidP="00365A46">
            <w:pPr>
              <w:spacing w:line="360" w:lineRule="auto"/>
            </w:pPr>
            <w:r w:rsidRPr="00695AA4">
              <w:rPr>
                <w:rFonts w:eastAsia="Times New Roman"/>
                <w:b/>
              </w:rPr>
              <w:t>Luồng thay</w:t>
            </w:r>
          </w:p>
          <w:p w14:paraId="181A91DD" w14:textId="77777777" w:rsidR="00793830" w:rsidRPr="00695AA4" w:rsidRDefault="00793830" w:rsidP="00365A46">
            <w:pPr>
              <w:spacing w:line="360" w:lineRule="auto"/>
            </w:pPr>
            <w:r w:rsidRPr="00695AA4">
              <w:rPr>
                <w:rFonts w:eastAsia="Times New Roman"/>
                <w:b/>
              </w:rPr>
              <w:t>thế (Ngoại</w:t>
            </w:r>
          </w:p>
          <w:p w14:paraId="4E5A819C" w14:textId="77777777" w:rsidR="00793830" w:rsidRPr="00695AA4" w:rsidRDefault="00793830" w:rsidP="00365A46">
            <w:pPr>
              <w:spacing w:line="360" w:lineRule="auto"/>
            </w:pPr>
            <w:r w:rsidRPr="00695AA4">
              <w:rPr>
                <w:rFonts w:eastAsia="Times New Roman"/>
                <w:b/>
              </w:rPr>
              <w:t>lệ)</w:t>
            </w:r>
          </w:p>
        </w:tc>
        <w:tc>
          <w:tcPr>
            <w:tcW w:w="8022" w:type="dxa"/>
          </w:tcPr>
          <w:p w14:paraId="012B0B9A" w14:textId="77777777" w:rsidR="00793830" w:rsidRPr="00695AA4" w:rsidRDefault="00793830" w:rsidP="00365A46">
            <w:pPr>
              <w:spacing w:line="360" w:lineRule="auto"/>
            </w:pPr>
            <w:r w:rsidRPr="00695AA4">
              <w:rPr>
                <w:rFonts w:eastAsia="Times New Roman"/>
              </w:rPr>
              <w:t>- Thiếu bảng giá, loại xe, tên quy tắc hoặc giá cơ bản -&gt; Hệ thống báo lỗi.</w:t>
            </w:r>
          </w:p>
          <w:p w14:paraId="6B68C2D2" w14:textId="77777777" w:rsidR="00793830" w:rsidRPr="00695AA4" w:rsidRDefault="00793830" w:rsidP="00365A46">
            <w:pPr>
              <w:spacing w:line="360" w:lineRule="auto"/>
            </w:pPr>
            <w:r w:rsidRPr="00695AA4">
              <w:rPr>
                <w:rFonts w:eastAsia="Times New Roman"/>
              </w:rPr>
              <w:t>- Khung giờ không hợp lệ -&gt; Hệ thống yêu cầu nhập lại.</w:t>
            </w:r>
          </w:p>
          <w:p w14:paraId="2D06F51E" w14:textId="77777777" w:rsidR="00793830" w:rsidRPr="00695AA4" w:rsidRDefault="00793830" w:rsidP="001C3365">
            <w:pPr>
              <w:keepNext/>
              <w:spacing w:line="360" w:lineRule="auto"/>
            </w:pPr>
            <w:r w:rsidRPr="00695AA4">
              <w:rPr>
                <w:rFonts w:eastAsia="Times New Roman"/>
              </w:rPr>
              <w:t>- Giá hoặc phí mất thẻ âm -&gt; Hệ thống báo lỗi.</w:t>
            </w:r>
          </w:p>
        </w:tc>
      </w:tr>
    </w:tbl>
    <w:p w14:paraId="59D4B5AB" w14:textId="5FE74752" w:rsidR="001C3365" w:rsidRDefault="001C3365">
      <w:pPr>
        <w:pStyle w:val="Caption"/>
      </w:pPr>
      <w:bookmarkStart w:id="94" w:name="_Toc236824446"/>
      <w:r>
        <w:t xml:space="preserve">Bảng </w:t>
      </w:r>
      <w:fldSimple w:instr=" STYLEREF 2 \s ">
        <w:r w:rsidR="00CB772E">
          <w:rPr>
            <w:noProof/>
          </w:rPr>
          <w:t>3</w:t>
        </w:r>
      </w:fldSimple>
      <w:r w:rsidR="001E3CA1">
        <w:t>.</w:t>
      </w:r>
      <w:fldSimple w:instr=" SEQ Bảng \* ARABIC \s 2 ">
        <w:r w:rsidR="00CB772E">
          <w:rPr>
            <w:noProof/>
          </w:rPr>
          <w:t>23</w:t>
        </w:r>
      </w:fldSimple>
      <w:r>
        <w:t xml:space="preserve">: </w:t>
      </w:r>
      <w:r w:rsidRPr="007D4F9F">
        <w:t>Đặc tả</w:t>
      </w:r>
      <w:r>
        <w:t xml:space="preserve"> </w:t>
      </w:r>
      <w:r w:rsidRPr="007D4F9F">
        <w:t>Use Case Thêm quy tắc giá</w:t>
      </w:r>
      <w:bookmarkEnd w:id="94"/>
    </w:p>
    <w:p w14:paraId="366CFE47"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Xem và duyệt vé đăng ký</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660"/>
        <w:gridCol w:w="7391"/>
      </w:tblGrid>
      <w:tr w:rsidR="00793830" w:rsidRPr="00695AA4" w14:paraId="08DCEAF3" w14:textId="77777777" w:rsidTr="00C20BA6">
        <w:tc>
          <w:tcPr>
            <w:tcW w:w="1738" w:type="dxa"/>
          </w:tcPr>
          <w:p w14:paraId="0E63C7D5" w14:textId="77777777" w:rsidR="00793830" w:rsidRPr="00695AA4" w:rsidRDefault="00793830" w:rsidP="00365A46">
            <w:pPr>
              <w:spacing w:line="360" w:lineRule="auto"/>
            </w:pPr>
            <w:r w:rsidRPr="00695AA4">
              <w:rPr>
                <w:rFonts w:eastAsia="Times New Roman"/>
                <w:b/>
              </w:rPr>
              <w:t>Mô tả</w:t>
            </w:r>
          </w:p>
        </w:tc>
        <w:tc>
          <w:tcPr>
            <w:tcW w:w="8027" w:type="dxa"/>
          </w:tcPr>
          <w:p w14:paraId="24F5E848" w14:textId="77777777" w:rsidR="00793830" w:rsidRPr="00695AA4" w:rsidRDefault="00793830" w:rsidP="00365A46">
            <w:pPr>
              <w:spacing w:line="360" w:lineRule="auto"/>
            </w:pPr>
            <w:r w:rsidRPr="00695AA4">
              <w:rPr>
                <w:rFonts w:eastAsia="Times New Roman"/>
              </w:rPr>
              <w:t>Quản lý yêu cầu đăng ký vé tháng/quý/năm của khách hàng, duyệt hoặc từ chối yêu cầu theo thông tin khách hàng, xe, loại vé và bảng giá.</w:t>
            </w:r>
          </w:p>
        </w:tc>
      </w:tr>
      <w:tr w:rsidR="00793830" w:rsidRPr="00695AA4" w14:paraId="4A38CBDD" w14:textId="77777777" w:rsidTr="00C20BA6">
        <w:tc>
          <w:tcPr>
            <w:tcW w:w="1738" w:type="dxa"/>
          </w:tcPr>
          <w:p w14:paraId="1E2E291F" w14:textId="77777777" w:rsidR="00793830" w:rsidRPr="00695AA4" w:rsidRDefault="00793830" w:rsidP="00365A46">
            <w:pPr>
              <w:spacing w:line="360" w:lineRule="auto"/>
            </w:pPr>
            <w:r w:rsidRPr="00695AA4">
              <w:rPr>
                <w:rFonts w:eastAsia="Times New Roman"/>
                <w:b/>
              </w:rPr>
              <w:t>Tác nhân</w:t>
            </w:r>
          </w:p>
          <w:p w14:paraId="6BEC509E" w14:textId="77777777" w:rsidR="00793830" w:rsidRPr="00695AA4" w:rsidRDefault="00793830" w:rsidP="00365A46">
            <w:pPr>
              <w:spacing w:line="360" w:lineRule="auto"/>
            </w:pPr>
            <w:r w:rsidRPr="00695AA4">
              <w:rPr>
                <w:rFonts w:eastAsia="Times New Roman"/>
                <w:b/>
              </w:rPr>
              <w:t>kích hoạt</w:t>
            </w:r>
          </w:p>
        </w:tc>
        <w:tc>
          <w:tcPr>
            <w:tcW w:w="8027" w:type="dxa"/>
          </w:tcPr>
          <w:p w14:paraId="63DDACBD" w14:textId="77777777" w:rsidR="00793830" w:rsidRPr="00695AA4" w:rsidRDefault="00793830" w:rsidP="00365A46">
            <w:pPr>
              <w:spacing w:line="360" w:lineRule="auto"/>
            </w:pPr>
            <w:r w:rsidRPr="00695AA4">
              <w:rPr>
                <w:rFonts w:eastAsia="Times New Roman"/>
              </w:rPr>
              <w:t>Parking Manager (Quản lý bãi xe)</w:t>
            </w:r>
          </w:p>
        </w:tc>
      </w:tr>
      <w:tr w:rsidR="00793830" w:rsidRPr="00695AA4" w14:paraId="1EDB9782" w14:textId="77777777" w:rsidTr="00C20BA6">
        <w:tc>
          <w:tcPr>
            <w:tcW w:w="1738" w:type="dxa"/>
          </w:tcPr>
          <w:p w14:paraId="7FF1CB20" w14:textId="77777777" w:rsidR="00793830" w:rsidRPr="00695AA4" w:rsidRDefault="00793830" w:rsidP="00365A46">
            <w:pPr>
              <w:spacing w:line="360" w:lineRule="auto"/>
            </w:pPr>
            <w:r w:rsidRPr="00695AA4">
              <w:rPr>
                <w:rFonts w:eastAsia="Times New Roman"/>
                <w:b/>
              </w:rPr>
              <w:t>Tiền điều</w:t>
            </w:r>
          </w:p>
          <w:p w14:paraId="7A0A95C3" w14:textId="77777777" w:rsidR="00793830" w:rsidRPr="00695AA4" w:rsidRDefault="00793830" w:rsidP="00365A46">
            <w:pPr>
              <w:spacing w:line="360" w:lineRule="auto"/>
            </w:pPr>
            <w:r w:rsidRPr="00695AA4">
              <w:rPr>
                <w:rFonts w:eastAsia="Times New Roman"/>
                <w:b/>
              </w:rPr>
              <w:t>kiện</w:t>
            </w:r>
          </w:p>
        </w:tc>
        <w:tc>
          <w:tcPr>
            <w:tcW w:w="8027" w:type="dxa"/>
          </w:tcPr>
          <w:p w14:paraId="032065E3" w14:textId="77777777" w:rsidR="00793830" w:rsidRPr="00695AA4" w:rsidRDefault="00793830" w:rsidP="00365A46">
            <w:pPr>
              <w:spacing w:line="360" w:lineRule="auto"/>
            </w:pPr>
            <w:r w:rsidRPr="00695AA4">
              <w:rPr>
                <w:rFonts w:eastAsia="Times New Roman"/>
              </w:rPr>
              <w:t>- Người dùng có tài khoản với quyền Parking Manager.</w:t>
            </w:r>
          </w:p>
          <w:p w14:paraId="0CF15550" w14:textId="77777777" w:rsidR="00793830" w:rsidRPr="00695AA4" w:rsidRDefault="00793830" w:rsidP="00365A46">
            <w:pPr>
              <w:spacing w:line="360" w:lineRule="auto"/>
            </w:pPr>
            <w:r w:rsidRPr="00695AA4">
              <w:rPr>
                <w:rFonts w:eastAsia="Times New Roman"/>
              </w:rPr>
              <w:t>- Người dùng đã đăng nhập vào hệ thống.</w:t>
            </w:r>
          </w:p>
          <w:p w14:paraId="2162991C" w14:textId="77777777" w:rsidR="00793830" w:rsidRPr="00695AA4" w:rsidRDefault="00793830" w:rsidP="00365A46">
            <w:pPr>
              <w:spacing w:line="360" w:lineRule="auto"/>
            </w:pPr>
            <w:r w:rsidRPr="00695AA4">
              <w:rPr>
                <w:rFonts w:eastAsia="Times New Roman"/>
              </w:rPr>
              <w:t>- Người dùng có quyền quản lý vé đăng ký.</w:t>
            </w:r>
          </w:p>
          <w:p w14:paraId="5E9896BC" w14:textId="77777777" w:rsidR="00793830" w:rsidRPr="00695AA4" w:rsidRDefault="00793830" w:rsidP="00365A46">
            <w:pPr>
              <w:spacing w:line="360" w:lineRule="auto"/>
            </w:pPr>
            <w:r w:rsidRPr="00695AA4">
              <w:rPr>
                <w:rFonts w:eastAsia="Times New Roman"/>
              </w:rPr>
              <w:t>- Yêu cầu đăng ký vé đã tồn tại trong hệ thống.</w:t>
            </w:r>
          </w:p>
        </w:tc>
      </w:tr>
      <w:tr w:rsidR="00793830" w:rsidRPr="00695AA4" w14:paraId="63A6429A" w14:textId="77777777" w:rsidTr="00C20BA6">
        <w:tc>
          <w:tcPr>
            <w:tcW w:w="1738" w:type="dxa"/>
          </w:tcPr>
          <w:p w14:paraId="695012EB" w14:textId="77777777" w:rsidR="00793830" w:rsidRPr="00695AA4" w:rsidRDefault="00793830" w:rsidP="00365A46">
            <w:pPr>
              <w:spacing w:line="360" w:lineRule="auto"/>
            </w:pPr>
            <w:r w:rsidRPr="00695AA4">
              <w:rPr>
                <w:rFonts w:eastAsia="Times New Roman"/>
                <w:b/>
              </w:rPr>
              <w:t>Các bước</w:t>
            </w:r>
          </w:p>
          <w:p w14:paraId="3FF2A028" w14:textId="77777777" w:rsidR="00793830" w:rsidRPr="00695AA4" w:rsidRDefault="00793830" w:rsidP="00365A46">
            <w:pPr>
              <w:spacing w:line="360" w:lineRule="auto"/>
            </w:pPr>
            <w:r w:rsidRPr="00695AA4">
              <w:rPr>
                <w:rFonts w:eastAsia="Times New Roman"/>
                <w:b/>
              </w:rPr>
              <w:t>thực hiện</w:t>
            </w:r>
          </w:p>
        </w:tc>
        <w:tc>
          <w:tcPr>
            <w:tcW w:w="8027" w:type="dxa"/>
          </w:tcPr>
          <w:p w14:paraId="59F6EFC1" w14:textId="77777777" w:rsidR="00793830" w:rsidRPr="00695AA4" w:rsidRDefault="00793830" w:rsidP="00365A46">
            <w:pPr>
              <w:spacing w:line="360" w:lineRule="auto"/>
            </w:pPr>
            <w:r w:rsidRPr="00695AA4">
              <w:rPr>
                <w:rFonts w:eastAsia="Times New Roman"/>
              </w:rPr>
              <w:t>(1) Người dùng chọn chức năng "Quản lý vé đăng ký".</w:t>
            </w:r>
          </w:p>
          <w:p w14:paraId="7158950E" w14:textId="77777777" w:rsidR="00793830" w:rsidRPr="00695AA4" w:rsidRDefault="00793830" w:rsidP="00365A46">
            <w:pPr>
              <w:spacing w:line="360" w:lineRule="auto"/>
            </w:pPr>
            <w:r w:rsidRPr="00695AA4">
              <w:rPr>
                <w:rFonts w:eastAsia="Times New Roman"/>
              </w:rPr>
              <w:t>(2) Hệ thống hiển thị danh sách vé theo khách hàng, xe, loại vé, thời gian hiệu lực và trạng thái.</w:t>
            </w:r>
          </w:p>
          <w:p w14:paraId="6E5B2109" w14:textId="77777777" w:rsidR="00793830" w:rsidRPr="00695AA4" w:rsidRDefault="00793830" w:rsidP="00365A46">
            <w:pPr>
              <w:spacing w:line="360" w:lineRule="auto"/>
            </w:pPr>
            <w:r w:rsidRPr="00695AA4">
              <w:rPr>
                <w:rFonts w:eastAsia="Times New Roman"/>
              </w:rPr>
              <w:t>(3) Người dùng lọc các vé ở trạng thái PENDING.</w:t>
            </w:r>
          </w:p>
          <w:p w14:paraId="390F464A" w14:textId="77777777" w:rsidR="00793830" w:rsidRPr="00695AA4" w:rsidRDefault="00793830" w:rsidP="00365A46">
            <w:pPr>
              <w:spacing w:line="360" w:lineRule="auto"/>
            </w:pPr>
            <w:r w:rsidRPr="00695AA4">
              <w:rPr>
                <w:rFonts w:eastAsia="Times New Roman"/>
              </w:rPr>
              <w:t>(4) Mở chi tiết yêu cầu đăng ký vé.</w:t>
            </w:r>
          </w:p>
          <w:p w14:paraId="1A084DA4" w14:textId="77777777" w:rsidR="00793830" w:rsidRPr="00695AA4" w:rsidRDefault="00793830" w:rsidP="00365A46">
            <w:pPr>
              <w:spacing w:line="360" w:lineRule="auto"/>
            </w:pPr>
            <w:r w:rsidRPr="00695AA4">
              <w:rPr>
                <w:rFonts w:eastAsia="Times New Roman"/>
              </w:rPr>
              <w:t>(5) Kiểm tra khách hàng, phương tiện, loại vé, giá và thời gian hiệu lực.</w:t>
            </w:r>
          </w:p>
          <w:p w14:paraId="4B974E5D" w14:textId="77777777" w:rsidR="00793830" w:rsidRPr="00695AA4" w:rsidRDefault="00793830" w:rsidP="00365A46">
            <w:pPr>
              <w:spacing w:line="360" w:lineRule="auto"/>
            </w:pPr>
            <w:r w:rsidRPr="00695AA4">
              <w:rPr>
                <w:rFonts w:eastAsia="Times New Roman"/>
              </w:rPr>
              <w:t>(6) Chọn "Duyệt" hoặc "Từ chối".</w:t>
            </w:r>
          </w:p>
          <w:p w14:paraId="06A6320F" w14:textId="77777777" w:rsidR="00793830" w:rsidRPr="00695AA4" w:rsidRDefault="00793830" w:rsidP="00365A46">
            <w:pPr>
              <w:spacing w:line="360" w:lineRule="auto"/>
            </w:pPr>
            <w:r w:rsidRPr="00695AA4">
              <w:rPr>
                <w:rFonts w:eastAsia="Times New Roman"/>
              </w:rPr>
              <w:t>(7) Nếu duyệt, hệ thống cập nhật trạng thái ACTIVE, người duyệt, thời điểm duyệt và thẻ cấp nếu có.</w:t>
            </w:r>
          </w:p>
          <w:p w14:paraId="30DB2EFC" w14:textId="77777777" w:rsidR="00793830" w:rsidRPr="00695AA4" w:rsidRDefault="00793830" w:rsidP="00365A46">
            <w:pPr>
              <w:spacing w:line="360" w:lineRule="auto"/>
            </w:pPr>
            <w:r w:rsidRPr="00695AA4">
              <w:rPr>
                <w:rFonts w:eastAsia="Times New Roman"/>
              </w:rPr>
              <w:t>(8) Nếu từ chối, hệ thống cập nhật trạng thái REJECTED và lưu lý do nếu có.</w:t>
            </w:r>
          </w:p>
        </w:tc>
      </w:tr>
      <w:tr w:rsidR="00793830" w:rsidRPr="00695AA4" w14:paraId="3FBCF9FE" w14:textId="77777777" w:rsidTr="00C20BA6">
        <w:tc>
          <w:tcPr>
            <w:tcW w:w="1738" w:type="dxa"/>
          </w:tcPr>
          <w:p w14:paraId="7C55EB9A" w14:textId="77777777" w:rsidR="00793830" w:rsidRPr="00695AA4" w:rsidRDefault="00793830" w:rsidP="00365A46">
            <w:pPr>
              <w:spacing w:line="360" w:lineRule="auto"/>
            </w:pPr>
            <w:r w:rsidRPr="00695AA4">
              <w:rPr>
                <w:rFonts w:eastAsia="Times New Roman"/>
                <w:b/>
              </w:rPr>
              <w:t>Luồng thay</w:t>
            </w:r>
          </w:p>
          <w:p w14:paraId="073C7519" w14:textId="77777777" w:rsidR="00793830" w:rsidRPr="00695AA4" w:rsidRDefault="00793830" w:rsidP="00365A46">
            <w:pPr>
              <w:spacing w:line="360" w:lineRule="auto"/>
            </w:pPr>
            <w:r w:rsidRPr="00695AA4">
              <w:rPr>
                <w:rFonts w:eastAsia="Times New Roman"/>
                <w:b/>
              </w:rPr>
              <w:t>thế (Ngoại</w:t>
            </w:r>
          </w:p>
          <w:p w14:paraId="35650731" w14:textId="77777777" w:rsidR="00793830" w:rsidRPr="00695AA4" w:rsidRDefault="00793830" w:rsidP="00365A46">
            <w:pPr>
              <w:spacing w:line="360" w:lineRule="auto"/>
            </w:pPr>
            <w:r w:rsidRPr="00695AA4">
              <w:rPr>
                <w:rFonts w:eastAsia="Times New Roman"/>
                <w:b/>
              </w:rPr>
              <w:t>lệ)</w:t>
            </w:r>
          </w:p>
        </w:tc>
        <w:tc>
          <w:tcPr>
            <w:tcW w:w="8027" w:type="dxa"/>
          </w:tcPr>
          <w:p w14:paraId="7FD1A4BC" w14:textId="77777777" w:rsidR="00793830" w:rsidRPr="00695AA4" w:rsidRDefault="00793830" w:rsidP="00365A46">
            <w:pPr>
              <w:spacing w:line="360" w:lineRule="auto"/>
            </w:pPr>
            <w:r w:rsidRPr="00695AA4">
              <w:rPr>
                <w:rFonts w:eastAsia="Times New Roman"/>
              </w:rPr>
              <w:t>- Vé không còn ở trạng thái PENDING -&gt; Hệ thống báo trạng thái đã thay đổi.</w:t>
            </w:r>
          </w:p>
          <w:p w14:paraId="28A9BA82" w14:textId="77777777" w:rsidR="00793830" w:rsidRPr="00695AA4" w:rsidRDefault="00793830" w:rsidP="00365A46">
            <w:pPr>
              <w:spacing w:line="360" w:lineRule="auto"/>
            </w:pPr>
            <w:r w:rsidRPr="00695AA4">
              <w:rPr>
                <w:rFonts w:eastAsia="Times New Roman"/>
              </w:rPr>
              <w:t>- Xe hoặc khách hàng không hợp lệ -&gt; Hệ thống không cho duyệt.</w:t>
            </w:r>
          </w:p>
          <w:p w14:paraId="1264CA99" w14:textId="77777777" w:rsidR="00793830" w:rsidRPr="00695AA4" w:rsidRDefault="00793830" w:rsidP="001C3365">
            <w:pPr>
              <w:keepNext/>
              <w:spacing w:line="360" w:lineRule="auto"/>
            </w:pPr>
            <w:r w:rsidRPr="00695AA4">
              <w:rPr>
                <w:rFonts w:eastAsia="Times New Roman"/>
              </w:rPr>
              <w:t>- Chưa có quy tắc giá phù hợp -&gt; Hệ thống báo không thể xác định giá.</w:t>
            </w:r>
          </w:p>
        </w:tc>
      </w:tr>
    </w:tbl>
    <w:p w14:paraId="3E96B0E5" w14:textId="65D372EA" w:rsidR="001C3365" w:rsidRDefault="001C3365">
      <w:pPr>
        <w:pStyle w:val="Caption"/>
      </w:pPr>
      <w:bookmarkStart w:id="95" w:name="_Toc236824447"/>
      <w:r>
        <w:t xml:space="preserve">Bảng </w:t>
      </w:r>
      <w:fldSimple w:instr=" STYLEREF 2 \s ">
        <w:r w:rsidR="00CB772E">
          <w:rPr>
            <w:noProof/>
          </w:rPr>
          <w:t>3</w:t>
        </w:r>
      </w:fldSimple>
      <w:r w:rsidR="001E3CA1">
        <w:t>.</w:t>
      </w:r>
      <w:fldSimple w:instr=" SEQ Bảng \* ARABIC \s 2 ">
        <w:r w:rsidR="00CB772E">
          <w:rPr>
            <w:noProof/>
          </w:rPr>
          <w:t>24</w:t>
        </w:r>
      </w:fldSimple>
      <w:r>
        <w:t xml:space="preserve">: Đặc tả </w:t>
      </w:r>
      <w:r w:rsidRPr="002A6B4A">
        <w:t>Use Case Xem và duyệt vé đăng ký</w:t>
      </w:r>
      <w:bookmarkEnd w:id="95"/>
    </w:p>
    <w:p w14:paraId="1717C245" w14:textId="77777777" w:rsidR="00793830" w:rsidRPr="00695AA4" w:rsidRDefault="00793830" w:rsidP="00EB742C">
      <w:pPr>
        <w:pStyle w:val="Heading4"/>
        <w:numPr>
          <w:ilvl w:val="2"/>
          <w:numId w:val="12"/>
        </w:numPr>
        <w:spacing w:line="360" w:lineRule="auto"/>
        <w:ind w:left="-284" w:firstLine="426"/>
        <w:rPr>
          <w:rFonts w:eastAsia="Times New Roman" w:cs="Times New Roman"/>
          <w:szCs w:val="26"/>
        </w:rPr>
      </w:pPr>
      <w:bookmarkStart w:id="96" w:name="_Toc236824667"/>
      <w:r w:rsidRPr="00695AA4">
        <w:rPr>
          <w:rFonts w:eastAsia="Times New Roman" w:cs="Times New Roman"/>
          <w:szCs w:val="26"/>
        </w:rPr>
        <w:t>Nhóm Nhân viên</w:t>
      </w:r>
      <w:bookmarkEnd w:id="96"/>
    </w:p>
    <w:p w14:paraId="058495C8" w14:textId="08840686"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Ghi nhận xe vào</w:t>
      </w:r>
      <w:r w:rsidR="001C3365">
        <w:rPr>
          <w:rFonts w:cs="Times New Roman"/>
          <w:szCs w:val="26"/>
        </w:rPr>
        <w:t xml:space="preserve"> </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787"/>
        <w:gridCol w:w="7264"/>
      </w:tblGrid>
      <w:tr w:rsidR="00793830" w:rsidRPr="00695AA4" w14:paraId="327178F4" w14:textId="77777777" w:rsidTr="00C20BA6">
        <w:tc>
          <w:tcPr>
            <w:tcW w:w="1871" w:type="dxa"/>
          </w:tcPr>
          <w:p w14:paraId="4A72BC6C" w14:textId="77777777" w:rsidR="00793830" w:rsidRPr="00695AA4" w:rsidRDefault="00793830" w:rsidP="00365A46">
            <w:pPr>
              <w:spacing w:line="360" w:lineRule="auto"/>
            </w:pPr>
            <w:r w:rsidRPr="00695AA4">
              <w:rPr>
                <w:rFonts w:eastAsia="Times New Roman"/>
                <w:b/>
              </w:rPr>
              <w:t>Mô tả</w:t>
            </w:r>
          </w:p>
        </w:tc>
        <w:tc>
          <w:tcPr>
            <w:tcW w:w="7880" w:type="dxa"/>
          </w:tcPr>
          <w:p w14:paraId="2EB35FDD" w14:textId="77777777" w:rsidR="00793830" w:rsidRPr="00695AA4" w:rsidRDefault="00793830" w:rsidP="00365A46">
            <w:pPr>
              <w:spacing w:after="80" w:line="360" w:lineRule="auto"/>
            </w:pPr>
            <w:r w:rsidRPr="00695AA4">
              <w:rPr>
                <w:rFonts w:eastAsia="Times New Roman"/>
              </w:rPr>
              <w:t>Ghi nhận một phiên gửi xe mới khi xe đi vào bãi, nhận diện hoặc nhập biển số, gán thẻ hợp lệ và lưu thông tin phiên gửi xe vào cơ sở dữ liệu.</w:t>
            </w:r>
          </w:p>
        </w:tc>
      </w:tr>
      <w:tr w:rsidR="00793830" w:rsidRPr="00695AA4" w14:paraId="2B4B4E20" w14:textId="77777777" w:rsidTr="00C20BA6">
        <w:tc>
          <w:tcPr>
            <w:tcW w:w="1871" w:type="dxa"/>
          </w:tcPr>
          <w:p w14:paraId="4639F00C" w14:textId="77777777" w:rsidR="00793830" w:rsidRPr="00695AA4" w:rsidRDefault="00793830" w:rsidP="00365A46">
            <w:pPr>
              <w:spacing w:after="80" w:line="360" w:lineRule="auto"/>
            </w:pPr>
            <w:r w:rsidRPr="00695AA4">
              <w:rPr>
                <w:rFonts w:eastAsia="Times New Roman"/>
                <w:b/>
              </w:rPr>
              <w:t>Tác nhân</w:t>
            </w:r>
          </w:p>
          <w:p w14:paraId="37BADA2C" w14:textId="77777777" w:rsidR="00793830" w:rsidRPr="00695AA4" w:rsidRDefault="00793830" w:rsidP="00365A46">
            <w:pPr>
              <w:spacing w:line="360" w:lineRule="auto"/>
            </w:pPr>
            <w:r w:rsidRPr="00695AA4">
              <w:rPr>
                <w:rFonts w:eastAsia="Times New Roman"/>
                <w:b/>
              </w:rPr>
              <w:t>kích hoạt</w:t>
            </w:r>
          </w:p>
        </w:tc>
        <w:tc>
          <w:tcPr>
            <w:tcW w:w="7880" w:type="dxa"/>
          </w:tcPr>
          <w:p w14:paraId="16508D59" w14:textId="77777777" w:rsidR="00793830" w:rsidRPr="00695AA4" w:rsidRDefault="00793830" w:rsidP="00365A46">
            <w:pPr>
              <w:spacing w:after="80" w:line="360" w:lineRule="auto"/>
            </w:pPr>
            <w:r w:rsidRPr="00695AA4">
              <w:rPr>
                <w:rFonts w:eastAsia="Times New Roman"/>
              </w:rPr>
              <w:t>Employee (Nhân viên vận hành)</w:t>
            </w:r>
          </w:p>
        </w:tc>
      </w:tr>
      <w:tr w:rsidR="00793830" w:rsidRPr="00695AA4" w14:paraId="69FDB706" w14:textId="77777777" w:rsidTr="00C20BA6">
        <w:tc>
          <w:tcPr>
            <w:tcW w:w="1871" w:type="dxa"/>
          </w:tcPr>
          <w:p w14:paraId="0300DD59" w14:textId="77777777" w:rsidR="00793830" w:rsidRPr="00695AA4" w:rsidRDefault="00793830" w:rsidP="00365A46">
            <w:pPr>
              <w:spacing w:after="80" w:line="360" w:lineRule="auto"/>
            </w:pPr>
            <w:r w:rsidRPr="00695AA4">
              <w:rPr>
                <w:rFonts w:eastAsia="Times New Roman"/>
                <w:b/>
              </w:rPr>
              <w:t>Tiền điều</w:t>
            </w:r>
          </w:p>
          <w:p w14:paraId="533849E4" w14:textId="77777777" w:rsidR="00793830" w:rsidRPr="00695AA4" w:rsidRDefault="00793830" w:rsidP="00365A46">
            <w:pPr>
              <w:spacing w:line="360" w:lineRule="auto"/>
            </w:pPr>
            <w:r w:rsidRPr="00695AA4">
              <w:rPr>
                <w:rFonts w:eastAsia="Times New Roman"/>
                <w:b/>
              </w:rPr>
              <w:t>kiện</w:t>
            </w:r>
          </w:p>
        </w:tc>
        <w:tc>
          <w:tcPr>
            <w:tcW w:w="7880" w:type="dxa"/>
          </w:tcPr>
          <w:p w14:paraId="31779044" w14:textId="77777777" w:rsidR="00793830" w:rsidRPr="00695AA4" w:rsidRDefault="00793830" w:rsidP="00365A46">
            <w:pPr>
              <w:spacing w:after="80" w:line="360" w:lineRule="auto"/>
            </w:pPr>
            <w:r w:rsidRPr="00695AA4">
              <w:rPr>
                <w:rFonts w:eastAsia="Times New Roman"/>
              </w:rPr>
              <w:t>- Người dùng đã đăng nhập hệ thống bằng tài khoản Nhân viên.</w:t>
            </w:r>
          </w:p>
          <w:p w14:paraId="52E6426A" w14:textId="77777777" w:rsidR="00793830" w:rsidRPr="00695AA4" w:rsidRDefault="00793830" w:rsidP="00365A46">
            <w:pPr>
              <w:spacing w:after="80" w:line="360" w:lineRule="auto"/>
            </w:pPr>
            <w:r w:rsidRPr="00695AA4">
              <w:rPr>
                <w:rFonts w:eastAsia="Times New Roman"/>
              </w:rPr>
              <w:t>- Tài khoản Nhân viên đang ở trạng thái hoạt động và có quyền thao tác chức năng tương ứng.</w:t>
            </w:r>
          </w:p>
          <w:p w14:paraId="668EC1CF" w14:textId="77777777" w:rsidR="00793830" w:rsidRPr="00695AA4" w:rsidRDefault="00793830" w:rsidP="00365A46">
            <w:pPr>
              <w:spacing w:after="80" w:line="360" w:lineRule="auto"/>
            </w:pPr>
            <w:r w:rsidRPr="00695AA4">
              <w:rPr>
                <w:rFonts w:eastAsia="Times New Roman"/>
              </w:rPr>
              <w:t>- Thẻ xe tồn tại trong hệ thống và đang ở trạng thái có thể cấp cho xe vào.</w:t>
            </w:r>
          </w:p>
          <w:p w14:paraId="0DAE1238" w14:textId="77777777" w:rsidR="00793830" w:rsidRPr="00695AA4" w:rsidRDefault="00793830" w:rsidP="00365A46">
            <w:pPr>
              <w:spacing w:after="80" w:line="360" w:lineRule="auto"/>
            </w:pPr>
            <w:r w:rsidRPr="00695AA4">
              <w:rPr>
                <w:rFonts w:eastAsia="Times New Roman"/>
              </w:rPr>
              <w:t>- Loại xe, loại thẻ và quy tắc giá tương ứng đã được cấu hình.</w:t>
            </w:r>
          </w:p>
        </w:tc>
      </w:tr>
      <w:tr w:rsidR="00793830" w:rsidRPr="00695AA4" w14:paraId="06A5FF22" w14:textId="77777777" w:rsidTr="00C20BA6">
        <w:tc>
          <w:tcPr>
            <w:tcW w:w="1871" w:type="dxa"/>
          </w:tcPr>
          <w:p w14:paraId="4563425D" w14:textId="77777777" w:rsidR="00793830" w:rsidRPr="00695AA4" w:rsidRDefault="00793830" w:rsidP="00365A46">
            <w:pPr>
              <w:spacing w:after="80" w:line="360" w:lineRule="auto"/>
            </w:pPr>
            <w:r w:rsidRPr="00695AA4">
              <w:rPr>
                <w:rFonts w:eastAsia="Times New Roman"/>
                <w:b/>
              </w:rPr>
              <w:t>Các bước</w:t>
            </w:r>
          </w:p>
          <w:p w14:paraId="0BF5B3D1" w14:textId="77777777" w:rsidR="00793830" w:rsidRPr="00695AA4" w:rsidRDefault="00793830" w:rsidP="00365A46">
            <w:pPr>
              <w:spacing w:line="360" w:lineRule="auto"/>
            </w:pPr>
            <w:r w:rsidRPr="00695AA4">
              <w:rPr>
                <w:rFonts w:eastAsia="Times New Roman"/>
                <w:b/>
              </w:rPr>
              <w:t>thực hiện</w:t>
            </w:r>
          </w:p>
        </w:tc>
        <w:tc>
          <w:tcPr>
            <w:tcW w:w="7880" w:type="dxa"/>
          </w:tcPr>
          <w:p w14:paraId="6C001E15" w14:textId="77777777" w:rsidR="00793830" w:rsidRPr="00695AA4" w:rsidRDefault="00793830" w:rsidP="00365A46">
            <w:pPr>
              <w:spacing w:after="80" w:line="360" w:lineRule="auto"/>
            </w:pPr>
            <w:r w:rsidRPr="00695AA4">
              <w:rPr>
                <w:rFonts w:eastAsia="Times New Roman"/>
              </w:rPr>
              <w:t>(1) Nhân viên đăng nhập vào hệ thống.</w:t>
            </w:r>
          </w:p>
          <w:p w14:paraId="5B8EFE91" w14:textId="77777777" w:rsidR="00793830" w:rsidRPr="00695AA4" w:rsidRDefault="00793830" w:rsidP="00365A46">
            <w:pPr>
              <w:spacing w:after="80" w:line="360" w:lineRule="auto"/>
            </w:pPr>
            <w:r w:rsidRPr="00695AA4">
              <w:rPr>
                <w:rFonts w:eastAsia="Times New Roman"/>
              </w:rPr>
              <w:t>(2) Trên thanh menu, chọn chức năng "Quản lý vào ra".</w:t>
            </w:r>
          </w:p>
          <w:p w14:paraId="17C8F318" w14:textId="77777777" w:rsidR="00793830" w:rsidRPr="00695AA4" w:rsidRDefault="00793830" w:rsidP="00365A46">
            <w:pPr>
              <w:spacing w:after="80" w:line="360" w:lineRule="auto"/>
            </w:pPr>
            <w:r w:rsidRPr="00695AA4">
              <w:rPr>
                <w:rFonts w:eastAsia="Times New Roman"/>
              </w:rPr>
              <w:t>(3) Chọn tab hoặc thao tác "Xe vào".</w:t>
            </w:r>
          </w:p>
          <w:p w14:paraId="1322A136" w14:textId="77777777" w:rsidR="00793830" w:rsidRPr="00695AA4" w:rsidRDefault="00793830" w:rsidP="00365A46">
            <w:pPr>
              <w:spacing w:after="80" w:line="360" w:lineRule="auto"/>
            </w:pPr>
            <w:r w:rsidRPr="00695AA4">
              <w:rPr>
                <w:rFonts w:eastAsia="Times New Roman"/>
              </w:rPr>
              <w:t>(4) Tải ảnh xe vào hoặc nhập biển số xe nếu không dùng camera.</w:t>
            </w:r>
          </w:p>
          <w:p w14:paraId="328F3EA7" w14:textId="77777777" w:rsidR="00793830" w:rsidRPr="00695AA4" w:rsidRDefault="00793830" w:rsidP="00365A46">
            <w:pPr>
              <w:spacing w:after="80" w:line="360" w:lineRule="auto"/>
            </w:pPr>
            <w:r w:rsidRPr="00695AA4">
              <w:rPr>
                <w:rFonts w:eastAsia="Times New Roman"/>
              </w:rPr>
              <w:t>(5) Hệ thống nhận diện biển số từ ảnh và hiển thị vào ô biển số.</w:t>
            </w:r>
          </w:p>
          <w:p w14:paraId="3C6362B0" w14:textId="77777777" w:rsidR="00793830" w:rsidRPr="00695AA4" w:rsidRDefault="00793830" w:rsidP="00365A46">
            <w:pPr>
              <w:spacing w:after="80" w:line="360" w:lineRule="auto"/>
            </w:pPr>
            <w:r w:rsidRPr="00695AA4">
              <w:rPr>
                <w:rFonts w:eastAsia="Times New Roman"/>
              </w:rPr>
              <w:t>(6) Nhân viên chọn hoặc quét ID thẻ giao cho khách.</w:t>
            </w:r>
          </w:p>
          <w:p w14:paraId="4BCDC17E" w14:textId="77777777" w:rsidR="00793830" w:rsidRPr="00695AA4" w:rsidRDefault="00793830" w:rsidP="00365A46">
            <w:pPr>
              <w:spacing w:after="80" w:line="360" w:lineRule="auto"/>
            </w:pPr>
            <w:r w:rsidRPr="00695AA4">
              <w:rPr>
                <w:rFonts w:eastAsia="Times New Roman"/>
              </w:rPr>
              <w:t>(7) Hệ thống kiểm tra thẻ, loại thẻ, trạng thái thẻ và loại xe.</w:t>
            </w:r>
          </w:p>
          <w:p w14:paraId="2F84EA86" w14:textId="77777777" w:rsidR="00793830" w:rsidRPr="00695AA4" w:rsidRDefault="00793830" w:rsidP="00365A46">
            <w:pPr>
              <w:spacing w:after="80" w:line="360" w:lineRule="auto"/>
            </w:pPr>
            <w:r w:rsidRPr="00695AA4">
              <w:rPr>
                <w:rFonts w:eastAsia="Times New Roman"/>
              </w:rPr>
              <w:t>(8) Nhân viên kiểm tra các thông tin: biển số, ID thẻ, loại xe, hình ảnh vào, thời gian vào.</w:t>
            </w:r>
          </w:p>
          <w:p w14:paraId="1925D1CD" w14:textId="77777777" w:rsidR="00793830" w:rsidRPr="00695AA4" w:rsidRDefault="00793830" w:rsidP="00365A46">
            <w:pPr>
              <w:spacing w:after="80" w:line="360" w:lineRule="auto"/>
            </w:pPr>
            <w:r w:rsidRPr="00695AA4">
              <w:rPr>
                <w:rFonts w:eastAsia="Times New Roman"/>
              </w:rPr>
              <w:t>(9) Nhấn "Lưu" để ghi nhận phiên gửi xe.</w:t>
            </w:r>
          </w:p>
          <w:p w14:paraId="5AEE6503" w14:textId="77777777" w:rsidR="00793830" w:rsidRPr="00695AA4" w:rsidRDefault="00793830" w:rsidP="00365A46">
            <w:pPr>
              <w:spacing w:after="80" w:line="360" w:lineRule="auto"/>
            </w:pPr>
            <w:r w:rsidRPr="00695AA4">
              <w:rPr>
                <w:rFonts w:eastAsia="Times New Roman"/>
              </w:rPr>
              <w:t>(10) Hệ thống tạo parking session ở trạng thái OPEN, cập nhật trạng thái thẻ và thông báo thành công.</w:t>
            </w:r>
          </w:p>
        </w:tc>
      </w:tr>
      <w:tr w:rsidR="00793830" w:rsidRPr="00695AA4" w14:paraId="4A3F83D1" w14:textId="77777777" w:rsidTr="00C20BA6">
        <w:tc>
          <w:tcPr>
            <w:tcW w:w="1871" w:type="dxa"/>
          </w:tcPr>
          <w:p w14:paraId="29396311" w14:textId="77777777" w:rsidR="00793830" w:rsidRPr="00695AA4" w:rsidRDefault="00793830" w:rsidP="00365A46">
            <w:pPr>
              <w:spacing w:after="80" w:line="360" w:lineRule="auto"/>
            </w:pPr>
            <w:r w:rsidRPr="00695AA4">
              <w:rPr>
                <w:rFonts w:eastAsia="Times New Roman"/>
                <w:b/>
              </w:rPr>
              <w:t>Luồng thay</w:t>
            </w:r>
          </w:p>
          <w:p w14:paraId="199A40FF" w14:textId="77777777" w:rsidR="00793830" w:rsidRPr="00695AA4" w:rsidRDefault="00793830" w:rsidP="00365A46">
            <w:pPr>
              <w:spacing w:after="80" w:line="360" w:lineRule="auto"/>
            </w:pPr>
            <w:r w:rsidRPr="00695AA4">
              <w:rPr>
                <w:rFonts w:eastAsia="Times New Roman"/>
                <w:b/>
              </w:rPr>
              <w:t>thế (Ngoại</w:t>
            </w:r>
          </w:p>
          <w:p w14:paraId="4DBC247E" w14:textId="77777777" w:rsidR="00793830" w:rsidRPr="00695AA4" w:rsidRDefault="00793830" w:rsidP="00365A46">
            <w:pPr>
              <w:spacing w:line="360" w:lineRule="auto"/>
            </w:pPr>
            <w:r w:rsidRPr="00695AA4">
              <w:rPr>
                <w:rFonts w:eastAsia="Times New Roman"/>
                <w:b/>
              </w:rPr>
              <w:t>lệ)</w:t>
            </w:r>
          </w:p>
        </w:tc>
        <w:tc>
          <w:tcPr>
            <w:tcW w:w="7880" w:type="dxa"/>
          </w:tcPr>
          <w:p w14:paraId="45D0D5E8" w14:textId="77777777" w:rsidR="00793830" w:rsidRPr="00695AA4" w:rsidRDefault="00793830" w:rsidP="00365A46">
            <w:pPr>
              <w:spacing w:after="80" w:line="360" w:lineRule="auto"/>
            </w:pPr>
            <w:r w:rsidRPr="00695AA4">
              <w:rPr>
                <w:rFonts w:eastAsia="Times New Roman"/>
              </w:rPr>
              <w:t>- Không nhận diện được biển số -&gt; Nhân viên nhập biển số thủ công rồi tiếp tục lưu.</w:t>
            </w:r>
          </w:p>
          <w:p w14:paraId="77AB00D7" w14:textId="77777777" w:rsidR="00793830" w:rsidRPr="00695AA4" w:rsidRDefault="00793830" w:rsidP="00365A46">
            <w:pPr>
              <w:spacing w:after="80" w:line="360" w:lineRule="auto"/>
            </w:pPr>
            <w:r w:rsidRPr="00695AA4">
              <w:rPr>
                <w:rFonts w:eastAsia="Times New Roman"/>
              </w:rPr>
              <w:t>- Thẻ không tồn tại hoặc không đúng trạng thái -&gt; Hệ thống báo lỗi và yêu cầu chọn thẻ khác.</w:t>
            </w:r>
          </w:p>
          <w:p w14:paraId="764C36F5" w14:textId="77777777" w:rsidR="00793830" w:rsidRPr="00695AA4" w:rsidRDefault="00793830" w:rsidP="00365A46">
            <w:pPr>
              <w:spacing w:after="80" w:line="360" w:lineRule="auto"/>
            </w:pPr>
            <w:r w:rsidRPr="00695AA4">
              <w:rPr>
                <w:rFonts w:eastAsia="Times New Roman"/>
              </w:rPr>
              <w:t>- Biển số hoặc loại xe không hợp lệ -&gt; Hệ thống yêu cầu kiểm tra lại trước khi lưu.</w:t>
            </w:r>
          </w:p>
          <w:p w14:paraId="64E542C6" w14:textId="77777777" w:rsidR="00793830" w:rsidRPr="00695AA4" w:rsidRDefault="00793830" w:rsidP="001C3365">
            <w:pPr>
              <w:keepNext/>
              <w:spacing w:after="80" w:line="360" w:lineRule="auto"/>
            </w:pPr>
            <w:r w:rsidRPr="00695AA4">
              <w:rPr>
                <w:rFonts w:eastAsia="Times New Roman"/>
              </w:rPr>
              <w:t>- Lỗi ghi dữ liệu -&gt; Hệ thống hiển thị thông báo lỗi và không tạo phiên gửi xe.</w:t>
            </w:r>
          </w:p>
        </w:tc>
      </w:tr>
    </w:tbl>
    <w:p w14:paraId="2FDD49B7" w14:textId="36429E50" w:rsidR="001C3365" w:rsidRDefault="001C3365">
      <w:pPr>
        <w:pStyle w:val="Caption"/>
      </w:pPr>
      <w:bookmarkStart w:id="97" w:name="_Toc236824448"/>
      <w:r>
        <w:t xml:space="preserve">Bảng </w:t>
      </w:r>
      <w:fldSimple w:instr=" STYLEREF 2 \s ">
        <w:r w:rsidR="00CB772E">
          <w:rPr>
            <w:noProof/>
          </w:rPr>
          <w:t>3</w:t>
        </w:r>
      </w:fldSimple>
      <w:r w:rsidR="001E3CA1">
        <w:t>.</w:t>
      </w:r>
      <w:fldSimple w:instr=" SEQ Bảng \* ARABIC \s 2 ">
        <w:r w:rsidR="00CB772E">
          <w:rPr>
            <w:noProof/>
          </w:rPr>
          <w:t>25</w:t>
        </w:r>
      </w:fldSimple>
      <w:r>
        <w:t xml:space="preserve">: </w:t>
      </w:r>
      <w:r w:rsidRPr="00FA771F">
        <w:t>Đặc tả</w:t>
      </w:r>
      <w:r>
        <w:t xml:space="preserve"> </w:t>
      </w:r>
      <w:r w:rsidRPr="00FA771F">
        <w:t>Use Case Ghi nhận xe vào</w:t>
      </w:r>
      <w:bookmarkEnd w:id="97"/>
    </w:p>
    <w:p w14:paraId="01B0B342"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Ghi nhận xe ra</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787"/>
        <w:gridCol w:w="7264"/>
      </w:tblGrid>
      <w:tr w:rsidR="00793830" w:rsidRPr="00695AA4" w14:paraId="03A1668A" w14:textId="77777777" w:rsidTr="00C20BA6">
        <w:tc>
          <w:tcPr>
            <w:tcW w:w="1871" w:type="dxa"/>
          </w:tcPr>
          <w:p w14:paraId="72D9A5A5" w14:textId="77777777" w:rsidR="00793830" w:rsidRPr="00695AA4" w:rsidRDefault="00793830" w:rsidP="00365A46">
            <w:pPr>
              <w:spacing w:line="360" w:lineRule="auto"/>
            </w:pPr>
            <w:r w:rsidRPr="00695AA4">
              <w:rPr>
                <w:rFonts w:eastAsia="Times New Roman"/>
                <w:b/>
              </w:rPr>
              <w:t>Mô tả</w:t>
            </w:r>
          </w:p>
        </w:tc>
        <w:tc>
          <w:tcPr>
            <w:tcW w:w="7880" w:type="dxa"/>
          </w:tcPr>
          <w:p w14:paraId="22B48D67" w14:textId="77777777" w:rsidR="00793830" w:rsidRPr="00695AA4" w:rsidRDefault="00793830" w:rsidP="00365A46">
            <w:pPr>
              <w:spacing w:after="80" w:line="360" w:lineRule="auto"/>
            </w:pPr>
            <w:r w:rsidRPr="00695AA4">
              <w:rPr>
                <w:rFonts w:eastAsia="Times New Roman"/>
              </w:rPr>
              <w:t>Hoàn tất phiên gửi xe khi xe rời bãi, kiểm tra thẻ và biển số, tính phí nếu có, ghi nhận thanh toán và đóng phiên gửi xe.</w:t>
            </w:r>
          </w:p>
        </w:tc>
      </w:tr>
      <w:tr w:rsidR="00793830" w:rsidRPr="00695AA4" w14:paraId="1760EE0E" w14:textId="77777777" w:rsidTr="00C20BA6">
        <w:tc>
          <w:tcPr>
            <w:tcW w:w="1871" w:type="dxa"/>
          </w:tcPr>
          <w:p w14:paraId="61E75F7F" w14:textId="77777777" w:rsidR="00793830" w:rsidRPr="00695AA4" w:rsidRDefault="00793830" w:rsidP="00365A46">
            <w:pPr>
              <w:spacing w:after="80" w:line="360" w:lineRule="auto"/>
            </w:pPr>
            <w:r w:rsidRPr="00695AA4">
              <w:rPr>
                <w:rFonts w:eastAsia="Times New Roman"/>
                <w:b/>
              </w:rPr>
              <w:t>Tác nhân</w:t>
            </w:r>
          </w:p>
          <w:p w14:paraId="04478127" w14:textId="77777777" w:rsidR="00793830" w:rsidRPr="00695AA4" w:rsidRDefault="00793830" w:rsidP="00365A46">
            <w:pPr>
              <w:spacing w:line="360" w:lineRule="auto"/>
            </w:pPr>
            <w:r w:rsidRPr="00695AA4">
              <w:rPr>
                <w:rFonts w:eastAsia="Times New Roman"/>
                <w:b/>
              </w:rPr>
              <w:t>kích hoạt</w:t>
            </w:r>
          </w:p>
        </w:tc>
        <w:tc>
          <w:tcPr>
            <w:tcW w:w="7880" w:type="dxa"/>
          </w:tcPr>
          <w:p w14:paraId="46326BDE" w14:textId="77777777" w:rsidR="00793830" w:rsidRPr="00695AA4" w:rsidRDefault="00793830" w:rsidP="00365A46">
            <w:pPr>
              <w:spacing w:after="80" w:line="360" w:lineRule="auto"/>
            </w:pPr>
            <w:r w:rsidRPr="00695AA4">
              <w:rPr>
                <w:rFonts w:eastAsia="Times New Roman"/>
              </w:rPr>
              <w:t>Employee (Nhân viên vận hành)</w:t>
            </w:r>
          </w:p>
        </w:tc>
      </w:tr>
      <w:tr w:rsidR="00793830" w:rsidRPr="00695AA4" w14:paraId="16A23CDF" w14:textId="77777777" w:rsidTr="00C20BA6">
        <w:tc>
          <w:tcPr>
            <w:tcW w:w="1871" w:type="dxa"/>
          </w:tcPr>
          <w:p w14:paraId="7C9950B8" w14:textId="77777777" w:rsidR="00793830" w:rsidRPr="00695AA4" w:rsidRDefault="00793830" w:rsidP="00365A46">
            <w:pPr>
              <w:spacing w:after="80" w:line="360" w:lineRule="auto"/>
            </w:pPr>
            <w:r w:rsidRPr="00695AA4">
              <w:rPr>
                <w:rFonts w:eastAsia="Times New Roman"/>
                <w:b/>
              </w:rPr>
              <w:t>Tiền điều</w:t>
            </w:r>
          </w:p>
          <w:p w14:paraId="20BAA78B" w14:textId="77777777" w:rsidR="00793830" w:rsidRPr="00695AA4" w:rsidRDefault="00793830" w:rsidP="00365A46">
            <w:pPr>
              <w:spacing w:line="360" w:lineRule="auto"/>
            </w:pPr>
            <w:r w:rsidRPr="00695AA4">
              <w:rPr>
                <w:rFonts w:eastAsia="Times New Roman"/>
                <w:b/>
              </w:rPr>
              <w:t>kiện</w:t>
            </w:r>
          </w:p>
        </w:tc>
        <w:tc>
          <w:tcPr>
            <w:tcW w:w="7880" w:type="dxa"/>
          </w:tcPr>
          <w:p w14:paraId="33BA4D59" w14:textId="77777777" w:rsidR="00793830" w:rsidRPr="00695AA4" w:rsidRDefault="00793830" w:rsidP="00365A46">
            <w:pPr>
              <w:spacing w:after="80" w:line="360" w:lineRule="auto"/>
            </w:pPr>
            <w:r w:rsidRPr="00695AA4">
              <w:rPr>
                <w:rFonts w:eastAsia="Times New Roman"/>
              </w:rPr>
              <w:t>- Người dùng đã đăng nhập hệ thống bằng tài khoản Nhân viên.</w:t>
            </w:r>
          </w:p>
          <w:p w14:paraId="0D361E9C" w14:textId="77777777" w:rsidR="00793830" w:rsidRPr="00695AA4" w:rsidRDefault="00793830" w:rsidP="00365A46">
            <w:pPr>
              <w:spacing w:after="80" w:line="360" w:lineRule="auto"/>
            </w:pPr>
            <w:r w:rsidRPr="00695AA4">
              <w:rPr>
                <w:rFonts w:eastAsia="Times New Roman"/>
              </w:rPr>
              <w:t>- Tài khoản Nhân viên đang ở trạng thái hoạt động và có quyền thao tác chức năng tương ứng.</w:t>
            </w:r>
          </w:p>
          <w:p w14:paraId="704100E3" w14:textId="77777777" w:rsidR="00793830" w:rsidRPr="00695AA4" w:rsidRDefault="00793830" w:rsidP="00365A46">
            <w:pPr>
              <w:spacing w:after="80" w:line="360" w:lineRule="auto"/>
            </w:pPr>
            <w:r w:rsidRPr="00695AA4">
              <w:rPr>
                <w:rFonts w:eastAsia="Times New Roman"/>
              </w:rPr>
              <w:t>- Phiên gửi xe đang tồn tại ở trạng thái OPEN.</w:t>
            </w:r>
          </w:p>
          <w:p w14:paraId="08CC09D7" w14:textId="77777777" w:rsidR="00793830" w:rsidRPr="00695AA4" w:rsidRDefault="00793830" w:rsidP="00365A46">
            <w:pPr>
              <w:spacing w:after="80" w:line="360" w:lineRule="auto"/>
            </w:pPr>
            <w:r w:rsidRPr="00695AA4">
              <w:rPr>
                <w:rFonts w:eastAsia="Times New Roman"/>
              </w:rPr>
              <w:t>- Thẻ xe đang gắn với phiên gửi xe cần xử lý.</w:t>
            </w:r>
          </w:p>
        </w:tc>
      </w:tr>
      <w:tr w:rsidR="00793830" w:rsidRPr="00695AA4" w14:paraId="53771642" w14:textId="77777777" w:rsidTr="00C20BA6">
        <w:tc>
          <w:tcPr>
            <w:tcW w:w="1871" w:type="dxa"/>
          </w:tcPr>
          <w:p w14:paraId="69060097" w14:textId="77777777" w:rsidR="00793830" w:rsidRPr="00695AA4" w:rsidRDefault="00793830" w:rsidP="00365A46">
            <w:pPr>
              <w:spacing w:after="80" w:line="360" w:lineRule="auto"/>
            </w:pPr>
            <w:r w:rsidRPr="00695AA4">
              <w:rPr>
                <w:rFonts w:eastAsia="Times New Roman"/>
                <w:b/>
              </w:rPr>
              <w:t>Các bước</w:t>
            </w:r>
          </w:p>
          <w:p w14:paraId="265188EF" w14:textId="77777777" w:rsidR="00793830" w:rsidRPr="00695AA4" w:rsidRDefault="00793830" w:rsidP="00365A46">
            <w:pPr>
              <w:spacing w:line="360" w:lineRule="auto"/>
            </w:pPr>
            <w:r w:rsidRPr="00695AA4">
              <w:rPr>
                <w:rFonts w:eastAsia="Times New Roman"/>
                <w:b/>
              </w:rPr>
              <w:t>thực hiện</w:t>
            </w:r>
          </w:p>
        </w:tc>
        <w:tc>
          <w:tcPr>
            <w:tcW w:w="7880" w:type="dxa"/>
          </w:tcPr>
          <w:p w14:paraId="20FEF7C4" w14:textId="77777777" w:rsidR="00793830" w:rsidRPr="00695AA4" w:rsidRDefault="00793830" w:rsidP="00365A46">
            <w:pPr>
              <w:spacing w:after="80" w:line="360" w:lineRule="auto"/>
            </w:pPr>
            <w:r w:rsidRPr="00695AA4">
              <w:rPr>
                <w:rFonts w:eastAsia="Times New Roman"/>
              </w:rPr>
              <w:t>(1) Nhân viên vào chức năng "Quản lý vào ra".</w:t>
            </w:r>
          </w:p>
          <w:p w14:paraId="7073E3DB" w14:textId="77777777" w:rsidR="00793830" w:rsidRPr="00695AA4" w:rsidRDefault="00793830" w:rsidP="00365A46">
            <w:pPr>
              <w:spacing w:after="80" w:line="360" w:lineRule="auto"/>
            </w:pPr>
            <w:r w:rsidRPr="00695AA4">
              <w:rPr>
                <w:rFonts w:eastAsia="Times New Roman"/>
              </w:rPr>
              <w:t>(2) Chọn tab hoặc thao tác "Xe ra".</w:t>
            </w:r>
          </w:p>
          <w:p w14:paraId="28F9379B" w14:textId="77777777" w:rsidR="00793830" w:rsidRPr="00695AA4" w:rsidRDefault="00793830" w:rsidP="00365A46">
            <w:pPr>
              <w:spacing w:after="80" w:line="360" w:lineRule="auto"/>
            </w:pPr>
            <w:r w:rsidRPr="00695AA4">
              <w:rPr>
                <w:rFonts w:eastAsia="Times New Roman"/>
              </w:rPr>
              <w:t>(3) Quét hoặc nhập ID thẻ khách trả lại.</w:t>
            </w:r>
          </w:p>
          <w:p w14:paraId="7BD6F046" w14:textId="77777777" w:rsidR="00793830" w:rsidRPr="00695AA4" w:rsidRDefault="00793830" w:rsidP="00365A46">
            <w:pPr>
              <w:spacing w:after="80" w:line="360" w:lineRule="auto"/>
            </w:pPr>
            <w:r w:rsidRPr="00695AA4">
              <w:rPr>
                <w:rFonts w:eastAsia="Times New Roman"/>
              </w:rPr>
              <w:t>(4) Hệ thống truy xuất phiên gửi xe đang mở theo thẻ.</w:t>
            </w:r>
          </w:p>
          <w:p w14:paraId="7FCCABC1" w14:textId="77777777" w:rsidR="00793830" w:rsidRPr="00695AA4" w:rsidRDefault="00793830" w:rsidP="00365A46">
            <w:pPr>
              <w:spacing w:after="80" w:line="360" w:lineRule="auto"/>
            </w:pPr>
            <w:r w:rsidRPr="00695AA4">
              <w:rPr>
                <w:rFonts w:eastAsia="Times New Roman"/>
              </w:rPr>
              <w:t>(5) Tải ảnh xe ra hoặc nhập biển số xe ra.</w:t>
            </w:r>
          </w:p>
          <w:p w14:paraId="69E614E7" w14:textId="77777777" w:rsidR="00793830" w:rsidRPr="00695AA4" w:rsidRDefault="00793830" w:rsidP="00365A46">
            <w:pPr>
              <w:spacing w:after="80" w:line="360" w:lineRule="auto"/>
            </w:pPr>
            <w:r w:rsidRPr="00695AA4">
              <w:rPr>
                <w:rFonts w:eastAsia="Times New Roman"/>
              </w:rPr>
              <w:t>(6) Hệ thống nhận diện biển số và đối chiếu với biển số lúc vào.</w:t>
            </w:r>
          </w:p>
          <w:p w14:paraId="3ABCE39F" w14:textId="77777777" w:rsidR="00793830" w:rsidRPr="00695AA4" w:rsidRDefault="00793830" w:rsidP="00365A46">
            <w:pPr>
              <w:spacing w:after="80" w:line="360" w:lineRule="auto"/>
            </w:pPr>
            <w:r w:rsidRPr="00695AA4">
              <w:rPr>
                <w:rFonts w:eastAsia="Times New Roman"/>
              </w:rPr>
              <w:t>(7) Hệ thống tính thời gian gửi xe, áp dụng quy tắc giá và hiển thị số tiền phải thu nếu có.</w:t>
            </w:r>
          </w:p>
          <w:p w14:paraId="7B750E58" w14:textId="77777777" w:rsidR="00793830" w:rsidRPr="00695AA4" w:rsidRDefault="00793830" w:rsidP="00365A46">
            <w:pPr>
              <w:spacing w:after="80" w:line="360" w:lineRule="auto"/>
            </w:pPr>
            <w:r w:rsidRPr="00695AA4">
              <w:rPr>
                <w:rFonts w:eastAsia="Times New Roman"/>
              </w:rPr>
              <w:t>(8) Nhân viên xác nhận thông tin xe ra và ghi nhận phương thức thanh toán.</w:t>
            </w:r>
          </w:p>
          <w:p w14:paraId="54B44007" w14:textId="77777777" w:rsidR="00793830" w:rsidRPr="00695AA4" w:rsidRDefault="00793830" w:rsidP="00365A46">
            <w:pPr>
              <w:spacing w:after="80" w:line="360" w:lineRule="auto"/>
            </w:pPr>
            <w:r w:rsidRPr="00695AA4">
              <w:rPr>
                <w:rFonts w:eastAsia="Times New Roman"/>
              </w:rPr>
              <w:t>(9) Nhấn "Lưu" hoặc "Xác nhận xe ra".</w:t>
            </w:r>
          </w:p>
          <w:p w14:paraId="22092257" w14:textId="77777777" w:rsidR="00793830" w:rsidRPr="00695AA4" w:rsidRDefault="00793830" w:rsidP="00365A46">
            <w:pPr>
              <w:spacing w:after="80" w:line="360" w:lineRule="auto"/>
            </w:pPr>
            <w:r w:rsidRPr="00695AA4">
              <w:rPr>
                <w:rFonts w:eastAsia="Times New Roman"/>
              </w:rPr>
              <w:t>(10) Hệ thống đóng phiên gửi xe, cập nhật trạng thái thẻ, tạo/cập nhật hóa đơn và hiển thị thông báo thành công.</w:t>
            </w:r>
          </w:p>
        </w:tc>
      </w:tr>
      <w:tr w:rsidR="00793830" w:rsidRPr="00695AA4" w14:paraId="6CB92C59" w14:textId="77777777" w:rsidTr="00C20BA6">
        <w:tc>
          <w:tcPr>
            <w:tcW w:w="1871" w:type="dxa"/>
          </w:tcPr>
          <w:p w14:paraId="1A9DB3BA" w14:textId="77777777" w:rsidR="00793830" w:rsidRPr="00695AA4" w:rsidRDefault="00793830" w:rsidP="00365A46">
            <w:pPr>
              <w:spacing w:after="80" w:line="360" w:lineRule="auto"/>
            </w:pPr>
            <w:r w:rsidRPr="00695AA4">
              <w:rPr>
                <w:rFonts w:eastAsia="Times New Roman"/>
                <w:b/>
              </w:rPr>
              <w:t>Luồng thay</w:t>
            </w:r>
          </w:p>
          <w:p w14:paraId="2F04A091" w14:textId="77777777" w:rsidR="00793830" w:rsidRPr="00695AA4" w:rsidRDefault="00793830" w:rsidP="00365A46">
            <w:pPr>
              <w:spacing w:after="80" w:line="360" w:lineRule="auto"/>
            </w:pPr>
            <w:r w:rsidRPr="00695AA4">
              <w:rPr>
                <w:rFonts w:eastAsia="Times New Roman"/>
                <w:b/>
              </w:rPr>
              <w:t>thế (Ngoại</w:t>
            </w:r>
          </w:p>
          <w:p w14:paraId="5F90A4C7" w14:textId="77777777" w:rsidR="00793830" w:rsidRPr="00695AA4" w:rsidRDefault="00793830" w:rsidP="00365A46">
            <w:pPr>
              <w:spacing w:line="360" w:lineRule="auto"/>
            </w:pPr>
            <w:r w:rsidRPr="00695AA4">
              <w:rPr>
                <w:rFonts w:eastAsia="Times New Roman"/>
                <w:b/>
              </w:rPr>
              <w:t>lệ)</w:t>
            </w:r>
          </w:p>
        </w:tc>
        <w:tc>
          <w:tcPr>
            <w:tcW w:w="7880" w:type="dxa"/>
          </w:tcPr>
          <w:p w14:paraId="4B0E58C8" w14:textId="77777777" w:rsidR="00793830" w:rsidRPr="00695AA4" w:rsidRDefault="00793830" w:rsidP="00365A46">
            <w:pPr>
              <w:spacing w:after="80" w:line="360" w:lineRule="auto"/>
            </w:pPr>
            <w:r w:rsidRPr="00695AA4">
              <w:rPr>
                <w:rFonts w:eastAsia="Times New Roman"/>
              </w:rPr>
              <w:t>- Không tìm thấy phiên gửi xe theo thẻ -&gt; Hệ thống báo không có xe trong bãi với thẻ này.</w:t>
            </w:r>
          </w:p>
          <w:p w14:paraId="0070DF7B" w14:textId="77777777" w:rsidR="00793830" w:rsidRPr="00695AA4" w:rsidRDefault="00793830" w:rsidP="00365A46">
            <w:pPr>
              <w:spacing w:after="80" w:line="360" w:lineRule="auto"/>
            </w:pPr>
            <w:r w:rsidRPr="00695AA4">
              <w:rPr>
                <w:rFonts w:eastAsia="Times New Roman"/>
              </w:rPr>
              <w:t>- Biển số xe ra khác biển số xe vào -&gt; Hệ thống cảnh báo để nhân viên kiểm tra và xác nhận theo quy trình.</w:t>
            </w:r>
          </w:p>
          <w:p w14:paraId="053A179A" w14:textId="77777777" w:rsidR="00793830" w:rsidRPr="00695AA4" w:rsidRDefault="00793830" w:rsidP="00365A46">
            <w:pPr>
              <w:spacing w:after="80" w:line="360" w:lineRule="auto"/>
            </w:pPr>
            <w:r w:rsidRPr="00695AA4">
              <w:rPr>
                <w:rFonts w:eastAsia="Times New Roman"/>
              </w:rPr>
              <w:t>- Thanh toán thất bại hoặc chưa đủ tiền -&gt; Hệ thống không đóng phiên và yêu cầu xử lý lại.</w:t>
            </w:r>
          </w:p>
          <w:p w14:paraId="20A81EFA" w14:textId="77777777" w:rsidR="00793830" w:rsidRPr="00695AA4" w:rsidRDefault="00793830" w:rsidP="001C3365">
            <w:pPr>
              <w:keepNext/>
              <w:spacing w:after="80" w:line="360" w:lineRule="auto"/>
            </w:pPr>
            <w:r w:rsidRPr="00695AA4">
              <w:rPr>
                <w:rFonts w:eastAsia="Times New Roman"/>
              </w:rPr>
              <w:t>- Lỗi hệ thống khi đóng phiên -&gt; Hệ thống giữ nguyên trạng thái phiên và hiển thị thông báo lỗi.</w:t>
            </w:r>
          </w:p>
        </w:tc>
      </w:tr>
    </w:tbl>
    <w:p w14:paraId="0664957B" w14:textId="3FED4F5E" w:rsidR="001C3365" w:rsidRDefault="001C3365">
      <w:pPr>
        <w:pStyle w:val="Caption"/>
      </w:pPr>
      <w:bookmarkStart w:id="98" w:name="_Toc236824449"/>
      <w:r>
        <w:t xml:space="preserve">Bảng </w:t>
      </w:r>
      <w:fldSimple w:instr=" STYLEREF 2 \s ">
        <w:r w:rsidR="00CB772E">
          <w:rPr>
            <w:noProof/>
          </w:rPr>
          <w:t>3</w:t>
        </w:r>
      </w:fldSimple>
      <w:r w:rsidR="001E3CA1">
        <w:t>.</w:t>
      </w:r>
      <w:fldSimple w:instr=" SEQ Bảng \* ARABIC \s 2 ">
        <w:r w:rsidR="00CB772E">
          <w:rPr>
            <w:noProof/>
          </w:rPr>
          <w:t>26</w:t>
        </w:r>
      </w:fldSimple>
      <w:r>
        <w:t xml:space="preserve">: </w:t>
      </w:r>
      <w:r w:rsidRPr="0014713F">
        <w:t>Đặc tả</w:t>
      </w:r>
      <w:r>
        <w:t xml:space="preserve"> </w:t>
      </w:r>
      <w:r w:rsidRPr="0014713F">
        <w:t>Use Case Ghi nhận xe ra</w:t>
      </w:r>
      <w:bookmarkEnd w:id="98"/>
    </w:p>
    <w:p w14:paraId="3D04C061"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Ghi nhận mất thẻ</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787"/>
        <w:gridCol w:w="7264"/>
      </w:tblGrid>
      <w:tr w:rsidR="00793830" w:rsidRPr="00695AA4" w14:paraId="2A0BAF5C" w14:textId="77777777" w:rsidTr="00C20BA6">
        <w:tc>
          <w:tcPr>
            <w:tcW w:w="1871" w:type="dxa"/>
          </w:tcPr>
          <w:p w14:paraId="7A552339" w14:textId="77777777" w:rsidR="00793830" w:rsidRPr="00695AA4" w:rsidRDefault="00793830" w:rsidP="00365A46">
            <w:pPr>
              <w:spacing w:line="360" w:lineRule="auto"/>
            </w:pPr>
            <w:r w:rsidRPr="00695AA4">
              <w:rPr>
                <w:rFonts w:eastAsia="Times New Roman"/>
                <w:b/>
              </w:rPr>
              <w:t>Mô tả</w:t>
            </w:r>
          </w:p>
        </w:tc>
        <w:tc>
          <w:tcPr>
            <w:tcW w:w="7880" w:type="dxa"/>
          </w:tcPr>
          <w:p w14:paraId="2F3547AE" w14:textId="77777777" w:rsidR="00793830" w:rsidRPr="00695AA4" w:rsidRDefault="00793830" w:rsidP="00365A46">
            <w:pPr>
              <w:spacing w:after="80" w:line="360" w:lineRule="auto"/>
            </w:pPr>
            <w:r w:rsidRPr="00695AA4">
              <w:rPr>
                <w:rFonts w:eastAsia="Times New Roman"/>
              </w:rPr>
              <w:t>Ghi nhận trường hợp khách làm mất thẻ, lập biên bản mất thẻ, tính phí phạt nếu có và cập nhật trạng thái thẻ/phiên gửi xe liên quan.</w:t>
            </w:r>
          </w:p>
        </w:tc>
      </w:tr>
      <w:tr w:rsidR="00793830" w:rsidRPr="00695AA4" w14:paraId="6A313581" w14:textId="77777777" w:rsidTr="00C20BA6">
        <w:tc>
          <w:tcPr>
            <w:tcW w:w="1871" w:type="dxa"/>
          </w:tcPr>
          <w:p w14:paraId="1D532B66" w14:textId="77777777" w:rsidR="00793830" w:rsidRPr="00695AA4" w:rsidRDefault="00793830" w:rsidP="00365A46">
            <w:pPr>
              <w:spacing w:after="80" w:line="360" w:lineRule="auto"/>
            </w:pPr>
            <w:r w:rsidRPr="00695AA4">
              <w:rPr>
                <w:rFonts w:eastAsia="Times New Roman"/>
                <w:b/>
              </w:rPr>
              <w:t>Tác nhân</w:t>
            </w:r>
          </w:p>
          <w:p w14:paraId="1AB4ACC4" w14:textId="77777777" w:rsidR="00793830" w:rsidRPr="00695AA4" w:rsidRDefault="00793830" w:rsidP="00365A46">
            <w:pPr>
              <w:spacing w:line="360" w:lineRule="auto"/>
            </w:pPr>
            <w:r w:rsidRPr="00695AA4">
              <w:rPr>
                <w:rFonts w:eastAsia="Times New Roman"/>
                <w:b/>
              </w:rPr>
              <w:t>kích hoạt</w:t>
            </w:r>
          </w:p>
        </w:tc>
        <w:tc>
          <w:tcPr>
            <w:tcW w:w="7880" w:type="dxa"/>
          </w:tcPr>
          <w:p w14:paraId="2054A456" w14:textId="77777777" w:rsidR="00793830" w:rsidRPr="00695AA4" w:rsidRDefault="00793830" w:rsidP="00365A46">
            <w:pPr>
              <w:spacing w:after="80" w:line="360" w:lineRule="auto"/>
            </w:pPr>
            <w:r w:rsidRPr="00695AA4">
              <w:rPr>
                <w:rFonts w:eastAsia="Times New Roman"/>
              </w:rPr>
              <w:t>Employee (Nhân viên vận hành)</w:t>
            </w:r>
          </w:p>
        </w:tc>
      </w:tr>
      <w:tr w:rsidR="00793830" w:rsidRPr="00695AA4" w14:paraId="07259EA4" w14:textId="77777777" w:rsidTr="00C20BA6">
        <w:tc>
          <w:tcPr>
            <w:tcW w:w="1871" w:type="dxa"/>
          </w:tcPr>
          <w:p w14:paraId="7CDE93E4" w14:textId="77777777" w:rsidR="00793830" w:rsidRPr="00695AA4" w:rsidRDefault="00793830" w:rsidP="00365A46">
            <w:pPr>
              <w:spacing w:after="80" w:line="360" w:lineRule="auto"/>
            </w:pPr>
            <w:r w:rsidRPr="00695AA4">
              <w:rPr>
                <w:rFonts w:eastAsia="Times New Roman"/>
                <w:b/>
              </w:rPr>
              <w:t>Tiền điều</w:t>
            </w:r>
          </w:p>
          <w:p w14:paraId="01DC7F9A" w14:textId="77777777" w:rsidR="00793830" w:rsidRPr="00695AA4" w:rsidRDefault="00793830" w:rsidP="00365A46">
            <w:pPr>
              <w:spacing w:line="360" w:lineRule="auto"/>
            </w:pPr>
            <w:r w:rsidRPr="00695AA4">
              <w:rPr>
                <w:rFonts w:eastAsia="Times New Roman"/>
                <w:b/>
              </w:rPr>
              <w:t>kiện</w:t>
            </w:r>
          </w:p>
        </w:tc>
        <w:tc>
          <w:tcPr>
            <w:tcW w:w="7880" w:type="dxa"/>
          </w:tcPr>
          <w:p w14:paraId="0317EE79" w14:textId="77777777" w:rsidR="00793830" w:rsidRPr="00695AA4" w:rsidRDefault="00793830" w:rsidP="00365A46">
            <w:pPr>
              <w:spacing w:after="80" w:line="360" w:lineRule="auto"/>
            </w:pPr>
            <w:r w:rsidRPr="00695AA4">
              <w:rPr>
                <w:rFonts w:eastAsia="Times New Roman"/>
              </w:rPr>
              <w:t>- Người dùng đã đăng nhập hệ thống bằng tài khoản Nhân viên.</w:t>
            </w:r>
          </w:p>
          <w:p w14:paraId="48243BED" w14:textId="77777777" w:rsidR="00793830" w:rsidRPr="00695AA4" w:rsidRDefault="00793830" w:rsidP="00365A46">
            <w:pPr>
              <w:spacing w:after="80" w:line="360" w:lineRule="auto"/>
            </w:pPr>
            <w:r w:rsidRPr="00695AA4">
              <w:rPr>
                <w:rFonts w:eastAsia="Times New Roman"/>
              </w:rPr>
              <w:t>- Tài khoản Nhân viên đang ở trạng thái hoạt động và có quyền thao tác chức năng tương ứng.</w:t>
            </w:r>
          </w:p>
          <w:p w14:paraId="311BC4C4" w14:textId="77777777" w:rsidR="00793830" w:rsidRPr="00695AA4" w:rsidRDefault="00793830" w:rsidP="00365A46">
            <w:pPr>
              <w:spacing w:after="80" w:line="360" w:lineRule="auto"/>
            </w:pPr>
            <w:r w:rsidRPr="00695AA4">
              <w:rPr>
                <w:rFonts w:eastAsia="Times New Roman"/>
              </w:rPr>
              <w:t>- Khách hàng hoặc khách vãng lai báo mất thẻ.</w:t>
            </w:r>
          </w:p>
          <w:p w14:paraId="115864F4" w14:textId="77777777" w:rsidR="00793830" w:rsidRPr="00695AA4" w:rsidRDefault="00793830" w:rsidP="00365A46">
            <w:pPr>
              <w:spacing w:after="80" w:line="360" w:lineRule="auto"/>
            </w:pPr>
            <w:r w:rsidRPr="00695AA4">
              <w:rPr>
                <w:rFonts w:eastAsia="Times New Roman"/>
              </w:rPr>
              <w:t>- Có thông tin phiên gửi xe, biển số hoặc giấy tờ xác minh để xử lý.</w:t>
            </w:r>
          </w:p>
        </w:tc>
      </w:tr>
      <w:tr w:rsidR="00793830" w:rsidRPr="00695AA4" w14:paraId="40DD6C3C" w14:textId="77777777" w:rsidTr="00C20BA6">
        <w:tc>
          <w:tcPr>
            <w:tcW w:w="1871" w:type="dxa"/>
          </w:tcPr>
          <w:p w14:paraId="49439D52" w14:textId="77777777" w:rsidR="00793830" w:rsidRPr="00695AA4" w:rsidRDefault="00793830" w:rsidP="00365A46">
            <w:pPr>
              <w:spacing w:after="80" w:line="360" w:lineRule="auto"/>
            </w:pPr>
            <w:r w:rsidRPr="00695AA4">
              <w:rPr>
                <w:rFonts w:eastAsia="Times New Roman"/>
                <w:b/>
              </w:rPr>
              <w:t>Các bước</w:t>
            </w:r>
          </w:p>
          <w:p w14:paraId="41F71EEB" w14:textId="77777777" w:rsidR="00793830" w:rsidRPr="00695AA4" w:rsidRDefault="00793830" w:rsidP="00365A46">
            <w:pPr>
              <w:spacing w:line="360" w:lineRule="auto"/>
            </w:pPr>
            <w:r w:rsidRPr="00695AA4">
              <w:rPr>
                <w:rFonts w:eastAsia="Times New Roman"/>
                <w:b/>
              </w:rPr>
              <w:t>thực hiện</w:t>
            </w:r>
          </w:p>
        </w:tc>
        <w:tc>
          <w:tcPr>
            <w:tcW w:w="7880" w:type="dxa"/>
          </w:tcPr>
          <w:p w14:paraId="4069E5D4" w14:textId="77777777" w:rsidR="00793830" w:rsidRPr="00695AA4" w:rsidRDefault="00793830" w:rsidP="00365A46">
            <w:pPr>
              <w:spacing w:after="80" w:line="360" w:lineRule="auto"/>
            </w:pPr>
            <w:r w:rsidRPr="00695AA4">
              <w:rPr>
                <w:rFonts w:eastAsia="Times New Roman"/>
              </w:rPr>
              <w:t>(1) Nhân viên mở chức năng xử lý mất thẻ.</w:t>
            </w:r>
          </w:p>
          <w:p w14:paraId="39A2C24B" w14:textId="77777777" w:rsidR="00793830" w:rsidRPr="00695AA4" w:rsidRDefault="00793830" w:rsidP="00365A46">
            <w:pPr>
              <w:spacing w:after="80" w:line="360" w:lineRule="auto"/>
            </w:pPr>
            <w:r w:rsidRPr="00695AA4">
              <w:rPr>
                <w:rFonts w:eastAsia="Times New Roman"/>
              </w:rPr>
              <w:t>(2) Tìm phiên gửi xe theo biển số, thời gian vào, hình ảnh hoặc thông tin khách hàng.</w:t>
            </w:r>
          </w:p>
          <w:p w14:paraId="34048DA4" w14:textId="77777777" w:rsidR="00793830" w:rsidRPr="00695AA4" w:rsidRDefault="00793830" w:rsidP="00365A46">
            <w:pPr>
              <w:spacing w:after="80" w:line="360" w:lineRule="auto"/>
            </w:pPr>
            <w:r w:rsidRPr="00695AA4">
              <w:rPr>
                <w:rFonts w:eastAsia="Times New Roman"/>
              </w:rPr>
              <w:t>(3) Chọn phiên gửi xe liên quan.</w:t>
            </w:r>
          </w:p>
          <w:p w14:paraId="2DBA909D" w14:textId="77777777" w:rsidR="00793830" w:rsidRPr="00695AA4" w:rsidRDefault="00793830" w:rsidP="00365A46">
            <w:pPr>
              <w:spacing w:after="80" w:line="360" w:lineRule="auto"/>
            </w:pPr>
            <w:r w:rsidRPr="00695AA4">
              <w:rPr>
                <w:rFonts w:eastAsia="Times New Roman"/>
              </w:rPr>
              <w:t>(4) Nhập lý do mất thẻ, mô tả tình huống và thông tin xác minh nếu có.</w:t>
            </w:r>
          </w:p>
          <w:p w14:paraId="694AAE2D" w14:textId="77777777" w:rsidR="00793830" w:rsidRPr="00695AA4" w:rsidRDefault="00793830" w:rsidP="00365A46">
            <w:pPr>
              <w:spacing w:after="80" w:line="360" w:lineRule="auto"/>
            </w:pPr>
            <w:r w:rsidRPr="00695AA4">
              <w:rPr>
                <w:rFonts w:eastAsia="Times New Roman"/>
              </w:rPr>
              <w:t>(5) Hệ thống xác định thẻ đang gắn với phiên và mức phí mất thẻ theo quy tắc giá.</w:t>
            </w:r>
          </w:p>
          <w:p w14:paraId="7108D7B3" w14:textId="77777777" w:rsidR="00793830" w:rsidRPr="00695AA4" w:rsidRDefault="00793830" w:rsidP="00365A46">
            <w:pPr>
              <w:spacing w:after="80" w:line="360" w:lineRule="auto"/>
            </w:pPr>
            <w:r w:rsidRPr="00695AA4">
              <w:rPr>
                <w:rFonts w:eastAsia="Times New Roman"/>
              </w:rPr>
              <w:t>(6) Nhân viên xác nhận lập biên bản mất thẻ.</w:t>
            </w:r>
          </w:p>
          <w:p w14:paraId="7B47E8AF" w14:textId="77777777" w:rsidR="00793830" w:rsidRPr="00695AA4" w:rsidRDefault="00793830" w:rsidP="00365A46">
            <w:pPr>
              <w:spacing w:after="80" w:line="360" w:lineRule="auto"/>
            </w:pPr>
            <w:r w:rsidRPr="00695AA4">
              <w:rPr>
                <w:rFonts w:eastAsia="Times New Roman"/>
              </w:rPr>
              <w:t>(7) Hệ thống tạo lost card report, cập nhật trạng thái thẻ LOST và ghi nhận khoản phí liên quan.</w:t>
            </w:r>
          </w:p>
          <w:p w14:paraId="10B668C1" w14:textId="77777777" w:rsidR="00793830" w:rsidRPr="00695AA4" w:rsidRDefault="00793830" w:rsidP="00365A46">
            <w:pPr>
              <w:spacing w:after="80" w:line="360" w:lineRule="auto"/>
            </w:pPr>
            <w:r w:rsidRPr="00695AA4">
              <w:rPr>
                <w:rFonts w:eastAsia="Times New Roman"/>
              </w:rPr>
              <w:t>(8) Nhân viên tiếp tục xử lý thanh toán hoặc hướng dẫn khách theo quy trình.</w:t>
            </w:r>
          </w:p>
        </w:tc>
      </w:tr>
      <w:tr w:rsidR="00793830" w:rsidRPr="00695AA4" w14:paraId="3BAEF9DB" w14:textId="77777777" w:rsidTr="00C20BA6">
        <w:tc>
          <w:tcPr>
            <w:tcW w:w="1871" w:type="dxa"/>
          </w:tcPr>
          <w:p w14:paraId="098E1583" w14:textId="77777777" w:rsidR="00793830" w:rsidRPr="00695AA4" w:rsidRDefault="00793830" w:rsidP="00365A46">
            <w:pPr>
              <w:spacing w:after="80" w:line="360" w:lineRule="auto"/>
            </w:pPr>
            <w:r w:rsidRPr="00695AA4">
              <w:rPr>
                <w:rFonts w:eastAsia="Times New Roman"/>
                <w:b/>
              </w:rPr>
              <w:t>Luồng thay</w:t>
            </w:r>
          </w:p>
          <w:p w14:paraId="2ADC02A8" w14:textId="77777777" w:rsidR="00793830" w:rsidRPr="00695AA4" w:rsidRDefault="00793830" w:rsidP="00365A46">
            <w:pPr>
              <w:spacing w:after="80" w:line="360" w:lineRule="auto"/>
            </w:pPr>
            <w:r w:rsidRPr="00695AA4">
              <w:rPr>
                <w:rFonts w:eastAsia="Times New Roman"/>
                <w:b/>
              </w:rPr>
              <w:t>thế (Ngoại</w:t>
            </w:r>
          </w:p>
          <w:p w14:paraId="555EA61F" w14:textId="77777777" w:rsidR="00793830" w:rsidRPr="00695AA4" w:rsidRDefault="00793830" w:rsidP="00365A46">
            <w:pPr>
              <w:spacing w:line="360" w:lineRule="auto"/>
            </w:pPr>
            <w:r w:rsidRPr="00695AA4">
              <w:rPr>
                <w:rFonts w:eastAsia="Times New Roman"/>
                <w:b/>
              </w:rPr>
              <w:t>lệ)</w:t>
            </w:r>
          </w:p>
        </w:tc>
        <w:tc>
          <w:tcPr>
            <w:tcW w:w="7880" w:type="dxa"/>
          </w:tcPr>
          <w:p w14:paraId="2B17CADB" w14:textId="77777777" w:rsidR="00793830" w:rsidRPr="00695AA4" w:rsidRDefault="00793830" w:rsidP="00365A46">
            <w:pPr>
              <w:spacing w:after="80" w:line="360" w:lineRule="auto"/>
            </w:pPr>
            <w:r w:rsidRPr="00695AA4">
              <w:rPr>
                <w:rFonts w:eastAsia="Times New Roman"/>
              </w:rPr>
              <w:t>- Không tìm thấy phiên gửi xe -&gt; Hệ thống yêu cầu nhập thêm thông tin xác minh.</w:t>
            </w:r>
          </w:p>
          <w:p w14:paraId="4ACDF3FF" w14:textId="77777777" w:rsidR="00793830" w:rsidRPr="00695AA4" w:rsidRDefault="00793830" w:rsidP="00365A46">
            <w:pPr>
              <w:spacing w:after="80" w:line="360" w:lineRule="auto"/>
            </w:pPr>
            <w:r w:rsidRPr="00695AA4">
              <w:rPr>
                <w:rFonts w:eastAsia="Times New Roman"/>
              </w:rPr>
              <w:t>- Phiên đã đóng -&gt; Hệ thống cảnh báo và không cho lập biên bản mới nếu không được phép.</w:t>
            </w:r>
          </w:p>
          <w:p w14:paraId="5A165F91" w14:textId="77777777" w:rsidR="00793830" w:rsidRPr="00695AA4" w:rsidRDefault="00793830" w:rsidP="00365A46">
            <w:pPr>
              <w:spacing w:after="80" w:line="360" w:lineRule="auto"/>
            </w:pPr>
            <w:r w:rsidRPr="00695AA4">
              <w:rPr>
                <w:rFonts w:eastAsia="Times New Roman"/>
              </w:rPr>
              <w:t>- Khách tìm lại thẻ trước khi xác nhận -&gt; Nhân viên hủy thao tác, hệ thống không lưu biên bản.</w:t>
            </w:r>
          </w:p>
          <w:p w14:paraId="275D2707" w14:textId="77777777" w:rsidR="00793830" w:rsidRPr="00695AA4" w:rsidRDefault="00793830" w:rsidP="001C3365">
            <w:pPr>
              <w:keepNext/>
              <w:spacing w:after="80" w:line="360" w:lineRule="auto"/>
            </w:pPr>
            <w:r w:rsidRPr="00695AA4">
              <w:rPr>
                <w:rFonts w:eastAsia="Times New Roman"/>
              </w:rPr>
              <w:t>- Lỗi tạo biên bản hoặc hóa đơn -&gt; Hệ thống báo lỗi và giữ nguyên trạng thái ban đầu.</w:t>
            </w:r>
          </w:p>
        </w:tc>
      </w:tr>
    </w:tbl>
    <w:p w14:paraId="66879626" w14:textId="0EC61282" w:rsidR="00793830" w:rsidRPr="00695AA4" w:rsidRDefault="001C3365" w:rsidP="001C3365">
      <w:pPr>
        <w:pStyle w:val="Caption"/>
      </w:pPr>
      <w:bookmarkStart w:id="99" w:name="_Toc236824450"/>
      <w:r>
        <w:t xml:space="preserve">Bảng </w:t>
      </w:r>
      <w:fldSimple w:instr=" STYLEREF 2 \s ">
        <w:r w:rsidR="00CB772E">
          <w:rPr>
            <w:noProof/>
          </w:rPr>
          <w:t>3</w:t>
        </w:r>
      </w:fldSimple>
      <w:r w:rsidR="001E3CA1">
        <w:t>.</w:t>
      </w:r>
      <w:fldSimple w:instr=" SEQ Bảng \* ARABIC \s 2 ">
        <w:r w:rsidR="00CB772E">
          <w:rPr>
            <w:noProof/>
          </w:rPr>
          <w:t>27</w:t>
        </w:r>
      </w:fldSimple>
      <w:r>
        <w:t xml:space="preserve">: </w:t>
      </w:r>
      <w:r w:rsidRPr="002578B0">
        <w:t>Đặc tả</w:t>
      </w:r>
      <w:r>
        <w:t xml:space="preserve"> </w:t>
      </w:r>
      <w:r w:rsidRPr="002578B0">
        <w:t>Use Case Ghi nhận mất thẻ</w:t>
      </w:r>
      <w:bookmarkEnd w:id="99"/>
    </w:p>
    <w:p w14:paraId="7A982D02" w14:textId="77777777" w:rsidR="00793830" w:rsidRPr="00695AA4" w:rsidRDefault="00793830" w:rsidP="00EB742C">
      <w:pPr>
        <w:pStyle w:val="Heading4"/>
        <w:numPr>
          <w:ilvl w:val="2"/>
          <w:numId w:val="12"/>
        </w:numPr>
        <w:spacing w:line="360" w:lineRule="auto"/>
        <w:ind w:left="-284" w:firstLine="426"/>
        <w:rPr>
          <w:rFonts w:eastAsia="Times New Roman" w:cs="Times New Roman"/>
          <w:szCs w:val="26"/>
        </w:rPr>
      </w:pPr>
      <w:bookmarkStart w:id="100" w:name="_Toc236824668"/>
      <w:r w:rsidRPr="00695AA4">
        <w:rPr>
          <w:rFonts w:eastAsia="Times New Roman" w:cs="Times New Roman"/>
          <w:szCs w:val="26"/>
        </w:rPr>
        <w:t>Nhóm khách hàng</w:t>
      </w:r>
      <w:bookmarkEnd w:id="100"/>
    </w:p>
    <w:p w14:paraId="4218CB8B"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Thêm phương tiện cá nhân</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787"/>
        <w:gridCol w:w="7264"/>
      </w:tblGrid>
      <w:tr w:rsidR="00793830" w:rsidRPr="00695AA4" w14:paraId="03A9C895" w14:textId="77777777" w:rsidTr="00C20BA6">
        <w:tc>
          <w:tcPr>
            <w:tcW w:w="1871" w:type="dxa"/>
          </w:tcPr>
          <w:p w14:paraId="4C457E58" w14:textId="77777777" w:rsidR="00793830" w:rsidRPr="00695AA4" w:rsidRDefault="00793830" w:rsidP="00365A46">
            <w:pPr>
              <w:spacing w:line="360" w:lineRule="auto"/>
            </w:pPr>
            <w:r w:rsidRPr="00695AA4">
              <w:rPr>
                <w:rFonts w:eastAsia="Times New Roman"/>
                <w:b/>
              </w:rPr>
              <w:t>Mô tả</w:t>
            </w:r>
          </w:p>
        </w:tc>
        <w:tc>
          <w:tcPr>
            <w:tcW w:w="7880" w:type="dxa"/>
          </w:tcPr>
          <w:p w14:paraId="210CD08F" w14:textId="77777777" w:rsidR="00793830" w:rsidRPr="00695AA4" w:rsidRDefault="00793830" w:rsidP="00365A46">
            <w:pPr>
              <w:spacing w:after="80" w:line="360" w:lineRule="auto"/>
            </w:pPr>
            <w:r w:rsidRPr="00695AA4">
              <w:rPr>
                <w:rFonts w:eastAsia="Times New Roman"/>
              </w:rPr>
              <w:t>Cho phép khách hàng thêm xe vào hồ sơ để đăng ký vé tháng hoặc dùng cho quá trình xác minh ra vào bãi.</w:t>
            </w:r>
          </w:p>
        </w:tc>
      </w:tr>
      <w:tr w:rsidR="00793830" w:rsidRPr="00695AA4" w14:paraId="0084F8B6" w14:textId="77777777" w:rsidTr="00C20BA6">
        <w:tc>
          <w:tcPr>
            <w:tcW w:w="1871" w:type="dxa"/>
          </w:tcPr>
          <w:p w14:paraId="2380AC4F" w14:textId="77777777" w:rsidR="00793830" w:rsidRPr="00695AA4" w:rsidRDefault="00793830" w:rsidP="00365A46">
            <w:pPr>
              <w:spacing w:after="80" w:line="360" w:lineRule="auto"/>
            </w:pPr>
            <w:r w:rsidRPr="00695AA4">
              <w:rPr>
                <w:rFonts w:eastAsia="Times New Roman"/>
                <w:b/>
              </w:rPr>
              <w:t>Tác nhân</w:t>
            </w:r>
          </w:p>
          <w:p w14:paraId="1A5F24AC" w14:textId="77777777" w:rsidR="00793830" w:rsidRPr="00695AA4" w:rsidRDefault="00793830" w:rsidP="00365A46">
            <w:pPr>
              <w:spacing w:line="360" w:lineRule="auto"/>
            </w:pPr>
            <w:r w:rsidRPr="00695AA4">
              <w:rPr>
                <w:rFonts w:eastAsia="Times New Roman"/>
                <w:b/>
              </w:rPr>
              <w:t>kích hoạt</w:t>
            </w:r>
          </w:p>
        </w:tc>
        <w:tc>
          <w:tcPr>
            <w:tcW w:w="7880" w:type="dxa"/>
          </w:tcPr>
          <w:p w14:paraId="4F0EA962" w14:textId="77777777" w:rsidR="00793830" w:rsidRPr="00695AA4" w:rsidRDefault="00793830" w:rsidP="00365A46">
            <w:pPr>
              <w:spacing w:after="80" w:line="360" w:lineRule="auto"/>
            </w:pPr>
            <w:r w:rsidRPr="00695AA4">
              <w:rPr>
                <w:rFonts w:eastAsia="Times New Roman"/>
              </w:rPr>
              <w:t>Customer Active</w:t>
            </w:r>
          </w:p>
        </w:tc>
      </w:tr>
      <w:tr w:rsidR="00793830" w:rsidRPr="00695AA4" w14:paraId="7FF9C77F" w14:textId="77777777" w:rsidTr="00C20BA6">
        <w:tc>
          <w:tcPr>
            <w:tcW w:w="1871" w:type="dxa"/>
          </w:tcPr>
          <w:p w14:paraId="08460502" w14:textId="77777777" w:rsidR="00793830" w:rsidRPr="00695AA4" w:rsidRDefault="00793830" w:rsidP="00365A46">
            <w:pPr>
              <w:spacing w:after="80" w:line="360" w:lineRule="auto"/>
            </w:pPr>
            <w:r w:rsidRPr="00695AA4">
              <w:rPr>
                <w:rFonts w:eastAsia="Times New Roman"/>
                <w:b/>
              </w:rPr>
              <w:t>Tiền điều</w:t>
            </w:r>
          </w:p>
          <w:p w14:paraId="013ADB9F" w14:textId="77777777" w:rsidR="00793830" w:rsidRPr="00695AA4" w:rsidRDefault="00793830" w:rsidP="00365A46">
            <w:pPr>
              <w:spacing w:line="360" w:lineRule="auto"/>
            </w:pPr>
            <w:r w:rsidRPr="00695AA4">
              <w:rPr>
                <w:rFonts w:eastAsia="Times New Roman"/>
                <w:b/>
              </w:rPr>
              <w:t>kiện</w:t>
            </w:r>
          </w:p>
        </w:tc>
        <w:tc>
          <w:tcPr>
            <w:tcW w:w="7880" w:type="dxa"/>
          </w:tcPr>
          <w:p w14:paraId="4A082316" w14:textId="77777777" w:rsidR="00793830" w:rsidRPr="00695AA4" w:rsidRDefault="00793830" w:rsidP="00365A46">
            <w:pPr>
              <w:spacing w:after="80" w:line="360" w:lineRule="auto"/>
            </w:pPr>
            <w:r w:rsidRPr="00695AA4">
              <w:rPr>
                <w:rFonts w:eastAsia="Times New Roman"/>
              </w:rPr>
              <w:t>- Người dùng đã đăng nhập bằng tài khoản Customer.</w:t>
            </w:r>
          </w:p>
          <w:p w14:paraId="3536EDA8" w14:textId="77777777" w:rsidR="00793830" w:rsidRPr="00695AA4" w:rsidRDefault="00793830" w:rsidP="00365A46">
            <w:pPr>
              <w:spacing w:after="80" w:line="360" w:lineRule="auto"/>
            </w:pPr>
            <w:r w:rsidRPr="00695AA4">
              <w:rPr>
                <w:rFonts w:eastAsia="Times New Roman"/>
              </w:rPr>
              <w:t>- Hồ sơ khách hàng đã được duyệt và đang ở trạng thái hoạt động.</w:t>
            </w:r>
          </w:p>
          <w:p w14:paraId="17480785" w14:textId="77777777" w:rsidR="00793830" w:rsidRPr="00695AA4" w:rsidRDefault="00793830" w:rsidP="00365A46">
            <w:pPr>
              <w:spacing w:after="80" w:line="360" w:lineRule="auto"/>
            </w:pPr>
            <w:r w:rsidRPr="00695AA4">
              <w:rPr>
                <w:rFonts w:eastAsia="Times New Roman"/>
              </w:rPr>
              <w:t>- Loại xe cần đăng ký đã tồn tại và đang hoạt động trong hệ thống.</w:t>
            </w:r>
          </w:p>
          <w:p w14:paraId="415549B7" w14:textId="77777777" w:rsidR="00793830" w:rsidRPr="00695AA4" w:rsidRDefault="00793830" w:rsidP="00365A46">
            <w:pPr>
              <w:spacing w:after="80" w:line="360" w:lineRule="auto"/>
            </w:pPr>
            <w:r w:rsidRPr="00695AA4">
              <w:rPr>
                <w:rFonts w:eastAsia="Times New Roman"/>
              </w:rPr>
              <w:t>- Biển số xe chưa được đăng ký trùng trong hệ thống.</w:t>
            </w:r>
          </w:p>
        </w:tc>
      </w:tr>
      <w:tr w:rsidR="00793830" w:rsidRPr="00695AA4" w14:paraId="1AB30580" w14:textId="77777777" w:rsidTr="00C20BA6">
        <w:tc>
          <w:tcPr>
            <w:tcW w:w="1871" w:type="dxa"/>
          </w:tcPr>
          <w:p w14:paraId="2C67410F" w14:textId="77777777" w:rsidR="00793830" w:rsidRPr="00695AA4" w:rsidRDefault="00793830" w:rsidP="00365A46">
            <w:pPr>
              <w:spacing w:after="80" w:line="360" w:lineRule="auto"/>
            </w:pPr>
            <w:r w:rsidRPr="00695AA4">
              <w:rPr>
                <w:rFonts w:eastAsia="Times New Roman"/>
                <w:b/>
              </w:rPr>
              <w:t>Các bước</w:t>
            </w:r>
          </w:p>
          <w:p w14:paraId="1037A1E9" w14:textId="77777777" w:rsidR="00793830" w:rsidRPr="00695AA4" w:rsidRDefault="00793830" w:rsidP="00365A46">
            <w:pPr>
              <w:spacing w:line="360" w:lineRule="auto"/>
            </w:pPr>
            <w:r w:rsidRPr="00695AA4">
              <w:rPr>
                <w:rFonts w:eastAsia="Times New Roman"/>
                <w:b/>
              </w:rPr>
              <w:t>thực hiện</w:t>
            </w:r>
          </w:p>
        </w:tc>
        <w:tc>
          <w:tcPr>
            <w:tcW w:w="7880" w:type="dxa"/>
          </w:tcPr>
          <w:p w14:paraId="414B29BB" w14:textId="77777777" w:rsidR="00793830" w:rsidRPr="00695AA4" w:rsidRDefault="00793830" w:rsidP="00365A46">
            <w:pPr>
              <w:spacing w:after="80" w:line="360" w:lineRule="auto"/>
            </w:pPr>
            <w:r w:rsidRPr="00695AA4">
              <w:rPr>
                <w:rFonts w:eastAsia="Times New Roman"/>
              </w:rPr>
              <w:t>(1) Customer vào chức năng "Phương tiện của tôi".</w:t>
            </w:r>
          </w:p>
          <w:p w14:paraId="7B8CCCB6" w14:textId="77777777" w:rsidR="00793830" w:rsidRPr="00695AA4" w:rsidRDefault="00793830" w:rsidP="00365A46">
            <w:pPr>
              <w:spacing w:after="80" w:line="360" w:lineRule="auto"/>
            </w:pPr>
            <w:r w:rsidRPr="00695AA4">
              <w:rPr>
                <w:rFonts w:eastAsia="Times New Roman"/>
              </w:rPr>
              <w:t>(2) Chọn "Thêm phương tiện".</w:t>
            </w:r>
          </w:p>
          <w:p w14:paraId="639663E4" w14:textId="77777777" w:rsidR="00793830" w:rsidRPr="00695AA4" w:rsidRDefault="00793830" w:rsidP="00365A46">
            <w:pPr>
              <w:spacing w:after="80" w:line="360" w:lineRule="auto"/>
            </w:pPr>
            <w:r w:rsidRPr="00695AA4">
              <w:rPr>
                <w:rFonts w:eastAsia="Times New Roman"/>
              </w:rPr>
              <w:t>(3) Chọn loại xe.</w:t>
            </w:r>
          </w:p>
          <w:p w14:paraId="1B8312BF" w14:textId="77777777" w:rsidR="00793830" w:rsidRPr="00695AA4" w:rsidRDefault="00793830" w:rsidP="00365A46">
            <w:pPr>
              <w:spacing w:after="80" w:line="360" w:lineRule="auto"/>
            </w:pPr>
            <w:r w:rsidRPr="00695AA4">
              <w:rPr>
                <w:rFonts w:eastAsia="Times New Roman"/>
              </w:rPr>
              <w:t>(4) Nhập biển số xe.</w:t>
            </w:r>
          </w:p>
          <w:p w14:paraId="0E72F8F7" w14:textId="77777777" w:rsidR="00793830" w:rsidRPr="00695AA4" w:rsidRDefault="00793830" w:rsidP="00365A46">
            <w:pPr>
              <w:spacing w:after="80" w:line="360" w:lineRule="auto"/>
            </w:pPr>
            <w:r w:rsidRPr="00695AA4">
              <w:rPr>
                <w:rFonts w:eastAsia="Times New Roman"/>
              </w:rPr>
              <w:t>(5) Nhập hãng xe, màu xe và chọn xe mặc định nếu cần.</w:t>
            </w:r>
          </w:p>
          <w:p w14:paraId="6BC5CB75" w14:textId="77777777" w:rsidR="00793830" w:rsidRPr="00695AA4" w:rsidRDefault="00793830" w:rsidP="00365A46">
            <w:pPr>
              <w:spacing w:after="80" w:line="360" w:lineRule="auto"/>
            </w:pPr>
            <w:r w:rsidRPr="00695AA4">
              <w:rPr>
                <w:rFonts w:eastAsia="Times New Roman"/>
              </w:rPr>
              <w:t>(6) Nhấn "Lưu".</w:t>
            </w:r>
          </w:p>
          <w:p w14:paraId="1E1B3C65" w14:textId="77777777" w:rsidR="00793830" w:rsidRPr="00695AA4" w:rsidRDefault="00793830" w:rsidP="00365A46">
            <w:pPr>
              <w:spacing w:after="80" w:line="360" w:lineRule="auto"/>
            </w:pPr>
            <w:r w:rsidRPr="00695AA4">
              <w:rPr>
                <w:rFonts w:eastAsia="Times New Roman"/>
              </w:rPr>
              <w:t>(7) Hệ thống kiểm tra loại xe, định dạng biển số và trùng biển số.</w:t>
            </w:r>
          </w:p>
          <w:p w14:paraId="15E8AFF5" w14:textId="77777777" w:rsidR="00793830" w:rsidRPr="00695AA4" w:rsidRDefault="00793830" w:rsidP="00365A46">
            <w:pPr>
              <w:spacing w:after="80" w:line="360" w:lineRule="auto"/>
            </w:pPr>
            <w:r w:rsidRPr="00695AA4">
              <w:rPr>
                <w:rFonts w:eastAsia="Times New Roman"/>
              </w:rPr>
              <w:t>(8) Hệ thống tạo phương tiện mới ở trạng thái ACTIVE và hiển thị thông báo thành công.</w:t>
            </w:r>
          </w:p>
        </w:tc>
      </w:tr>
      <w:tr w:rsidR="00793830" w:rsidRPr="00695AA4" w14:paraId="72130325" w14:textId="77777777" w:rsidTr="00C20BA6">
        <w:tc>
          <w:tcPr>
            <w:tcW w:w="1871" w:type="dxa"/>
          </w:tcPr>
          <w:p w14:paraId="60E6BB84" w14:textId="77777777" w:rsidR="00793830" w:rsidRPr="00695AA4" w:rsidRDefault="00793830" w:rsidP="00365A46">
            <w:pPr>
              <w:spacing w:after="80" w:line="360" w:lineRule="auto"/>
            </w:pPr>
            <w:r w:rsidRPr="00695AA4">
              <w:rPr>
                <w:rFonts w:eastAsia="Times New Roman"/>
                <w:b/>
              </w:rPr>
              <w:t>Luồng thay</w:t>
            </w:r>
          </w:p>
          <w:p w14:paraId="0EB4A3C1" w14:textId="77777777" w:rsidR="00793830" w:rsidRPr="00695AA4" w:rsidRDefault="00793830" w:rsidP="00365A46">
            <w:pPr>
              <w:spacing w:after="80" w:line="360" w:lineRule="auto"/>
            </w:pPr>
            <w:r w:rsidRPr="00695AA4">
              <w:rPr>
                <w:rFonts w:eastAsia="Times New Roman"/>
                <w:b/>
              </w:rPr>
              <w:t>thế (Ngoại</w:t>
            </w:r>
          </w:p>
          <w:p w14:paraId="42FACCB3" w14:textId="77777777" w:rsidR="00793830" w:rsidRPr="00695AA4" w:rsidRDefault="00793830" w:rsidP="00365A46">
            <w:pPr>
              <w:spacing w:line="360" w:lineRule="auto"/>
            </w:pPr>
            <w:r w:rsidRPr="00695AA4">
              <w:rPr>
                <w:rFonts w:eastAsia="Times New Roman"/>
                <w:b/>
              </w:rPr>
              <w:t>lệ)</w:t>
            </w:r>
          </w:p>
        </w:tc>
        <w:tc>
          <w:tcPr>
            <w:tcW w:w="7880" w:type="dxa"/>
          </w:tcPr>
          <w:p w14:paraId="2A8BC19A" w14:textId="77777777" w:rsidR="00793830" w:rsidRPr="00695AA4" w:rsidRDefault="00793830" w:rsidP="00365A46">
            <w:pPr>
              <w:spacing w:after="80" w:line="360" w:lineRule="auto"/>
            </w:pPr>
            <w:r w:rsidRPr="00695AA4">
              <w:rPr>
                <w:rFonts w:eastAsia="Times New Roman"/>
              </w:rPr>
              <w:t>- Biển số đã tồn tại -&gt; Hệ thống báo lỗi và không cho lưu.</w:t>
            </w:r>
          </w:p>
          <w:p w14:paraId="4E8EEADD" w14:textId="77777777" w:rsidR="00793830" w:rsidRPr="00695AA4" w:rsidRDefault="00793830" w:rsidP="00365A46">
            <w:pPr>
              <w:spacing w:after="80" w:line="360" w:lineRule="auto"/>
            </w:pPr>
            <w:r w:rsidRPr="00695AA4">
              <w:rPr>
                <w:rFonts w:eastAsia="Times New Roman"/>
              </w:rPr>
              <w:t>- Loại xe không hợp lệ hoặc đã ngưng hoạt động -&gt; Hệ thống yêu cầu chọn loại xe khác.</w:t>
            </w:r>
          </w:p>
          <w:p w14:paraId="5BD509C8" w14:textId="77777777" w:rsidR="00793830" w:rsidRPr="00695AA4" w:rsidRDefault="00793830" w:rsidP="00365A46">
            <w:pPr>
              <w:spacing w:after="80" w:line="360" w:lineRule="auto"/>
            </w:pPr>
            <w:r w:rsidRPr="00695AA4">
              <w:rPr>
                <w:rFonts w:eastAsia="Times New Roman"/>
              </w:rPr>
              <w:t>- Thiếu biển số hoặc loại xe -&gt; Hệ thống yêu cầu nhập đủ.</w:t>
            </w:r>
          </w:p>
          <w:p w14:paraId="16E53445" w14:textId="77777777" w:rsidR="00793830" w:rsidRPr="00695AA4" w:rsidRDefault="00793830" w:rsidP="001C3365">
            <w:pPr>
              <w:keepNext/>
              <w:spacing w:after="80" w:line="360" w:lineRule="auto"/>
            </w:pPr>
            <w:r w:rsidRPr="00695AA4">
              <w:rPr>
                <w:rFonts w:eastAsia="Times New Roman"/>
              </w:rPr>
              <w:t>- Người dùng hủy thao tác -&gt; Hệ thống không tạo phương tiện.</w:t>
            </w:r>
          </w:p>
        </w:tc>
      </w:tr>
    </w:tbl>
    <w:p w14:paraId="0AA8C3E7" w14:textId="3D3ABAB8" w:rsidR="001C3365" w:rsidRDefault="001C3365">
      <w:pPr>
        <w:pStyle w:val="Caption"/>
      </w:pPr>
      <w:bookmarkStart w:id="101" w:name="_Toc236824451"/>
      <w:r>
        <w:t xml:space="preserve">Bảng </w:t>
      </w:r>
      <w:fldSimple w:instr=" STYLEREF 2 \s ">
        <w:r w:rsidR="00CB772E">
          <w:rPr>
            <w:noProof/>
          </w:rPr>
          <w:t>3</w:t>
        </w:r>
      </w:fldSimple>
      <w:r w:rsidR="001E3CA1">
        <w:t>.</w:t>
      </w:r>
      <w:fldSimple w:instr=" SEQ Bảng \* ARABIC \s 2 ">
        <w:r w:rsidR="00CB772E">
          <w:rPr>
            <w:noProof/>
          </w:rPr>
          <w:t>28</w:t>
        </w:r>
      </w:fldSimple>
      <w:r>
        <w:t xml:space="preserve">: </w:t>
      </w:r>
      <w:r w:rsidRPr="00B702A0">
        <w:t>Đặc tả</w:t>
      </w:r>
      <w:r>
        <w:t xml:space="preserve"> </w:t>
      </w:r>
      <w:r w:rsidRPr="00B702A0">
        <w:t>Use Case Thêm phương tiện cá nhân</w:t>
      </w:r>
      <w:bookmarkEnd w:id="101"/>
    </w:p>
    <w:p w14:paraId="36D4D02D"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Gửi yêu cầu đăng ký vé</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785"/>
        <w:gridCol w:w="7266"/>
      </w:tblGrid>
      <w:tr w:rsidR="00793830" w:rsidRPr="00695AA4" w14:paraId="0F938CF6" w14:textId="77777777" w:rsidTr="00C20BA6">
        <w:tc>
          <w:tcPr>
            <w:tcW w:w="1871" w:type="dxa"/>
          </w:tcPr>
          <w:p w14:paraId="1D43135C" w14:textId="77777777" w:rsidR="00793830" w:rsidRPr="00695AA4" w:rsidRDefault="00793830" w:rsidP="00365A46">
            <w:pPr>
              <w:spacing w:line="360" w:lineRule="auto"/>
            </w:pPr>
            <w:r w:rsidRPr="00695AA4">
              <w:rPr>
                <w:rFonts w:eastAsia="Times New Roman"/>
                <w:b/>
              </w:rPr>
              <w:t>Mô tả</w:t>
            </w:r>
          </w:p>
        </w:tc>
        <w:tc>
          <w:tcPr>
            <w:tcW w:w="7880" w:type="dxa"/>
          </w:tcPr>
          <w:p w14:paraId="314A6F10" w14:textId="77777777" w:rsidR="00793830" w:rsidRPr="00695AA4" w:rsidRDefault="00793830" w:rsidP="00365A46">
            <w:pPr>
              <w:spacing w:after="80" w:line="360" w:lineRule="auto"/>
            </w:pPr>
            <w:r w:rsidRPr="00695AA4">
              <w:rPr>
                <w:rFonts w:eastAsia="Times New Roman"/>
              </w:rPr>
              <w:t>Cho phép khách hàng gửi yêu cầu đăng ký vé tháng hoặc vé dài hạn cho một phương tiện đã đăng ký, chọn loại vé và thời gian hiệu lực để chờ quản lý duyệt.</w:t>
            </w:r>
          </w:p>
        </w:tc>
      </w:tr>
      <w:tr w:rsidR="00793830" w:rsidRPr="00695AA4" w14:paraId="107049FF" w14:textId="77777777" w:rsidTr="00C20BA6">
        <w:tc>
          <w:tcPr>
            <w:tcW w:w="1871" w:type="dxa"/>
          </w:tcPr>
          <w:p w14:paraId="2A936C2C" w14:textId="77777777" w:rsidR="00793830" w:rsidRPr="00695AA4" w:rsidRDefault="00793830" w:rsidP="00365A46">
            <w:pPr>
              <w:spacing w:after="80" w:line="360" w:lineRule="auto"/>
            </w:pPr>
            <w:r w:rsidRPr="00695AA4">
              <w:rPr>
                <w:rFonts w:eastAsia="Times New Roman"/>
                <w:b/>
              </w:rPr>
              <w:t>Tác nhân</w:t>
            </w:r>
          </w:p>
          <w:p w14:paraId="74A98D4D" w14:textId="77777777" w:rsidR="00793830" w:rsidRPr="00695AA4" w:rsidRDefault="00793830" w:rsidP="00365A46">
            <w:pPr>
              <w:spacing w:line="360" w:lineRule="auto"/>
            </w:pPr>
            <w:r w:rsidRPr="00695AA4">
              <w:rPr>
                <w:rFonts w:eastAsia="Times New Roman"/>
                <w:b/>
              </w:rPr>
              <w:t>kích hoạt</w:t>
            </w:r>
          </w:p>
        </w:tc>
        <w:tc>
          <w:tcPr>
            <w:tcW w:w="7880" w:type="dxa"/>
          </w:tcPr>
          <w:p w14:paraId="279EC174" w14:textId="77777777" w:rsidR="00793830" w:rsidRPr="00695AA4" w:rsidRDefault="00793830" w:rsidP="00365A46">
            <w:pPr>
              <w:spacing w:after="80" w:line="360" w:lineRule="auto"/>
            </w:pPr>
            <w:r w:rsidRPr="00695AA4">
              <w:rPr>
                <w:rFonts w:eastAsia="Times New Roman"/>
              </w:rPr>
              <w:t>Customer Active</w:t>
            </w:r>
          </w:p>
        </w:tc>
      </w:tr>
      <w:tr w:rsidR="00793830" w:rsidRPr="00695AA4" w14:paraId="5EC24AEA" w14:textId="77777777" w:rsidTr="00C20BA6">
        <w:tc>
          <w:tcPr>
            <w:tcW w:w="1871" w:type="dxa"/>
          </w:tcPr>
          <w:p w14:paraId="3ED380B9" w14:textId="77777777" w:rsidR="00793830" w:rsidRPr="00695AA4" w:rsidRDefault="00793830" w:rsidP="00365A46">
            <w:pPr>
              <w:spacing w:after="80" w:line="360" w:lineRule="auto"/>
            </w:pPr>
            <w:r w:rsidRPr="00695AA4">
              <w:rPr>
                <w:rFonts w:eastAsia="Times New Roman"/>
                <w:b/>
              </w:rPr>
              <w:t>Tiền điều</w:t>
            </w:r>
          </w:p>
          <w:p w14:paraId="52FDFED1" w14:textId="77777777" w:rsidR="00793830" w:rsidRPr="00695AA4" w:rsidRDefault="00793830" w:rsidP="00365A46">
            <w:pPr>
              <w:spacing w:line="360" w:lineRule="auto"/>
            </w:pPr>
            <w:r w:rsidRPr="00695AA4">
              <w:rPr>
                <w:rFonts w:eastAsia="Times New Roman"/>
                <w:b/>
              </w:rPr>
              <w:t>kiện</w:t>
            </w:r>
          </w:p>
        </w:tc>
        <w:tc>
          <w:tcPr>
            <w:tcW w:w="7880" w:type="dxa"/>
          </w:tcPr>
          <w:p w14:paraId="752567F2" w14:textId="77777777" w:rsidR="00793830" w:rsidRPr="00695AA4" w:rsidRDefault="00793830" w:rsidP="00365A46">
            <w:pPr>
              <w:spacing w:after="80" w:line="360" w:lineRule="auto"/>
            </w:pPr>
            <w:r w:rsidRPr="00695AA4">
              <w:rPr>
                <w:rFonts w:eastAsia="Times New Roman"/>
              </w:rPr>
              <w:t>- Người dùng đã đăng nhập bằng tài khoản Customer.</w:t>
            </w:r>
          </w:p>
          <w:p w14:paraId="3711AED1" w14:textId="77777777" w:rsidR="00793830" w:rsidRPr="00695AA4" w:rsidRDefault="00793830" w:rsidP="00365A46">
            <w:pPr>
              <w:spacing w:after="80" w:line="360" w:lineRule="auto"/>
            </w:pPr>
            <w:r w:rsidRPr="00695AA4">
              <w:rPr>
                <w:rFonts w:eastAsia="Times New Roman"/>
              </w:rPr>
              <w:t>- Hồ sơ khách hàng đã được duyệt và đang ở trạng thái hoạt động.</w:t>
            </w:r>
          </w:p>
          <w:p w14:paraId="3C6C642A" w14:textId="77777777" w:rsidR="00793830" w:rsidRPr="00695AA4" w:rsidRDefault="00793830" w:rsidP="00365A46">
            <w:pPr>
              <w:spacing w:after="80" w:line="360" w:lineRule="auto"/>
            </w:pPr>
            <w:r w:rsidRPr="00695AA4">
              <w:rPr>
                <w:rFonts w:eastAsia="Times New Roman"/>
              </w:rPr>
              <w:t>- Customer có ít nhất một phương tiện ACTIVE.</w:t>
            </w:r>
          </w:p>
          <w:p w14:paraId="254B69BD" w14:textId="77777777" w:rsidR="00793830" w:rsidRPr="00695AA4" w:rsidRDefault="00793830" w:rsidP="00365A46">
            <w:pPr>
              <w:spacing w:after="80" w:line="360" w:lineRule="auto"/>
            </w:pPr>
            <w:r w:rsidRPr="00695AA4">
              <w:rPr>
                <w:rFonts w:eastAsia="Times New Roman"/>
              </w:rPr>
              <w:t>- Loại vé và quy tắc giá phù hợp đã được cấu hình.</w:t>
            </w:r>
          </w:p>
          <w:p w14:paraId="59244044" w14:textId="77777777" w:rsidR="00793830" w:rsidRPr="00695AA4" w:rsidRDefault="00793830" w:rsidP="00365A46">
            <w:pPr>
              <w:spacing w:after="80" w:line="360" w:lineRule="auto"/>
            </w:pPr>
            <w:r w:rsidRPr="00695AA4">
              <w:rPr>
                <w:rFonts w:eastAsia="Times New Roman"/>
              </w:rPr>
              <w:t>- Phương tiện chưa có vé ACTIVE trùng thời gian.</w:t>
            </w:r>
          </w:p>
        </w:tc>
      </w:tr>
      <w:tr w:rsidR="00793830" w:rsidRPr="00695AA4" w14:paraId="7CBF0EA8" w14:textId="77777777" w:rsidTr="00C20BA6">
        <w:tc>
          <w:tcPr>
            <w:tcW w:w="1871" w:type="dxa"/>
          </w:tcPr>
          <w:p w14:paraId="5EC0E785" w14:textId="77777777" w:rsidR="00793830" w:rsidRPr="00695AA4" w:rsidRDefault="00793830" w:rsidP="00365A46">
            <w:pPr>
              <w:spacing w:after="80" w:line="360" w:lineRule="auto"/>
            </w:pPr>
            <w:r w:rsidRPr="00695AA4">
              <w:rPr>
                <w:rFonts w:eastAsia="Times New Roman"/>
                <w:b/>
              </w:rPr>
              <w:t>Các bước</w:t>
            </w:r>
          </w:p>
          <w:p w14:paraId="297EC477" w14:textId="77777777" w:rsidR="00793830" w:rsidRPr="00695AA4" w:rsidRDefault="00793830" w:rsidP="00365A46">
            <w:pPr>
              <w:spacing w:line="360" w:lineRule="auto"/>
            </w:pPr>
            <w:r w:rsidRPr="00695AA4">
              <w:rPr>
                <w:rFonts w:eastAsia="Times New Roman"/>
                <w:b/>
              </w:rPr>
              <w:t>thực hiện</w:t>
            </w:r>
          </w:p>
        </w:tc>
        <w:tc>
          <w:tcPr>
            <w:tcW w:w="7880" w:type="dxa"/>
          </w:tcPr>
          <w:p w14:paraId="7F43D953" w14:textId="77777777" w:rsidR="00793830" w:rsidRPr="00695AA4" w:rsidRDefault="00793830" w:rsidP="00365A46">
            <w:pPr>
              <w:spacing w:after="80" w:line="360" w:lineRule="auto"/>
            </w:pPr>
            <w:r w:rsidRPr="00695AA4">
              <w:rPr>
                <w:rFonts w:eastAsia="Times New Roman"/>
              </w:rPr>
              <w:t>(1) Customer mở chức năng "Đăng ký vé".</w:t>
            </w:r>
          </w:p>
          <w:p w14:paraId="68F54C05" w14:textId="77777777" w:rsidR="00793830" w:rsidRPr="00695AA4" w:rsidRDefault="00793830" w:rsidP="00365A46">
            <w:pPr>
              <w:spacing w:after="80" w:line="360" w:lineRule="auto"/>
            </w:pPr>
            <w:r w:rsidRPr="00695AA4">
              <w:rPr>
                <w:rFonts w:eastAsia="Times New Roman"/>
              </w:rPr>
              <w:t>(2) Chọn phương tiện cần đăng ký.</w:t>
            </w:r>
          </w:p>
          <w:p w14:paraId="25725A39" w14:textId="77777777" w:rsidR="00793830" w:rsidRPr="00695AA4" w:rsidRDefault="00793830" w:rsidP="00365A46">
            <w:pPr>
              <w:spacing w:after="80" w:line="360" w:lineRule="auto"/>
            </w:pPr>
            <w:r w:rsidRPr="00695AA4">
              <w:rPr>
                <w:rFonts w:eastAsia="Times New Roman"/>
              </w:rPr>
              <w:t>(3) Chọn loại vé.</w:t>
            </w:r>
          </w:p>
          <w:p w14:paraId="2EFC0098" w14:textId="77777777" w:rsidR="00793830" w:rsidRPr="00695AA4" w:rsidRDefault="00793830" w:rsidP="00365A46">
            <w:pPr>
              <w:spacing w:after="80" w:line="360" w:lineRule="auto"/>
            </w:pPr>
            <w:r w:rsidRPr="00695AA4">
              <w:rPr>
                <w:rFonts w:eastAsia="Times New Roman"/>
              </w:rPr>
              <w:t>(4) Chọn ngày bắt đầu và ngày kết thúc hiệu lực.</w:t>
            </w:r>
          </w:p>
          <w:p w14:paraId="14AF906D" w14:textId="77777777" w:rsidR="00793830" w:rsidRPr="00695AA4" w:rsidRDefault="00793830" w:rsidP="00365A46">
            <w:pPr>
              <w:spacing w:after="80" w:line="360" w:lineRule="auto"/>
            </w:pPr>
            <w:r w:rsidRPr="00695AA4">
              <w:rPr>
                <w:rFonts w:eastAsia="Times New Roman"/>
              </w:rPr>
              <w:t>(5) Hệ thống tính giá dự kiến theo loại xe, loại vé và quy tắc giá.</w:t>
            </w:r>
          </w:p>
          <w:p w14:paraId="2E446AD5" w14:textId="77777777" w:rsidR="00793830" w:rsidRPr="00695AA4" w:rsidRDefault="00793830" w:rsidP="00365A46">
            <w:pPr>
              <w:spacing w:after="80" w:line="360" w:lineRule="auto"/>
            </w:pPr>
            <w:r w:rsidRPr="00695AA4">
              <w:rPr>
                <w:rFonts w:eastAsia="Times New Roman"/>
              </w:rPr>
              <w:t>(6) Customer kiểm tra thông tin đăng ký.</w:t>
            </w:r>
          </w:p>
          <w:p w14:paraId="11C340ED" w14:textId="77777777" w:rsidR="00793830" w:rsidRPr="00695AA4" w:rsidRDefault="00793830" w:rsidP="00365A46">
            <w:pPr>
              <w:spacing w:after="80" w:line="360" w:lineRule="auto"/>
            </w:pPr>
            <w:r w:rsidRPr="00695AA4">
              <w:rPr>
                <w:rFonts w:eastAsia="Times New Roman"/>
              </w:rPr>
              <w:t>(7) Nhấn "Gửi yêu cầu".</w:t>
            </w:r>
          </w:p>
          <w:p w14:paraId="0A9E8BE2" w14:textId="77777777" w:rsidR="00793830" w:rsidRPr="00695AA4" w:rsidRDefault="00793830" w:rsidP="00365A46">
            <w:pPr>
              <w:spacing w:after="80" w:line="360" w:lineRule="auto"/>
            </w:pPr>
            <w:r w:rsidRPr="00695AA4">
              <w:rPr>
                <w:rFonts w:eastAsia="Times New Roman"/>
              </w:rPr>
              <w:t>(8) Hệ thống tạo subscription ở trạng thái PENDING và ghi nhận yêu cầu chờ duyệt.</w:t>
            </w:r>
          </w:p>
          <w:p w14:paraId="7F691106" w14:textId="77777777" w:rsidR="00793830" w:rsidRPr="00695AA4" w:rsidRDefault="00793830" w:rsidP="00365A46">
            <w:pPr>
              <w:spacing w:after="80" w:line="360" w:lineRule="auto"/>
            </w:pPr>
            <w:r w:rsidRPr="00695AA4">
              <w:rPr>
                <w:rFonts w:eastAsia="Times New Roman"/>
              </w:rPr>
              <w:t>(9) Hệ thống hiển thị thông báo gửi yêu cầu thành công.</w:t>
            </w:r>
          </w:p>
        </w:tc>
      </w:tr>
      <w:tr w:rsidR="00793830" w:rsidRPr="00695AA4" w14:paraId="31DDB7D2" w14:textId="77777777" w:rsidTr="00C20BA6">
        <w:tc>
          <w:tcPr>
            <w:tcW w:w="1871" w:type="dxa"/>
          </w:tcPr>
          <w:p w14:paraId="48A2506C" w14:textId="77777777" w:rsidR="00793830" w:rsidRPr="00695AA4" w:rsidRDefault="00793830" w:rsidP="00365A46">
            <w:pPr>
              <w:spacing w:after="80" w:line="360" w:lineRule="auto"/>
            </w:pPr>
            <w:r w:rsidRPr="00695AA4">
              <w:rPr>
                <w:rFonts w:eastAsia="Times New Roman"/>
                <w:b/>
              </w:rPr>
              <w:t>Luồng thay</w:t>
            </w:r>
          </w:p>
          <w:p w14:paraId="15F40FC9" w14:textId="77777777" w:rsidR="00793830" w:rsidRPr="00695AA4" w:rsidRDefault="00793830" w:rsidP="00365A46">
            <w:pPr>
              <w:spacing w:after="80" w:line="360" w:lineRule="auto"/>
            </w:pPr>
            <w:r w:rsidRPr="00695AA4">
              <w:rPr>
                <w:rFonts w:eastAsia="Times New Roman"/>
                <w:b/>
              </w:rPr>
              <w:t>thế (Ngoại</w:t>
            </w:r>
          </w:p>
          <w:p w14:paraId="4F0E4F9C" w14:textId="77777777" w:rsidR="00793830" w:rsidRPr="00695AA4" w:rsidRDefault="00793830" w:rsidP="00365A46">
            <w:pPr>
              <w:spacing w:line="360" w:lineRule="auto"/>
            </w:pPr>
            <w:r w:rsidRPr="00695AA4">
              <w:rPr>
                <w:rFonts w:eastAsia="Times New Roman"/>
                <w:b/>
              </w:rPr>
              <w:t>lệ)</w:t>
            </w:r>
          </w:p>
        </w:tc>
        <w:tc>
          <w:tcPr>
            <w:tcW w:w="7880" w:type="dxa"/>
          </w:tcPr>
          <w:p w14:paraId="7310F959" w14:textId="77777777" w:rsidR="00793830" w:rsidRPr="00695AA4" w:rsidRDefault="00793830" w:rsidP="00365A46">
            <w:pPr>
              <w:spacing w:after="80" w:line="360" w:lineRule="auto"/>
            </w:pPr>
            <w:r w:rsidRPr="00695AA4">
              <w:rPr>
                <w:rFonts w:eastAsia="Times New Roman"/>
              </w:rPr>
              <w:t>- Chưa có phương tiện hợp lệ -&gt; Hệ thống yêu cầu thêm phương tiện trước.</w:t>
            </w:r>
          </w:p>
          <w:p w14:paraId="6D3AB7D3" w14:textId="77777777" w:rsidR="00793830" w:rsidRPr="00695AA4" w:rsidRDefault="00793830" w:rsidP="00365A46">
            <w:pPr>
              <w:spacing w:after="80" w:line="360" w:lineRule="auto"/>
            </w:pPr>
            <w:r w:rsidRPr="00695AA4">
              <w:rPr>
                <w:rFonts w:eastAsia="Times New Roman"/>
              </w:rPr>
              <w:t>- Thời gian hiệu lực không hợp lệ -&gt; Hệ thống yêu cầu chọn lại ngày.</w:t>
            </w:r>
          </w:p>
          <w:p w14:paraId="00AB1A75" w14:textId="77777777" w:rsidR="00793830" w:rsidRPr="00695AA4" w:rsidRDefault="00793830" w:rsidP="00365A46">
            <w:pPr>
              <w:spacing w:after="80" w:line="360" w:lineRule="auto"/>
            </w:pPr>
            <w:r w:rsidRPr="00695AA4">
              <w:rPr>
                <w:rFonts w:eastAsia="Times New Roman"/>
              </w:rPr>
              <w:t>- Xe đã có vé ACTIVE trùng thời gian -&gt; Hệ thống không cho gửi yêu cầu mới.</w:t>
            </w:r>
          </w:p>
          <w:p w14:paraId="3F22B745" w14:textId="77777777" w:rsidR="00793830" w:rsidRPr="00695AA4" w:rsidRDefault="00793830" w:rsidP="001C3365">
            <w:pPr>
              <w:keepNext/>
              <w:spacing w:after="80" w:line="360" w:lineRule="auto"/>
            </w:pPr>
            <w:r w:rsidRPr="00695AA4">
              <w:rPr>
                <w:rFonts w:eastAsia="Times New Roman"/>
              </w:rPr>
              <w:t>- Không tìm thấy quy tắc giá phù hợp -&gt; Hệ thống thông báo chưa thể đăng ký.</w:t>
            </w:r>
          </w:p>
        </w:tc>
      </w:tr>
    </w:tbl>
    <w:p w14:paraId="5A29FCE0" w14:textId="2E5C0C6A" w:rsidR="001C3365" w:rsidRDefault="001C3365">
      <w:pPr>
        <w:pStyle w:val="Caption"/>
      </w:pPr>
      <w:bookmarkStart w:id="102" w:name="_Toc236824452"/>
      <w:r>
        <w:t xml:space="preserve">Bảng </w:t>
      </w:r>
      <w:fldSimple w:instr=" STYLEREF 2 \s ">
        <w:r w:rsidR="00CB772E">
          <w:rPr>
            <w:noProof/>
          </w:rPr>
          <w:t>3</w:t>
        </w:r>
      </w:fldSimple>
      <w:r w:rsidR="001E3CA1">
        <w:t>.</w:t>
      </w:r>
      <w:fldSimple w:instr=" SEQ Bảng \* ARABIC \s 2 ">
        <w:r w:rsidR="00CB772E">
          <w:rPr>
            <w:noProof/>
          </w:rPr>
          <w:t>29</w:t>
        </w:r>
      </w:fldSimple>
      <w:r>
        <w:t xml:space="preserve">: </w:t>
      </w:r>
      <w:r w:rsidRPr="009746F4">
        <w:t>Đặc tả</w:t>
      </w:r>
      <w:r>
        <w:t xml:space="preserve"> </w:t>
      </w:r>
      <w:r w:rsidRPr="009746F4">
        <w:t>Use Case Gửi yêu cầu đăng ký vé</w:t>
      </w:r>
      <w:bookmarkEnd w:id="102"/>
    </w:p>
    <w:p w14:paraId="01D03476" w14:textId="77777777" w:rsidR="00793830" w:rsidRPr="00695AA4"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Xem lịch sử gửi xe</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20" w:type="dxa"/>
          <w:left w:w="120" w:type="dxa"/>
          <w:bottom w:w="120" w:type="dxa"/>
          <w:right w:w="120" w:type="dxa"/>
        </w:tblCellMar>
        <w:tblLook w:val="04A0" w:firstRow="1" w:lastRow="0" w:firstColumn="1" w:lastColumn="0" w:noHBand="0" w:noVBand="1"/>
      </w:tblPr>
      <w:tblGrid>
        <w:gridCol w:w="1787"/>
        <w:gridCol w:w="7264"/>
      </w:tblGrid>
      <w:tr w:rsidR="00793830" w:rsidRPr="00695AA4" w14:paraId="254D995B" w14:textId="77777777" w:rsidTr="00C20BA6">
        <w:tc>
          <w:tcPr>
            <w:tcW w:w="1871" w:type="dxa"/>
          </w:tcPr>
          <w:p w14:paraId="2B7935A3" w14:textId="77777777" w:rsidR="00793830" w:rsidRPr="00695AA4" w:rsidRDefault="00793830" w:rsidP="00365A46">
            <w:pPr>
              <w:spacing w:line="360" w:lineRule="auto"/>
            </w:pPr>
            <w:r w:rsidRPr="00695AA4">
              <w:rPr>
                <w:rFonts w:eastAsia="Times New Roman"/>
                <w:b/>
              </w:rPr>
              <w:t>Mô tả</w:t>
            </w:r>
          </w:p>
        </w:tc>
        <w:tc>
          <w:tcPr>
            <w:tcW w:w="7880" w:type="dxa"/>
          </w:tcPr>
          <w:p w14:paraId="640B6C7B" w14:textId="77777777" w:rsidR="00793830" w:rsidRPr="00695AA4" w:rsidRDefault="00793830" w:rsidP="00365A46">
            <w:pPr>
              <w:spacing w:after="80" w:line="360" w:lineRule="auto"/>
            </w:pPr>
            <w:r w:rsidRPr="00695AA4">
              <w:rPr>
                <w:rFonts w:eastAsia="Times New Roman"/>
              </w:rPr>
              <w:t>Cho phép khách hàng xem lịch sử các phiên gửi xe của mình, bao gồm thời gian vào ra, biển số, thẻ, loại xe, trạng thái và chi phí phát sinh.</w:t>
            </w:r>
          </w:p>
        </w:tc>
      </w:tr>
      <w:tr w:rsidR="00793830" w:rsidRPr="00695AA4" w14:paraId="5B594AAD" w14:textId="77777777" w:rsidTr="00C20BA6">
        <w:tc>
          <w:tcPr>
            <w:tcW w:w="1871" w:type="dxa"/>
          </w:tcPr>
          <w:p w14:paraId="2D00F667" w14:textId="77777777" w:rsidR="00793830" w:rsidRPr="00695AA4" w:rsidRDefault="00793830" w:rsidP="00365A46">
            <w:pPr>
              <w:spacing w:after="80" w:line="360" w:lineRule="auto"/>
            </w:pPr>
            <w:r w:rsidRPr="00695AA4">
              <w:rPr>
                <w:rFonts w:eastAsia="Times New Roman"/>
                <w:b/>
              </w:rPr>
              <w:t>Tác nhân</w:t>
            </w:r>
          </w:p>
          <w:p w14:paraId="18F985B1" w14:textId="77777777" w:rsidR="00793830" w:rsidRPr="00695AA4" w:rsidRDefault="00793830" w:rsidP="00365A46">
            <w:pPr>
              <w:spacing w:line="360" w:lineRule="auto"/>
            </w:pPr>
            <w:r w:rsidRPr="00695AA4">
              <w:rPr>
                <w:rFonts w:eastAsia="Times New Roman"/>
                <w:b/>
              </w:rPr>
              <w:t>kích hoạt</w:t>
            </w:r>
          </w:p>
        </w:tc>
        <w:tc>
          <w:tcPr>
            <w:tcW w:w="7880" w:type="dxa"/>
          </w:tcPr>
          <w:p w14:paraId="378A9A96" w14:textId="77777777" w:rsidR="00793830" w:rsidRPr="00695AA4" w:rsidRDefault="00793830" w:rsidP="00365A46">
            <w:pPr>
              <w:spacing w:after="80" w:line="360" w:lineRule="auto"/>
            </w:pPr>
            <w:r w:rsidRPr="00695AA4">
              <w:rPr>
                <w:rFonts w:eastAsia="Times New Roman"/>
              </w:rPr>
              <w:t>Customer Active</w:t>
            </w:r>
          </w:p>
        </w:tc>
      </w:tr>
      <w:tr w:rsidR="00793830" w:rsidRPr="00695AA4" w14:paraId="4899A645" w14:textId="77777777" w:rsidTr="00C20BA6">
        <w:tc>
          <w:tcPr>
            <w:tcW w:w="1871" w:type="dxa"/>
          </w:tcPr>
          <w:p w14:paraId="0B92B50E" w14:textId="77777777" w:rsidR="00793830" w:rsidRPr="00695AA4" w:rsidRDefault="00793830" w:rsidP="00365A46">
            <w:pPr>
              <w:spacing w:after="80" w:line="360" w:lineRule="auto"/>
            </w:pPr>
            <w:r w:rsidRPr="00695AA4">
              <w:rPr>
                <w:rFonts w:eastAsia="Times New Roman"/>
                <w:b/>
              </w:rPr>
              <w:t>Tiền điều</w:t>
            </w:r>
          </w:p>
          <w:p w14:paraId="16388446" w14:textId="77777777" w:rsidR="00793830" w:rsidRPr="00695AA4" w:rsidRDefault="00793830" w:rsidP="00365A46">
            <w:pPr>
              <w:spacing w:line="360" w:lineRule="auto"/>
            </w:pPr>
            <w:r w:rsidRPr="00695AA4">
              <w:rPr>
                <w:rFonts w:eastAsia="Times New Roman"/>
                <w:b/>
              </w:rPr>
              <w:t>kiện</w:t>
            </w:r>
          </w:p>
        </w:tc>
        <w:tc>
          <w:tcPr>
            <w:tcW w:w="7880" w:type="dxa"/>
          </w:tcPr>
          <w:p w14:paraId="11372F06" w14:textId="77777777" w:rsidR="00793830" w:rsidRPr="00695AA4" w:rsidRDefault="00793830" w:rsidP="00365A46">
            <w:pPr>
              <w:spacing w:after="80" w:line="360" w:lineRule="auto"/>
            </w:pPr>
            <w:r w:rsidRPr="00695AA4">
              <w:rPr>
                <w:rFonts w:eastAsia="Times New Roman"/>
              </w:rPr>
              <w:t>- Người dùng đã đăng nhập bằng tài khoản Customer.</w:t>
            </w:r>
          </w:p>
          <w:p w14:paraId="0D13B87F" w14:textId="77777777" w:rsidR="00793830" w:rsidRPr="00695AA4" w:rsidRDefault="00793830" w:rsidP="00365A46">
            <w:pPr>
              <w:spacing w:after="80" w:line="360" w:lineRule="auto"/>
            </w:pPr>
            <w:r w:rsidRPr="00695AA4">
              <w:rPr>
                <w:rFonts w:eastAsia="Times New Roman"/>
              </w:rPr>
              <w:t>- Hồ sơ khách hàng đã được duyệt và đang ở trạng thái hoạt động.</w:t>
            </w:r>
          </w:p>
        </w:tc>
      </w:tr>
      <w:tr w:rsidR="00793830" w:rsidRPr="00695AA4" w14:paraId="7281102A" w14:textId="77777777" w:rsidTr="00C20BA6">
        <w:tc>
          <w:tcPr>
            <w:tcW w:w="1871" w:type="dxa"/>
          </w:tcPr>
          <w:p w14:paraId="498C7F81" w14:textId="77777777" w:rsidR="00793830" w:rsidRPr="00695AA4" w:rsidRDefault="00793830" w:rsidP="00365A46">
            <w:pPr>
              <w:spacing w:after="80" w:line="360" w:lineRule="auto"/>
            </w:pPr>
            <w:r w:rsidRPr="00695AA4">
              <w:rPr>
                <w:rFonts w:eastAsia="Times New Roman"/>
                <w:b/>
              </w:rPr>
              <w:t>Các bước</w:t>
            </w:r>
          </w:p>
          <w:p w14:paraId="2E045AEB" w14:textId="77777777" w:rsidR="00793830" w:rsidRPr="00695AA4" w:rsidRDefault="00793830" w:rsidP="00365A46">
            <w:pPr>
              <w:spacing w:line="360" w:lineRule="auto"/>
            </w:pPr>
            <w:r w:rsidRPr="00695AA4">
              <w:rPr>
                <w:rFonts w:eastAsia="Times New Roman"/>
                <w:b/>
              </w:rPr>
              <w:t>thực hiện</w:t>
            </w:r>
          </w:p>
        </w:tc>
        <w:tc>
          <w:tcPr>
            <w:tcW w:w="7880" w:type="dxa"/>
          </w:tcPr>
          <w:p w14:paraId="7820C827" w14:textId="77777777" w:rsidR="00793830" w:rsidRPr="00695AA4" w:rsidRDefault="00793830" w:rsidP="00365A46">
            <w:pPr>
              <w:spacing w:after="80" w:line="360" w:lineRule="auto"/>
            </w:pPr>
            <w:r w:rsidRPr="00695AA4">
              <w:rPr>
                <w:rFonts w:eastAsia="Times New Roman"/>
              </w:rPr>
              <w:t>(1) Customer chọn chức năng "Lịch sử gửi xe".</w:t>
            </w:r>
          </w:p>
          <w:p w14:paraId="1CAB77C2" w14:textId="77777777" w:rsidR="00793830" w:rsidRPr="00695AA4" w:rsidRDefault="00793830" w:rsidP="00365A46">
            <w:pPr>
              <w:spacing w:after="80" w:line="360" w:lineRule="auto"/>
            </w:pPr>
            <w:r w:rsidRPr="00695AA4">
              <w:rPr>
                <w:rFonts w:eastAsia="Times New Roman"/>
              </w:rPr>
              <w:t>(2) Chọn khoảng thời gian hoặc phương tiện cần xem nếu muốn lọc.</w:t>
            </w:r>
          </w:p>
          <w:p w14:paraId="791DFD0E" w14:textId="77777777" w:rsidR="00793830" w:rsidRPr="00695AA4" w:rsidRDefault="00793830" w:rsidP="00365A46">
            <w:pPr>
              <w:spacing w:after="80" w:line="360" w:lineRule="auto"/>
            </w:pPr>
            <w:r w:rsidRPr="00695AA4">
              <w:rPr>
                <w:rFonts w:eastAsia="Times New Roman"/>
              </w:rPr>
              <w:t>(3) Nhấn "Tìm kiếm".</w:t>
            </w:r>
          </w:p>
          <w:p w14:paraId="0E81E90A" w14:textId="77777777" w:rsidR="00793830" w:rsidRPr="00695AA4" w:rsidRDefault="00793830" w:rsidP="00365A46">
            <w:pPr>
              <w:spacing w:after="80" w:line="360" w:lineRule="auto"/>
            </w:pPr>
            <w:r w:rsidRPr="00695AA4">
              <w:rPr>
                <w:rFonts w:eastAsia="Times New Roman"/>
              </w:rPr>
              <w:t>(4) Hệ thống truy xuất các parking session gắn với customer hoặc phương tiện của customer.</w:t>
            </w:r>
          </w:p>
          <w:p w14:paraId="28D5EE4A" w14:textId="77777777" w:rsidR="00793830" w:rsidRPr="00695AA4" w:rsidRDefault="00793830" w:rsidP="00365A46">
            <w:pPr>
              <w:spacing w:after="80" w:line="360" w:lineRule="auto"/>
            </w:pPr>
            <w:r w:rsidRPr="00695AA4">
              <w:rPr>
                <w:rFonts w:eastAsia="Times New Roman"/>
              </w:rPr>
              <w:t>(5) Hệ thống hiển thị danh sách phiên gửi xe.</w:t>
            </w:r>
          </w:p>
          <w:p w14:paraId="32235590" w14:textId="77777777" w:rsidR="00793830" w:rsidRPr="00695AA4" w:rsidRDefault="00793830" w:rsidP="00365A46">
            <w:pPr>
              <w:spacing w:after="80" w:line="360" w:lineRule="auto"/>
            </w:pPr>
            <w:r w:rsidRPr="00695AA4">
              <w:rPr>
                <w:rFonts w:eastAsia="Times New Roman"/>
              </w:rPr>
              <w:t>(6) Customer chọn một phiên để xem chi tiết.</w:t>
            </w:r>
          </w:p>
          <w:p w14:paraId="1096567F" w14:textId="77777777" w:rsidR="00793830" w:rsidRPr="00695AA4" w:rsidRDefault="00793830" w:rsidP="00365A46">
            <w:pPr>
              <w:spacing w:after="80" w:line="360" w:lineRule="auto"/>
            </w:pPr>
            <w:r w:rsidRPr="00695AA4">
              <w:rPr>
                <w:rFonts w:eastAsia="Times New Roman"/>
              </w:rPr>
              <w:t>(7) Hệ thống hiển thị biển số vào/ra, thời gian vào/ra, trạng thái, tổng phí và thông tin hóa đơn nếu có.</w:t>
            </w:r>
          </w:p>
        </w:tc>
      </w:tr>
      <w:tr w:rsidR="00793830" w:rsidRPr="00695AA4" w14:paraId="0F7F0F32" w14:textId="77777777" w:rsidTr="00C20BA6">
        <w:tc>
          <w:tcPr>
            <w:tcW w:w="1871" w:type="dxa"/>
          </w:tcPr>
          <w:p w14:paraId="5C5606C7" w14:textId="77777777" w:rsidR="00793830" w:rsidRPr="00695AA4" w:rsidRDefault="00793830" w:rsidP="00365A46">
            <w:pPr>
              <w:spacing w:after="80" w:line="360" w:lineRule="auto"/>
            </w:pPr>
            <w:r w:rsidRPr="00695AA4">
              <w:rPr>
                <w:rFonts w:eastAsia="Times New Roman"/>
                <w:b/>
              </w:rPr>
              <w:t>Luồng thay</w:t>
            </w:r>
          </w:p>
          <w:p w14:paraId="6B4EF34E" w14:textId="77777777" w:rsidR="00793830" w:rsidRPr="00695AA4" w:rsidRDefault="00793830" w:rsidP="00365A46">
            <w:pPr>
              <w:spacing w:after="80" w:line="360" w:lineRule="auto"/>
            </w:pPr>
            <w:r w:rsidRPr="00695AA4">
              <w:rPr>
                <w:rFonts w:eastAsia="Times New Roman"/>
                <w:b/>
              </w:rPr>
              <w:t>thế (Ngoại</w:t>
            </w:r>
          </w:p>
          <w:p w14:paraId="4ED8F092" w14:textId="77777777" w:rsidR="00793830" w:rsidRPr="00695AA4" w:rsidRDefault="00793830" w:rsidP="00365A46">
            <w:pPr>
              <w:spacing w:line="360" w:lineRule="auto"/>
            </w:pPr>
            <w:r w:rsidRPr="00695AA4">
              <w:rPr>
                <w:rFonts w:eastAsia="Times New Roman"/>
                <w:b/>
              </w:rPr>
              <w:t>lệ)</w:t>
            </w:r>
          </w:p>
        </w:tc>
        <w:tc>
          <w:tcPr>
            <w:tcW w:w="7880" w:type="dxa"/>
          </w:tcPr>
          <w:p w14:paraId="7391E6FB" w14:textId="77777777" w:rsidR="00793830" w:rsidRPr="00695AA4" w:rsidRDefault="00793830" w:rsidP="00365A46">
            <w:pPr>
              <w:spacing w:after="80" w:line="360" w:lineRule="auto"/>
            </w:pPr>
            <w:r w:rsidRPr="00695AA4">
              <w:rPr>
                <w:rFonts w:eastAsia="Times New Roman"/>
              </w:rPr>
              <w:t>- Không có lịch sử trong khoảng thời gian chọn -&gt; Hệ thống hiển thị danh sách rỗng.</w:t>
            </w:r>
          </w:p>
          <w:p w14:paraId="3F571223" w14:textId="77777777" w:rsidR="00793830" w:rsidRPr="00695AA4" w:rsidRDefault="00793830" w:rsidP="00365A46">
            <w:pPr>
              <w:spacing w:after="80" w:line="360" w:lineRule="auto"/>
            </w:pPr>
            <w:r w:rsidRPr="00695AA4">
              <w:rPr>
                <w:rFonts w:eastAsia="Times New Roman"/>
              </w:rPr>
              <w:t>- Khoảng thời gian không hợp lệ -&gt; Hệ thống yêu cầu chọn lại.</w:t>
            </w:r>
          </w:p>
          <w:p w14:paraId="0A5F925F" w14:textId="77777777" w:rsidR="00793830" w:rsidRPr="00695AA4" w:rsidRDefault="00793830" w:rsidP="001C3365">
            <w:pPr>
              <w:keepNext/>
              <w:spacing w:after="80" w:line="360" w:lineRule="auto"/>
            </w:pPr>
            <w:r w:rsidRPr="00695AA4">
              <w:rPr>
                <w:rFonts w:eastAsia="Times New Roman"/>
              </w:rPr>
              <w:t>- Customer cố truy cập phiên không thuộc về mình -&gt; Hệ thống chặn truy cập.</w:t>
            </w:r>
          </w:p>
        </w:tc>
      </w:tr>
    </w:tbl>
    <w:p w14:paraId="011F60B1" w14:textId="0D7AEC93" w:rsidR="00625320" w:rsidRPr="00625320" w:rsidRDefault="001C3365" w:rsidP="001C3365">
      <w:pPr>
        <w:pStyle w:val="Caption"/>
      </w:pPr>
      <w:bookmarkStart w:id="103" w:name="_Toc236824453"/>
      <w:r>
        <w:t xml:space="preserve">Bảng </w:t>
      </w:r>
      <w:fldSimple w:instr=" STYLEREF 2 \s ">
        <w:r w:rsidR="00CB772E">
          <w:rPr>
            <w:noProof/>
          </w:rPr>
          <w:t>3</w:t>
        </w:r>
      </w:fldSimple>
      <w:r w:rsidR="001E3CA1">
        <w:t>.</w:t>
      </w:r>
      <w:fldSimple w:instr=" SEQ Bảng \* ARABIC \s 2 ">
        <w:r w:rsidR="00CB772E">
          <w:rPr>
            <w:noProof/>
          </w:rPr>
          <w:t>30</w:t>
        </w:r>
      </w:fldSimple>
      <w:r>
        <w:t xml:space="preserve">: </w:t>
      </w:r>
      <w:r w:rsidRPr="003423E1">
        <w:t>Đặc tả</w:t>
      </w:r>
      <w:r>
        <w:t xml:space="preserve"> </w:t>
      </w:r>
      <w:r w:rsidRPr="003423E1">
        <w:t>Use Case Xem lịch sử gửi xe</w:t>
      </w:r>
      <w:bookmarkEnd w:id="103"/>
    </w:p>
    <w:p w14:paraId="1313C6DD" w14:textId="163219C0" w:rsidR="00793830" w:rsidRDefault="00793830" w:rsidP="00EB742C">
      <w:pPr>
        <w:pStyle w:val="Heading5"/>
        <w:numPr>
          <w:ilvl w:val="3"/>
          <w:numId w:val="12"/>
        </w:numPr>
        <w:spacing w:line="360" w:lineRule="auto"/>
        <w:ind w:left="0" w:firstLine="284"/>
        <w:rPr>
          <w:rFonts w:cs="Times New Roman"/>
          <w:szCs w:val="26"/>
        </w:rPr>
      </w:pPr>
      <w:r w:rsidRPr="00695AA4">
        <w:rPr>
          <w:rFonts w:cs="Times New Roman"/>
          <w:szCs w:val="26"/>
        </w:rPr>
        <w:t>Use Case Đăng ký tài khoản</w:t>
      </w:r>
    </w:p>
    <w:tbl>
      <w:tblPr>
        <w:tblW w:w="0" w:type="auto"/>
        <w:tblCellMar>
          <w:top w:w="15" w:type="dxa"/>
          <w:left w:w="15" w:type="dxa"/>
          <w:bottom w:w="15" w:type="dxa"/>
          <w:right w:w="15" w:type="dxa"/>
        </w:tblCellMar>
        <w:tblLook w:val="04A0" w:firstRow="1" w:lastRow="0" w:firstColumn="1" w:lastColumn="0" w:noHBand="0" w:noVBand="1"/>
      </w:tblPr>
      <w:tblGrid>
        <w:gridCol w:w="1317"/>
        <w:gridCol w:w="7744"/>
      </w:tblGrid>
      <w:tr w:rsidR="00625320" w:rsidRPr="00171D19" w14:paraId="33729934" w14:textId="77777777" w:rsidTr="003112CC">
        <w:trPr>
          <w:trHeight w:val="85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315FFED2" w14:textId="77777777" w:rsidR="00625320" w:rsidRPr="00171D19" w:rsidRDefault="00625320" w:rsidP="00365A46">
            <w:pPr>
              <w:spacing w:before="120" w:after="120" w:line="360" w:lineRule="auto"/>
              <w:rPr>
                <w:rFonts w:eastAsia="Times New Roman"/>
              </w:rPr>
            </w:pPr>
            <w:r w:rsidRPr="00171D19">
              <w:rPr>
                <w:rFonts w:eastAsia="Times New Roman"/>
                <w:b/>
                <w:bCs/>
                <w:color w:val="000000"/>
              </w:rPr>
              <w:t>Mô tả</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BF998D" w14:textId="77777777" w:rsidR="00625320" w:rsidRPr="00171D19" w:rsidRDefault="00625320" w:rsidP="00365A46">
            <w:pPr>
              <w:spacing w:before="120" w:after="120" w:line="360" w:lineRule="auto"/>
              <w:jc w:val="both"/>
              <w:rPr>
                <w:rFonts w:eastAsia="Times New Roman"/>
              </w:rPr>
            </w:pPr>
            <w:r w:rsidRPr="001E5C0B">
              <w:t>Cho phép người dùng mới tạo tài khoản khách hàng trên hệ thống. Người dùng cung cấp họ tên, tên đăng nhập, email và mật khẩu. Hệ thống tạo tài khoản trên Keycloak, lưu thông tin tài khoản trong hệ thống và gửi email xác thực cho người dùng.</w:t>
            </w:r>
          </w:p>
        </w:tc>
      </w:tr>
      <w:tr w:rsidR="00625320" w:rsidRPr="00171D19" w14:paraId="6784C4A6" w14:textId="77777777" w:rsidTr="003112CC">
        <w:trPr>
          <w:trHeight w:val="52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6C37B5" w14:textId="77777777" w:rsidR="00625320" w:rsidRPr="00171D19" w:rsidRDefault="00625320" w:rsidP="00365A46">
            <w:pPr>
              <w:spacing w:before="120" w:after="120" w:line="360" w:lineRule="auto"/>
              <w:rPr>
                <w:rFonts w:eastAsia="Times New Roman"/>
              </w:rPr>
            </w:pPr>
            <w:r w:rsidRPr="00171D19">
              <w:rPr>
                <w:rFonts w:eastAsia="Times New Roman"/>
                <w:b/>
                <w:bCs/>
                <w:color w:val="000000"/>
              </w:rPr>
              <w:t>Tác nhân kích hoạt</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28A1F019" w14:textId="77777777" w:rsidR="00625320" w:rsidRPr="00171D19" w:rsidRDefault="00625320" w:rsidP="00365A46">
            <w:pPr>
              <w:spacing w:before="120" w:after="120" w:line="360" w:lineRule="auto"/>
              <w:rPr>
                <w:rFonts w:eastAsia="Times New Roman"/>
              </w:rPr>
            </w:pPr>
            <w:r w:rsidRPr="00EB7645">
              <w:rPr>
                <w:rFonts w:eastAsia="Times New Roman"/>
                <w:color w:val="000000"/>
              </w:rPr>
              <w:t>Guest (Người dùng chưa có tài khoản)</w:t>
            </w:r>
          </w:p>
        </w:tc>
      </w:tr>
      <w:tr w:rsidR="00625320" w:rsidRPr="00171D19" w14:paraId="0743ACA8" w14:textId="77777777" w:rsidTr="003112CC">
        <w:trPr>
          <w:trHeight w:val="8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B78FEC7" w14:textId="77777777" w:rsidR="00625320" w:rsidRPr="00171D19" w:rsidRDefault="00625320" w:rsidP="00365A46">
            <w:pPr>
              <w:spacing w:before="120" w:after="120" w:line="360" w:lineRule="auto"/>
              <w:rPr>
                <w:rFonts w:eastAsia="Times New Roman"/>
              </w:rPr>
            </w:pPr>
            <w:r w:rsidRPr="00171D19">
              <w:rPr>
                <w:rFonts w:eastAsia="Times New Roman"/>
                <w:b/>
                <w:bCs/>
                <w:color w:val="000000"/>
              </w:rPr>
              <w:t>Tiền điều kiện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D2F668" w14:textId="77777777" w:rsidR="00625320" w:rsidRPr="00555207" w:rsidRDefault="00625320" w:rsidP="00EB742C">
            <w:pPr>
              <w:pStyle w:val="ListParagraph"/>
              <w:numPr>
                <w:ilvl w:val="0"/>
                <w:numId w:val="36"/>
              </w:numPr>
              <w:spacing w:before="240" w:after="240" w:line="360" w:lineRule="auto"/>
              <w:ind w:left="420"/>
              <w:jc w:val="both"/>
              <w:rPr>
                <w:rFonts w:eastAsia="Times New Roman"/>
              </w:rPr>
            </w:pPr>
            <w:r w:rsidRPr="001E5C0B">
              <w:rPr>
                <w:rFonts w:eastAsia="Times New Roman"/>
                <w:color w:val="000000"/>
              </w:rPr>
              <w:t>Hệ thống đang hoạt động bình thường. Dịch vụ Keycloak hoạt động bình thường. Email và tên đăng nhập chưa được sử dụng trong hệ thống.</w:t>
            </w:r>
          </w:p>
        </w:tc>
      </w:tr>
      <w:tr w:rsidR="00625320" w:rsidRPr="00171D19" w14:paraId="55C96780" w14:textId="77777777" w:rsidTr="003112CC">
        <w:trPr>
          <w:trHeight w:val="2347"/>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A435756" w14:textId="77777777" w:rsidR="00625320" w:rsidRPr="00171D19" w:rsidRDefault="00625320" w:rsidP="00365A46">
            <w:pPr>
              <w:spacing w:before="120" w:after="120" w:line="360" w:lineRule="auto"/>
              <w:rPr>
                <w:rFonts w:eastAsia="Times New Roman"/>
              </w:rPr>
            </w:pPr>
            <w:r w:rsidRPr="00171D19">
              <w:rPr>
                <w:rFonts w:eastAsia="Times New Roman"/>
                <w:b/>
                <w:bCs/>
                <w:color w:val="000000"/>
              </w:rPr>
              <w:t>Các bước thực hiện</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47A61D3" w14:textId="77777777" w:rsidR="00625320" w:rsidRDefault="00625320" w:rsidP="00EB742C">
            <w:pPr>
              <w:pStyle w:val="ListParagraph"/>
              <w:numPr>
                <w:ilvl w:val="0"/>
                <w:numId w:val="37"/>
              </w:numPr>
              <w:spacing w:before="120" w:after="120" w:line="360" w:lineRule="auto"/>
            </w:pPr>
            <w:r>
              <w:t>Người dùng truy cập trang đăng ký tài khoản.</w:t>
            </w:r>
          </w:p>
          <w:p w14:paraId="36079E7D" w14:textId="77777777" w:rsidR="00625320" w:rsidRDefault="00625320" w:rsidP="00EB742C">
            <w:pPr>
              <w:pStyle w:val="ListParagraph"/>
              <w:numPr>
                <w:ilvl w:val="0"/>
                <w:numId w:val="37"/>
              </w:numPr>
              <w:spacing w:before="120" w:after="120" w:line="360" w:lineRule="auto"/>
            </w:pPr>
            <w:r>
              <w:t>Giao diện hiển thị form đăng ký gồm: họ tên, tên đăng nhập, email, mật khẩu, nhập lại mật khẩu và checkbox đồng ý điều khoản.</w:t>
            </w:r>
          </w:p>
          <w:p w14:paraId="5D57FC26" w14:textId="77777777" w:rsidR="00625320" w:rsidRDefault="00625320" w:rsidP="00EB742C">
            <w:pPr>
              <w:pStyle w:val="ListParagraph"/>
              <w:numPr>
                <w:ilvl w:val="0"/>
                <w:numId w:val="37"/>
              </w:numPr>
              <w:spacing w:before="120" w:after="120" w:line="360" w:lineRule="auto"/>
            </w:pPr>
            <w:r>
              <w:t>Người dùng nhập thông tin đăng ký.</w:t>
            </w:r>
          </w:p>
          <w:p w14:paraId="1371165F" w14:textId="77777777" w:rsidR="00625320" w:rsidRDefault="00625320" w:rsidP="00EB742C">
            <w:pPr>
              <w:pStyle w:val="ListParagraph"/>
              <w:numPr>
                <w:ilvl w:val="0"/>
                <w:numId w:val="37"/>
              </w:numPr>
              <w:spacing w:before="120" w:after="120" w:line="360" w:lineRule="auto"/>
            </w:pPr>
            <w:r>
              <w:t>Người dùng tích chọn đồng ý điều khoản sử dụng và chính sách bảo mật.</w:t>
            </w:r>
          </w:p>
          <w:p w14:paraId="747408CF" w14:textId="77777777" w:rsidR="00625320" w:rsidRDefault="00625320" w:rsidP="00EB742C">
            <w:pPr>
              <w:pStyle w:val="ListParagraph"/>
              <w:numPr>
                <w:ilvl w:val="0"/>
                <w:numId w:val="37"/>
              </w:numPr>
              <w:spacing w:before="120" w:after="120" w:line="360" w:lineRule="auto"/>
            </w:pPr>
            <w:r>
              <w:t>Người dùng bấm nút đăng ký.</w:t>
            </w:r>
          </w:p>
          <w:p w14:paraId="2282E649" w14:textId="77777777" w:rsidR="00625320" w:rsidRDefault="00625320" w:rsidP="00EB742C">
            <w:pPr>
              <w:pStyle w:val="ListParagraph"/>
              <w:numPr>
                <w:ilvl w:val="0"/>
                <w:numId w:val="37"/>
              </w:numPr>
              <w:spacing w:before="120" w:after="120" w:line="360" w:lineRule="auto"/>
            </w:pPr>
            <w:r>
              <w:t>Giao diện kiểm tra dữ liệu nhập: thông tin bắt buộc, định dạng email và mật khẩu nhập lại có khớp hay không.</w:t>
            </w:r>
          </w:p>
          <w:p w14:paraId="12C94661" w14:textId="77777777" w:rsidR="00625320" w:rsidRDefault="00625320" w:rsidP="00EB742C">
            <w:pPr>
              <w:pStyle w:val="ListParagraph"/>
              <w:numPr>
                <w:ilvl w:val="0"/>
                <w:numId w:val="37"/>
              </w:numPr>
              <w:spacing w:before="120" w:after="120" w:line="360" w:lineRule="auto"/>
            </w:pPr>
            <w:r>
              <w:t>Giao diện gửi yêu cầu đăng ký đến hệ thống với các thông tin: họ tên, tên đăng nhập, email và mật khẩu.</w:t>
            </w:r>
          </w:p>
          <w:p w14:paraId="4E9DB222" w14:textId="77777777" w:rsidR="00625320" w:rsidRDefault="00625320" w:rsidP="00EB742C">
            <w:pPr>
              <w:pStyle w:val="ListParagraph"/>
              <w:numPr>
                <w:ilvl w:val="0"/>
                <w:numId w:val="37"/>
              </w:numPr>
              <w:spacing w:before="120" w:after="120" w:line="360" w:lineRule="auto"/>
            </w:pPr>
            <w:r>
              <w:t>Hệ thống chuẩn hóa và kiểm tra dữ liệu đăng ký.</w:t>
            </w:r>
          </w:p>
          <w:p w14:paraId="12C7935A" w14:textId="77777777" w:rsidR="00625320" w:rsidRDefault="00625320" w:rsidP="00EB742C">
            <w:pPr>
              <w:pStyle w:val="ListParagraph"/>
              <w:numPr>
                <w:ilvl w:val="0"/>
                <w:numId w:val="37"/>
              </w:numPr>
              <w:spacing w:before="120" w:after="120" w:line="360" w:lineRule="auto"/>
            </w:pPr>
            <w:r>
              <w:t>Hệ thống kiểm tra tên đăng nhập và email đã tồn tại hay chưa.</w:t>
            </w:r>
          </w:p>
          <w:p w14:paraId="0D6CA4BD" w14:textId="77777777" w:rsidR="00625320" w:rsidRDefault="00625320" w:rsidP="00EB742C">
            <w:pPr>
              <w:pStyle w:val="ListParagraph"/>
              <w:numPr>
                <w:ilvl w:val="0"/>
                <w:numId w:val="37"/>
              </w:numPr>
              <w:spacing w:before="120" w:after="120" w:line="360" w:lineRule="auto"/>
            </w:pPr>
            <w:r>
              <w:t>Nếu dữ liệu hợp lệ, hệ thống tạo người dùng trên Keycloak.</w:t>
            </w:r>
          </w:p>
          <w:p w14:paraId="1BF88D40" w14:textId="77777777" w:rsidR="00625320" w:rsidRDefault="00625320" w:rsidP="00EB742C">
            <w:pPr>
              <w:pStyle w:val="ListParagraph"/>
              <w:numPr>
                <w:ilvl w:val="0"/>
                <w:numId w:val="37"/>
              </w:numPr>
              <w:spacing w:before="120" w:after="120" w:line="360" w:lineRule="auto"/>
            </w:pPr>
            <w:r>
              <w:t>Hệ thống tạo hồ sơ người dùng tối thiểu và tạo tài khoản với vai trò mặc định là CUSTOMER.</w:t>
            </w:r>
          </w:p>
          <w:p w14:paraId="294F98A2" w14:textId="77777777" w:rsidR="00625320" w:rsidRDefault="00625320" w:rsidP="00EB742C">
            <w:pPr>
              <w:pStyle w:val="ListParagraph"/>
              <w:numPr>
                <w:ilvl w:val="0"/>
                <w:numId w:val="37"/>
              </w:numPr>
              <w:spacing w:before="120" w:after="120" w:line="360" w:lineRule="auto"/>
            </w:pPr>
            <w:r>
              <w:t>Tài khoản được lưu ở trạng thái PENDING, tức là chờ xác thực email.</w:t>
            </w:r>
          </w:p>
          <w:p w14:paraId="6D9F4428" w14:textId="77777777" w:rsidR="00625320" w:rsidRDefault="00625320" w:rsidP="00EB742C">
            <w:pPr>
              <w:pStyle w:val="ListParagraph"/>
              <w:numPr>
                <w:ilvl w:val="0"/>
                <w:numId w:val="37"/>
              </w:numPr>
              <w:spacing w:before="120" w:after="120" w:line="360" w:lineRule="auto"/>
            </w:pPr>
            <w:r>
              <w:t>Hệ thống liên kết tài khoản nội bộ với người dùng đã tạo trên Keycloak.</w:t>
            </w:r>
          </w:p>
          <w:p w14:paraId="1206B369" w14:textId="77777777" w:rsidR="00625320" w:rsidRDefault="00625320" w:rsidP="00EB742C">
            <w:pPr>
              <w:pStyle w:val="ListParagraph"/>
              <w:numPr>
                <w:ilvl w:val="0"/>
                <w:numId w:val="37"/>
              </w:numPr>
              <w:spacing w:before="120" w:after="120" w:line="360" w:lineRule="auto"/>
            </w:pPr>
            <w:r>
              <w:t>Hệ thống gửi email xác thực đến địa chỉ email của người dùng.</w:t>
            </w:r>
          </w:p>
          <w:p w14:paraId="261D86CF" w14:textId="77777777" w:rsidR="00625320" w:rsidRPr="00923CF8" w:rsidRDefault="00625320" w:rsidP="00EB742C">
            <w:pPr>
              <w:pStyle w:val="ListParagraph"/>
              <w:numPr>
                <w:ilvl w:val="0"/>
                <w:numId w:val="37"/>
              </w:numPr>
              <w:spacing w:before="120" w:after="120" w:line="360" w:lineRule="auto"/>
            </w:pPr>
            <w:r>
              <w:t>Giao diện thông báo đăng ký thành công và yêu cầu người dùng kiểm tra email để xác thực tài khoản.</w:t>
            </w:r>
            <w:r>
              <w:tab/>
            </w:r>
          </w:p>
        </w:tc>
      </w:tr>
      <w:tr w:rsidR="00625320" w:rsidRPr="00171D19" w14:paraId="2DAFE0D7" w14:textId="77777777" w:rsidTr="003112CC">
        <w:trPr>
          <w:trHeight w:val="528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2A946B19" w14:textId="77777777" w:rsidR="00625320" w:rsidRPr="00171D19" w:rsidRDefault="00625320" w:rsidP="00365A46">
            <w:pPr>
              <w:spacing w:before="120" w:after="120" w:line="360" w:lineRule="auto"/>
              <w:rPr>
                <w:rFonts w:eastAsia="Times New Roman"/>
                <w:b/>
                <w:bCs/>
                <w:color w:val="000000"/>
              </w:rPr>
            </w:pPr>
            <w:r w:rsidRPr="00555207">
              <w:rPr>
                <w:rFonts w:eastAsia="Times New Roman"/>
                <w:b/>
                <w:bCs/>
                <w:color w:val="000000"/>
              </w:rPr>
              <w:t>Luồng thay thế (Ngoại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1ADD7081" w14:textId="77777777" w:rsidR="00625320" w:rsidRPr="00817EA6" w:rsidRDefault="00625320" w:rsidP="00EB742C">
            <w:pPr>
              <w:pStyle w:val="ListParagraph"/>
              <w:numPr>
                <w:ilvl w:val="0"/>
                <w:numId w:val="36"/>
              </w:numPr>
              <w:spacing w:before="240" w:after="240" w:line="360" w:lineRule="auto"/>
              <w:ind w:left="420"/>
              <w:jc w:val="both"/>
              <w:rPr>
                <w:rFonts w:eastAsia="Times New Roman"/>
                <w:color w:val="000000"/>
              </w:rPr>
            </w:pPr>
            <w:r w:rsidRPr="00817EA6">
              <w:rPr>
                <w:rFonts w:eastAsia="Times New Roman"/>
                <w:color w:val="000000"/>
              </w:rPr>
              <w:t>Email đã được sử dụng: Tại bước (8), hệ thống trả về đối tượng khác null → Hệ thống hiển thị "Email này đã được sử dụng để đăng ký tài khoản!" và quay lại form.</w:t>
            </w:r>
          </w:p>
          <w:p w14:paraId="3C31D736" w14:textId="77777777" w:rsidR="00625320" w:rsidRPr="00817EA6" w:rsidRDefault="00625320" w:rsidP="00EB742C">
            <w:pPr>
              <w:pStyle w:val="ListParagraph"/>
              <w:numPr>
                <w:ilvl w:val="0"/>
                <w:numId w:val="36"/>
              </w:numPr>
              <w:spacing w:before="240" w:after="240" w:line="360" w:lineRule="auto"/>
              <w:ind w:left="420"/>
              <w:jc w:val="both"/>
              <w:rPr>
                <w:rFonts w:eastAsia="Times New Roman"/>
                <w:color w:val="000000"/>
              </w:rPr>
            </w:pPr>
            <w:r w:rsidRPr="00817EA6">
              <w:rPr>
                <w:rFonts w:eastAsia="Times New Roman"/>
                <w:color w:val="000000"/>
              </w:rPr>
              <w:t>Checkbox điều khoản không kiểm tra phía server:  Tại bước (4), form yêu cầu required trên checkbox "Tôi đồng ý với điều khoản", nhưng phía server không kiểm tra giá trị terms → Nếu request được gửi trực tiếp (bỏ qua client validation), hệ thống vẫn xử lý bình thường mà không cần đồng ý điều khoản.</w:t>
            </w:r>
          </w:p>
          <w:p w14:paraId="5F19FDFE" w14:textId="77777777" w:rsidR="00625320" w:rsidRPr="00817EA6" w:rsidRDefault="00625320" w:rsidP="00EB742C">
            <w:pPr>
              <w:pStyle w:val="ListParagraph"/>
              <w:numPr>
                <w:ilvl w:val="0"/>
                <w:numId w:val="36"/>
              </w:numPr>
              <w:spacing w:before="240" w:after="240" w:line="360" w:lineRule="auto"/>
              <w:ind w:left="420"/>
              <w:jc w:val="both"/>
              <w:rPr>
                <w:rFonts w:eastAsia="Times New Roman"/>
                <w:color w:val="000000"/>
              </w:rPr>
            </w:pPr>
            <w:r w:rsidRPr="00817EA6">
              <w:rPr>
                <w:rFonts w:eastAsia="Times New Roman"/>
                <w:color w:val="000000"/>
              </w:rPr>
              <w:t>Mật khẩu không khớp: Tại bước (7), nếu password ≠ confirmPassword → hệ thống hiển thị "Mật khẩu nhập lại không chính xác!" và quay lại form</w:t>
            </w:r>
          </w:p>
          <w:p w14:paraId="0331EF24" w14:textId="77777777" w:rsidR="00625320" w:rsidRPr="001A64E8" w:rsidRDefault="00625320" w:rsidP="00EB742C">
            <w:pPr>
              <w:pStyle w:val="ListParagraph"/>
              <w:keepNext/>
              <w:numPr>
                <w:ilvl w:val="0"/>
                <w:numId w:val="36"/>
              </w:numPr>
              <w:spacing w:before="240" w:after="240" w:line="360" w:lineRule="auto"/>
              <w:ind w:left="420"/>
              <w:jc w:val="both"/>
              <w:rPr>
                <w:color w:val="000000" w:themeColor="text1"/>
              </w:rPr>
            </w:pPr>
            <w:r w:rsidRPr="00817EA6">
              <w:rPr>
                <w:rFonts w:eastAsia="Times New Roman"/>
                <w:color w:val="000000"/>
              </w:rPr>
              <w:t>Email null hoặc sai định dạng: Tại bước (7), nếu email == null hoặc không khớp regex ^[a-zA-Z0-9_+&amp;*-]+(?:\.[a-zA-Z0-9_+&amp;*-]+)*@(?:[a-zA-Z0-9-]+\.)+[a-zA-Z]{2,7}$ → hệ thống hiển thị "Định dạng email không hợp lệ!" và quay lại form.</w:t>
            </w:r>
          </w:p>
        </w:tc>
      </w:tr>
    </w:tbl>
    <w:p w14:paraId="1B128AB5" w14:textId="0DEA6988" w:rsidR="00625320" w:rsidRPr="00625320" w:rsidRDefault="001C3365" w:rsidP="001C3365">
      <w:pPr>
        <w:pStyle w:val="Caption"/>
      </w:pPr>
      <w:bookmarkStart w:id="104" w:name="_Toc236824454"/>
      <w:r>
        <w:t xml:space="preserve">Bảng </w:t>
      </w:r>
      <w:fldSimple w:instr=" STYLEREF 2 \s ">
        <w:r w:rsidR="00CB772E">
          <w:rPr>
            <w:noProof/>
          </w:rPr>
          <w:t>3</w:t>
        </w:r>
      </w:fldSimple>
      <w:r w:rsidR="001E3CA1">
        <w:t>.</w:t>
      </w:r>
      <w:fldSimple w:instr=" SEQ Bảng \* ARABIC \s 2 ">
        <w:r w:rsidR="00CB772E">
          <w:rPr>
            <w:noProof/>
          </w:rPr>
          <w:t>31</w:t>
        </w:r>
      </w:fldSimple>
      <w:r>
        <w:t xml:space="preserve">: </w:t>
      </w:r>
      <w:r w:rsidRPr="002B1729">
        <w:t>Đặc tả</w:t>
      </w:r>
      <w:r>
        <w:t xml:space="preserve"> </w:t>
      </w:r>
      <w:r w:rsidRPr="002B1729">
        <w:t>Use Case Đăng ký tài khoản</w:t>
      </w:r>
      <w:bookmarkEnd w:id="104"/>
    </w:p>
    <w:p w14:paraId="6720959E" w14:textId="77E1CE81" w:rsidR="00793830" w:rsidRPr="00695AA4" w:rsidRDefault="00793830" w:rsidP="001C3365">
      <w:pPr>
        <w:pStyle w:val="Caption"/>
        <w:sectPr w:rsidR="00793830" w:rsidRPr="00695AA4" w:rsidSect="00120FF5">
          <w:headerReference w:type="default" r:id="rId34"/>
          <w:pgSz w:w="11906" w:h="16838" w:code="9"/>
          <w:pgMar w:top="1134" w:right="1134" w:bottom="1134" w:left="1701" w:header="720" w:footer="720" w:gutter="0"/>
          <w:cols w:space="720"/>
          <w:docGrid w:linePitch="360"/>
        </w:sectPr>
      </w:pPr>
    </w:p>
    <w:p w14:paraId="79FC8A33" w14:textId="2779E60C" w:rsidR="00D6119F" w:rsidRPr="007557AA" w:rsidRDefault="00D6119F" w:rsidP="007557AA">
      <w:pPr>
        <w:pStyle w:val="Heading2"/>
        <w:ind w:left="1560" w:hanging="993"/>
      </w:pPr>
      <w:bookmarkStart w:id="105" w:name="_Toc236824669"/>
      <w:r w:rsidRPr="007557AA">
        <w:t>PHÂN TÍCH VÀ THIẾT KẾ HỆ THỐNG</w:t>
      </w:r>
      <w:bookmarkEnd w:id="105"/>
      <w:r w:rsidR="007A0AAA" w:rsidRPr="007557AA">
        <w:t xml:space="preserve"> </w:t>
      </w:r>
    </w:p>
    <w:p w14:paraId="2B37F473" w14:textId="05EFADE1" w:rsidR="00D6119F" w:rsidRPr="00695AA4" w:rsidRDefault="00A6191F" w:rsidP="00EB742C">
      <w:pPr>
        <w:pStyle w:val="Heading3"/>
        <w:numPr>
          <w:ilvl w:val="1"/>
          <w:numId w:val="19"/>
        </w:numPr>
        <w:spacing w:line="360" w:lineRule="auto"/>
        <w:rPr>
          <w:rFonts w:cs="Times New Roman"/>
        </w:rPr>
      </w:pPr>
      <w:bookmarkStart w:id="106" w:name="_Toc236824670"/>
      <w:r w:rsidRPr="00695AA4">
        <w:rPr>
          <w:rFonts w:cs="Times New Roman"/>
        </w:rPr>
        <w:t>Thiết kế một số lược đồ tuần tự quan trọng</w:t>
      </w:r>
      <w:bookmarkEnd w:id="106"/>
    </w:p>
    <w:p w14:paraId="6503EEE1" w14:textId="5A5DE91C" w:rsidR="00A6191F" w:rsidRPr="00695AA4" w:rsidRDefault="00503FCD" w:rsidP="00EB742C">
      <w:pPr>
        <w:pStyle w:val="Heading4"/>
        <w:numPr>
          <w:ilvl w:val="2"/>
          <w:numId w:val="19"/>
        </w:numPr>
        <w:spacing w:line="360" w:lineRule="auto"/>
        <w:ind w:hanging="578"/>
        <w:rPr>
          <w:rFonts w:eastAsia="Times New Roman" w:cs="Times New Roman"/>
          <w:bCs/>
          <w:szCs w:val="26"/>
        </w:rPr>
      </w:pPr>
      <w:bookmarkStart w:id="107" w:name="_Toc236824671"/>
      <w:r>
        <w:rPr>
          <w:rFonts w:eastAsia="Times New Roman" w:cs="Times New Roman"/>
          <w:bCs/>
          <w:szCs w:val="26"/>
        </w:rPr>
        <w:t>Duyệt đ</w:t>
      </w:r>
      <w:r w:rsidR="00A6191F" w:rsidRPr="00695AA4">
        <w:rPr>
          <w:rFonts w:eastAsia="Times New Roman" w:cs="Times New Roman"/>
          <w:bCs/>
          <w:szCs w:val="26"/>
        </w:rPr>
        <w:t>ă</w:t>
      </w:r>
      <w:r w:rsidR="00C9431E">
        <w:rPr>
          <w:rFonts w:eastAsia="Times New Roman" w:cs="Times New Roman"/>
          <w:bCs/>
          <w:szCs w:val="26"/>
        </w:rPr>
        <w:t>ng ký vé tháng</w:t>
      </w:r>
      <w:bookmarkEnd w:id="107"/>
    </w:p>
    <w:p w14:paraId="2198EFC6" w14:textId="77777777" w:rsidR="001C3365" w:rsidRDefault="00503FCD" w:rsidP="001C3365">
      <w:pPr>
        <w:keepNext/>
        <w:spacing w:line="360" w:lineRule="auto"/>
      </w:pPr>
      <w:r w:rsidRPr="00503FCD">
        <w:rPr>
          <w:noProof/>
        </w:rPr>
        <w:drawing>
          <wp:inline distT="0" distB="0" distL="0" distR="0" wp14:anchorId="18F2C0F4" wp14:editId="33EAD1A1">
            <wp:extent cx="5562600" cy="579882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562600" cy="5798820"/>
                    </a:xfrm>
                    <a:prstGeom prst="rect">
                      <a:avLst/>
                    </a:prstGeom>
                    <a:noFill/>
                    <a:ln>
                      <a:noFill/>
                    </a:ln>
                  </pic:spPr>
                </pic:pic>
              </a:graphicData>
            </a:graphic>
          </wp:inline>
        </w:drawing>
      </w:r>
    </w:p>
    <w:p w14:paraId="71586B33" w14:textId="1335FF59" w:rsidR="008071FE" w:rsidRDefault="001C3365" w:rsidP="006B2D79">
      <w:pPr>
        <w:pStyle w:val="Caption"/>
      </w:pPr>
      <w:bookmarkStart w:id="108" w:name="_Toc236824384"/>
      <w:r>
        <w:t xml:space="preserve">Hình </w:t>
      </w:r>
      <w:fldSimple w:instr=" STYLEREF 2 \s ">
        <w:r w:rsidR="00CB772E">
          <w:rPr>
            <w:noProof/>
          </w:rPr>
          <w:t>4</w:t>
        </w:r>
      </w:fldSimple>
      <w:r w:rsidR="0003687E">
        <w:t>.</w:t>
      </w:r>
      <w:fldSimple w:instr=" SEQ Hình \* ARABIC \s 2 ">
        <w:r w:rsidR="00CB772E">
          <w:rPr>
            <w:noProof/>
          </w:rPr>
          <w:t>1</w:t>
        </w:r>
      </w:fldSimple>
      <w:r>
        <w:t>: Lược đồ tuần tự phê duyệt đăng ký vé</w:t>
      </w:r>
      <w:bookmarkEnd w:id="108"/>
    </w:p>
    <w:p w14:paraId="3AC323D3" w14:textId="77777777" w:rsidR="00503FCD" w:rsidRPr="00695AA4" w:rsidRDefault="00503FCD" w:rsidP="00365A46">
      <w:pPr>
        <w:spacing w:line="360" w:lineRule="auto"/>
      </w:pPr>
    </w:p>
    <w:p w14:paraId="26E0BB15" w14:textId="62928950" w:rsidR="00A6191F" w:rsidRPr="00695AA4" w:rsidRDefault="00C9431E" w:rsidP="00EB742C">
      <w:pPr>
        <w:pStyle w:val="Heading4"/>
        <w:numPr>
          <w:ilvl w:val="2"/>
          <w:numId w:val="19"/>
        </w:numPr>
        <w:spacing w:line="360" w:lineRule="auto"/>
        <w:ind w:hanging="578"/>
        <w:rPr>
          <w:rFonts w:eastAsia="Times New Roman" w:cs="Times New Roman"/>
          <w:bCs/>
          <w:szCs w:val="26"/>
        </w:rPr>
      </w:pPr>
      <w:bookmarkStart w:id="109" w:name="_Toc236824672"/>
      <w:r>
        <w:rPr>
          <w:rFonts w:eastAsia="Times New Roman" w:cs="Times New Roman"/>
          <w:bCs/>
          <w:szCs w:val="26"/>
        </w:rPr>
        <w:t>Check in</w:t>
      </w:r>
      <w:bookmarkEnd w:id="109"/>
    </w:p>
    <w:p w14:paraId="45DD8BC6" w14:textId="77777777" w:rsidR="001C3365" w:rsidRDefault="00683EBC" w:rsidP="001C3365">
      <w:pPr>
        <w:keepNext/>
        <w:spacing w:line="360" w:lineRule="auto"/>
      </w:pPr>
      <w:r w:rsidRPr="00A209CE">
        <w:rPr>
          <w:noProof/>
        </w:rPr>
        <w:drawing>
          <wp:inline distT="0" distB="0" distL="0" distR="0" wp14:anchorId="579E01C9" wp14:editId="7A8A23C1">
            <wp:extent cx="5972175" cy="6985635"/>
            <wp:effectExtent l="0" t="0" r="9525"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72175" cy="6985635"/>
                    </a:xfrm>
                    <a:prstGeom prst="rect">
                      <a:avLst/>
                    </a:prstGeom>
                    <a:noFill/>
                    <a:ln>
                      <a:noFill/>
                    </a:ln>
                  </pic:spPr>
                </pic:pic>
              </a:graphicData>
            </a:graphic>
          </wp:inline>
        </w:drawing>
      </w:r>
    </w:p>
    <w:p w14:paraId="1B3D9C56" w14:textId="066A2806" w:rsidR="008071FE" w:rsidRPr="00695AA4" w:rsidRDefault="001C3365" w:rsidP="006B2D79">
      <w:pPr>
        <w:pStyle w:val="Caption"/>
      </w:pPr>
      <w:bookmarkStart w:id="110" w:name="_Toc236824385"/>
      <w:r>
        <w:t xml:space="preserve">Hình </w:t>
      </w:r>
      <w:fldSimple w:instr=" STYLEREF 2 \s ">
        <w:r w:rsidR="00CB772E">
          <w:rPr>
            <w:noProof/>
          </w:rPr>
          <w:t>4</w:t>
        </w:r>
      </w:fldSimple>
      <w:r w:rsidR="0003687E">
        <w:t>.</w:t>
      </w:r>
      <w:fldSimple w:instr=" SEQ Hình \* ARABIC \s 2 ">
        <w:r w:rsidR="00CB772E">
          <w:rPr>
            <w:noProof/>
          </w:rPr>
          <w:t>2</w:t>
        </w:r>
      </w:fldSimple>
      <w:r>
        <w:t xml:space="preserve">: </w:t>
      </w:r>
      <w:r w:rsidRPr="004573F2">
        <w:t>Lược đồ tuần tự</w:t>
      </w:r>
      <w:r>
        <w:t xml:space="preserve"> ghi nhận xe vào</w:t>
      </w:r>
      <w:bookmarkEnd w:id="110"/>
    </w:p>
    <w:p w14:paraId="143ECF6E" w14:textId="7DCE2A15" w:rsidR="00A6191F" w:rsidRPr="00695AA4" w:rsidRDefault="00C9431E" w:rsidP="00EB742C">
      <w:pPr>
        <w:pStyle w:val="Heading4"/>
        <w:numPr>
          <w:ilvl w:val="2"/>
          <w:numId w:val="19"/>
        </w:numPr>
        <w:spacing w:line="360" w:lineRule="auto"/>
        <w:ind w:hanging="578"/>
        <w:rPr>
          <w:rFonts w:eastAsia="Times New Roman" w:cs="Times New Roman"/>
          <w:bCs/>
          <w:szCs w:val="26"/>
        </w:rPr>
      </w:pPr>
      <w:bookmarkStart w:id="111" w:name="_Toc236824673"/>
      <w:r>
        <w:rPr>
          <w:rFonts w:eastAsia="Times New Roman" w:cs="Times New Roman"/>
          <w:bCs/>
          <w:szCs w:val="26"/>
        </w:rPr>
        <w:t>Check out</w:t>
      </w:r>
      <w:bookmarkEnd w:id="111"/>
    </w:p>
    <w:p w14:paraId="2F8AC209" w14:textId="77777777" w:rsidR="001C3365" w:rsidRDefault="00683EBC" w:rsidP="001C3365">
      <w:pPr>
        <w:keepNext/>
        <w:spacing w:line="360" w:lineRule="auto"/>
        <w:jc w:val="center"/>
      </w:pPr>
      <w:r w:rsidRPr="00A209CE">
        <w:rPr>
          <w:noProof/>
        </w:rPr>
        <w:drawing>
          <wp:inline distT="0" distB="0" distL="0" distR="0" wp14:anchorId="1C3898D1" wp14:editId="41188E7A">
            <wp:extent cx="4975860" cy="74004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981733" cy="7409157"/>
                    </a:xfrm>
                    <a:prstGeom prst="rect">
                      <a:avLst/>
                    </a:prstGeom>
                    <a:noFill/>
                    <a:ln>
                      <a:noFill/>
                    </a:ln>
                  </pic:spPr>
                </pic:pic>
              </a:graphicData>
            </a:graphic>
          </wp:inline>
        </w:drawing>
      </w:r>
    </w:p>
    <w:p w14:paraId="3B019E9C" w14:textId="39C1C642" w:rsidR="008071FE" w:rsidRDefault="001C3365" w:rsidP="001C3365">
      <w:pPr>
        <w:pStyle w:val="Caption"/>
      </w:pPr>
      <w:bookmarkStart w:id="112" w:name="_Toc236824386"/>
      <w:r>
        <w:t xml:space="preserve">Hình </w:t>
      </w:r>
      <w:fldSimple w:instr=" STYLEREF 2 \s ">
        <w:r w:rsidR="00CB772E">
          <w:rPr>
            <w:noProof/>
          </w:rPr>
          <w:t>4</w:t>
        </w:r>
      </w:fldSimple>
      <w:r w:rsidR="0003687E">
        <w:t>.</w:t>
      </w:r>
      <w:fldSimple w:instr=" SEQ Hình \* ARABIC \s 2 ">
        <w:r w:rsidR="00CB772E">
          <w:rPr>
            <w:noProof/>
          </w:rPr>
          <w:t>3</w:t>
        </w:r>
      </w:fldSimple>
      <w:r>
        <w:t xml:space="preserve">: </w:t>
      </w:r>
      <w:r w:rsidRPr="00011DE5">
        <w:t>Lược đồ tuần tự</w:t>
      </w:r>
      <w:r>
        <w:t xml:space="preserve"> ghi nhận xe ra</w:t>
      </w:r>
      <w:bookmarkEnd w:id="112"/>
    </w:p>
    <w:p w14:paraId="56493294" w14:textId="197EA70D" w:rsidR="00C9431E" w:rsidRPr="006D5F10" w:rsidRDefault="006D5F10" w:rsidP="00EB742C">
      <w:pPr>
        <w:pStyle w:val="Heading4"/>
        <w:numPr>
          <w:ilvl w:val="2"/>
          <w:numId w:val="19"/>
        </w:numPr>
        <w:spacing w:line="360" w:lineRule="auto"/>
        <w:ind w:hanging="578"/>
        <w:rPr>
          <w:rFonts w:eastAsia="Times New Roman" w:cs="Times New Roman"/>
          <w:bCs/>
          <w:szCs w:val="26"/>
        </w:rPr>
      </w:pPr>
      <w:bookmarkStart w:id="113" w:name="_Toc236824674"/>
      <w:r w:rsidRPr="006D5F10">
        <w:rPr>
          <w:rFonts w:eastAsia="Times New Roman" w:cs="Times New Roman"/>
          <w:bCs/>
          <w:szCs w:val="26"/>
        </w:rPr>
        <w:t>Báo cáo mất thẻ</w:t>
      </w:r>
      <w:bookmarkEnd w:id="113"/>
    </w:p>
    <w:p w14:paraId="02E69F91" w14:textId="77777777" w:rsidR="001C3365" w:rsidRDefault="00525E76" w:rsidP="001C3365">
      <w:pPr>
        <w:keepNext/>
        <w:spacing w:line="360" w:lineRule="auto"/>
        <w:jc w:val="center"/>
      </w:pPr>
      <w:r w:rsidRPr="00525E76">
        <w:rPr>
          <w:noProof/>
        </w:rPr>
        <w:drawing>
          <wp:inline distT="0" distB="0" distL="0" distR="0" wp14:anchorId="4BD844BB" wp14:editId="45AEFA00">
            <wp:extent cx="4109610" cy="7437120"/>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116010" cy="7448702"/>
                    </a:xfrm>
                    <a:prstGeom prst="rect">
                      <a:avLst/>
                    </a:prstGeom>
                    <a:noFill/>
                    <a:ln>
                      <a:noFill/>
                    </a:ln>
                  </pic:spPr>
                </pic:pic>
              </a:graphicData>
            </a:graphic>
          </wp:inline>
        </w:drawing>
      </w:r>
    </w:p>
    <w:p w14:paraId="2ADB5E76" w14:textId="7E1B68DA" w:rsidR="006D5F10" w:rsidRPr="00695AA4" w:rsidRDefault="001C3365" w:rsidP="001C3365">
      <w:pPr>
        <w:pStyle w:val="Caption"/>
      </w:pPr>
      <w:bookmarkStart w:id="114" w:name="_Toc236824387"/>
      <w:r>
        <w:t xml:space="preserve">Hình </w:t>
      </w:r>
      <w:fldSimple w:instr=" STYLEREF 2 \s ">
        <w:r w:rsidR="00CB772E">
          <w:rPr>
            <w:noProof/>
          </w:rPr>
          <w:t>4</w:t>
        </w:r>
      </w:fldSimple>
      <w:r w:rsidR="0003687E">
        <w:t>.</w:t>
      </w:r>
      <w:fldSimple w:instr=" SEQ Hình \* ARABIC \s 2 ">
        <w:r w:rsidR="00CB772E">
          <w:rPr>
            <w:noProof/>
          </w:rPr>
          <w:t>4</w:t>
        </w:r>
      </w:fldSimple>
      <w:r>
        <w:t xml:space="preserve">: </w:t>
      </w:r>
      <w:r w:rsidRPr="00FB47D9">
        <w:t>Lược đồ tuần tự</w:t>
      </w:r>
      <w:r>
        <w:t xml:space="preserve"> báo mất thẻ</w:t>
      </w:r>
      <w:bookmarkEnd w:id="114"/>
    </w:p>
    <w:p w14:paraId="415781AC" w14:textId="22B15AB0" w:rsidR="008071FE" w:rsidRPr="00695AA4" w:rsidRDefault="008071FE" w:rsidP="00EB742C">
      <w:pPr>
        <w:pStyle w:val="Heading3"/>
        <w:numPr>
          <w:ilvl w:val="1"/>
          <w:numId w:val="19"/>
        </w:numPr>
        <w:spacing w:line="360" w:lineRule="auto"/>
        <w:rPr>
          <w:rFonts w:cs="Times New Roman"/>
        </w:rPr>
      </w:pPr>
      <w:bookmarkStart w:id="115" w:name="_Toc236824675"/>
      <w:r w:rsidRPr="00695AA4">
        <w:rPr>
          <w:rFonts w:cs="Times New Roman"/>
        </w:rPr>
        <w:t>Thiết kế một số lược đồ hoạt động quan trọng</w:t>
      </w:r>
      <w:bookmarkEnd w:id="115"/>
    </w:p>
    <w:p w14:paraId="37673E2F" w14:textId="5BEA6575" w:rsidR="008071FE" w:rsidRPr="00695AA4" w:rsidRDefault="006D5F10" w:rsidP="00EB742C">
      <w:pPr>
        <w:pStyle w:val="Heading4"/>
        <w:numPr>
          <w:ilvl w:val="2"/>
          <w:numId w:val="19"/>
        </w:numPr>
        <w:spacing w:line="360" w:lineRule="auto"/>
        <w:ind w:hanging="578"/>
        <w:rPr>
          <w:rFonts w:eastAsia="Times New Roman" w:cs="Times New Roman"/>
          <w:bCs/>
          <w:szCs w:val="26"/>
        </w:rPr>
      </w:pPr>
      <w:bookmarkStart w:id="116" w:name="_Toc236824676"/>
      <w:r>
        <w:rPr>
          <w:rFonts w:eastAsia="Times New Roman" w:cs="Times New Roman"/>
          <w:bCs/>
          <w:szCs w:val="26"/>
        </w:rPr>
        <w:t>Đăng ký vé tháng</w:t>
      </w:r>
      <w:bookmarkEnd w:id="116"/>
    </w:p>
    <w:p w14:paraId="5F97D854" w14:textId="77777777" w:rsidR="001C3365" w:rsidRDefault="00625320" w:rsidP="001C3365">
      <w:pPr>
        <w:keepNext/>
        <w:spacing w:line="360" w:lineRule="auto"/>
      </w:pPr>
      <w:r w:rsidRPr="00BD5C4C">
        <w:rPr>
          <w:noProof/>
        </w:rPr>
        <w:drawing>
          <wp:inline distT="0" distB="0" distL="0" distR="0" wp14:anchorId="2139FA22" wp14:editId="18064B1D">
            <wp:extent cx="5972175" cy="6699250"/>
            <wp:effectExtent l="0" t="0" r="9525" b="635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72175" cy="6699250"/>
                    </a:xfrm>
                    <a:prstGeom prst="rect">
                      <a:avLst/>
                    </a:prstGeom>
                    <a:noFill/>
                    <a:ln>
                      <a:noFill/>
                    </a:ln>
                  </pic:spPr>
                </pic:pic>
              </a:graphicData>
            </a:graphic>
          </wp:inline>
        </w:drawing>
      </w:r>
    </w:p>
    <w:p w14:paraId="29035777" w14:textId="549A983B" w:rsidR="00625320" w:rsidRDefault="001C3365" w:rsidP="006B2D79">
      <w:pPr>
        <w:pStyle w:val="Caption"/>
      </w:pPr>
      <w:bookmarkStart w:id="117" w:name="_Toc236824388"/>
      <w:r>
        <w:t xml:space="preserve">Hình </w:t>
      </w:r>
      <w:fldSimple w:instr=" STYLEREF 2 \s ">
        <w:r w:rsidR="00CB772E">
          <w:rPr>
            <w:noProof/>
          </w:rPr>
          <w:t>4</w:t>
        </w:r>
      </w:fldSimple>
      <w:r w:rsidR="0003687E">
        <w:t>.</w:t>
      </w:r>
      <w:fldSimple w:instr=" SEQ Hình \* ARABIC \s 2 ">
        <w:r w:rsidR="00CB772E">
          <w:rPr>
            <w:noProof/>
          </w:rPr>
          <w:t>5</w:t>
        </w:r>
      </w:fldSimple>
      <w:r>
        <w:t>: Lược đồ hoạt động gửi yêu cầu đăng ký vé</w:t>
      </w:r>
      <w:bookmarkEnd w:id="117"/>
    </w:p>
    <w:p w14:paraId="7C25F869" w14:textId="77777777" w:rsidR="00625320" w:rsidRDefault="00625320" w:rsidP="00365A46">
      <w:pPr>
        <w:spacing w:line="360" w:lineRule="auto"/>
      </w:pPr>
      <w:r>
        <w:br w:type="page"/>
      </w:r>
    </w:p>
    <w:p w14:paraId="16BEA994" w14:textId="1CDE7772" w:rsidR="008071FE" w:rsidRPr="00695AA4" w:rsidRDefault="008071FE" w:rsidP="00EB742C">
      <w:pPr>
        <w:pStyle w:val="Heading4"/>
        <w:numPr>
          <w:ilvl w:val="2"/>
          <w:numId w:val="19"/>
        </w:numPr>
        <w:spacing w:line="360" w:lineRule="auto"/>
        <w:ind w:hanging="578"/>
        <w:rPr>
          <w:rFonts w:eastAsia="Times New Roman" w:cs="Times New Roman"/>
          <w:bCs/>
          <w:szCs w:val="26"/>
        </w:rPr>
      </w:pPr>
      <w:bookmarkStart w:id="118" w:name="_Toc236824677"/>
      <w:r w:rsidRPr="00695AA4">
        <w:rPr>
          <w:rFonts w:eastAsia="Times New Roman" w:cs="Times New Roman"/>
          <w:bCs/>
          <w:szCs w:val="26"/>
        </w:rPr>
        <w:t>Check</w:t>
      </w:r>
      <w:r w:rsidR="006D5F10">
        <w:rPr>
          <w:rFonts w:eastAsia="Times New Roman" w:cs="Times New Roman"/>
          <w:bCs/>
          <w:szCs w:val="26"/>
        </w:rPr>
        <w:t xml:space="preserve"> in</w:t>
      </w:r>
      <w:bookmarkEnd w:id="118"/>
    </w:p>
    <w:p w14:paraId="1F3BA626" w14:textId="77777777" w:rsidR="001C3365" w:rsidRDefault="00625320" w:rsidP="001C3365">
      <w:pPr>
        <w:keepNext/>
        <w:spacing w:line="360" w:lineRule="auto"/>
      </w:pPr>
      <w:r w:rsidRPr="009F1C00">
        <w:rPr>
          <w:noProof/>
        </w:rPr>
        <w:drawing>
          <wp:inline distT="0" distB="0" distL="0" distR="0" wp14:anchorId="3061A48A" wp14:editId="3396EA23">
            <wp:extent cx="5972175" cy="6320155"/>
            <wp:effectExtent l="0" t="0" r="9525"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72175" cy="6320155"/>
                    </a:xfrm>
                    <a:prstGeom prst="rect">
                      <a:avLst/>
                    </a:prstGeom>
                    <a:noFill/>
                    <a:ln>
                      <a:noFill/>
                    </a:ln>
                  </pic:spPr>
                </pic:pic>
              </a:graphicData>
            </a:graphic>
          </wp:inline>
        </w:drawing>
      </w:r>
    </w:p>
    <w:p w14:paraId="1D0EFB48" w14:textId="35EC0E93" w:rsidR="008071FE" w:rsidRDefault="001C3365" w:rsidP="006B2D79">
      <w:pPr>
        <w:pStyle w:val="Caption"/>
      </w:pPr>
      <w:bookmarkStart w:id="119" w:name="_Toc236824389"/>
      <w:r>
        <w:t xml:space="preserve">Hình </w:t>
      </w:r>
      <w:fldSimple w:instr=" STYLEREF 2 \s ">
        <w:r w:rsidR="00CB772E">
          <w:rPr>
            <w:noProof/>
          </w:rPr>
          <w:t>4</w:t>
        </w:r>
      </w:fldSimple>
      <w:r w:rsidR="0003687E">
        <w:t>.</w:t>
      </w:r>
      <w:fldSimple w:instr=" SEQ Hình \* ARABIC \s 2 ">
        <w:r w:rsidR="00CB772E">
          <w:rPr>
            <w:noProof/>
          </w:rPr>
          <w:t>6</w:t>
        </w:r>
      </w:fldSimple>
      <w:r>
        <w:t xml:space="preserve">: </w:t>
      </w:r>
      <w:r w:rsidRPr="00AB4F13">
        <w:t>Lược đồ hoạt động</w:t>
      </w:r>
      <w:r>
        <w:t xml:space="preserve"> ghi nhận xe vào</w:t>
      </w:r>
      <w:bookmarkEnd w:id="119"/>
    </w:p>
    <w:p w14:paraId="15C08AC4" w14:textId="2F132609" w:rsidR="006D5F10" w:rsidRPr="006D5F10" w:rsidRDefault="006D5F10" w:rsidP="00EB742C">
      <w:pPr>
        <w:pStyle w:val="Heading4"/>
        <w:numPr>
          <w:ilvl w:val="2"/>
          <w:numId w:val="19"/>
        </w:numPr>
        <w:spacing w:line="360" w:lineRule="auto"/>
        <w:ind w:hanging="578"/>
        <w:rPr>
          <w:rFonts w:eastAsia="Times New Roman" w:cs="Times New Roman"/>
          <w:bCs/>
          <w:szCs w:val="26"/>
        </w:rPr>
      </w:pPr>
      <w:bookmarkStart w:id="120" w:name="_Toc236824678"/>
      <w:r w:rsidRPr="006D5F10">
        <w:rPr>
          <w:rFonts w:eastAsia="Times New Roman" w:cs="Times New Roman"/>
          <w:bCs/>
          <w:szCs w:val="26"/>
        </w:rPr>
        <w:t>Check out</w:t>
      </w:r>
      <w:bookmarkEnd w:id="120"/>
    </w:p>
    <w:p w14:paraId="10E23ED4" w14:textId="77777777" w:rsidR="001C3365" w:rsidRDefault="00365A46" w:rsidP="001C3365">
      <w:pPr>
        <w:keepNext/>
        <w:spacing w:line="360" w:lineRule="auto"/>
      </w:pPr>
      <w:r w:rsidRPr="00365A46">
        <w:rPr>
          <w:noProof/>
        </w:rPr>
        <w:drawing>
          <wp:inline distT="0" distB="0" distL="0" distR="0" wp14:anchorId="250ACF81" wp14:editId="721E9B74">
            <wp:extent cx="5791200" cy="74506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94014" cy="7454287"/>
                    </a:xfrm>
                    <a:prstGeom prst="rect">
                      <a:avLst/>
                    </a:prstGeom>
                    <a:noFill/>
                    <a:ln>
                      <a:noFill/>
                    </a:ln>
                  </pic:spPr>
                </pic:pic>
              </a:graphicData>
            </a:graphic>
          </wp:inline>
        </w:drawing>
      </w:r>
    </w:p>
    <w:p w14:paraId="0CA6F858" w14:textId="7DDE3E77" w:rsidR="006D5F10" w:rsidRDefault="001C3365" w:rsidP="006B2D79">
      <w:pPr>
        <w:pStyle w:val="Caption"/>
      </w:pPr>
      <w:bookmarkStart w:id="121" w:name="_Toc236824390"/>
      <w:r>
        <w:t xml:space="preserve">Hình </w:t>
      </w:r>
      <w:fldSimple w:instr=" STYLEREF 2 \s ">
        <w:r w:rsidR="00CB772E">
          <w:rPr>
            <w:noProof/>
          </w:rPr>
          <w:t>4</w:t>
        </w:r>
      </w:fldSimple>
      <w:r w:rsidR="0003687E">
        <w:t>.</w:t>
      </w:r>
      <w:fldSimple w:instr=" SEQ Hình \* ARABIC \s 2 ">
        <w:r w:rsidR="00CB772E">
          <w:rPr>
            <w:noProof/>
          </w:rPr>
          <w:t>7</w:t>
        </w:r>
      </w:fldSimple>
      <w:r w:rsidRPr="00E40AB0">
        <w:t xml:space="preserve">: Lược đồ hoạt động </w:t>
      </w:r>
      <w:r>
        <w:t>ghi nhận xe ra</w:t>
      </w:r>
      <w:bookmarkEnd w:id="121"/>
    </w:p>
    <w:p w14:paraId="0A7BB2A7" w14:textId="592B84D9" w:rsidR="006D5F10" w:rsidRPr="006D5F10" w:rsidRDefault="006D5F10" w:rsidP="00EB742C">
      <w:pPr>
        <w:pStyle w:val="Heading4"/>
        <w:numPr>
          <w:ilvl w:val="2"/>
          <w:numId w:val="19"/>
        </w:numPr>
        <w:spacing w:line="360" w:lineRule="auto"/>
        <w:ind w:hanging="578"/>
        <w:rPr>
          <w:rFonts w:eastAsia="Times New Roman" w:cs="Times New Roman"/>
          <w:bCs/>
          <w:szCs w:val="26"/>
        </w:rPr>
      </w:pPr>
      <w:bookmarkStart w:id="122" w:name="_Toc236824679"/>
      <w:r w:rsidRPr="006D5F10">
        <w:rPr>
          <w:rFonts w:eastAsia="Times New Roman" w:cs="Times New Roman"/>
          <w:bCs/>
          <w:szCs w:val="26"/>
        </w:rPr>
        <w:t>Báo cáo mất thẻ</w:t>
      </w:r>
      <w:bookmarkEnd w:id="122"/>
    </w:p>
    <w:p w14:paraId="6BAB448F" w14:textId="77777777" w:rsidR="001C3365" w:rsidRDefault="00503FCD" w:rsidP="001C3365">
      <w:pPr>
        <w:keepNext/>
        <w:spacing w:line="360" w:lineRule="auto"/>
      </w:pPr>
      <w:r w:rsidRPr="00503FCD">
        <w:rPr>
          <w:noProof/>
        </w:rPr>
        <w:drawing>
          <wp:inline distT="0" distB="0" distL="0" distR="0" wp14:anchorId="1890B6D1" wp14:editId="633DF9DD">
            <wp:extent cx="5972175" cy="509460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72175" cy="5094605"/>
                    </a:xfrm>
                    <a:prstGeom prst="rect">
                      <a:avLst/>
                    </a:prstGeom>
                    <a:noFill/>
                    <a:ln>
                      <a:noFill/>
                    </a:ln>
                  </pic:spPr>
                </pic:pic>
              </a:graphicData>
            </a:graphic>
          </wp:inline>
        </w:drawing>
      </w:r>
    </w:p>
    <w:p w14:paraId="69071EEC" w14:textId="75C0E024" w:rsidR="006D5F10" w:rsidRDefault="001C3365" w:rsidP="006B2D79">
      <w:pPr>
        <w:pStyle w:val="Caption"/>
      </w:pPr>
      <w:bookmarkStart w:id="123" w:name="_Toc236824391"/>
      <w:r>
        <w:t xml:space="preserve">Hình </w:t>
      </w:r>
      <w:fldSimple w:instr=" STYLEREF 2 \s ">
        <w:r w:rsidR="00CB772E">
          <w:rPr>
            <w:noProof/>
          </w:rPr>
          <w:t>4</w:t>
        </w:r>
      </w:fldSimple>
      <w:r w:rsidR="0003687E">
        <w:t>.</w:t>
      </w:r>
      <w:fldSimple w:instr=" SEQ Hình \* ARABIC \s 2 ">
        <w:r w:rsidR="00CB772E">
          <w:rPr>
            <w:noProof/>
          </w:rPr>
          <w:t>8</w:t>
        </w:r>
      </w:fldSimple>
      <w:r w:rsidRPr="005309D5">
        <w:t xml:space="preserve">: Lược đồ hoạt động </w:t>
      </w:r>
      <w:r>
        <w:t>báo mất thẻ</w:t>
      </w:r>
      <w:bookmarkEnd w:id="123"/>
    </w:p>
    <w:p w14:paraId="0F7203FF" w14:textId="241015B8" w:rsidR="007F79A2" w:rsidRDefault="007F79A2">
      <w:r>
        <w:br w:type="page"/>
      </w:r>
    </w:p>
    <w:p w14:paraId="3F1EC793" w14:textId="2D1C297F" w:rsidR="00435266" w:rsidRPr="006B2D79" w:rsidRDefault="007A0AAA" w:rsidP="00EB742C">
      <w:pPr>
        <w:pStyle w:val="Heading3"/>
        <w:numPr>
          <w:ilvl w:val="1"/>
          <w:numId w:val="19"/>
        </w:numPr>
        <w:spacing w:line="360" w:lineRule="auto"/>
        <w:rPr>
          <w:rFonts w:cs="Times New Roman"/>
        </w:rPr>
      </w:pPr>
      <w:bookmarkStart w:id="124" w:name="_Toc236824680"/>
      <w:r w:rsidRPr="00695AA4">
        <w:rPr>
          <w:rFonts w:cs="Times New Roman"/>
        </w:rPr>
        <w:t xml:space="preserve">Thiết kế </w:t>
      </w:r>
      <w:r w:rsidR="00646B62" w:rsidRPr="00695AA4">
        <w:rPr>
          <w:rFonts w:cs="Times New Roman"/>
        </w:rPr>
        <w:t>Database</w:t>
      </w:r>
      <w:bookmarkEnd w:id="124"/>
    </w:p>
    <w:p w14:paraId="4EB54131" w14:textId="7D71A5FF" w:rsidR="006B2D79" w:rsidRDefault="00D05E7B" w:rsidP="00365A46">
      <w:pPr>
        <w:spacing w:line="360" w:lineRule="auto"/>
        <w:ind w:left="284" w:firstLine="141"/>
      </w:pPr>
      <w:r w:rsidRPr="00B75D54">
        <w:t xml:space="preserve">Cơ sở dữ liệu của hệ thống được tổ chức theo các schema nghiệp vụ để tách biệt trách nhiệm, hỗ trợ quản lý quyền truy cập và thuận tiện cho việc bảo trì. </w:t>
      </w:r>
    </w:p>
    <w:p w14:paraId="1A92D47D" w14:textId="6CCBBBD0"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25" w:name="_Toc236824681"/>
      <w:r w:rsidRPr="00D05E7B">
        <w:rPr>
          <w:rFonts w:eastAsia="Times New Roman" w:cs="Times New Roman"/>
          <w:bCs/>
          <w:szCs w:val="26"/>
        </w:rPr>
        <w:t>Phân nhóm schemas</w:t>
      </w:r>
      <w:bookmarkEnd w:id="125"/>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6798"/>
      </w:tblGrid>
      <w:tr w:rsidR="00D05E7B" w14:paraId="0EE7D49F" w14:textId="77777777" w:rsidTr="00E00E5D">
        <w:trPr>
          <w:cantSplit/>
          <w:tblHeader/>
          <w:jc w:val="center"/>
        </w:trPr>
        <w:tc>
          <w:tcPr>
            <w:tcW w:w="2263" w:type="dxa"/>
            <w:tcMar>
              <w:top w:w="70" w:type="dxa"/>
              <w:left w:w="90" w:type="dxa"/>
              <w:bottom w:w="70" w:type="dxa"/>
              <w:right w:w="90" w:type="dxa"/>
            </w:tcMar>
            <w:vAlign w:val="center"/>
          </w:tcPr>
          <w:p w14:paraId="0DEE712A" w14:textId="77777777" w:rsidR="00D05E7B" w:rsidRDefault="00D05E7B" w:rsidP="00365A46">
            <w:pPr>
              <w:spacing w:after="0" w:line="360" w:lineRule="auto"/>
              <w:jc w:val="center"/>
            </w:pPr>
            <w:r>
              <w:rPr>
                <w:rFonts w:eastAsia="Times New Roman"/>
                <w:b/>
                <w:color w:val="000000"/>
              </w:rPr>
              <w:t>Schema</w:t>
            </w:r>
          </w:p>
        </w:tc>
        <w:tc>
          <w:tcPr>
            <w:tcW w:w="6798" w:type="dxa"/>
            <w:tcMar>
              <w:top w:w="70" w:type="dxa"/>
              <w:left w:w="90" w:type="dxa"/>
              <w:bottom w:w="70" w:type="dxa"/>
              <w:right w:w="90" w:type="dxa"/>
            </w:tcMar>
            <w:vAlign w:val="center"/>
          </w:tcPr>
          <w:p w14:paraId="0F78231D" w14:textId="77777777" w:rsidR="00D05E7B" w:rsidRDefault="00D05E7B" w:rsidP="00365A46">
            <w:pPr>
              <w:spacing w:after="0" w:line="360" w:lineRule="auto"/>
              <w:jc w:val="center"/>
            </w:pPr>
            <w:r>
              <w:rPr>
                <w:rFonts w:eastAsia="Times New Roman"/>
                <w:b/>
                <w:color w:val="000000"/>
              </w:rPr>
              <w:t>Mô tả</w:t>
            </w:r>
          </w:p>
        </w:tc>
      </w:tr>
      <w:tr w:rsidR="00D05E7B" w14:paraId="17950250" w14:textId="77777777" w:rsidTr="00E00E5D">
        <w:trPr>
          <w:cantSplit/>
          <w:jc w:val="center"/>
        </w:trPr>
        <w:tc>
          <w:tcPr>
            <w:tcW w:w="2263" w:type="dxa"/>
            <w:tcMar>
              <w:top w:w="70" w:type="dxa"/>
              <w:left w:w="90" w:type="dxa"/>
              <w:bottom w:w="70" w:type="dxa"/>
              <w:right w:w="90" w:type="dxa"/>
            </w:tcMar>
            <w:vAlign w:val="center"/>
          </w:tcPr>
          <w:p w14:paraId="6ED49D5E" w14:textId="77777777" w:rsidR="00D05E7B" w:rsidRDefault="00D05E7B" w:rsidP="00365A46">
            <w:pPr>
              <w:spacing w:after="0" w:line="360" w:lineRule="auto"/>
            </w:pPr>
            <w:r>
              <w:rPr>
                <w:rFonts w:eastAsia="Times New Roman"/>
                <w:color w:val="000000"/>
              </w:rPr>
              <w:t>iam</w:t>
            </w:r>
          </w:p>
        </w:tc>
        <w:tc>
          <w:tcPr>
            <w:tcW w:w="6798" w:type="dxa"/>
            <w:tcMar>
              <w:top w:w="70" w:type="dxa"/>
              <w:left w:w="90" w:type="dxa"/>
              <w:bottom w:w="70" w:type="dxa"/>
              <w:right w:w="90" w:type="dxa"/>
            </w:tcMar>
            <w:vAlign w:val="center"/>
          </w:tcPr>
          <w:p w14:paraId="6DA61588" w14:textId="77777777" w:rsidR="00D05E7B" w:rsidRDefault="00D05E7B" w:rsidP="00365A46">
            <w:pPr>
              <w:spacing w:after="0" w:line="360" w:lineRule="auto"/>
            </w:pPr>
            <w:r>
              <w:rPr>
                <w:rFonts w:eastAsia="Times New Roman"/>
                <w:color w:val="000000"/>
              </w:rPr>
              <w:t>Quản lý tài khoản, vai trò, quyền truy cập, phiên xác thực và lịch sử trạng thái tài khoản.</w:t>
            </w:r>
          </w:p>
        </w:tc>
      </w:tr>
      <w:tr w:rsidR="00D05E7B" w14:paraId="0DC951BB" w14:textId="77777777" w:rsidTr="00E00E5D">
        <w:trPr>
          <w:cantSplit/>
          <w:jc w:val="center"/>
        </w:trPr>
        <w:tc>
          <w:tcPr>
            <w:tcW w:w="2263" w:type="dxa"/>
            <w:tcMar>
              <w:top w:w="70" w:type="dxa"/>
              <w:left w:w="90" w:type="dxa"/>
              <w:bottom w:w="70" w:type="dxa"/>
              <w:right w:w="90" w:type="dxa"/>
            </w:tcMar>
            <w:vAlign w:val="center"/>
          </w:tcPr>
          <w:p w14:paraId="4A866CF0" w14:textId="77777777" w:rsidR="00D05E7B" w:rsidRDefault="00D05E7B" w:rsidP="00365A46">
            <w:pPr>
              <w:spacing w:after="0" w:line="360" w:lineRule="auto"/>
            </w:pPr>
            <w:r>
              <w:rPr>
                <w:rFonts w:eastAsia="Times New Roman"/>
                <w:color w:val="000000"/>
              </w:rPr>
              <w:t>people</w:t>
            </w:r>
          </w:p>
        </w:tc>
        <w:tc>
          <w:tcPr>
            <w:tcW w:w="6798" w:type="dxa"/>
            <w:tcMar>
              <w:top w:w="70" w:type="dxa"/>
              <w:left w:w="90" w:type="dxa"/>
              <w:bottom w:w="70" w:type="dxa"/>
              <w:right w:w="90" w:type="dxa"/>
            </w:tcMar>
            <w:vAlign w:val="center"/>
          </w:tcPr>
          <w:p w14:paraId="220DFDAB" w14:textId="77777777" w:rsidR="00D05E7B" w:rsidRDefault="00D05E7B" w:rsidP="00365A46">
            <w:pPr>
              <w:spacing w:after="0" w:line="360" w:lineRule="auto"/>
            </w:pPr>
            <w:r>
              <w:rPr>
                <w:rFonts w:eastAsia="Times New Roman"/>
                <w:color w:val="000000"/>
              </w:rPr>
              <w:t>Quản lý hồ sơ người dùng, khách hàng, nhân viên, ảnh đại diện và phương tiện của khách hàng.</w:t>
            </w:r>
          </w:p>
        </w:tc>
      </w:tr>
      <w:tr w:rsidR="00D05E7B" w14:paraId="129E4BD9" w14:textId="77777777" w:rsidTr="00E00E5D">
        <w:trPr>
          <w:cantSplit/>
          <w:jc w:val="center"/>
        </w:trPr>
        <w:tc>
          <w:tcPr>
            <w:tcW w:w="2263" w:type="dxa"/>
            <w:tcMar>
              <w:top w:w="70" w:type="dxa"/>
              <w:left w:w="90" w:type="dxa"/>
              <w:bottom w:w="70" w:type="dxa"/>
              <w:right w:w="90" w:type="dxa"/>
            </w:tcMar>
            <w:vAlign w:val="center"/>
          </w:tcPr>
          <w:p w14:paraId="7F5126C8" w14:textId="77777777" w:rsidR="00D05E7B" w:rsidRDefault="00D05E7B" w:rsidP="00365A46">
            <w:pPr>
              <w:spacing w:after="0" w:line="360" w:lineRule="auto"/>
            </w:pPr>
            <w:r>
              <w:rPr>
                <w:rFonts w:eastAsia="Times New Roman"/>
                <w:color w:val="000000"/>
              </w:rPr>
              <w:t>catalog</w:t>
            </w:r>
          </w:p>
        </w:tc>
        <w:tc>
          <w:tcPr>
            <w:tcW w:w="6798" w:type="dxa"/>
            <w:tcMar>
              <w:top w:w="70" w:type="dxa"/>
              <w:left w:w="90" w:type="dxa"/>
              <w:bottom w:w="70" w:type="dxa"/>
              <w:right w:w="90" w:type="dxa"/>
            </w:tcMar>
            <w:vAlign w:val="center"/>
          </w:tcPr>
          <w:p w14:paraId="6749BB2B" w14:textId="77777777" w:rsidR="00D05E7B" w:rsidRDefault="00D05E7B" w:rsidP="00365A46">
            <w:pPr>
              <w:spacing w:after="0" w:line="360" w:lineRule="auto"/>
            </w:pPr>
            <w:r>
              <w:rPr>
                <w:rFonts w:eastAsia="Times New Roman"/>
                <w:color w:val="000000"/>
              </w:rPr>
              <w:t>Lưu các danh mục dùng chung, loại xe, loại vé, loại thẻ, kế hoạch giá, quy tắc giá và ngày lễ.</w:t>
            </w:r>
          </w:p>
        </w:tc>
      </w:tr>
      <w:tr w:rsidR="00D05E7B" w14:paraId="055B3EF3" w14:textId="77777777" w:rsidTr="00E00E5D">
        <w:trPr>
          <w:cantSplit/>
          <w:jc w:val="center"/>
        </w:trPr>
        <w:tc>
          <w:tcPr>
            <w:tcW w:w="2263" w:type="dxa"/>
            <w:tcMar>
              <w:top w:w="70" w:type="dxa"/>
              <w:left w:w="90" w:type="dxa"/>
              <w:bottom w:w="70" w:type="dxa"/>
              <w:right w:w="90" w:type="dxa"/>
            </w:tcMar>
            <w:vAlign w:val="center"/>
          </w:tcPr>
          <w:p w14:paraId="5DD07489" w14:textId="77777777" w:rsidR="00D05E7B" w:rsidRDefault="00D05E7B" w:rsidP="00365A46">
            <w:pPr>
              <w:spacing w:after="0" w:line="360" w:lineRule="auto"/>
            </w:pPr>
            <w:r>
              <w:rPr>
                <w:rFonts w:eastAsia="Times New Roman"/>
                <w:color w:val="000000"/>
              </w:rPr>
              <w:t>access_control</w:t>
            </w:r>
          </w:p>
        </w:tc>
        <w:tc>
          <w:tcPr>
            <w:tcW w:w="6798" w:type="dxa"/>
            <w:tcMar>
              <w:top w:w="70" w:type="dxa"/>
              <w:left w:w="90" w:type="dxa"/>
              <w:bottom w:w="70" w:type="dxa"/>
              <w:right w:w="90" w:type="dxa"/>
            </w:tcMar>
            <w:vAlign w:val="center"/>
          </w:tcPr>
          <w:p w14:paraId="21138829" w14:textId="77777777" w:rsidR="00D05E7B" w:rsidRDefault="00D05E7B" w:rsidP="00365A46">
            <w:pPr>
              <w:spacing w:after="0" w:line="360" w:lineRule="auto"/>
            </w:pPr>
            <w:r>
              <w:rPr>
                <w:rFonts w:eastAsia="Times New Roman"/>
                <w:color w:val="000000"/>
              </w:rPr>
              <w:t>Quản lý thẻ xe, vé đăng ký và các phiếu báo mất thẻ.</w:t>
            </w:r>
          </w:p>
        </w:tc>
      </w:tr>
      <w:tr w:rsidR="00D05E7B" w14:paraId="7EE2C199" w14:textId="77777777" w:rsidTr="00E00E5D">
        <w:trPr>
          <w:cantSplit/>
          <w:jc w:val="center"/>
        </w:trPr>
        <w:tc>
          <w:tcPr>
            <w:tcW w:w="2263" w:type="dxa"/>
            <w:tcMar>
              <w:top w:w="70" w:type="dxa"/>
              <w:left w:w="90" w:type="dxa"/>
              <w:bottom w:w="70" w:type="dxa"/>
              <w:right w:w="90" w:type="dxa"/>
            </w:tcMar>
            <w:vAlign w:val="center"/>
          </w:tcPr>
          <w:p w14:paraId="188AB0A5" w14:textId="77777777" w:rsidR="00D05E7B" w:rsidRDefault="00D05E7B" w:rsidP="00365A46">
            <w:pPr>
              <w:spacing w:after="0" w:line="360" w:lineRule="auto"/>
            </w:pPr>
            <w:r>
              <w:rPr>
                <w:rFonts w:eastAsia="Times New Roman"/>
                <w:color w:val="000000"/>
              </w:rPr>
              <w:t>parking</w:t>
            </w:r>
          </w:p>
        </w:tc>
        <w:tc>
          <w:tcPr>
            <w:tcW w:w="6798" w:type="dxa"/>
            <w:tcMar>
              <w:top w:w="70" w:type="dxa"/>
              <w:left w:w="90" w:type="dxa"/>
              <w:bottom w:w="70" w:type="dxa"/>
              <w:right w:w="90" w:type="dxa"/>
            </w:tcMar>
            <w:vAlign w:val="center"/>
          </w:tcPr>
          <w:p w14:paraId="1BA75E8B" w14:textId="77777777" w:rsidR="00D05E7B" w:rsidRDefault="00D05E7B" w:rsidP="00365A46">
            <w:pPr>
              <w:spacing w:after="0" w:line="360" w:lineRule="auto"/>
            </w:pPr>
            <w:r>
              <w:rPr>
                <w:rFonts w:eastAsia="Times New Roman"/>
                <w:color w:val="000000"/>
              </w:rPr>
              <w:t>Quản lý bãi xe, khu vực, cổng, làn, vị trí đỗ, phiên gửi xe và sự kiện vào/ra.</w:t>
            </w:r>
          </w:p>
        </w:tc>
      </w:tr>
      <w:tr w:rsidR="00D05E7B" w14:paraId="58DA3E96" w14:textId="77777777" w:rsidTr="00E00E5D">
        <w:trPr>
          <w:cantSplit/>
          <w:jc w:val="center"/>
        </w:trPr>
        <w:tc>
          <w:tcPr>
            <w:tcW w:w="2263" w:type="dxa"/>
            <w:tcMar>
              <w:top w:w="70" w:type="dxa"/>
              <w:left w:w="90" w:type="dxa"/>
              <w:bottom w:w="70" w:type="dxa"/>
              <w:right w:w="90" w:type="dxa"/>
            </w:tcMar>
            <w:vAlign w:val="center"/>
          </w:tcPr>
          <w:p w14:paraId="5C2A193E" w14:textId="77777777" w:rsidR="00D05E7B" w:rsidRDefault="00D05E7B" w:rsidP="00365A46">
            <w:pPr>
              <w:spacing w:after="0" w:line="360" w:lineRule="auto"/>
            </w:pPr>
            <w:r>
              <w:rPr>
                <w:rFonts w:eastAsia="Times New Roman"/>
                <w:color w:val="000000"/>
              </w:rPr>
              <w:t>billing</w:t>
            </w:r>
          </w:p>
        </w:tc>
        <w:tc>
          <w:tcPr>
            <w:tcW w:w="6798" w:type="dxa"/>
            <w:tcMar>
              <w:top w:w="70" w:type="dxa"/>
              <w:left w:w="90" w:type="dxa"/>
              <w:bottom w:w="70" w:type="dxa"/>
              <w:right w:w="90" w:type="dxa"/>
            </w:tcMar>
            <w:vAlign w:val="center"/>
          </w:tcPr>
          <w:p w14:paraId="561759BB" w14:textId="77777777" w:rsidR="00D05E7B" w:rsidRDefault="00D05E7B" w:rsidP="00365A46">
            <w:pPr>
              <w:spacing w:after="0" w:line="360" w:lineRule="auto"/>
            </w:pPr>
            <w:r>
              <w:rPr>
                <w:rFonts w:eastAsia="Times New Roman"/>
                <w:color w:val="000000"/>
              </w:rPr>
              <w:t>Quản lý hóa đơn và giao dịch thanh toán.</w:t>
            </w:r>
          </w:p>
        </w:tc>
      </w:tr>
      <w:tr w:rsidR="00D05E7B" w14:paraId="02E9FE09" w14:textId="77777777" w:rsidTr="00E00E5D">
        <w:trPr>
          <w:cantSplit/>
          <w:jc w:val="center"/>
        </w:trPr>
        <w:tc>
          <w:tcPr>
            <w:tcW w:w="2263" w:type="dxa"/>
            <w:tcMar>
              <w:top w:w="70" w:type="dxa"/>
              <w:left w:w="90" w:type="dxa"/>
              <w:bottom w:w="70" w:type="dxa"/>
              <w:right w:w="90" w:type="dxa"/>
            </w:tcMar>
            <w:vAlign w:val="center"/>
          </w:tcPr>
          <w:p w14:paraId="479FF0A9" w14:textId="77777777" w:rsidR="00D05E7B" w:rsidRDefault="00D05E7B" w:rsidP="00365A46">
            <w:pPr>
              <w:spacing w:after="0" w:line="360" w:lineRule="auto"/>
            </w:pPr>
            <w:r>
              <w:rPr>
                <w:rFonts w:eastAsia="Times New Roman"/>
                <w:color w:val="000000"/>
              </w:rPr>
              <w:t>operations</w:t>
            </w:r>
          </w:p>
        </w:tc>
        <w:tc>
          <w:tcPr>
            <w:tcW w:w="6798" w:type="dxa"/>
            <w:tcMar>
              <w:top w:w="70" w:type="dxa"/>
              <w:left w:w="90" w:type="dxa"/>
              <w:bottom w:w="70" w:type="dxa"/>
              <w:right w:w="90" w:type="dxa"/>
            </w:tcMar>
            <w:vAlign w:val="center"/>
          </w:tcPr>
          <w:p w14:paraId="5DE05A03" w14:textId="77777777" w:rsidR="00D05E7B" w:rsidRDefault="00D05E7B" w:rsidP="00365A46">
            <w:pPr>
              <w:spacing w:after="0" w:line="360" w:lineRule="auto"/>
            </w:pPr>
            <w:r>
              <w:rPr>
                <w:rFonts w:eastAsia="Times New Roman"/>
                <w:color w:val="000000"/>
              </w:rPr>
              <w:t>Quản lý ca trực, phân công, quy tắc lịch trực, phê duyệt và hoạt động hỗ trợ khách hàng.</w:t>
            </w:r>
          </w:p>
        </w:tc>
      </w:tr>
      <w:tr w:rsidR="00D05E7B" w14:paraId="527F7AD1" w14:textId="77777777" w:rsidTr="00E00E5D">
        <w:trPr>
          <w:cantSplit/>
          <w:jc w:val="center"/>
        </w:trPr>
        <w:tc>
          <w:tcPr>
            <w:tcW w:w="2263" w:type="dxa"/>
            <w:tcMar>
              <w:top w:w="70" w:type="dxa"/>
              <w:left w:w="90" w:type="dxa"/>
              <w:bottom w:w="70" w:type="dxa"/>
              <w:right w:w="90" w:type="dxa"/>
            </w:tcMar>
            <w:vAlign w:val="center"/>
          </w:tcPr>
          <w:p w14:paraId="65C343AF" w14:textId="77777777" w:rsidR="00D05E7B" w:rsidRDefault="00D05E7B" w:rsidP="00365A46">
            <w:pPr>
              <w:spacing w:after="0" w:line="360" w:lineRule="auto"/>
            </w:pPr>
            <w:r>
              <w:rPr>
                <w:rFonts w:eastAsia="Times New Roman"/>
                <w:color w:val="000000"/>
              </w:rPr>
              <w:t>hardware</w:t>
            </w:r>
          </w:p>
        </w:tc>
        <w:tc>
          <w:tcPr>
            <w:tcW w:w="6798" w:type="dxa"/>
            <w:tcMar>
              <w:top w:w="70" w:type="dxa"/>
              <w:left w:w="90" w:type="dxa"/>
              <w:bottom w:w="70" w:type="dxa"/>
              <w:right w:w="90" w:type="dxa"/>
            </w:tcMar>
            <w:vAlign w:val="center"/>
          </w:tcPr>
          <w:p w14:paraId="0F08750F" w14:textId="77777777" w:rsidR="00D05E7B" w:rsidRDefault="00D05E7B" w:rsidP="00365A46">
            <w:pPr>
              <w:spacing w:after="0" w:line="360" w:lineRule="auto"/>
            </w:pPr>
            <w:r>
              <w:rPr>
                <w:rFonts w:eastAsia="Times New Roman"/>
                <w:color w:val="000000"/>
              </w:rPr>
              <w:t>Quản lý thiết bị phần cứng được lắp đặt tại bãi xe.</w:t>
            </w:r>
          </w:p>
        </w:tc>
      </w:tr>
      <w:tr w:rsidR="00D05E7B" w14:paraId="5CFF79F5" w14:textId="77777777" w:rsidTr="00E00E5D">
        <w:trPr>
          <w:cantSplit/>
          <w:jc w:val="center"/>
        </w:trPr>
        <w:tc>
          <w:tcPr>
            <w:tcW w:w="2263" w:type="dxa"/>
            <w:tcMar>
              <w:top w:w="70" w:type="dxa"/>
              <w:left w:w="90" w:type="dxa"/>
              <w:bottom w:w="70" w:type="dxa"/>
              <w:right w:w="90" w:type="dxa"/>
            </w:tcMar>
            <w:vAlign w:val="center"/>
          </w:tcPr>
          <w:p w14:paraId="7F9790DE" w14:textId="77777777" w:rsidR="00D05E7B" w:rsidRDefault="00D05E7B" w:rsidP="00365A46">
            <w:pPr>
              <w:spacing w:after="0" w:line="360" w:lineRule="auto"/>
            </w:pPr>
            <w:r>
              <w:rPr>
                <w:rFonts w:eastAsia="Times New Roman"/>
                <w:color w:val="000000"/>
              </w:rPr>
              <w:t>notification</w:t>
            </w:r>
          </w:p>
        </w:tc>
        <w:tc>
          <w:tcPr>
            <w:tcW w:w="6798" w:type="dxa"/>
            <w:tcMar>
              <w:top w:w="70" w:type="dxa"/>
              <w:left w:w="90" w:type="dxa"/>
              <w:bottom w:w="70" w:type="dxa"/>
              <w:right w:w="90" w:type="dxa"/>
            </w:tcMar>
            <w:vAlign w:val="center"/>
          </w:tcPr>
          <w:p w14:paraId="749D98E5" w14:textId="77777777" w:rsidR="00D05E7B" w:rsidRDefault="00D05E7B" w:rsidP="00365A46">
            <w:pPr>
              <w:spacing w:after="0" w:line="360" w:lineRule="auto"/>
            </w:pPr>
            <w:r>
              <w:rPr>
                <w:rFonts w:eastAsia="Times New Roman"/>
                <w:color w:val="000000"/>
              </w:rPr>
              <w:t>Lưu thông báo gửi đến người dùng trong hệ thống.</w:t>
            </w:r>
          </w:p>
        </w:tc>
      </w:tr>
      <w:tr w:rsidR="00D05E7B" w14:paraId="0B9EB2B2" w14:textId="77777777" w:rsidTr="00E00E5D">
        <w:trPr>
          <w:cantSplit/>
          <w:jc w:val="center"/>
        </w:trPr>
        <w:tc>
          <w:tcPr>
            <w:tcW w:w="2263" w:type="dxa"/>
            <w:tcMar>
              <w:top w:w="70" w:type="dxa"/>
              <w:left w:w="90" w:type="dxa"/>
              <w:bottom w:w="70" w:type="dxa"/>
              <w:right w:w="90" w:type="dxa"/>
            </w:tcMar>
            <w:vAlign w:val="center"/>
          </w:tcPr>
          <w:p w14:paraId="4FF69414" w14:textId="77777777" w:rsidR="00D05E7B" w:rsidRDefault="00D05E7B" w:rsidP="00365A46">
            <w:pPr>
              <w:spacing w:after="0" w:line="360" w:lineRule="auto"/>
            </w:pPr>
            <w:r>
              <w:rPr>
                <w:rFonts w:eastAsia="Times New Roman"/>
                <w:color w:val="000000"/>
              </w:rPr>
              <w:t>audit</w:t>
            </w:r>
          </w:p>
        </w:tc>
        <w:tc>
          <w:tcPr>
            <w:tcW w:w="6798" w:type="dxa"/>
            <w:tcMar>
              <w:top w:w="70" w:type="dxa"/>
              <w:left w:w="90" w:type="dxa"/>
              <w:bottom w:w="70" w:type="dxa"/>
              <w:right w:w="90" w:type="dxa"/>
            </w:tcMar>
            <w:vAlign w:val="center"/>
          </w:tcPr>
          <w:p w14:paraId="419BA892" w14:textId="77777777" w:rsidR="00D05E7B" w:rsidRDefault="00D05E7B" w:rsidP="001C5C70">
            <w:pPr>
              <w:keepNext/>
              <w:spacing w:after="0" w:line="360" w:lineRule="auto"/>
            </w:pPr>
            <w:r>
              <w:rPr>
                <w:rFonts w:eastAsia="Times New Roman"/>
                <w:color w:val="000000"/>
              </w:rPr>
              <w:t>Lưu vết các thao tác và thay đổi dữ liệu phục vụ kiểm tra, đối soát.</w:t>
            </w:r>
          </w:p>
        </w:tc>
      </w:tr>
    </w:tbl>
    <w:p w14:paraId="25E2C546" w14:textId="07578105" w:rsidR="007F79A2" w:rsidRDefault="001C5C70">
      <w:pPr>
        <w:pStyle w:val="Caption"/>
      </w:pPr>
      <w:bookmarkStart w:id="126" w:name="_Toc236824455"/>
      <w:r>
        <w:t xml:space="preserve">Bảng </w:t>
      </w:r>
      <w:fldSimple w:instr=" STYLEREF 2 \s ">
        <w:r w:rsidR="00CB772E">
          <w:rPr>
            <w:noProof/>
          </w:rPr>
          <w:t>4</w:t>
        </w:r>
      </w:fldSimple>
      <w:r w:rsidR="001E3CA1">
        <w:t>.</w:t>
      </w:r>
      <w:fldSimple w:instr=" SEQ Bảng \* ARABIC \s 2 ">
        <w:r w:rsidR="00CB772E">
          <w:rPr>
            <w:noProof/>
          </w:rPr>
          <w:t>1</w:t>
        </w:r>
      </w:fldSimple>
      <w:r>
        <w:t xml:space="preserve">: </w:t>
      </w:r>
      <w:r w:rsidRPr="00D31723">
        <w:t>Phân nhóm schemas</w:t>
      </w:r>
      <w:bookmarkEnd w:id="126"/>
    </w:p>
    <w:p w14:paraId="14EEF9A4" w14:textId="77777777" w:rsidR="007F79A2" w:rsidRDefault="007F79A2">
      <w:pPr>
        <w:rPr>
          <w:i/>
          <w:iCs/>
          <w:color w:val="000000" w:themeColor="text1"/>
          <w:szCs w:val="18"/>
        </w:rPr>
      </w:pPr>
      <w:r>
        <w:br w:type="page"/>
      </w:r>
    </w:p>
    <w:p w14:paraId="623A1F58" w14:textId="158643E2" w:rsidR="00D05E7B" w:rsidRDefault="00D05E7B" w:rsidP="00EB742C">
      <w:pPr>
        <w:pStyle w:val="Heading4"/>
        <w:numPr>
          <w:ilvl w:val="2"/>
          <w:numId w:val="19"/>
        </w:numPr>
        <w:spacing w:line="360" w:lineRule="auto"/>
        <w:ind w:hanging="578"/>
      </w:pPr>
      <w:bookmarkStart w:id="127" w:name="_Toc236824682"/>
      <w:r w:rsidRPr="00D05E7B">
        <w:rPr>
          <w:rFonts w:eastAsia="Times New Roman" w:cs="Times New Roman"/>
          <w:bCs/>
          <w:szCs w:val="26"/>
        </w:rPr>
        <w:t>Chi tiết nhóm IAM</w:t>
      </w:r>
      <w:bookmarkEnd w:id="127"/>
    </w:p>
    <w:p w14:paraId="6AD15426" w14:textId="77777777" w:rsidR="00D05E7B" w:rsidRDefault="00D05E7B" w:rsidP="00365A46">
      <w:pPr>
        <w:spacing w:after="0" w:line="360" w:lineRule="auto"/>
        <w:jc w:val="both"/>
      </w:pPr>
      <w:r>
        <w:rPr>
          <w:rFonts w:eastAsia="Times New Roman"/>
          <w:color w:val="000000"/>
        </w:rPr>
        <w:t>Quản lý tài khoản, vai trò, quyền truy cập, phiên xác thực và lịch sử trạng thái tài khoản.</w:t>
      </w:r>
    </w:p>
    <w:p w14:paraId="7B962632" w14:textId="401379BC"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iam.account_status_history</w:t>
      </w:r>
    </w:p>
    <w:p w14:paraId="4A4437B0" w14:textId="77777777" w:rsidR="00D05E7B" w:rsidRDefault="00D05E7B" w:rsidP="00365A46">
      <w:pPr>
        <w:keepNext/>
        <w:spacing w:after="0" w:line="360" w:lineRule="auto"/>
        <w:jc w:val="both"/>
      </w:pPr>
      <w:r>
        <w:rPr>
          <w:rFonts w:eastAsia="Times New Roman"/>
          <w:i/>
          <w:color w:val="000000"/>
        </w:rPr>
        <w:t>Lưu lịch sử thay đổi trạng thái tài khoản.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2835"/>
        <w:gridCol w:w="4388"/>
      </w:tblGrid>
      <w:tr w:rsidR="00D05E7B" w14:paraId="257497E0" w14:textId="77777777" w:rsidTr="007F79A2">
        <w:trPr>
          <w:cantSplit/>
          <w:tblHeader/>
          <w:jc w:val="center"/>
        </w:trPr>
        <w:tc>
          <w:tcPr>
            <w:tcW w:w="1838" w:type="dxa"/>
            <w:tcMar>
              <w:top w:w="70" w:type="dxa"/>
              <w:left w:w="90" w:type="dxa"/>
              <w:bottom w:w="70" w:type="dxa"/>
              <w:right w:w="90" w:type="dxa"/>
            </w:tcMar>
            <w:vAlign w:val="center"/>
          </w:tcPr>
          <w:p w14:paraId="36192797"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7E109EB9" w14:textId="77777777" w:rsidR="00D05E7B" w:rsidRDefault="00D05E7B" w:rsidP="00365A46">
            <w:pPr>
              <w:spacing w:after="0" w:line="360" w:lineRule="auto"/>
              <w:jc w:val="center"/>
            </w:pPr>
            <w:r>
              <w:rPr>
                <w:rFonts w:eastAsia="Times New Roman"/>
                <w:b/>
                <w:color w:val="000000"/>
              </w:rPr>
              <w:t>Kiểu dữ liệu</w:t>
            </w:r>
          </w:p>
        </w:tc>
        <w:tc>
          <w:tcPr>
            <w:tcW w:w="4388" w:type="dxa"/>
            <w:tcMar>
              <w:top w:w="70" w:type="dxa"/>
              <w:left w:w="90" w:type="dxa"/>
              <w:bottom w:w="70" w:type="dxa"/>
              <w:right w:w="90" w:type="dxa"/>
            </w:tcMar>
            <w:vAlign w:val="center"/>
          </w:tcPr>
          <w:p w14:paraId="5EA61B5D" w14:textId="77777777" w:rsidR="00D05E7B" w:rsidRDefault="00D05E7B" w:rsidP="00365A46">
            <w:pPr>
              <w:spacing w:after="0" w:line="360" w:lineRule="auto"/>
              <w:jc w:val="center"/>
            </w:pPr>
            <w:r>
              <w:rPr>
                <w:rFonts w:eastAsia="Times New Roman"/>
                <w:b/>
                <w:color w:val="000000"/>
              </w:rPr>
              <w:t>Mô tả &amp; Ví dụ</w:t>
            </w:r>
          </w:p>
        </w:tc>
      </w:tr>
      <w:tr w:rsidR="00D05E7B" w14:paraId="3FA4DFA2" w14:textId="77777777" w:rsidTr="007F79A2">
        <w:trPr>
          <w:cantSplit/>
          <w:jc w:val="center"/>
        </w:trPr>
        <w:tc>
          <w:tcPr>
            <w:tcW w:w="1838" w:type="dxa"/>
            <w:tcMar>
              <w:top w:w="70" w:type="dxa"/>
              <w:left w:w="90" w:type="dxa"/>
              <w:bottom w:w="70" w:type="dxa"/>
              <w:right w:w="90" w:type="dxa"/>
            </w:tcMar>
            <w:vAlign w:val="center"/>
          </w:tcPr>
          <w:p w14:paraId="04F34518" w14:textId="77777777" w:rsidR="00D05E7B" w:rsidRDefault="00D05E7B" w:rsidP="00365A46">
            <w:pPr>
              <w:spacing w:after="0" w:line="360" w:lineRule="auto"/>
            </w:pPr>
            <w:r>
              <w:rPr>
                <w:rFonts w:eastAsia="Times New Roman"/>
                <w:color w:val="000000"/>
              </w:rPr>
              <w:t>account_status_history_id</w:t>
            </w:r>
          </w:p>
        </w:tc>
        <w:tc>
          <w:tcPr>
            <w:tcW w:w="2835" w:type="dxa"/>
            <w:tcMar>
              <w:top w:w="70" w:type="dxa"/>
              <w:left w:w="90" w:type="dxa"/>
              <w:bottom w:w="70" w:type="dxa"/>
              <w:right w:w="90" w:type="dxa"/>
            </w:tcMar>
            <w:vAlign w:val="center"/>
          </w:tcPr>
          <w:p w14:paraId="03AE5F99"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539614B2"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5924C712" w14:textId="77777777" w:rsidTr="007F79A2">
        <w:trPr>
          <w:cantSplit/>
          <w:jc w:val="center"/>
        </w:trPr>
        <w:tc>
          <w:tcPr>
            <w:tcW w:w="1838" w:type="dxa"/>
            <w:tcMar>
              <w:top w:w="70" w:type="dxa"/>
              <w:left w:w="90" w:type="dxa"/>
              <w:bottom w:w="70" w:type="dxa"/>
              <w:right w:w="90" w:type="dxa"/>
            </w:tcMar>
            <w:vAlign w:val="center"/>
          </w:tcPr>
          <w:p w14:paraId="33242411" w14:textId="77777777" w:rsidR="00D05E7B" w:rsidRDefault="00D05E7B" w:rsidP="00365A46">
            <w:pPr>
              <w:spacing w:after="0" w:line="360" w:lineRule="auto"/>
            </w:pPr>
            <w:r>
              <w:rPr>
                <w:rFonts w:eastAsia="Times New Roman"/>
                <w:color w:val="000000"/>
              </w:rPr>
              <w:t>account_id</w:t>
            </w:r>
          </w:p>
        </w:tc>
        <w:tc>
          <w:tcPr>
            <w:tcW w:w="2835" w:type="dxa"/>
            <w:tcMar>
              <w:top w:w="70" w:type="dxa"/>
              <w:left w:w="90" w:type="dxa"/>
              <w:bottom w:w="70" w:type="dxa"/>
              <w:right w:w="90" w:type="dxa"/>
            </w:tcMar>
            <w:vAlign w:val="center"/>
          </w:tcPr>
          <w:p w14:paraId="0C886E54"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68FD514C" w14:textId="77777777" w:rsidR="00D05E7B" w:rsidRDefault="00D05E7B" w:rsidP="00365A46">
            <w:pPr>
              <w:spacing w:after="0" w:line="360" w:lineRule="auto"/>
            </w:pPr>
            <w:r>
              <w:rPr>
                <w:rFonts w:eastAsia="Times New Roman"/>
                <w:color w:val="000000"/>
              </w:rPr>
              <w:t>Khóa ngoại tham chiếu iam.accounts.account_id. Bắt buộc.</w:t>
            </w:r>
          </w:p>
        </w:tc>
      </w:tr>
      <w:tr w:rsidR="00D05E7B" w14:paraId="5BBBFA69" w14:textId="77777777" w:rsidTr="007F79A2">
        <w:trPr>
          <w:cantSplit/>
          <w:jc w:val="center"/>
        </w:trPr>
        <w:tc>
          <w:tcPr>
            <w:tcW w:w="1838" w:type="dxa"/>
            <w:tcMar>
              <w:top w:w="70" w:type="dxa"/>
              <w:left w:w="90" w:type="dxa"/>
              <w:bottom w:w="70" w:type="dxa"/>
              <w:right w:w="90" w:type="dxa"/>
            </w:tcMar>
            <w:vAlign w:val="center"/>
          </w:tcPr>
          <w:p w14:paraId="72F5DE0B" w14:textId="77777777" w:rsidR="00D05E7B" w:rsidRDefault="00D05E7B" w:rsidP="00365A46">
            <w:pPr>
              <w:spacing w:after="0" w:line="360" w:lineRule="auto"/>
            </w:pPr>
            <w:r>
              <w:rPr>
                <w:rFonts w:eastAsia="Times New Roman"/>
                <w:color w:val="000000"/>
              </w:rPr>
              <w:t>old_status</w:t>
            </w:r>
          </w:p>
        </w:tc>
        <w:tc>
          <w:tcPr>
            <w:tcW w:w="2835" w:type="dxa"/>
            <w:tcMar>
              <w:top w:w="70" w:type="dxa"/>
              <w:left w:w="90" w:type="dxa"/>
              <w:bottom w:w="70" w:type="dxa"/>
              <w:right w:w="90" w:type="dxa"/>
            </w:tcMar>
            <w:vAlign w:val="center"/>
          </w:tcPr>
          <w:p w14:paraId="5D544A66"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05B71562" w14:textId="77777777" w:rsidR="00D05E7B" w:rsidRDefault="00D05E7B" w:rsidP="00365A46">
            <w:pPr>
              <w:spacing w:after="0" w:line="360" w:lineRule="auto"/>
            </w:pPr>
            <w:r>
              <w:rPr>
                <w:rFonts w:eastAsia="Times New Roman"/>
                <w:color w:val="000000"/>
              </w:rPr>
              <w:t>Trạng thái trước khi thay đổi.</w:t>
            </w:r>
          </w:p>
        </w:tc>
      </w:tr>
      <w:tr w:rsidR="00D05E7B" w14:paraId="3FEB286D" w14:textId="77777777" w:rsidTr="007F79A2">
        <w:trPr>
          <w:cantSplit/>
          <w:jc w:val="center"/>
        </w:trPr>
        <w:tc>
          <w:tcPr>
            <w:tcW w:w="1838" w:type="dxa"/>
            <w:tcMar>
              <w:top w:w="70" w:type="dxa"/>
              <w:left w:w="90" w:type="dxa"/>
              <w:bottom w:w="70" w:type="dxa"/>
              <w:right w:w="90" w:type="dxa"/>
            </w:tcMar>
            <w:vAlign w:val="center"/>
          </w:tcPr>
          <w:p w14:paraId="5582759F" w14:textId="77777777" w:rsidR="00D05E7B" w:rsidRDefault="00D05E7B" w:rsidP="00365A46">
            <w:pPr>
              <w:spacing w:after="0" w:line="360" w:lineRule="auto"/>
            </w:pPr>
            <w:r>
              <w:rPr>
                <w:rFonts w:eastAsia="Times New Roman"/>
                <w:color w:val="000000"/>
              </w:rPr>
              <w:t>new_status</w:t>
            </w:r>
          </w:p>
        </w:tc>
        <w:tc>
          <w:tcPr>
            <w:tcW w:w="2835" w:type="dxa"/>
            <w:tcMar>
              <w:top w:w="70" w:type="dxa"/>
              <w:left w:w="90" w:type="dxa"/>
              <w:bottom w:w="70" w:type="dxa"/>
              <w:right w:w="90" w:type="dxa"/>
            </w:tcMar>
            <w:vAlign w:val="center"/>
          </w:tcPr>
          <w:p w14:paraId="08E728AF"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271085D6" w14:textId="77777777" w:rsidR="00D05E7B" w:rsidRDefault="00D05E7B" w:rsidP="00365A46">
            <w:pPr>
              <w:spacing w:after="0" w:line="360" w:lineRule="auto"/>
            </w:pPr>
            <w:r>
              <w:rPr>
                <w:rFonts w:eastAsia="Times New Roman"/>
                <w:color w:val="000000"/>
              </w:rPr>
              <w:t>Trạng thái sau khi thay đổi. Bắt buộc.</w:t>
            </w:r>
          </w:p>
        </w:tc>
      </w:tr>
      <w:tr w:rsidR="00D05E7B" w14:paraId="52DE6928" w14:textId="77777777" w:rsidTr="007F79A2">
        <w:trPr>
          <w:cantSplit/>
          <w:jc w:val="center"/>
        </w:trPr>
        <w:tc>
          <w:tcPr>
            <w:tcW w:w="1838" w:type="dxa"/>
            <w:tcMar>
              <w:top w:w="70" w:type="dxa"/>
              <w:left w:w="90" w:type="dxa"/>
              <w:bottom w:w="70" w:type="dxa"/>
              <w:right w:w="90" w:type="dxa"/>
            </w:tcMar>
            <w:vAlign w:val="center"/>
          </w:tcPr>
          <w:p w14:paraId="3B7AB497" w14:textId="77777777" w:rsidR="00D05E7B" w:rsidRDefault="00D05E7B" w:rsidP="00365A46">
            <w:pPr>
              <w:spacing w:after="0" w:line="360" w:lineRule="auto"/>
            </w:pPr>
            <w:r>
              <w:rPr>
                <w:rFonts w:eastAsia="Times New Roman"/>
                <w:color w:val="000000"/>
              </w:rPr>
              <w:t>reason</w:t>
            </w:r>
          </w:p>
        </w:tc>
        <w:tc>
          <w:tcPr>
            <w:tcW w:w="2835" w:type="dxa"/>
            <w:tcMar>
              <w:top w:w="70" w:type="dxa"/>
              <w:left w:w="90" w:type="dxa"/>
              <w:bottom w:w="70" w:type="dxa"/>
              <w:right w:w="90" w:type="dxa"/>
            </w:tcMar>
            <w:vAlign w:val="center"/>
          </w:tcPr>
          <w:p w14:paraId="6D6EDA45"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50B88BF7" w14:textId="77777777" w:rsidR="00D05E7B" w:rsidRDefault="00D05E7B" w:rsidP="00365A46">
            <w:pPr>
              <w:spacing w:after="0" w:line="360" w:lineRule="auto"/>
            </w:pPr>
            <w:r>
              <w:rPr>
                <w:rFonts w:eastAsia="Times New Roman"/>
                <w:color w:val="000000"/>
              </w:rPr>
              <w:t>Lý do.</w:t>
            </w:r>
          </w:p>
        </w:tc>
      </w:tr>
      <w:tr w:rsidR="00D05E7B" w14:paraId="23E9F5E3" w14:textId="77777777" w:rsidTr="007F79A2">
        <w:trPr>
          <w:cantSplit/>
          <w:jc w:val="center"/>
        </w:trPr>
        <w:tc>
          <w:tcPr>
            <w:tcW w:w="1838" w:type="dxa"/>
            <w:tcMar>
              <w:top w:w="70" w:type="dxa"/>
              <w:left w:w="90" w:type="dxa"/>
              <w:bottom w:w="70" w:type="dxa"/>
              <w:right w:w="90" w:type="dxa"/>
            </w:tcMar>
            <w:vAlign w:val="center"/>
          </w:tcPr>
          <w:p w14:paraId="397508FC" w14:textId="77777777" w:rsidR="00D05E7B" w:rsidRDefault="00D05E7B" w:rsidP="00365A46">
            <w:pPr>
              <w:spacing w:after="0" w:line="360" w:lineRule="auto"/>
            </w:pPr>
            <w:r>
              <w:rPr>
                <w:rFonts w:eastAsia="Times New Roman"/>
                <w:color w:val="000000"/>
              </w:rPr>
              <w:t>changed_at</w:t>
            </w:r>
          </w:p>
        </w:tc>
        <w:tc>
          <w:tcPr>
            <w:tcW w:w="2835" w:type="dxa"/>
            <w:tcMar>
              <w:top w:w="70" w:type="dxa"/>
              <w:left w:w="90" w:type="dxa"/>
              <w:bottom w:w="70" w:type="dxa"/>
              <w:right w:w="90" w:type="dxa"/>
            </w:tcMar>
            <w:vAlign w:val="center"/>
          </w:tcPr>
          <w:p w14:paraId="59E68323" w14:textId="77777777" w:rsidR="00D05E7B" w:rsidRDefault="00D05E7B" w:rsidP="00365A46">
            <w:pPr>
              <w:spacing w:after="0" w:line="360" w:lineRule="auto"/>
            </w:pPr>
            <w:r>
              <w:rPr>
                <w:rFonts w:eastAsia="Times New Roman"/>
                <w:color w:val="000000"/>
              </w:rPr>
              <w:t>timestamp with time zone</w:t>
            </w:r>
          </w:p>
        </w:tc>
        <w:tc>
          <w:tcPr>
            <w:tcW w:w="4388" w:type="dxa"/>
            <w:tcMar>
              <w:top w:w="70" w:type="dxa"/>
              <w:left w:w="90" w:type="dxa"/>
              <w:bottom w:w="70" w:type="dxa"/>
              <w:right w:w="90" w:type="dxa"/>
            </w:tcMar>
            <w:vAlign w:val="center"/>
          </w:tcPr>
          <w:p w14:paraId="7B41BC83" w14:textId="77777777" w:rsidR="00D05E7B" w:rsidRDefault="00D05E7B" w:rsidP="00365A46">
            <w:pPr>
              <w:spacing w:after="0" w:line="360" w:lineRule="auto"/>
            </w:pPr>
            <w:r>
              <w:rPr>
                <w:rFonts w:eastAsia="Times New Roman"/>
                <w:color w:val="000000"/>
              </w:rPr>
              <w:t>Thời điểm thay đổi. Bắt buộc. Mặc định: now().</w:t>
            </w:r>
          </w:p>
        </w:tc>
      </w:tr>
      <w:tr w:rsidR="00D05E7B" w14:paraId="07034A7D" w14:textId="77777777" w:rsidTr="007F79A2">
        <w:trPr>
          <w:cantSplit/>
          <w:jc w:val="center"/>
        </w:trPr>
        <w:tc>
          <w:tcPr>
            <w:tcW w:w="1838" w:type="dxa"/>
            <w:tcMar>
              <w:top w:w="70" w:type="dxa"/>
              <w:left w:w="90" w:type="dxa"/>
              <w:bottom w:w="70" w:type="dxa"/>
              <w:right w:w="90" w:type="dxa"/>
            </w:tcMar>
            <w:vAlign w:val="center"/>
          </w:tcPr>
          <w:p w14:paraId="618AC886" w14:textId="77777777" w:rsidR="00D05E7B" w:rsidRDefault="00D05E7B" w:rsidP="00365A46">
            <w:pPr>
              <w:spacing w:after="0" w:line="360" w:lineRule="auto"/>
            </w:pPr>
            <w:r>
              <w:rPr>
                <w:rFonts w:eastAsia="Times New Roman"/>
                <w:color w:val="000000"/>
              </w:rPr>
              <w:t>changed_by</w:t>
            </w:r>
          </w:p>
        </w:tc>
        <w:tc>
          <w:tcPr>
            <w:tcW w:w="2835" w:type="dxa"/>
            <w:tcMar>
              <w:top w:w="70" w:type="dxa"/>
              <w:left w:w="90" w:type="dxa"/>
              <w:bottom w:w="70" w:type="dxa"/>
              <w:right w:w="90" w:type="dxa"/>
            </w:tcMar>
            <w:vAlign w:val="center"/>
          </w:tcPr>
          <w:p w14:paraId="243BAC53"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204EB85B" w14:textId="77777777" w:rsidR="00D05E7B" w:rsidRDefault="00D05E7B" w:rsidP="001C5C70">
            <w:pPr>
              <w:keepNext/>
              <w:spacing w:after="0" w:line="360" w:lineRule="auto"/>
            </w:pPr>
            <w:r>
              <w:rPr>
                <w:rFonts w:eastAsia="Times New Roman"/>
                <w:color w:val="000000"/>
              </w:rPr>
              <w:t>Khóa ngoại tham chiếu iam.accounts.account_id.</w:t>
            </w:r>
          </w:p>
        </w:tc>
      </w:tr>
    </w:tbl>
    <w:p w14:paraId="286AFA85" w14:textId="35C8511D" w:rsidR="001C5C70" w:rsidRDefault="001C5C70">
      <w:pPr>
        <w:pStyle w:val="Caption"/>
      </w:pPr>
      <w:bookmarkStart w:id="128" w:name="_Toc236824456"/>
      <w:r>
        <w:t xml:space="preserve">Bảng </w:t>
      </w:r>
      <w:fldSimple w:instr=" STYLEREF 2 \s ">
        <w:r w:rsidR="00CB772E">
          <w:rPr>
            <w:noProof/>
          </w:rPr>
          <w:t>4</w:t>
        </w:r>
      </w:fldSimple>
      <w:r w:rsidR="001E3CA1">
        <w:t>.</w:t>
      </w:r>
      <w:fldSimple w:instr=" SEQ Bảng \* ARABIC \s 2 ">
        <w:r w:rsidR="00CB772E">
          <w:rPr>
            <w:noProof/>
          </w:rPr>
          <w:t>2</w:t>
        </w:r>
      </w:fldSimple>
      <w:r>
        <w:t xml:space="preserve">: </w:t>
      </w:r>
      <w:r w:rsidRPr="00E25021">
        <w:t>iam.account_status_history</w:t>
      </w:r>
      <w:bookmarkEnd w:id="128"/>
    </w:p>
    <w:p w14:paraId="244D3F34"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iam.accounts</w:t>
      </w:r>
    </w:p>
    <w:p w14:paraId="427E84A8" w14:textId="77777777" w:rsidR="00D05E7B" w:rsidRDefault="00D05E7B" w:rsidP="00365A46">
      <w:pPr>
        <w:keepNext/>
        <w:spacing w:after="0" w:line="360" w:lineRule="auto"/>
        <w:jc w:val="both"/>
      </w:pPr>
      <w:r>
        <w:rPr>
          <w:rFonts w:eastAsia="Times New Roman"/>
          <w:i/>
          <w:color w:val="000000"/>
        </w:rPr>
        <w:t>Lưu tài khoản đăng nhập và liên kết với hồ sơ người dùng, vai trò.</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96"/>
        <w:gridCol w:w="2694"/>
        <w:gridCol w:w="4671"/>
      </w:tblGrid>
      <w:tr w:rsidR="00D05E7B" w14:paraId="1F5ADD3D" w14:textId="77777777" w:rsidTr="00E00E5D">
        <w:trPr>
          <w:cantSplit/>
          <w:tblHeader/>
          <w:jc w:val="center"/>
        </w:trPr>
        <w:tc>
          <w:tcPr>
            <w:tcW w:w="1696" w:type="dxa"/>
            <w:tcMar>
              <w:top w:w="70" w:type="dxa"/>
              <w:left w:w="90" w:type="dxa"/>
              <w:bottom w:w="70" w:type="dxa"/>
              <w:right w:w="90" w:type="dxa"/>
            </w:tcMar>
            <w:vAlign w:val="center"/>
          </w:tcPr>
          <w:p w14:paraId="0AB407E9" w14:textId="77777777" w:rsidR="00D05E7B" w:rsidRDefault="00D05E7B" w:rsidP="00365A46">
            <w:pPr>
              <w:spacing w:after="0" w:line="360" w:lineRule="auto"/>
              <w:jc w:val="center"/>
            </w:pPr>
            <w:r>
              <w:rPr>
                <w:rFonts w:eastAsia="Times New Roman"/>
                <w:b/>
                <w:color w:val="000000"/>
              </w:rPr>
              <w:t>Thuộc tính</w:t>
            </w:r>
          </w:p>
        </w:tc>
        <w:tc>
          <w:tcPr>
            <w:tcW w:w="2694" w:type="dxa"/>
            <w:tcMar>
              <w:top w:w="70" w:type="dxa"/>
              <w:left w:w="90" w:type="dxa"/>
              <w:bottom w:w="70" w:type="dxa"/>
              <w:right w:w="90" w:type="dxa"/>
            </w:tcMar>
            <w:vAlign w:val="center"/>
          </w:tcPr>
          <w:p w14:paraId="37A0382F" w14:textId="77777777" w:rsidR="00D05E7B" w:rsidRDefault="00D05E7B" w:rsidP="00365A46">
            <w:pPr>
              <w:spacing w:after="0" w:line="360" w:lineRule="auto"/>
              <w:jc w:val="center"/>
            </w:pPr>
            <w:r>
              <w:rPr>
                <w:rFonts w:eastAsia="Times New Roman"/>
                <w:b/>
                <w:color w:val="000000"/>
              </w:rPr>
              <w:t>Kiểu dữ liệu</w:t>
            </w:r>
          </w:p>
        </w:tc>
        <w:tc>
          <w:tcPr>
            <w:tcW w:w="4671" w:type="dxa"/>
            <w:tcMar>
              <w:top w:w="70" w:type="dxa"/>
              <w:left w:w="90" w:type="dxa"/>
              <w:bottom w:w="70" w:type="dxa"/>
              <w:right w:w="90" w:type="dxa"/>
            </w:tcMar>
            <w:vAlign w:val="center"/>
          </w:tcPr>
          <w:p w14:paraId="189821F1" w14:textId="77777777" w:rsidR="00D05E7B" w:rsidRDefault="00D05E7B" w:rsidP="00365A46">
            <w:pPr>
              <w:spacing w:after="0" w:line="360" w:lineRule="auto"/>
              <w:jc w:val="center"/>
            </w:pPr>
            <w:r>
              <w:rPr>
                <w:rFonts w:eastAsia="Times New Roman"/>
                <w:b/>
                <w:color w:val="000000"/>
              </w:rPr>
              <w:t>Mô tả &amp; Ví dụ</w:t>
            </w:r>
          </w:p>
        </w:tc>
      </w:tr>
      <w:tr w:rsidR="00D05E7B" w14:paraId="70461B51" w14:textId="77777777" w:rsidTr="00E00E5D">
        <w:trPr>
          <w:cantSplit/>
          <w:jc w:val="center"/>
        </w:trPr>
        <w:tc>
          <w:tcPr>
            <w:tcW w:w="1696" w:type="dxa"/>
            <w:tcMar>
              <w:top w:w="70" w:type="dxa"/>
              <w:left w:w="90" w:type="dxa"/>
              <w:bottom w:w="70" w:type="dxa"/>
              <w:right w:w="90" w:type="dxa"/>
            </w:tcMar>
            <w:vAlign w:val="center"/>
          </w:tcPr>
          <w:p w14:paraId="7BE639F5" w14:textId="77777777" w:rsidR="00D05E7B" w:rsidRDefault="00D05E7B" w:rsidP="00365A46">
            <w:pPr>
              <w:spacing w:after="0" w:line="360" w:lineRule="auto"/>
            </w:pPr>
            <w:r>
              <w:rPr>
                <w:rFonts w:eastAsia="Times New Roman"/>
                <w:color w:val="000000"/>
              </w:rPr>
              <w:t>account_id</w:t>
            </w:r>
          </w:p>
        </w:tc>
        <w:tc>
          <w:tcPr>
            <w:tcW w:w="2694" w:type="dxa"/>
            <w:tcMar>
              <w:top w:w="70" w:type="dxa"/>
              <w:left w:w="90" w:type="dxa"/>
              <w:bottom w:w="70" w:type="dxa"/>
              <w:right w:w="90" w:type="dxa"/>
            </w:tcMar>
            <w:vAlign w:val="center"/>
          </w:tcPr>
          <w:p w14:paraId="4A4A732D" w14:textId="77777777" w:rsidR="00D05E7B" w:rsidRDefault="00D05E7B" w:rsidP="00365A46">
            <w:pPr>
              <w:spacing w:after="0" w:line="360" w:lineRule="auto"/>
            </w:pPr>
            <w:r>
              <w:rPr>
                <w:rFonts w:eastAsia="Times New Roman"/>
                <w:color w:val="000000"/>
              </w:rPr>
              <w:t>uuid</w:t>
            </w:r>
          </w:p>
        </w:tc>
        <w:tc>
          <w:tcPr>
            <w:tcW w:w="4671" w:type="dxa"/>
            <w:tcMar>
              <w:top w:w="70" w:type="dxa"/>
              <w:left w:w="90" w:type="dxa"/>
              <w:bottom w:w="70" w:type="dxa"/>
              <w:right w:w="90" w:type="dxa"/>
            </w:tcMar>
            <w:vAlign w:val="center"/>
          </w:tcPr>
          <w:p w14:paraId="253152E7"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7D5BE1AC" w14:textId="77777777" w:rsidTr="00E00E5D">
        <w:trPr>
          <w:cantSplit/>
          <w:jc w:val="center"/>
        </w:trPr>
        <w:tc>
          <w:tcPr>
            <w:tcW w:w="1696" w:type="dxa"/>
            <w:tcMar>
              <w:top w:w="70" w:type="dxa"/>
              <w:left w:w="90" w:type="dxa"/>
              <w:bottom w:w="70" w:type="dxa"/>
              <w:right w:w="90" w:type="dxa"/>
            </w:tcMar>
            <w:vAlign w:val="center"/>
          </w:tcPr>
          <w:p w14:paraId="4C92E37E" w14:textId="77777777" w:rsidR="00D05E7B" w:rsidRDefault="00D05E7B" w:rsidP="00365A46">
            <w:pPr>
              <w:spacing w:after="0" w:line="360" w:lineRule="auto"/>
            </w:pPr>
            <w:r>
              <w:rPr>
                <w:rFonts w:eastAsia="Times New Roman"/>
                <w:color w:val="000000"/>
              </w:rPr>
              <w:t>user_profile_id</w:t>
            </w:r>
          </w:p>
        </w:tc>
        <w:tc>
          <w:tcPr>
            <w:tcW w:w="2694" w:type="dxa"/>
            <w:tcMar>
              <w:top w:w="70" w:type="dxa"/>
              <w:left w:w="90" w:type="dxa"/>
              <w:bottom w:w="70" w:type="dxa"/>
              <w:right w:w="90" w:type="dxa"/>
            </w:tcMar>
            <w:vAlign w:val="center"/>
          </w:tcPr>
          <w:p w14:paraId="3A2E365C" w14:textId="77777777" w:rsidR="00D05E7B" w:rsidRDefault="00D05E7B" w:rsidP="00365A46">
            <w:pPr>
              <w:spacing w:after="0" w:line="360" w:lineRule="auto"/>
            </w:pPr>
            <w:r>
              <w:rPr>
                <w:rFonts w:eastAsia="Times New Roman"/>
                <w:color w:val="000000"/>
              </w:rPr>
              <w:t>uuid</w:t>
            </w:r>
          </w:p>
        </w:tc>
        <w:tc>
          <w:tcPr>
            <w:tcW w:w="4671" w:type="dxa"/>
            <w:tcMar>
              <w:top w:w="70" w:type="dxa"/>
              <w:left w:w="90" w:type="dxa"/>
              <w:bottom w:w="70" w:type="dxa"/>
              <w:right w:w="90" w:type="dxa"/>
            </w:tcMar>
            <w:vAlign w:val="center"/>
          </w:tcPr>
          <w:p w14:paraId="19E83C3E" w14:textId="77777777" w:rsidR="00D05E7B" w:rsidRDefault="00D05E7B" w:rsidP="00365A46">
            <w:pPr>
              <w:spacing w:after="0" w:line="360" w:lineRule="auto"/>
            </w:pPr>
            <w:r>
              <w:rPr>
                <w:rFonts w:eastAsia="Times New Roman"/>
                <w:color w:val="000000"/>
              </w:rPr>
              <w:t>Khóa ngoại tham chiếu people.user_profiles.user_profile_id. Giá trị không được trùng.</w:t>
            </w:r>
          </w:p>
        </w:tc>
      </w:tr>
      <w:tr w:rsidR="00D05E7B" w14:paraId="31A0E515" w14:textId="77777777" w:rsidTr="00E00E5D">
        <w:trPr>
          <w:cantSplit/>
          <w:jc w:val="center"/>
        </w:trPr>
        <w:tc>
          <w:tcPr>
            <w:tcW w:w="1696" w:type="dxa"/>
            <w:tcMar>
              <w:top w:w="70" w:type="dxa"/>
              <w:left w:w="90" w:type="dxa"/>
              <w:bottom w:w="70" w:type="dxa"/>
              <w:right w:w="90" w:type="dxa"/>
            </w:tcMar>
            <w:vAlign w:val="center"/>
          </w:tcPr>
          <w:p w14:paraId="48ED8ACE" w14:textId="77777777" w:rsidR="00D05E7B" w:rsidRDefault="00D05E7B" w:rsidP="00365A46">
            <w:pPr>
              <w:spacing w:after="0" w:line="360" w:lineRule="auto"/>
            </w:pPr>
            <w:r>
              <w:rPr>
                <w:rFonts w:eastAsia="Times New Roman"/>
                <w:color w:val="000000"/>
              </w:rPr>
              <w:t>username</w:t>
            </w:r>
          </w:p>
        </w:tc>
        <w:tc>
          <w:tcPr>
            <w:tcW w:w="2694" w:type="dxa"/>
            <w:tcMar>
              <w:top w:w="70" w:type="dxa"/>
              <w:left w:w="90" w:type="dxa"/>
              <w:bottom w:w="70" w:type="dxa"/>
              <w:right w:w="90" w:type="dxa"/>
            </w:tcMar>
            <w:vAlign w:val="center"/>
          </w:tcPr>
          <w:p w14:paraId="5BF2DC79" w14:textId="77777777" w:rsidR="00D05E7B" w:rsidRDefault="00D05E7B" w:rsidP="00365A46">
            <w:pPr>
              <w:spacing w:after="0" w:line="360" w:lineRule="auto"/>
            </w:pPr>
            <w:r>
              <w:rPr>
                <w:rFonts w:eastAsia="Times New Roman"/>
                <w:color w:val="000000"/>
              </w:rPr>
              <w:t>character varying(255)</w:t>
            </w:r>
          </w:p>
        </w:tc>
        <w:tc>
          <w:tcPr>
            <w:tcW w:w="4671" w:type="dxa"/>
            <w:tcMar>
              <w:top w:w="70" w:type="dxa"/>
              <w:left w:w="90" w:type="dxa"/>
              <w:bottom w:w="70" w:type="dxa"/>
              <w:right w:w="90" w:type="dxa"/>
            </w:tcMar>
            <w:vAlign w:val="center"/>
          </w:tcPr>
          <w:p w14:paraId="0F00ED6B" w14:textId="77777777" w:rsidR="00D05E7B" w:rsidRDefault="00D05E7B" w:rsidP="00365A46">
            <w:pPr>
              <w:spacing w:after="0" w:line="360" w:lineRule="auto"/>
            </w:pPr>
            <w:r>
              <w:rPr>
                <w:rFonts w:eastAsia="Times New Roman"/>
                <w:color w:val="000000"/>
              </w:rPr>
              <w:t>Tên đăng nhập. Giá trị không được trùng. Bắt buộc.</w:t>
            </w:r>
          </w:p>
        </w:tc>
      </w:tr>
      <w:tr w:rsidR="00D05E7B" w14:paraId="7A09F6FE" w14:textId="77777777" w:rsidTr="00E00E5D">
        <w:trPr>
          <w:cantSplit/>
          <w:jc w:val="center"/>
        </w:trPr>
        <w:tc>
          <w:tcPr>
            <w:tcW w:w="1696" w:type="dxa"/>
            <w:tcMar>
              <w:top w:w="70" w:type="dxa"/>
              <w:left w:w="90" w:type="dxa"/>
              <w:bottom w:w="70" w:type="dxa"/>
              <w:right w:w="90" w:type="dxa"/>
            </w:tcMar>
            <w:vAlign w:val="center"/>
          </w:tcPr>
          <w:p w14:paraId="04812DD9" w14:textId="77777777" w:rsidR="00D05E7B" w:rsidRDefault="00D05E7B" w:rsidP="00365A46">
            <w:pPr>
              <w:spacing w:after="0" w:line="360" w:lineRule="auto"/>
            </w:pPr>
            <w:r>
              <w:rPr>
                <w:rFonts w:eastAsia="Times New Roman"/>
                <w:color w:val="000000"/>
              </w:rPr>
              <w:t>email</w:t>
            </w:r>
          </w:p>
        </w:tc>
        <w:tc>
          <w:tcPr>
            <w:tcW w:w="2694" w:type="dxa"/>
            <w:tcMar>
              <w:top w:w="70" w:type="dxa"/>
              <w:left w:w="90" w:type="dxa"/>
              <w:bottom w:w="70" w:type="dxa"/>
              <w:right w:w="90" w:type="dxa"/>
            </w:tcMar>
            <w:vAlign w:val="center"/>
          </w:tcPr>
          <w:p w14:paraId="6AC8A1CA" w14:textId="77777777" w:rsidR="00D05E7B" w:rsidRDefault="00D05E7B" w:rsidP="00365A46">
            <w:pPr>
              <w:spacing w:after="0" w:line="360" w:lineRule="auto"/>
            </w:pPr>
            <w:r>
              <w:rPr>
                <w:rFonts w:eastAsia="Times New Roman"/>
                <w:color w:val="000000"/>
              </w:rPr>
              <w:t>public.citext</w:t>
            </w:r>
          </w:p>
        </w:tc>
        <w:tc>
          <w:tcPr>
            <w:tcW w:w="4671" w:type="dxa"/>
            <w:tcMar>
              <w:top w:w="70" w:type="dxa"/>
              <w:left w:w="90" w:type="dxa"/>
              <w:bottom w:w="70" w:type="dxa"/>
              <w:right w:w="90" w:type="dxa"/>
            </w:tcMar>
            <w:vAlign w:val="center"/>
          </w:tcPr>
          <w:p w14:paraId="2DF3B8EC" w14:textId="77777777" w:rsidR="00D05E7B" w:rsidRDefault="00D05E7B" w:rsidP="00365A46">
            <w:pPr>
              <w:spacing w:after="0" w:line="360" w:lineRule="auto"/>
            </w:pPr>
            <w:r>
              <w:rPr>
                <w:rFonts w:eastAsia="Times New Roman"/>
                <w:color w:val="000000"/>
              </w:rPr>
              <w:t>Địa chỉ thư điện tử. Giá trị không được trùng. Bắt buộc.</w:t>
            </w:r>
          </w:p>
        </w:tc>
      </w:tr>
      <w:tr w:rsidR="00D05E7B" w14:paraId="312AED55" w14:textId="77777777" w:rsidTr="00E00E5D">
        <w:trPr>
          <w:cantSplit/>
          <w:jc w:val="center"/>
        </w:trPr>
        <w:tc>
          <w:tcPr>
            <w:tcW w:w="1696" w:type="dxa"/>
            <w:tcMar>
              <w:top w:w="70" w:type="dxa"/>
              <w:left w:w="90" w:type="dxa"/>
              <w:bottom w:w="70" w:type="dxa"/>
              <w:right w:w="90" w:type="dxa"/>
            </w:tcMar>
            <w:vAlign w:val="center"/>
          </w:tcPr>
          <w:p w14:paraId="6B55767E" w14:textId="77777777" w:rsidR="00D05E7B" w:rsidRDefault="00D05E7B" w:rsidP="00365A46">
            <w:pPr>
              <w:spacing w:after="0" w:line="360" w:lineRule="auto"/>
            </w:pPr>
            <w:r>
              <w:rPr>
                <w:rFonts w:eastAsia="Times New Roman"/>
                <w:color w:val="000000"/>
              </w:rPr>
              <w:t>role_id</w:t>
            </w:r>
          </w:p>
        </w:tc>
        <w:tc>
          <w:tcPr>
            <w:tcW w:w="2694" w:type="dxa"/>
            <w:tcMar>
              <w:top w:w="70" w:type="dxa"/>
              <w:left w:w="90" w:type="dxa"/>
              <w:bottom w:w="70" w:type="dxa"/>
              <w:right w:w="90" w:type="dxa"/>
            </w:tcMar>
            <w:vAlign w:val="center"/>
          </w:tcPr>
          <w:p w14:paraId="48AFA24E" w14:textId="77777777" w:rsidR="00D05E7B" w:rsidRDefault="00D05E7B" w:rsidP="00365A46">
            <w:pPr>
              <w:spacing w:after="0" w:line="360" w:lineRule="auto"/>
            </w:pPr>
            <w:r>
              <w:rPr>
                <w:rFonts w:eastAsia="Times New Roman"/>
                <w:color w:val="000000"/>
              </w:rPr>
              <w:t>uuid</w:t>
            </w:r>
          </w:p>
        </w:tc>
        <w:tc>
          <w:tcPr>
            <w:tcW w:w="4671" w:type="dxa"/>
            <w:tcMar>
              <w:top w:w="70" w:type="dxa"/>
              <w:left w:w="90" w:type="dxa"/>
              <w:bottom w:w="70" w:type="dxa"/>
              <w:right w:w="90" w:type="dxa"/>
            </w:tcMar>
            <w:vAlign w:val="center"/>
          </w:tcPr>
          <w:p w14:paraId="14F25EC8" w14:textId="77777777" w:rsidR="00D05E7B" w:rsidRDefault="00D05E7B" w:rsidP="00365A46">
            <w:pPr>
              <w:spacing w:after="0" w:line="360" w:lineRule="auto"/>
            </w:pPr>
            <w:r>
              <w:rPr>
                <w:rFonts w:eastAsia="Times New Roman"/>
                <w:color w:val="000000"/>
              </w:rPr>
              <w:t>Khóa ngoại tham chiếu iam.roles.role_id. Bắt buộc.</w:t>
            </w:r>
          </w:p>
        </w:tc>
      </w:tr>
      <w:tr w:rsidR="00D05E7B" w14:paraId="6A26ED66" w14:textId="77777777" w:rsidTr="00E00E5D">
        <w:trPr>
          <w:cantSplit/>
          <w:jc w:val="center"/>
        </w:trPr>
        <w:tc>
          <w:tcPr>
            <w:tcW w:w="1696" w:type="dxa"/>
            <w:tcMar>
              <w:top w:w="70" w:type="dxa"/>
              <w:left w:w="90" w:type="dxa"/>
              <w:bottom w:w="70" w:type="dxa"/>
              <w:right w:w="90" w:type="dxa"/>
            </w:tcMar>
            <w:vAlign w:val="center"/>
          </w:tcPr>
          <w:p w14:paraId="56DFA514" w14:textId="77777777" w:rsidR="00D05E7B" w:rsidRDefault="00D05E7B" w:rsidP="00365A46">
            <w:pPr>
              <w:spacing w:after="0" w:line="360" w:lineRule="auto"/>
            </w:pPr>
            <w:r>
              <w:rPr>
                <w:rFonts w:eastAsia="Times New Roman"/>
                <w:color w:val="000000"/>
              </w:rPr>
              <w:t>status</w:t>
            </w:r>
          </w:p>
        </w:tc>
        <w:tc>
          <w:tcPr>
            <w:tcW w:w="2694" w:type="dxa"/>
            <w:tcMar>
              <w:top w:w="70" w:type="dxa"/>
              <w:left w:w="90" w:type="dxa"/>
              <w:bottom w:w="70" w:type="dxa"/>
              <w:right w:w="90" w:type="dxa"/>
            </w:tcMar>
            <w:vAlign w:val="center"/>
          </w:tcPr>
          <w:p w14:paraId="5CCCC9E1" w14:textId="77777777" w:rsidR="00D05E7B" w:rsidRDefault="00D05E7B" w:rsidP="00365A46">
            <w:pPr>
              <w:spacing w:after="0" w:line="360" w:lineRule="auto"/>
            </w:pPr>
            <w:r>
              <w:rPr>
                <w:rFonts w:eastAsia="Times New Roman"/>
                <w:color w:val="000000"/>
              </w:rPr>
              <w:t>character varying(255)</w:t>
            </w:r>
          </w:p>
        </w:tc>
        <w:tc>
          <w:tcPr>
            <w:tcW w:w="4671" w:type="dxa"/>
            <w:tcMar>
              <w:top w:w="70" w:type="dxa"/>
              <w:left w:w="90" w:type="dxa"/>
              <w:bottom w:w="70" w:type="dxa"/>
              <w:right w:w="90" w:type="dxa"/>
            </w:tcMar>
            <w:vAlign w:val="center"/>
          </w:tcPr>
          <w:p w14:paraId="37699FDF"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32D1746C" w14:textId="77777777" w:rsidTr="00E00E5D">
        <w:trPr>
          <w:cantSplit/>
          <w:jc w:val="center"/>
        </w:trPr>
        <w:tc>
          <w:tcPr>
            <w:tcW w:w="1696" w:type="dxa"/>
            <w:tcMar>
              <w:top w:w="70" w:type="dxa"/>
              <w:left w:w="90" w:type="dxa"/>
              <w:bottom w:w="70" w:type="dxa"/>
              <w:right w:w="90" w:type="dxa"/>
            </w:tcMar>
            <w:vAlign w:val="center"/>
          </w:tcPr>
          <w:p w14:paraId="726E5584" w14:textId="77777777" w:rsidR="00D05E7B" w:rsidRDefault="00D05E7B" w:rsidP="00365A46">
            <w:pPr>
              <w:spacing w:after="0" w:line="360" w:lineRule="auto"/>
            </w:pPr>
            <w:r>
              <w:rPr>
                <w:rFonts w:eastAsia="Times New Roman"/>
                <w:color w:val="000000"/>
              </w:rPr>
              <w:t>last_login_at</w:t>
            </w:r>
          </w:p>
        </w:tc>
        <w:tc>
          <w:tcPr>
            <w:tcW w:w="2694" w:type="dxa"/>
            <w:tcMar>
              <w:top w:w="70" w:type="dxa"/>
              <w:left w:w="90" w:type="dxa"/>
              <w:bottom w:w="70" w:type="dxa"/>
              <w:right w:w="90" w:type="dxa"/>
            </w:tcMar>
            <w:vAlign w:val="center"/>
          </w:tcPr>
          <w:p w14:paraId="0DD3A5A3" w14:textId="77777777" w:rsidR="00D05E7B" w:rsidRDefault="00D05E7B" w:rsidP="00365A46">
            <w:pPr>
              <w:spacing w:after="0" w:line="360" w:lineRule="auto"/>
            </w:pPr>
            <w:r>
              <w:rPr>
                <w:rFonts w:eastAsia="Times New Roman"/>
                <w:color w:val="000000"/>
              </w:rPr>
              <w:t>timestamp with time zone</w:t>
            </w:r>
          </w:p>
        </w:tc>
        <w:tc>
          <w:tcPr>
            <w:tcW w:w="4671" w:type="dxa"/>
            <w:tcMar>
              <w:top w:w="70" w:type="dxa"/>
              <w:left w:w="90" w:type="dxa"/>
              <w:bottom w:w="70" w:type="dxa"/>
              <w:right w:w="90" w:type="dxa"/>
            </w:tcMar>
            <w:vAlign w:val="center"/>
          </w:tcPr>
          <w:p w14:paraId="0B861B49" w14:textId="77777777" w:rsidR="00D05E7B" w:rsidRDefault="00D05E7B" w:rsidP="00365A46">
            <w:pPr>
              <w:spacing w:after="0" w:line="360" w:lineRule="auto"/>
            </w:pPr>
            <w:r>
              <w:rPr>
                <w:rFonts w:eastAsia="Times New Roman"/>
                <w:color w:val="000000"/>
              </w:rPr>
              <w:t>Lưu giá trị cho trường last_login_at.</w:t>
            </w:r>
          </w:p>
        </w:tc>
      </w:tr>
      <w:tr w:rsidR="00D05E7B" w14:paraId="27E7C5E5" w14:textId="77777777" w:rsidTr="00E00E5D">
        <w:trPr>
          <w:cantSplit/>
          <w:jc w:val="center"/>
        </w:trPr>
        <w:tc>
          <w:tcPr>
            <w:tcW w:w="1696" w:type="dxa"/>
            <w:tcMar>
              <w:top w:w="70" w:type="dxa"/>
              <w:left w:w="90" w:type="dxa"/>
              <w:bottom w:w="70" w:type="dxa"/>
              <w:right w:w="90" w:type="dxa"/>
            </w:tcMar>
            <w:vAlign w:val="center"/>
          </w:tcPr>
          <w:p w14:paraId="286C0FDA" w14:textId="77777777" w:rsidR="00D05E7B" w:rsidRDefault="00D05E7B" w:rsidP="00365A46">
            <w:pPr>
              <w:spacing w:after="0" w:line="360" w:lineRule="auto"/>
            </w:pPr>
            <w:r>
              <w:rPr>
                <w:rFonts w:eastAsia="Times New Roman"/>
                <w:color w:val="000000"/>
              </w:rPr>
              <w:t>failed_login_count</w:t>
            </w:r>
          </w:p>
        </w:tc>
        <w:tc>
          <w:tcPr>
            <w:tcW w:w="2694" w:type="dxa"/>
            <w:tcMar>
              <w:top w:w="70" w:type="dxa"/>
              <w:left w:w="90" w:type="dxa"/>
              <w:bottom w:w="70" w:type="dxa"/>
              <w:right w:w="90" w:type="dxa"/>
            </w:tcMar>
            <w:vAlign w:val="center"/>
          </w:tcPr>
          <w:p w14:paraId="54A8F603" w14:textId="77777777" w:rsidR="00D05E7B" w:rsidRDefault="00D05E7B" w:rsidP="00365A46">
            <w:pPr>
              <w:spacing w:after="0" w:line="360" w:lineRule="auto"/>
            </w:pPr>
            <w:r>
              <w:rPr>
                <w:rFonts w:eastAsia="Times New Roman"/>
                <w:color w:val="000000"/>
              </w:rPr>
              <w:t>integer</w:t>
            </w:r>
          </w:p>
        </w:tc>
        <w:tc>
          <w:tcPr>
            <w:tcW w:w="4671" w:type="dxa"/>
            <w:tcMar>
              <w:top w:w="70" w:type="dxa"/>
              <w:left w:w="90" w:type="dxa"/>
              <w:bottom w:w="70" w:type="dxa"/>
              <w:right w:w="90" w:type="dxa"/>
            </w:tcMar>
            <w:vAlign w:val="center"/>
          </w:tcPr>
          <w:p w14:paraId="70F2A66E" w14:textId="77777777" w:rsidR="00D05E7B" w:rsidRDefault="00D05E7B" w:rsidP="00365A46">
            <w:pPr>
              <w:spacing w:after="0" w:line="360" w:lineRule="auto"/>
            </w:pPr>
            <w:r>
              <w:rPr>
                <w:rFonts w:eastAsia="Times New Roman"/>
                <w:color w:val="000000"/>
              </w:rPr>
              <w:t>Lưu giá trị cho trường failed_login_count. Bắt buộc. Mặc định: 0.</w:t>
            </w:r>
          </w:p>
        </w:tc>
      </w:tr>
      <w:tr w:rsidR="00D05E7B" w14:paraId="4DEFF8D3" w14:textId="77777777" w:rsidTr="00E00E5D">
        <w:trPr>
          <w:cantSplit/>
          <w:jc w:val="center"/>
        </w:trPr>
        <w:tc>
          <w:tcPr>
            <w:tcW w:w="1696" w:type="dxa"/>
            <w:tcMar>
              <w:top w:w="70" w:type="dxa"/>
              <w:left w:w="90" w:type="dxa"/>
              <w:bottom w:w="70" w:type="dxa"/>
              <w:right w:w="90" w:type="dxa"/>
            </w:tcMar>
            <w:vAlign w:val="center"/>
          </w:tcPr>
          <w:p w14:paraId="019FA675" w14:textId="77777777" w:rsidR="00D05E7B" w:rsidRDefault="00D05E7B" w:rsidP="00365A46">
            <w:pPr>
              <w:spacing w:after="0" w:line="360" w:lineRule="auto"/>
            </w:pPr>
            <w:r>
              <w:rPr>
                <w:rFonts w:eastAsia="Times New Roman"/>
                <w:color w:val="000000"/>
              </w:rPr>
              <w:t>locked_until</w:t>
            </w:r>
          </w:p>
        </w:tc>
        <w:tc>
          <w:tcPr>
            <w:tcW w:w="2694" w:type="dxa"/>
            <w:tcMar>
              <w:top w:w="70" w:type="dxa"/>
              <w:left w:w="90" w:type="dxa"/>
              <w:bottom w:w="70" w:type="dxa"/>
              <w:right w:w="90" w:type="dxa"/>
            </w:tcMar>
            <w:vAlign w:val="center"/>
          </w:tcPr>
          <w:p w14:paraId="64C175D2" w14:textId="77777777" w:rsidR="00D05E7B" w:rsidRDefault="00D05E7B" w:rsidP="00365A46">
            <w:pPr>
              <w:spacing w:after="0" w:line="360" w:lineRule="auto"/>
            </w:pPr>
            <w:r>
              <w:rPr>
                <w:rFonts w:eastAsia="Times New Roman"/>
                <w:color w:val="000000"/>
              </w:rPr>
              <w:t>timestamp with time zone</w:t>
            </w:r>
          </w:p>
        </w:tc>
        <w:tc>
          <w:tcPr>
            <w:tcW w:w="4671" w:type="dxa"/>
            <w:tcMar>
              <w:top w:w="70" w:type="dxa"/>
              <w:left w:w="90" w:type="dxa"/>
              <w:bottom w:w="70" w:type="dxa"/>
              <w:right w:w="90" w:type="dxa"/>
            </w:tcMar>
            <w:vAlign w:val="center"/>
          </w:tcPr>
          <w:p w14:paraId="6CD1F6A5" w14:textId="77777777" w:rsidR="00D05E7B" w:rsidRDefault="00D05E7B" w:rsidP="00365A46">
            <w:pPr>
              <w:spacing w:after="0" w:line="360" w:lineRule="auto"/>
            </w:pPr>
            <w:r>
              <w:rPr>
                <w:rFonts w:eastAsia="Times New Roman"/>
                <w:color w:val="000000"/>
              </w:rPr>
              <w:t>Lưu giá trị cho trường locked_until.</w:t>
            </w:r>
          </w:p>
        </w:tc>
      </w:tr>
      <w:tr w:rsidR="00D05E7B" w14:paraId="1ADB8FF2" w14:textId="77777777" w:rsidTr="00E00E5D">
        <w:trPr>
          <w:cantSplit/>
          <w:jc w:val="center"/>
        </w:trPr>
        <w:tc>
          <w:tcPr>
            <w:tcW w:w="1696" w:type="dxa"/>
            <w:tcMar>
              <w:top w:w="70" w:type="dxa"/>
              <w:left w:w="90" w:type="dxa"/>
              <w:bottom w:w="70" w:type="dxa"/>
              <w:right w:w="90" w:type="dxa"/>
            </w:tcMar>
            <w:vAlign w:val="center"/>
          </w:tcPr>
          <w:p w14:paraId="0A298B40" w14:textId="77777777" w:rsidR="00D05E7B" w:rsidRDefault="00D05E7B" w:rsidP="00365A46">
            <w:pPr>
              <w:spacing w:after="0" w:line="360" w:lineRule="auto"/>
            </w:pPr>
            <w:r>
              <w:rPr>
                <w:rFonts w:eastAsia="Times New Roman"/>
                <w:color w:val="000000"/>
              </w:rPr>
              <w:t>password_changed_at</w:t>
            </w:r>
          </w:p>
        </w:tc>
        <w:tc>
          <w:tcPr>
            <w:tcW w:w="2694" w:type="dxa"/>
            <w:tcMar>
              <w:top w:w="70" w:type="dxa"/>
              <w:left w:w="90" w:type="dxa"/>
              <w:bottom w:w="70" w:type="dxa"/>
              <w:right w:w="90" w:type="dxa"/>
            </w:tcMar>
            <w:vAlign w:val="center"/>
          </w:tcPr>
          <w:p w14:paraId="76CFCC7F" w14:textId="77777777" w:rsidR="00D05E7B" w:rsidRDefault="00D05E7B" w:rsidP="00365A46">
            <w:pPr>
              <w:spacing w:after="0" w:line="360" w:lineRule="auto"/>
            </w:pPr>
            <w:r>
              <w:rPr>
                <w:rFonts w:eastAsia="Times New Roman"/>
                <w:color w:val="000000"/>
              </w:rPr>
              <w:t>timestamp with time zone</w:t>
            </w:r>
          </w:p>
        </w:tc>
        <w:tc>
          <w:tcPr>
            <w:tcW w:w="4671" w:type="dxa"/>
            <w:tcMar>
              <w:top w:w="70" w:type="dxa"/>
              <w:left w:w="90" w:type="dxa"/>
              <w:bottom w:w="70" w:type="dxa"/>
              <w:right w:w="90" w:type="dxa"/>
            </w:tcMar>
            <w:vAlign w:val="center"/>
          </w:tcPr>
          <w:p w14:paraId="1CE51176" w14:textId="77777777" w:rsidR="00D05E7B" w:rsidRDefault="00D05E7B" w:rsidP="00365A46">
            <w:pPr>
              <w:spacing w:after="0" w:line="360" w:lineRule="auto"/>
            </w:pPr>
            <w:r>
              <w:rPr>
                <w:rFonts w:eastAsia="Times New Roman"/>
                <w:color w:val="000000"/>
              </w:rPr>
              <w:t>Lưu giá trị cho trường password_changed_at.</w:t>
            </w:r>
          </w:p>
        </w:tc>
      </w:tr>
      <w:tr w:rsidR="00D05E7B" w14:paraId="704A585D" w14:textId="77777777" w:rsidTr="00E00E5D">
        <w:trPr>
          <w:cantSplit/>
          <w:jc w:val="center"/>
        </w:trPr>
        <w:tc>
          <w:tcPr>
            <w:tcW w:w="1696" w:type="dxa"/>
            <w:tcMar>
              <w:top w:w="70" w:type="dxa"/>
              <w:left w:w="90" w:type="dxa"/>
              <w:bottom w:w="70" w:type="dxa"/>
              <w:right w:w="90" w:type="dxa"/>
            </w:tcMar>
            <w:vAlign w:val="center"/>
          </w:tcPr>
          <w:p w14:paraId="742DF39A" w14:textId="77777777" w:rsidR="00D05E7B" w:rsidRDefault="00D05E7B" w:rsidP="00365A46">
            <w:pPr>
              <w:spacing w:after="0" w:line="360" w:lineRule="auto"/>
            </w:pPr>
            <w:r>
              <w:rPr>
                <w:rFonts w:eastAsia="Times New Roman"/>
                <w:color w:val="000000"/>
              </w:rPr>
              <w:t>created_at</w:t>
            </w:r>
          </w:p>
        </w:tc>
        <w:tc>
          <w:tcPr>
            <w:tcW w:w="2694" w:type="dxa"/>
            <w:tcMar>
              <w:top w:w="70" w:type="dxa"/>
              <w:left w:w="90" w:type="dxa"/>
              <w:bottom w:w="70" w:type="dxa"/>
              <w:right w:w="90" w:type="dxa"/>
            </w:tcMar>
            <w:vAlign w:val="center"/>
          </w:tcPr>
          <w:p w14:paraId="21E76018" w14:textId="77777777" w:rsidR="00D05E7B" w:rsidRDefault="00D05E7B" w:rsidP="00365A46">
            <w:pPr>
              <w:spacing w:after="0" w:line="360" w:lineRule="auto"/>
            </w:pPr>
            <w:r>
              <w:rPr>
                <w:rFonts w:eastAsia="Times New Roman"/>
                <w:color w:val="000000"/>
              </w:rPr>
              <w:t>timestamp with time zone</w:t>
            </w:r>
          </w:p>
        </w:tc>
        <w:tc>
          <w:tcPr>
            <w:tcW w:w="4671" w:type="dxa"/>
            <w:tcMar>
              <w:top w:w="70" w:type="dxa"/>
              <w:left w:w="90" w:type="dxa"/>
              <w:bottom w:w="70" w:type="dxa"/>
              <w:right w:w="90" w:type="dxa"/>
            </w:tcMar>
            <w:vAlign w:val="center"/>
          </w:tcPr>
          <w:p w14:paraId="445E4A04" w14:textId="77777777" w:rsidR="00D05E7B" w:rsidRDefault="00D05E7B" w:rsidP="00365A46">
            <w:pPr>
              <w:spacing w:after="0" w:line="360" w:lineRule="auto"/>
            </w:pPr>
            <w:r>
              <w:rPr>
                <w:rFonts w:eastAsia="Times New Roman"/>
                <w:color w:val="000000"/>
              </w:rPr>
              <w:t>Thời điểm tạo bản ghi. Bắt buộc. Mặc định: now().</w:t>
            </w:r>
          </w:p>
        </w:tc>
      </w:tr>
      <w:tr w:rsidR="00D05E7B" w14:paraId="0A40E5D2" w14:textId="77777777" w:rsidTr="00E00E5D">
        <w:trPr>
          <w:cantSplit/>
          <w:jc w:val="center"/>
        </w:trPr>
        <w:tc>
          <w:tcPr>
            <w:tcW w:w="1696" w:type="dxa"/>
            <w:tcMar>
              <w:top w:w="70" w:type="dxa"/>
              <w:left w:w="90" w:type="dxa"/>
              <w:bottom w:w="70" w:type="dxa"/>
              <w:right w:w="90" w:type="dxa"/>
            </w:tcMar>
            <w:vAlign w:val="center"/>
          </w:tcPr>
          <w:p w14:paraId="6F2CCA9D" w14:textId="77777777" w:rsidR="00D05E7B" w:rsidRDefault="00D05E7B" w:rsidP="00365A46">
            <w:pPr>
              <w:spacing w:after="0" w:line="360" w:lineRule="auto"/>
            </w:pPr>
            <w:r>
              <w:rPr>
                <w:rFonts w:eastAsia="Times New Roman"/>
                <w:color w:val="000000"/>
              </w:rPr>
              <w:t>created_by</w:t>
            </w:r>
          </w:p>
        </w:tc>
        <w:tc>
          <w:tcPr>
            <w:tcW w:w="2694" w:type="dxa"/>
            <w:tcMar>
              <w:top w:w="70" w:type="dxa"/>
              <w:left w:w="90" w:type="dxa"/>
              <w:bottom w:w="70" w:type="dxa"/>
              <w:right w:w="90" w:type="dxa"/>
            </w:tcMar>
            <w:vAlign w:val="center"/>
          </w:tcPr>
          <w:p w14:paraId="2465D95B" w14:textId="77777777" w:rsidR="00D05E7B" w:rsidRDefault="00D05E7B" w:rsidP="00365A46">
            <w:pPr>
              <w:spacing w:after="0" w:line="360" w:lineRule="auto"/>
            </w:pPr>
            <w:r>
              <w:rPr>
                <w:rFonts w:eastAsia="Times New Roman"/>
                <w:color w:val="000000"/>
              </w:rPr>
              <w:t>uuid</w:t>
            </w:r>
          </w:p>
        </w:tc>
        <w:tc>
          <w:tcPr>
            <w:tcW w:w="4671" w:type="dxa"/>
            <w:tcMar>
              <w:top w:w="70" w:type="dxa"/>
              <w:left w:w="90" w:type="dxa"/>
              <w:bottom w:w="70" w:type="dxa"/>
              <w:right w:w="90" w:type="dxa"/>
            </w:tcMar>
            <w:vAlign w:val="center"/>
          </w:tcPr>
          <w:p w14:paraId="72503652"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31CEE183" w14:textId="77777777" w:rsidTr="00E00E5D">
        <w:trPr>
          <w:cantSplit/>
          <w:jc w:val="center"/>
        </w:trPr>
        <w:tc>
          <w:tcPr>
            <w:tcW w:w="1696" w:type="dxa"/>
            <w:tcMar>
              <w:top w:w="70" w:type="dxa"/>
              <w:left w:w="90" w:type="dxa"/>
              <w:bottom w:w="70" w:type="dxa"/>
              <w:right w:w="90" w:type="dxa"/>
            </w:tcMar>
            <w:vAlign w:val="center"/>
          </w:tcPr>
          <w:p w14:paraId="76BD70D8" w14:textId="77777777" w:rsidR="00D05E7B" w:rsidRDefault="00D05E7B" w:rsidP="00365A46">
            <w:pPr>
              <w:spacing w:after="0" w:line="360" w:lineRule="auto"/>
            </w:pPr>
            <w:r>
              <w:rPr>
                <w:rFonts w:eastAsia="Times New Roman"/>
                <w:color w:val="000000"/>
              </w:rPr>
              <w:t>updated_at</w:t>
            </w:r>
          </w:p>
        </w:tc>
        <w:tc>
          <w:tcPr>
            <w:tcW w:w="2694" w:type="dxa"/>
            <w:tcMar>
              <w:top w:w="70" w:type="dxa"/>
              <w:left w:w="90" w:type="dxa"/>
              <w:bottom w:w="70" w:type="dxa"/>
              <w:right w:w="90" w:type="dxa"/>
            </w:tcMar>
            <w:vAlign w:val="center"/>
          </w:tcPr>
          <w:p w14:paraId="5C9EFA37" w14:textId="77777777" w:rsidR="00D05E7B" w:rsidRDefault="00D05E7B" w:rsidP="00365A46">
            <w:pPr>
              <w:spacing w:after="0" w:line="360" w:lineRule="auto"/>
            </w:pPr>
            <w:r>
              <w:rPr>
                <w:rFonts w:eastAsia="Times New Roman"/>
                <w:color w:val="000000"/>
              </w:rPr>
              <w:t>timestamp with time zone</w:t>
            </w:r>
          </w:p>
        </w:tc>
        <w:tc>
          <w:tcPr>
            <w:tcW w:w="4671" w:type="dxa"/>
            <w:tcMar>
              <w:top w:w="70" w:type="dxa"/>
              <w:left w:w="90" w:type="dxa"/>
              <w:bottom w:w="70" w:type="dxa"/>
              <w:right w:w="90" w:type="dxa"/>
            </w:tcMar>
            <w:vAlign w:val="center"/>
          </w:tcPr>
          <w:p w14:paraId="59F1F19C" w14:textId="77777777" w:rsidR="00D05E7B" w:rsidRDefault="00D05E7B" w:rsidP="00365A46">
            <w:pPr>
              <w:spacing w:after="0" w:line="360" w:lineRule="auto"/>
            </w:pPr>
            <w:r>
              <w:rPr>
                <w:rFonts w:eastAsia="Times New Roman"/>
                <w:color w:val="000000"/>
              </w:rPr>
              <w:t>Thời điểm cập nhật gần nhất.</w:t>
            </w:r>
          </w:p>
        </w:tc>
      </w:tr>
      <w:tr w:rsidR="00D05E7B" w14:paraId="724ED2C3" w14:textId="77777777" w:rsidTr="00E00E5D">
        <w:trPr>
          <w:cantSplit/>
          <w:jc w:val="center"/>
        </w:trPr>
        <w:tc>
          <w:tcPr>
            <w:tcW w:w="1696" w:type="dxa"/>
            <w:tcMar>
              <w:top w:w="70" w:type="dxa"/>
              <w:left w:w="90" w:type="dxa"/>
              <w:bottom w:w="70" w:type="dxa"/>
              <w:right w:w="90" w:type="dxa"/>
            </w:tcMar>
            <w:vAlign w:val="center"/>
          </w:tcPr>
          <w:p w14:paraId="68AE3162" w14:textId="77777777" w:rsidR="00D05E7B" w:rsidRDefault="00D05E7B" w:rsidP="00365A46">
            <w:pPr>
              <w:spacing w:after="0" w:line="360" w:lineRule="auto"/>
            </w:pPr>
            <w:r>
              <w:rPr>
                <w:rFonts w:eastAsia="Times New Roman"/>
                <w:color w:val="000000"/>
              </w:rPr>
              <w:t>updated_by</w:t>
            </w:r>
          </w:p>
        </w:tc>
        <w:tc>
          <w:tcPr>
            <w:tcW w:w="2694" w:type="dxa"/>
            <w:tcMar>
              <w:top w:w="70" w:type="dxa"/>
              <w:left w:w="90" w:type="dxa"/>
              <w:bottom w:w="70" w:type="dxa"/>
              <w:right w:w="90" w:type="dxa"/>
            </w:tcMar>
            <w:vAlign w:val="center"/>
          </w:tcPr>
          <w:p w14:paraId="7DA971C9" w14:textId="77777777" w:rsidR="00D05E7B" w:rsidRDefault="00D05E7B" w:rsidP="00365A46">
            <w:pPr>
              <w:spacing w:after="0" w:line="360" w:lineRule="auto"/>
            </w:pPr>
            <w:r>
              <w:rPr>
                <w:rFonts w:eastAsia="Times New Roman"/>
                <w:color w:val="000000"/>
              </w:rPr>
              <w:t>uuid</w:t>
            </w:r>
          </w:p>
        </w:tc>
        <w:tc>
          <w:tcPr>
            <w:tcW w:w="4671" w:type="dxa"/>
            <w:tcMar>
              <w:top w:w="70" w:type="dxa"/>
              <w:left w:w="90" w:type="dxa"/>
              <w:bottom w:w="70" w:type="dxa"/>
              <w:right w:w="90" w:type="dxa"/>
            </w:tcMar>
            <w:vAlign w:val="center"/>
          </w:tcPr>
          <w:p w14:paraId="687F2F84"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5C10ECCE" w14:textId="77777777" w:rsidTr="00E00E5D">
        <w:trPr>
          <w:cantSplit/>
          <w:jc w:val="center"/>
        </w:trPr>
        <w:tc>
          <w:tcPr>
            <w:tcW w:w="1696" w:type="dxa"/>
            <w:tcMar>
              <w:top w:w="70" w:type="dxa"/>
              <w:left w:w="90" w:type="dxa"/>
              <w:bottom w:w="70" w:type="dxa"/>
              <w:right w:w="90" w:type="dxa"/>
            </w:tcMar>
            <w:vAlign w:val="center"/>
          </w:tcPr>
          <w:p w14:paraId="54F86DB0" w14:textId="77777777" w:rsidR="00D05E7B" w:rsidRDefault="00D05E7B" w:rsidP="00365A46">
            <w:pPr>
              <w:spacing w:after="0" w:line="360" w:lineRule="auto"/>
            </w:pPr>
            <w:r>
              <w:rPr>
                <w:rFonts w:eastAsia="Times New Roman"/>
                <w:color w:val="000000"/>
              </w:rPr>
              <w:t>keycloak_user_id</w:t>
            </w:r>
          </w:p>
        </w:tc>
        <w:tc>
          <w:tcPr>
            <w:tcW w:w="2694" w:type="dxa"/>
            <w:tcMar>
              <w:top w:w="70" w:type="dxa"/>
              <w:left w:w="90" w:type="dxa"/>
              <w:bottom w:w="70" w:type="dxa"/>
              <w:right w:w="90" w:type="dxa"/>
            </w:tcMar>
            <w:vAlign w:val="center"/>
          </w:tcPr>
          <w:p w14:paraId="5994D3AD" w14:textId="77777777" w:rsidR="00D05E7B" w:rsidRDefault="00D05E7B" w:rsidP="00365A46">
            <w:pPr>
              <w:spacing w:after="0" w:line="360" w:lineRule="auto"/>
            </w:pPr>
            <w:r>
              <w:rPr>
                <w:rFonts w:eastAsia="Times New Roman"/>
                <w:color w:val="000000"/>
              </w:rPr>
              <w:t>character varying(255)</w:t>
            </w:r>
          </w:p>
        </w:tc>
        <w:tc>
          <w:tcPr>
            <w:tcW w:w="4671" w:type="dxa"/>
            <w:tcMar>
              <w:top w:w="70" w:type="dxa"/>
              <w:left w:w="90" w:type="dxa"/>
              <w:bottom w:w="70" w:type="dxa"/>
              <w:right w:w="90" w:type="dxa"/>
            </w:tcMar>
            <w:vAlign w:val="center"/>
          </w:tcPr>
          <w:p w14:paraId="3D896C6A" w14:textId="77777777" w:rsidR="00D05E7B" w:rsidRDefault="00D05E7B" w:rsidP="001C5C70">
            <w:pPr>
              <w:keepNext/>
              <w:spacing w:after="0" w:line="360" w:lineRule="auto"/>
            </w:pPr>
            <w:r>
              <w:rPr>
                <w:rFonts w:eastAsia="Times New Roman"/>
                <w:color w:val="000000"/>
              </w:rPr>
              <w:t>Mã người dùng tại Keycloak. Giá trị không được trùng.</w:t>
            </w:r>
          </w:p>
        </w:tc>
      </w:tr>
    </w:tbl>
    <w:p w14:paraId="0F130356" w14:textId="4631FCAE" w:rsidR="001C5C70" w:rsidRDefault="001C5C70">
      <w:pPr>
        <w:pStyle w:val="Caption"/>
      </w:pPr>
      <w:bookmarkStart w:id="129" w:name="_Toc236824457"/>
      <w:r>
        <w:t xml:space="preserve">Bảng </w:t>
      </w:r>
      <w:fldSimple w:instr=" STYLEREF 2 \s ">
        <w:r w:rsidR="00CB772E">
          <w:rPr>
            <w:noProof/>
          </w:rPr>
          <w:t>4</w:t>
        </w:r>
      </w:fldSimple>
      <w:r w:rsidR="001E3CA1">
        <w:t>.</w:t>
      </w:r>
      <w:fldSimple w:instr=" SEQ Bảng \* ARABIC \s 2 ">
        <w:r w:rsidR="00CB772E">
          <w:rPr>
            <w:noProof/>
          </w:rPr>
          <w:t>3</w:t>
        </w:r>
      </w:fldSimple>
      <w:r>
        <w:t xml:space="preserve">: </w:t>
      </w:r>
      <w:r w:rsidRPr="00B65A39">
        <w:t>iam.accounts</w:t>
      </w:r>
      <w:bookmarkEnd w:id="129"/>
    </w:p>
    <w:p w14:paraId="105993EC"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iam.login_attempts</w:t>
      </w:r>
    </w:p>
    <w:p w14:paraId="578C8C97" w14:textId="77777777" w:rsidR="00D05E7B" w:rsidRDefault="00D05E7B" w:rsidP="00365A46">
      <w:pPr>
        <w:keepNext/>
        <w:spacing w:after="0" w:line="360" w:lineRule="auto"/>
        <w:jc w:val="both"/>
      </w:pPr>
      <w:r>
        <w:rPr>
          <w:rFonts w:eastAsia="Times New Roman"/>
          <w:i/>
          <w:color w:val="000000"/>
        </w:rPr>
        <w:t>Lưu các lần đăng nhập thành công hoặc thất bại.</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693"/>
        <w:gridCol w:w="4246"/>
      </w:tblGrid>
      <w:tr w:rsidR="00D05E7B" w14:paraId="5B050126" w14:textId="77777777" w:rsidTr="00E00E5D">
        <w:trPr>
          <w:cantSplit/>
          <w:tblHeader/>
          <w:jc w:val="center"/>
        </w:trPr>
        <w:tc>
          <w:tcPr>
            <w:tcW w:w="2122" w:type="dxa"/>
            <w:tcMar>
              <w:top w:w="70" w:type="dxa"/>
              <w:left w:w="90" w:type="dxa"/>
              <w:bottom w:w="70" w:type="dxa"/>
              <w:right w:w="90" w:type="dxa"/>
            </w:tcMar>
            <w:vAlign w:val="center"/>
          </w:tcPr>
          <w:p w14:paraId="45FA5E1D"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30F94F89"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676CFBCE" w14:textId="77777777" w:rsidR="00D05E7B" w:rsidRDefault="00D05E7B" w:rsidP="00365A46">
            <w:pPr>
              <w:spacing w:after="0" w:line="360" w:lineRule="auto"/>
              <w:jc w:val="center"/>
            </w:pPr>
            <w:r>
              <w:rPr>
                <w:rFonts w:eastAsia="Times New Roman"/>
                <w:b/>
                <w:color w:val="000000"/>
              </w:rPr>
              <w:t>Mô tả &amp; Ví dụ</w:t>
            </w:r>
          </w:p>
        </w:tc>
      </w:tr>
      <w:tr w:rsidR="00D05E7B" w14:paraId="3A4A1765" w14:textId="77777777" w:rsidTr="00E00E5D">
        <w:trPr>
          <w:cantSplit/>
          <w:jc w:val="center"/>
        </w:trPr>
        <w:tc>
          <w:tcPr>
            <w:tcW w:w="2122" w:type="dxa"/>
            <w:tcMar>
              <w:top w:w="70" w:type="dxa"/>
              <w:left w:w="90" w:type="dxa"/>
              <w:bottom w:w="70" w:type="dxa"/>
              <w:right w:w="90" w:type="dxa"/>
            </w:tcMar>
            <w:vAlign w:val="center"/>
          </w:tcPr>
          <w:p w14:paraId="6A09FD8C" w14:textId="77777777" w:rsidR="00D05E7B" w:rsidRDefault="00D05E7B" w:rsidP="00365A46">
            <w:pPr>
              <w:spacing w:after="0" w:line="360" w:lineRule="auto"/>
            </w:pPr>
            <w:r>
              <w:rPr>
                <w:rFonts w:eastAsia="Times New Roman"/>
                <w:color w:val="000000"/>
              </w:rPr>
              <w:t>login_attempt_id</w:t>
            </w:r>
          </w:p>
        </w:tc>
        <w:tc>
          <w:tcPr>
            <w:tcW w:w="2693" w:type="dxa"/>
            <w:tcMar>
              <w:top w:w="70" w:type="dxa"/>
              <w:left w:w="90" w:type="dxa"/>
              <w:bottom w:w="70" w:type="dxa"/>
              <w:right w:w="90" w:type="dxa"/>
            </w:tcMar>
            <w:vAlign w:val="center"/>
          </w:tcPr>
          <w:p w14:paraId="1C50CF89"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63366EEB"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2920A37D" w14:textId="77777777" w:rsidTr="00E00E5D">
        <w:trPr>
          <w:cantSplit/>
          <w:jc w:val="center"/>
        </w:trPr>
        <w:tc>
          <w:tcPr>
            <w:tcW w:w="2122" w:type="dxa"/>
            <w:tcMar>
              <w:top w:w="70" w:type="dxa"/>
              <w:left w:w="90" w:type="dxa"/>
              <w:bottom w:w="70" w:type="dxa"/>
              <w:right w:w="90" w:type="dxa"/>
            </w:tcMar>
            <w:vAlign w:val="center"/>
          </w:tcPr>
          <w:p w14:paraId="4770585B" w14:textId="77777777" w:rsidR="00D05E7B" w:rsidRDefault="00D05E7B" w:rsidP="00365A46">
            <w:pPr>
              <w:spacing w:after="0" w:line="360" w:lineRule="auto"/>
            </w:pPr>
            <w:r>
              <w:rPr>
                <w:rFonts w:eastAsia="Times New Roman"/>
                <w:color w:val="000000"/>
              </w:rPr>
              <w:t>account_id</w:t>
            </w:r>
          </w:p>
        </w:tc>
        <w:tc>
          <w:tcPr>
            <w:tcW w:w="2693" w:type="dxa"/>
            <w:tcMar>
              <w:top w:w="70" w:type="dxa"/>
              <w:left w:w="90" w:type="dxa"/>
              <w:bottom w:w="70" w:type="dxa"/>
              <w:right w:w="90" w:type="dxa"/>
            </w:tcMar>
            <w:vAlign w:val="center"/>
          </w:tcPr>
          <w:p w14:paraId="3BFA6CA8"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11273B75"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26D6C1B8" w14:textId="77777777" w:rsidTr="00E00E5D">
        <w:trPr>
          <w:cantSplit/>
          <w:jc w:val="center"/>
        </w:trPr>
        <w:tc>
          <w:tcPr>
            <w:tcW w:w="2122" w:type="dxa"/>
            <w:tcMar>
              <w:top w:w="70" w:type="dxa"/>
              <w:left w:w="90" w:type="dxa"/>
              <w:bottom w:w="70" w:type="dxa"/>
              <w:right w:w="90" w:type="dxa"/>
            </w:tcMar>
            <w:vAlign w:val="center"/>
          </w:tcPr>
          <w:p w14:paraId="642CBDC9" w14:textId="77777777" w:rsidR="00D05E7B" w:rsidRDefault="00D05E7B" w:rsidP="00365A46">
            <w:pPr>
              <w:spacing w:after="0" w:line="360" w:lineRule="auto"/>
            </w:pPr>
            <w:r>
              <w:rPr>
                <w:rFonts w:eastAsia="Times New Roman"/>
                <w:color w:val="000000"/>
              </w:rPr>
              <w:t>username_or_email</w:t>
            </w:r>
          </w:p>
        </w:tc>
        <w:tc>
          <w:tcPr>
            <w:tcW w:w="2693" w:type="dxa"/>
            <w:tcMar>
              <w:top w:w="70" w:type="dxa"/>
              <w:left w:w="90" w:type="dxa"/>
              <w:bottom w:w="70" w:type="dxa"/>
              <w:right w:w="90" w:type="dxa"/>
            </w:tcMar>
            <w:vAlign w:val="center"/>
          </w:tcPr>
          <w:p w14:paraId="2379BDE2"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1076563B" w14:textId="77777777" w:rsidR="00D05E7B" w:rsidRDefault="00D05E7B" w:rsidP="00365A46">
            <w:pPr>
              <w:spacing w:after="0" w:line="360" w:lineRule="auto"/>
            </w:pPr>
            <w:r>
              <w:rPr>
                <w:rFonts w:eastAsia="Times New Roman"/>
                <w:color w:val="000000"/>
              </w:rPr>
              <w:t>Lưu giá trị cho trường username_or_email. Bắt buộc.</w:t>
            </w:r>
          </w:p>
        </w:tc>
      </w:tr>
      <w:tr w:rsidR="00D05E7B" w14:paraId="2DD35080" w14:textId="77777777" w:rsidTr="00E00E5D">
        <w:trPr>
          <w:cantSplit/>
          <w:jc w:val="center"/>
        </w:trPr>
        <w:tc>
          <w:tcPr>
            <w:tcW w:w="2122" w:type="dxa"/>
            <w:tcMar>
              <w:top w:w="70" w:type="dxa"/>
              <w:left w:w="90" w:type="dxa"/>
              <w:bottom w:w="70" w:type="dxa"/>
              <w:right w:w="90" w:type="dxa"/>
            </w:tcMar>
            <w:vAlign w:val="center"/>
          </w:tcPr>
          <w:p w14:paraId="17D270BC" w14:textId="77777777" w:rsidR="00D05E7B" w:rsidRDefault="00D05E7B" w:rsidP="00365A46">
            <w:pPr>
              <w:spacing w:after="0" w:line="360" w:lineRule="auto"/>
            </w:pPr>
            <w:r>
              <w:rPr>
                <w:rFonts w:eastAsia="Times New Roman"/>
                <w:color w:val="000000"/>
              </w:rPr>
              <w:t>success</w:t>
            </w:r>
          </w:p>
        </w:tc>
        <w:tc>
          <w:tcPr>
            <w:tcW w:w="2693" w:type="dxa"/>
            <w:tcMar>
              <w:top w:w="70" w:type="dxa"/>
              <w:left w:w="90" w:type="dxa"/>
              <w:bottom w:w="70" w:type="dxa"/>
              <w:right w:w="90" w:type="dxa"/>
            </w:tcMar>
            <w:vAlign w:val="center"/>
          </w:tcPr>
          <w:p w14:paraId="7F3B9B4F" w14:textId="77777777" w:rsidR="00D05E7B" w:rsidRDefault="00D05E7B" w:rsidP="00365A46">
            <w:pPr>
              <w:spacing w:after="0" w:line="360" w:lineRule="auto"/>
            </w:pPr>
            <w:r>
              <w:rPr>
                <w:rFonts w:eastAsia="Times New Roman"/>
                <w:color w:val="000000"/>
              </w:rPr>
              <w:t>boolean</w:t>
            </w:r>
          </w:p>
        </w:tc>
        <w:tc>
          <w:tcPr>
            <w:tcW w:w="4246" w:type="dxa"/>
            <w:tcMar>
              <w:top w:w="70" w:type="dxa"/>
              <w:left w:w="90" w:type="dxa"/>
              <w:bottom w:w="70" w:type="dxa"/>
              <w:right w:w="90" w:type="dxa"/>
            </w:tcMar>
            <w:vAlign w:val="center"/>
          </w:tcPr>
          <w:p w14:paraId="2CC21CB0" w14:textId="77777777" w:rsidR="00D05E7B" w:rsidRDefault="00D05E7B" w:rsidP="00365A46">
            <w:pPr>
              <w:spacing w:after="0" w:line="360" w:lineRule="auto"/>
            </w:pPr>
            <w:r>
              <w:rPr>
                <w:rFonts w:eastAsia="Times New Roman"/>
                <w:color w:val="000000"/>
              </w:rPr>
              <w:t>Lưu giá trị cho trường success. Bắt buộc. Mặc định: false.</w:t>
            </w:r>
          </w:p>
        </w:tc>
      </w:tr>
      <w:tr w:rsidR="00D05E7B" w14:paraId="01CE8A5F" w14:textId="77777777" w:rsidTr="00E00E5D">
        <w:trPr>
          <w:cantSplit/>
          <w:jc w:val="center"/>
        </w:trPr>
        <w:tc>
          <w:tcPr>
            <w:tcW w:w="2122" w:type="dxa"/>
            <w:tcMar>
              <w:top w:w="70" w:type="dxa"/>
              <w:left w:w="90" w:type="dxa"/>
              <w:bottom w:w="70" w:type="dxa"/>
              <w:right w:w="90" w:type="dxa"/>
            </w:tcMar>
            <w:vAlign w:val="center"/>
          </w:tcPr>
          <w:p w14:paraId="1EC3F9B2" w14:textId="77777777" w:rsidR="00D05E7B" w:rsidRDefault="00D05E7B" w:rsidP="00365A46">
            <w:pPr>
              <w:spacing w:after="0" w:line="360" w:lineRule="auto"/>
            </w:pPr>
            <w:r>
              <w:rPr>
                <w:rFonts w:eastAsia="Times New Roman"/>
                <w:color w:val="000000"/>
              </w:rPr>
              <w:t>failure_reason</w:t>
            </w:r>
          </w:p>
        </w:tc>
        <w:tc>
          <w:tcPr>
            <w:tcW w:w="2693" w:type="dxa"/>
            <w:tcMar>
              <w:top w:w="70" w:type="dxa"/>
              <w:left w:w="90" w:type="dxa"/>
              <w:bottom w:w="70" w:type="dxa"/>
              <w:right w:w="90" w:type="dxa"/>
            </w:tcMar>
            <w:vAlign w:val="center"/>
          </w:tcPr>
          <w:p w14:paraId="5F4EE82C"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712DB6E6" w14:textId="77777777" w:rsidR="00D05E7B" w:rsidRDefault="00D05E7B" w:rsidP="00365A46">
            <w:pPr>
              <w:spacing w:after="0" w:line="360" w:lineRule="auto"/>
            </w:pPr>
            <w:r>
              <w:rPr>
                <w:rFonts w:eastAsia="Times New Roman"/>
                <w:color w:val="000000"/>
              </w:rPr>
              <w:t>Lưu giá trị cho trường failure_reason.</w:t>
            </w:r>
          </w:p>
        </w:tc>
      </w:tr>
      <w:tr w:rsidR="00D05E7B" w14:paraId="18BF685E" w14:textId="77777777" w:rsidTr="00E00E5D">
        <w:trPr>
          <w:cantSplit/>
          <w:jc w:val="center"/>
        </w:trPr>
        <w:tc>
          <w:tcPr>
            <w:tcW w:w="2122" w:type="dxa"/>
            <w:tcMar>
              <w:top w:w="70" w:type="dxa"/>
              <w:left w:w="90" w:type="dxa"/>
              <w:bottom w:w="70" w:type="dxa"/>
              <w:right w:w="90" w:type="dxa"/>
            </w:tcMar>
            <w:vAlign w:val="center"/>
          </w:tcPr>
          <w:p w14:paraId="6B9F18E1" w14:textId="77777777" w:rsidR="00D05E7B" w:rsidRDefault="00D05E7B" w:rsidP="00365A46">
            <w:pPr>
              <w:spacing w:after="0" w:line="360" w:lineRule="auto"/>
            </w:pPr>
            <w:r>
              <w:rPr>
                <w:rFonts w:eastAsia="Times New Roman"/>
                <w:color w:val="000000"/>
              </w:rPr>
              <w:t>ip_address</w:t>
            </w:r>
          </w:p>
        </w:tc>
        <w:tc>
          <w:tcPr>
            <w:tcW w:w="2693" w:type="dxa"/>
            <w:tcMar>
              <w:top w:w="70" w:type="dxa"/>
              <w:left w:w="90" w:type="dxa"/>
              <w:bottom w:w="70" w:type="dxa"/>
              <w:right w:w="90" w:type="dxa"/>
            </w:tcMar>
            <w:vAlign w:val="center"/>
          </w:tcPr>
          <w:p w14:paraId="518A5CB0"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44129A8A" w14:textId="77777777" w:rsidR="00D05E7B" w:rsidRDefault="00D05E7B" w:rsidP="00365A46">
            <w:pPr>
              <w:spacing w:after="0" w:line="360" w:lineRule="auto"/>
            </w:pPr>
            <w:r>
              <w:rPr>
                <w:rFonts w:eastAsia="Times New Roman"/>
                <w:color w:val="000000"/>
              </w:rPr>
              <w:t>Địa chỉ IP.</w:t>
            </w:r>
          </w:p>
        </w:tc>
      </w:tr>
      <w:tr w:rsidR="00D05E7B" w14:paraId="5CB47545" w14:textId="77777777" w:rsidTr="00E00E5D">
        <w:trPr>
          <w:cantSplit/>
          <w:jc w:val="center"/>
        </w:trPr>
        <w:tc>
          <w:tcPr>
            <w:tcW w:w="2122" w:type="dxa"/>
            <w:tcMar>
              <w:top w:w="70" w:type="dxa"/>
              <w:left w:w="90" w:type="dxa"/>
              <w:bottom w:w="70" w:type="dxa"/>
              <w:right w:w="90" w:type="dxa"/>
            </w:tcMar>
            <w:vAlign w:val="center"/>
          </w:tcPr>
          <w:p w14:paraId="02139586" w14:textId="77777777" w:rsidR="00D05E7B" w:rsidRDefault="00D05E7B" w:rsidP="00365A46">
            <w:pPr>
              <w:spacing w:after="0" w:line="360" w:lineRule="auto"/>
            </w:pPr>
            <w:r>
              <w:rPr>
                <w:rFonts w:eastAsia="Times New Roman"/>
                <w:color w:val="000000"/>
              </w:rPr>
              <w:t>user_agent</w:t>
            </w:r>
          </w:p>
        </w:tc>
        <w:tc>
          <w:tcPr>
            <w:tcW w:w="2693" w:type="dxa"/>
            <w:tcMar>
              <w:top w:w="70" w:type="dxa"/>
              <w:left w:w="90" w:type="dxa"/>
              <w:bottom w:w="70" w:type="dxa"/>
              <w:right w:w="90" w:type="dxa"/>
            </w:tcMar>
            <w:vAlign w:val="center"/>
          </w:tcPr>
          <w:p w14:paraId="445BF212"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166285D2" w14:textId="77777777" w:rsidR="00D05E7B" w:rsidRDefault="00D05E7B" w:rsidP="00365A46">
            <w:pPr>
              <w:spacing w:after="0" w:line="360" w:lineRule="auto"/>
            </w:pPr>
            <w:r>
              <w:rPr>
                <w:rFonts w:eastAsia="Times New Roman"/>
                <w:color w:val="000000"/>
              </w:rPr>
              <w:t>Thông tin trình duyệt hoặc thiết bị truy cập.</w:t>
            </w:r>
          </w:p>
        </w:tc>
      </w:tr>
      <w:tr w:rsidR="00D05E7B" w14:paraId="318CE5D1" w14:textId="77777777" w:rsidTr="00E00E5D">
        <w:trPr>
          <w:cantSplit/>
          <w:jc w:val="center"/>
        </w:trPr>
        <w:tc>
          <w:tcPr>
            <w:tcW w:w="2122" w:type="dxa"/>
            <w:tcMar>
              <w:top w:w="70" w:type="dxa"/>
              <w:left w:w="90" w:type="dxa"/>
              <w:bottom w:w="70" w:type="dxa"/>
              <w:right w:w="90" w:type="dxa"/>
            </w:tcMar>
            <w:vAlign w:val="center"/>
          </w:tcPr>
          <w:p w14:paraId="1203C9D0" w14:textId="77777777" w:rsidR="00D05E7B" w:rsidRDefault="00D05E7B" w:rsidP="00365A46">
            <w:pPr>
              <w:spacing w:after="0" w:line="360" w:lineRule="auto"/>
            </w:pPr>
            <w:r>
              <w:rPr>
                <w:rFonts w:eastAsia="Times New Roman"/>
                <w:color w:val="000000"/>
              </w:rPr>
              <w:t>attempted_at</w:t>
            </w:r>
          </w:p>
        </w:tc>
        <w:tc>
          <w:tcPr>
            <w:tcW w:w="2693" w:type="dxa"/>
            <w:tcMar>
              <w:top w:w="70" w:type="dxa"/>
              <w:left w:w="90" w:type="dxa"/>
              <w:bottom w:w="70" w:type="dxa"/>
              <w:right w:w="90" w:type="dxa"/>
            </w:tcMar>
            <w:vAlign w:val="center"/>
          </w:tcPr>
          <w:p w14:paraId="3661D9B3" w14:textId="77777777" w:rsidR="00D05E7B" w:rsidRDefault="00D05E7B" w:rsidP="00365A46">
            <w:pPr>
              <w:spacing w:after="0" w:line="360" w:lineRule="auto"/>
            </w:pPr>
            <w:r>
              <w:rPr>
                <w:rFonts w:eastAsia="Times New Roman"/>
                <w:color w:val="000000"/>
              </w:rPr>
              <w:t>timestamp with time zone</w:t>
            </w:r>
          </w:p>
        </w:tc>
        <w:tc>
          <w:tcPr>
            <w:tcW w:w="4246" w:type="dxa"/>
            <w:tcMar>
              <w:top w:w="70" w:type="dxa"/>
              <w:left w:w="90" w:type="dxa"/>
              <w:bottom w:w="70" w:type="dxa"/>
              <w:right w:w="90" w:type="dxa"/>
            </w:tcMar>
            <w:vAlign w:val="center"/>
          </w:tcPr>
          <w:p w14:paraId="62E97726" w14:textId="77777777" w:rsidR="00D05E7B" w:rsidRDefault="00D05E7B" w:rsidP="001C5C70">
            <w:pPr>
              <w:keepNext/>
              <w:spacing w:after="0" w:line="360" w:lineRule="auto"/>
            </w:pPr>
            <w:r>
              <w:rPr>
                <w:rFonts w:eastAsia="Times New Roman"/>
                <w:color w:val="000000"/>
              </w:rPr>
              <w:t>Lưu giá trị cho trường attempted_at. Bắt buộc. Mặc định: now().</w:t>
            </w:r>
          </w:p>
        </w:tc>
      </w:tr>
    </w:tbl>
    <w:p w14:paraId="69CE90A8" w14:textId="0D73FA38" w:rsidR="001C5C70" w:rsidRDefault="001C5C70">
      <w:pPr>
        <w:pStyle w:val="Caption"/>
      </w:pPr>
      <w:bookmarkStart w:id="130" w:name="_Toc236824458"/>
      <w:r>
        <w:t xml:space="preserve">Bảng </w:t>
      </w:r>
      <w:fldSimple w:instr=" STYLEREF 2 \s ">
        <w:r w:rsidR="00CB772E">
          <w:rPr>
            <w:noProof/>
          </w:rPr>
          <w:t>4</w:t>
        </w:r>
      </w:fldSimple>
      <w:r w:rsidR="001E3CA1">
        <w:t>.</w:t>
      </w:r>
      <w:fldSimple w:instr=" SEQ Bảng \* ARABIC \s 2 ">
        <w:r w:rsidR="00CB772E">
          <w:rPr>
            <w:noProof/>
          </w:rPr>
          <w:t>4</w:t>
        </w:r>
      </w:fldSimple>
      <w:r>
        <w:t xml:space="preserve">: </w:t>
      </w:r>
      <w:r w:rsidRPr="007210EB">
        <w:t>iam.login_attempts</w:t>
      </w:r>
      <w:bookmarkEnd w:id="130"/>
    </w:p>
    <w:p w14:paraId="055943D1"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iam.permission_actions</w:t>
      </w:r>
    </w:p>
    <w:p w14:paraId="4C8B67F1" w14:textId="77777777" w:rsidR="00D05E7B" w:rsidRDefault="00D05E7B" w:rsidP="00365A46">
      <w:pPr>
        <w:keepNext/>
        <w:spacing w:after="0" w:line="360" w:lineRule="auto"/>
        <w:jc w:val="both"/>
      </w:pPr>
      <w:r>
        <w:rPr>
          <w:rFonts w:eastAsia="Times New Roman"/>
          <w:i/>
          <w:color w:val="000000"/>
        </w:rPr>
        <w:t>Danh mục hành động được sử dụng để cấu thành quyền.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693"/>
        <w:gridCol w:w="4246"/>
      </w:tblGrid>
      <w:tr w:rsidR="00D05E7B" w14:paraId="1569BE9E" w14:textId="77777777" w:rsidTr="00E00E5D">
        <w:trPr>
          <w:cantSplit/>
          <w:tblHeader/>
          <w:jc w:val="center"/>
        </w:trPr>
        <w:tc>
          <w:tcPr>
            <w:tcW w:w="2122" w:type="dxa"/>
            <w:tcMar>
              <w:top w:w="70" w:type="dxa"/>
              <w:left w:w="90" w:type="dxa"/>
              <w:bottom w:w="70" w:type="dxa"/>
              <w:right w:w="90" w:type="dxa"/>
            </w:tcMar>
            <w:vAlign w:val="center"/>
          </w:tcPr>
          <w:p w14:paraId="1B1F592D"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1CACD7E9"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2DE3C0D7" w14:textId="77777777" w:rsidR="00D05E7B" w:rsidRDefault="00D05E7B" w:rsidP="00365A46">
            <w:pPr>
              <w:spacing w:after="0" w:line="360" w:lineRule="auto"/>
              <w:jc w:val="center"/>
            </w:pPr>
            <w:r>
              <w:rPr>
                <w:rFonts w:eastAsia="Times New Roman"/>
                <w:b/>
                <w:color w:val="000000"/>
              </w:rPr>
              <w:t>Mô tả &amp; Ví dụ</w:t>
            </w:r>
          </w:p>
        </w:tc>
      </w:tr>
      <w:tr w:rsidR="00D05E7B" w14:paraId="68580611" w14:textId="77777777" w:rsidTr="00E00E5D">
        <w:trPr>
          <w:cantSplit/>
          <w:jc w:val="center"/>
        </w:trPr>
        <w:tc>
          <w:tcPr>
            <w:tcW w:w="2122" w:type="dxa"/>
            <w:tcMar>
              <w:top w:w="70" w:type="dxa"/>
              <w:left w:w="90" w:type="dxa"/>
              <w:bottom w:w="70" w:type="dxa"/>
              <w:right w:w="90" w:type="dxa"/>
            </w:tcMar>
            <w:vAlign w:val="center"/>
          </w:tcPr>
          <w:p w14:paraId="14C263F4" w14:textId="77777777" w:rsidR="00D05E7B" w:rsidRDefault="00D05E7B" w:rsidP="00365A46">
            <w:pPr>
              <w:spacing w:after="0" w:line="360" w:lineRule="auto"/>
            </w:pPr>
            <w:r>
              <w:rPr>
                <w:rFonts w:eastAsia="Times New Roman"/>
                <w:color w:val="000000"/>
              </w:rPr>
              <w:t>action_id</w:t>
            </w:r>
          </w:p>
        </w:tc>
        <w:tc>
          <w:tcPr>
            <w:tcW w:w="2693" w:type="dxa"/>
            <w:tcMar>
              <w:top w:w="70" w:type="dxa"/>
              <w:left w:w="90" w:type="dxa"/>
              <w:bottom w:w="70" w:type="dxa"/>
              <w:right w:w="90" w:type="dxa"/>
            </w:tcMar>
            <w:vAlign w:val="center"/>
          </w:tcPr>
          <w:p w14:paraId="00815618"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7CD09102"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B72F535" w14:textId="77777777" w:rsidTr="00E00E5D">
        <w:trPr>
          <w:cantSplit/>
          <w:jc w:val="center"/>
        </w:trPr>
        <w:tc>
          <w:tcPr>
            <w:tcW w:w="2122" w:type="dxa"/>
            <w:tcMar>
              <w:top w:w="70" w:type="dxa"/>
              <w:left w:w="90" w:type="dxa"/>
              <w:bottom w:w="70" w:type="dxa"/>
              <w:right w:w="90" w:type="dxa"/>
            </w:tcMar>
            <w:vAlign w:val="center"/>
          </w:tcPr>
          <w:p w14:paraId="13EDA7CD" w14:textId="77777777" w:rsidR="00D05E7B" w:rsidRDefault="00D05E7B" w:rsidP="00365A46">
            <w:pPr>
              <w:spacing w:after="0" w:line="360" w:lineRule="auto"/>
            </w:pPr>
            <w:r>
              <w:rPr>
                <w:rFonts w:eastAsia="Times New Roman"/>
                <w:color w:val="000000"/>
              </w:rPr>
              <w:t>code</w:t>
            </w:r>
          </w:p>
        </w:tc>
        <w:tc>
          <w:tcPr>
            <w:tcW w:w="2693" w:type="dxa"/>
            <w:tcMar>
              <w:top w:w="70" w:type="dxa"/>
              <w:left w:w="90" w:type="dxa"/>
              <w:bottom w:w="70" w:type="dxa"/>
              <w:right w:w="90" w:type="dxa"/>
            </w:tcMar>
            <w:vAlign w:val="center"/>
          </w:tcPr>
          <w:p w14:paraId="1F4B0CFC" w14:textId="77777777" w:rsidR="00D05E7B" w:rsidRDefault="00D05E7B" w:rsidP="00365A46">
            <w:pPr>
              <w:spacing w:after="0" w:line="360" w:lineRule="auto"/>
            </w:pPr>
            <w:r>
              <w:rPr>
                <w:rFonts w:eastAsia="Times New Roman"/>
                <w:color w:val="000000"/>
              </w:rPr>
              <w:t>character varying(50)</w:t>
            </w:r>
          </w:p>
        </w:tc>
        <w:tc>
          <w:tcPr>
            <w:tcW w:w="4246" w:type="dxa"/>
            <w:tcMar>
              <w:top w:w="70" w:type="dxa"/>
              <w:left w:w="90" w:type="dxa"/>
              <w:bottom w:w="70" w:type="dxa"/>
              <w:right w:w="90" w:type="dxa"/>
            </w:tcMar>
            <w:vAlign w:val="center"/>
          </w:tcPr>
          <w:p w14:paraId="1D3DEB27"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498B4B53" w14:textId="77777777" w:rsidTr="00E00E5D">
        <w:trPr>
          <w:cantSplit/>
          <w:jc w:val="center"/>
        </w:trPr>
        <w:tc>
          <w:tcPr>
            <w:tcW w:w="2122" w:type="dxa"/>
            <w:tcMar>
              <w:top w:w="70" w:type="dxa"/>
              <w:left w:w="90" w:type="dxa"/>
              <w:bottom w:w="70" w:type="dxa"/>
              <w:right w:w="90" w:type="dxa"/>
            </w:tcMar>
            <w:vAlign w:val="center"/>
          </w:tcPr>
          <w:p w14:paraId="3435DB61" w14:textId="77777777" w:rsidR="00D05E7B" w:rsidRDefault="00D05E7B" w:rsidP="00365A46">
            <w:pPr>
              <w:spacing w:after="0" w:line="360" w:lineRule="auto"/>
            </w:pPr>
            <w:r>
              <w:rPr>
                <w:rFonts w:eastAsia="Times New Roman"/>
                <w:color w:val="000000"/>
              </w:rPr>
              <w:t>name</w:t>
            </w:r>
          </w:p>
        </w:tc>
        <w:tc>
          <w:tcPr>
            <w:tcW w:w="2693" w:type="dxa"/>
            <w:tcMar>
              <w:top w:w="70" w:type="dxa"/>
              <w:left w:w="90" w:type="dxa"/>
              <w:bottom w:w="70" w:type="dxa"/>
              <w:right w:w="90" w:type="dxa"/>
            </w:tcMar>
            <w:vAlign w:val="center"/>
          </w:tcPr>
          <w:p w14:paraId="112DEC16" w14:textId="77777777" w:rsidR="00D05E7B" w:rsidRDefault="00D05E7B" w:rsidP="00365A46">
            <w:pPr>
              <w:spacing w:after="0" w:line="360" w:lineRule="auto"/>
            </w:pPr>
            <w:r>
              <w:rPr>
                <w:rFonts w:eastAsia="Times New Roman"/>
                <w:color w:val="000000"/>
              </w:rPr>
              <w:t>character varying(150)</w:t>
            </w:r>
          </w:p>
        </w:tc>
        <w:tc>
          <w:tcPr>
            <w:tcW w:w="4246" w:type="dxa"/>
            <w:tcMar>
              <w:top w:w="70" w:type="dxa"/>
              <w:left w:w="90" w:type="dxa"/>
              <w:bottom w:w="70" w:type="dxa"/>
              <w:right w:w="90" w:type="dxa"/>
            </w:tcMar>
            <w:vAlign w:val="center"/>
          </w:tcPr>
          <w:p w14:paraId="29C6C549" w14:textId="77777777" w:rsidR="00D05E7B" w:rsidRDefault="00D05E7B" w:rsidP="00365A46">
            <w:pPr>
              <w:spacing w:after="0" w:line="360" w:lineRule="auto"/>
            </w:pPr>
            <w:r>
              <w:rPr>
                <w:rFonts w:eastAsia="Times New Roman"/>
                <w:color w:val="000000"/>
              </w:rPr>
              <w:t>Tên hiển thị. Bắt buộc.</w:t>
            </w:r>
          </w:p>
        </w:tc>
      </w:tr>
      <w:tr w:rsidR="00D05E7B" w14:paraId="6BEABFB6" w14:textId="77777777" w:rsidTr="00E00E5D">
        <w:trPr>
          <w:cantSplit/>
          <w:jc w:val="center"/>
        </w:trPr>
        <w:tc>
          <w:tcPr>
            <w:tcW w:w="2122" w:type="dxa"/>
            <w:tcMar>
              <w:top w:w="70" w:type="dxa"/>
              <w:left w:w="90" w:type="dxa"/>
              <w:bottom w:w="70" w:type="dxa"/>
              <w:right w:w="90" w:type="dxa"/>
            </w:tcMar>
            <w:vAlign w:val="center"/>
          </w:tcPr>
          <w:p w14:paraId="7FD585C4" w14:textId="77777777" w:rsidR="00D05E7B" w:rsidRDefault="00D05E7B" w:rsidP="00365A46">
            <w:pPr>
              <w:spacing w:after="0" w:line="360" w:lineRule="auto"/>
            </w:pPr>
            <w:r>
              <w:rPr>
                <w:rFonts w:eastAsia="Times New Roman"/>
                <w:color w:val="000000"/>
              </w:rPr>
              <w:t>description</w:t>
            </w:r>
          </w:p>
        </w:tc>
        <w:tc>
          <w:tcPr>
            <w:tcW w:w="2693" w:type="dxa"/>
            <w:tcMar>
              <w:top w:w="70" w:type="dxa"/>
              <w:left w:w="90" w:type="dxa"/>
              <w:bottom w:w="70" w:type="dxa"/>
              <w:right w:w="90" w:type="dxa"/>
            </w:tcMar>
            <w:vAlign w:val="center"/>
          </w:tcPr>
          <w:p w14:paraId="3D79AF82" w14:textId="77777777" w:rsidR="00D05E7B" w:rsidRDefault="00D05E7B" w:rsidP="00365A46">
            <w:pPr>
              <w:spacing w:after="0" w:line="360" w:lineRule="auto"/>
            </w:pPr>
            <w:r>
              <w:rPr>
                <w:rFonts w:eastAsia="Times New Roman"/>
                <w:color w:val="000000"/>
              </w:rPr>
              <w:t>text</w:t>
            </w:r>
          </w:p>
        </w:tc>
        <w:tc>
          <w:tcPr>
            <w:tcW w:w="4246" w:type="dxa"/>
            <w:tcMar>
              <w:top w:w="70" w:type="dxa"/>
              <w:left w:w="90" w:type="dxa"/>
              <w:bottom w:w="70" w:type="dxa"/>
              <w:right w:w="90" w:type="dxa"/>
            </w:tcMar>
            <w:vAlign w:val="center"/>
          </w:tcPr>
          <w:p w14:paraId="004ED916" w14:textId="77777777" w:rsidR="00D05E7B" w:rsidRDefault="00D05E7B" w:rsidP="00365A46">
            <w:pPr>
              <w:spacing w:after="0" w:line="360" w:lineRule="auto"/>
            </w:pPr>
            <w:r>
              <w:rPr>
                <w:rFonts w:eastAsia="Times New Roman"/>
                <w:color w:val="000000"/>
              </w:rPr>
              <w:t>Mô tả.</w:t>
            </w:r>
          </w:p>
        </w:tc>
      </w:tr>
    </w:tbl>
    <w:p w14:paraId="2D957F6C" w14:textId="552A920A" w:rsidR="001C5C70" w:rsidRDefault="001C5C70">
      <w:pPr>
        <w:pStyle w:val="Caption"/>
      </w:pPr>
      <w:bookmarkStart w:id="131" w:name="_Toc236824459"/>
      <w:r>
        <w:t xml:space="preserve">Bảng </w:t>
      </w:r>
      <w:fldSimple w:instr=" STYLEREF 2 \s ">
        <w:r w:rsidR="00CB772E">
          <w:rPr>
            <w:noProof/>
          </w:rPr>
          <w:t>4</w:t>
        </w:r>
      </w:fldSimple>
      <w:r w:rsidR="001E3CA1">
        <w:t>.</w:t>
      </w:r>
      <w:fldSimple w:instr=" SEQ Bảng \* ARABIC \s 2 ">
        <w:r w:rsidR="00CB772E">
          <w:rPr>
            <w:noProof/>
          </w:rPr>
          <w:t>5</w:t>
        </w:r>
      </w:fldSimple>
      <w:r>
        <w:t xml:space="preserve">: </w:t>
      </w:r>
      <w:r w:rsidRPr="00593930">
        <w:t>iam.permission_actions</w:t>
      </w:r>
      <w:bookmarkEnd w:id="131"/>
    </w:p>
    <w:p w14:paraId="4C48DD42"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iam.permission_modules</w:t>
      </w:r>
    </w:p>
    <w:p w14:paraId="225D16C7" w14:textId="77777777" w:rsidR="00D05E7B" w:rsidRDefault="00D05E7B" w:rsidP="00365A46">
      <w:pPr>
        <w:keepNext/>
        <w:spacing w:after="0" w:line="360" w:lineRule="auto"/>
        <w:jc w:val="both"/>
      </w:pPr>
      <w:r>
        <w:rPr>
          <w:rFonts w:eastAsia="Times New Roman"/>
          <w:i/>
          <w:color w:val="000000"/>
        </w:rPr>
        <w:t>Danh mục phân hệ được sử dụng để cấu thành quyền.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693"/>
        <w:gridCol w:w="4246"/>
      </w:tblGrid>
      <w:tr w:rsidR="00D05E7B" w14:paraId="7A7827EB" w14:textId="77777777" w:rsidTr="00E00E5D">
        <w:trPr>
          <w:cantSplit/>
          <w:tblHeader/>
          <w:jc w:val="center"/>
        </w:trPr>
        <w:tc>
          <w:tcPr>
            <w:tcW w:w="2122" w:type="dxa"/>
            <w:tcMar>
              <w:top w:w="70" w:type="dxa"/>
              <w:left w:w="90" w:type="dxa"/>
              <w:bottom w:w="70" w:type="dxa"/>
              <w:right w:w="90" w:type="dxa"/>
            </w:tcMar>
            <w:vAlign w:val="center"/>
          </w:tcPr>
          <w:p w14:paraId="683F960D"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6A6C4EAE"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581360DF" w14:textId="77777777" w:rsidR="00D05E7B" w:rsidRDefault="00D05E7B" w:rsidP="00365A46">
            <w:pPr>
              <w:spacing w:after="0" w:line="360" w:lineRule="auto"/>
              <w:jc w:val="center"/>
            </w:pPr>
            <w:r>
              <w:rPr>
                <w:rFonts w:eastAsia="Times New Roman"/>
                <w:b/>
                <w:color w:val="000000"/>
              </w:rPr>
              <w:t>Mô tả &amp; Ví dụ</w:t>
            </w:r>
          </w:p>
        </w:tc>
      </w:tr>
      <w:tr w:rsidR="00D05E7B" w14:paraId="6989E290" w14:textId="77777777" w:rsidTr="00E00E5D">
        <w:trPr>
          <w:cantSplit/>
          <w:jc w:val="center"/>
        </w:trPr>
        <w:tc>
          <w:tcPr>
            <w:tcW w:w="2122" w:type="dxa"/>
            <w:tcMar>
              <w:top w:w="70" w:type="dxa"/>
              <w:left w:w="90" w:type="dxa"/>
              <w:bottom w:w="70" w:type="dxa"/>
              <w:right w:w="90" w:type="dxa"/>
            </w:tcMar>
            <w:vAlign w:val="center"/>
          </w:tcPr>
          <w:p w14:paraId="6EA06B90" w14:textId="77777777" w:rsidR="00D05E7B" w:rsidRDefault="00D05E7B" w:rsidP="00365A46">
            <w:pPr>
              <w:spacing w:after="0" w:line="360" w:lineRule="auto"/>
            </w:pPr>
            <w:r>
              <w:rPr>
                <w:rFonts w:eastAsia="Times New Roman"/>
                <w:color w:val="000000"/>
              </w:rPr>
              <w:t>module_id</w:t>
            </w:r>
          </w:p>
        </w:tc>
        <w:tc>
          <w:tcPr>
            <w:tcW w:w="2693" w:type="dxa"/>
            <w:tcMar>
              <w:top w:w="70" w:type="dxa"/>
              <w:left w:w="90" w:type="dxa"/>
              <w:bottom w:w="70" w:type="dxa"/>
              <w:right w:w="90" w:type="dxa"/>
            </w:tcMar>
            <w:vAlign w:val="center"/>
          </w:tcPr>
          <w:p w14:paraId="1B4B63A2"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3639FC1E"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32D7B24D" w14:textId="77777777" w:rsidTr="00E00E5D">
        <w:trPr>
          <w:cantSplit/>
          <w:jc w:val="center"/>
        </w:trPr>
        <w:tc>
          <w:tcPr>
            <w:tcW w:w="2122" w:type="dxa"/>
            <w:tcMar>
              <w:top w:w="70" w:type="dxa"/>
              <w:left w:w="90" w:type="dxa"/>
              <w:bottom w:w="70" w:type="dxa"/>
              <w:right w:w="90" w:type="dxa"/>
            </w:tcMar>
            <w:vAlign w:val="center"/>
          </w:tcPr>
          <w:p w14:paraId="69C59C15" w14:textId="77777777" w:rsidR="00D05E7B" w:rsidRDefault="00D05E7B" w:rsidP="00365A46">
            <w:pPr>
              <w:spacing w:after="0" w:line="360" w:lineRule="auto"/>
            </w:pPr>
            <w:r>
              <w:rPr>
                <w:rFonts w:eastAsia="Times New Roman"/>
                <w:color w:val="000000"/>
              </w:rPr>
              <w:t>code</w:t>
            </w:r>
          </w:p>
        </w:tc>
        <w:tc>
          <w:tcPr>
            <w:tcW w:w="2693" w:type="dxa"/>
            <w:tcMar>
              <w:top w:w="70" w:type="dxa"/>
              <w:left w:w="90" w:type="dxa"/>
              <w:bottom w:w="70" w:type="dxa"/>
              <w:right w:w="90" w:type="dxa"/>
            </w:tcMar>
            <w:vAlign w:val="center"/>
          </w:tcPr>
          <w:p w14:paraId="5D01AF70" w14:textId="77777777" w:rsidR="00D05E7B" w:rsidRDefault="00D05E7B" w:rsidP="00365A46">
            <w:pPr>
              <w:spacing w:after="0" w:line="360" w:lineRule="auto"/>
            </w:pPr>
            <w:r>
              <w:rPr>
                <w:rFonts w:eastAsia="Times New Roman"/>
                <w:color w:val="000000"/>
              </w:rPr>
              <w:t>character varying(50)</w:t>
            </w:r>
          </w:p>
        </w:tc>
        <w:tc>
          <w:tcPr>
            <w:tcW w:w="4246" w:type="dxa"/>
            <w:tcMar>
              <w:top w:w="70" w:type="dxa"/>
              <w:left w:w="90" w:type="dxa"/>
              <w:bottom w:w="70" w:type="dxa"/>
              <w:right w:w="90" w:type="dxa"/>
            </w:tcMar>
            <w:vAlign w:val="center"/>
          </w:tcPr>
          <w:p w14:paraId="24B4456A"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4CF20F26" w14:textId="77777777" w:rsidTr="00E00E5D">
        <w:trPr>
          <w:cantSplit/>
          <w:jc w:val="center"/>
        </w:trPr>
        <w:tc>
          <w:tcPr>
            <w:tcW w:w="2122" w:type="dxa"/>
            <w:tcMar>
              <w:top w:w="70" w:type="dxa"/>
              <w:left w:w="90" w:type="dxa"/>
              <w:bottom w:w="70" w:type="dxa"/>
              <w:right w:w="90" w:type="dxa"/>
            </w:tcMar>
            <w:vAlign w:val="center"/>
          </w:tcPr>
          <w:p w14:paraId="17DFEFB1" w14:textId="77777777" w:rsidR="00D05E7B" w:rsidRDefault="00D05E7B" w:rsidP="00365A46">
            <w:pPr>
              <w:spacing w:after="0" w:line="360" w:lineRule="auto"/>
            </w:pPr>
            <w:r>
              <w:rPr>
                <w:rFonts w:eastAsia="Times New Roman"/>
                <w:color w:val="000000"/>
              </w:rPr>
              <w:t>name</w:t>
            </w:r>
          </w:p>
        </w:tc>
        <w:tc>
          <w:tcPr>
            <w:tcW w:w="2693" w:type="dxa"/>
            <w:tcMar>
              <w:top w:w="70" w:type="dxa"/>
              <w:left w:w="90" w:type="dxa"/>
              <w:bottom w:w="70" w:type="dxa"/>
              <w:right w:w="90" w:type="dxa"/>
            </w:tcMar>
            <w:vAlign w:val="center"/>
          </w:tcPr>
          <w:p w14:paraId="04FB2A3A" w14:textId="77777777" w:rsidR="00D05E7B" w:rsidRDefault="00D05E7B" w:rsidP="00365A46">
            <w:pPr>
              <w:spacing w:after="0" w:line="360" w:lineRule="auto"/>
            </w:pPr>
            <w:r>
              <w:rPr>
                <w:rFonts w:eastAsia="Times New Roman"/>
                <w:color w:val="000000"/>
              </w:rPr>
              <w:t>character varying(150)</w:t>
            </w:r>
          </w:p>
        </w:tc>
        <w:tc>
          <w:tcPr>
            <w:tcW w:w="4246" w:type="dxa"/>
            <w:tcMar>
              <w:top w:w="70" w:type="dxa"/>
              <w:left w:w="90" w:type="dxa"/>
              <w:bottom w:w="70" w:type="dxa"/>
              <w:right w:w="90" w:type="dxa"/>
            </w:tcMar>
            <w:vAlign w:val="center"/>
          </w:tcPr>
          <w:p w14:paraId="328FAD24" w14:textId="77777777" w:rsidR="00D05E7B" w:rsidRDefault="00D05E7B" w:rsidP="00365A46">
            <w:pPr>
              <w:spacing w:after="0" w:line="360" w:lineRule="auto"/>
            </w:pPr>
            <w:r>
              <w:rPr>
                <w:rFonts w:eastAsia="Times New Roman"/>
                <w:color w:val="000000"/>
              </w:rPr>
              <w:t>Tên hiển thị. Bắt buộc.</w:t>
            </w:r>
          </w:p>
        </w:tc>
      </w:tr>
      <w:tr w:rsidR="00D05E7B" w14:paraId="4CF6F461" w14:textId="77777777" w:rsidTr="00E00E5D">
        <w:trPr>
          <w:cantSplit/>
          <w:jc w:val="center"/>
        </w:trPr>
        <w:tc>
          <w:tcPr>
            <w:tcW w:w="2122" w:type="dxa"/>
            <w:tcMar>
              <w:top w:w="70" w:type="dxa"/>
              <w:left w:w="90" w:type="dxa"/>
              <w:bottom w:w="70" w:type="dxa"/>
              <w:right w:w="90" w:type="dxa"/>
            </w:tcMar>
            <w:vAlign w:val="center"/>
          </w:tcPr>
          <w:p w14:paraId="7D3C132C" w14:textId="77777777" w:rsidR="00D05E7B" w:rsidRDefault="00D05E7B" w:rsidP="00365A46">
            <w:pPr>
              <w:spacing w:after="0" w:line="360" w:lineRule="auto"/>
            </w:pPr>
            <w:r>
              <w:rPr>
                <w:rFonts w:eastAsia="Times New Roman"/>
                <w:color w:val="000000"/>
              </w:rPr>
              <w:t>description</w:t>
            </w:r>
          </w:p>
        </w:tc>
        <w:tc>
          <w:tcPr>
            <w:tcW w:w="2693" w:type="dxa"/>
            <w:tcMar>
              <w:top w:w="70" w:type="dxa"/>
              <w:left w:w="90" w:type="dxa"/>
              <w:bottom w:w="70" w:type="dxa"/>
              <w:right w:w="90" w:type="dxa"/>
            </w:tcMar>
            <w:vAlign w:val="center"/>
          </w:tcPr>
          <w:p w14:paraId="04B86E2F" w14:textId="77777777" w:rsidR="00D05E7B" w:rsidRDefault="00D05E7B" w:rsidP="00365A46">
            <w:pPr>
              <w:spacing w:after="0" w:line="360" w:lineRule="auto"/>
            </w:pPr>
            <w:r>
              <w:rPr>
                <w:rFonts w:eastAsia="Times New Roman"/>
                <w:color w:val="000000"/>
              </w:rPr>
              <w:t>text</w:t>
            </w:r>
          </w:p>
        </w:tc>
        <w:tc>
          <w:tcPr>
            <w:tcW w:w="4246" w:type="dxa"/>
            <w:tcMar>
              <w:top w:w="70" w:type="dxa"/>
              <w:left w:w="90" w:type="dxa"/>
              <w:bottom w:w="70" w:type="dxa"/>
              <w:right w:w="90" w:type="dxa"/>
            </w:tcMar>
            <w:vAlign w:val="center"/>
          </w:tcPr>
          <w:p w14:paraId="3267A378" w14:textId="77777777" w:rsidR="00D05E7B" w:rsidRDefault="00D05E7B" w:rsidP="00365A46">
            <w:pPr>
              <w:spacing w:after="0" w:line="360" w:lineRule="auto"/>
            </w:pPr>
            <w:r>
              <w:rPr>
                <w:rFonts w:eastAsia="Times New Roman"/>
                <w:color w:val="000000"/>
              </w:rPr>
              <w:t>Mô tả.</w:t>
            </w:r>
          </w:p>
        </w:tc>
      </w:tr>
    </w:tbl>
    <w:p w14:paraId="617E658C" w14:textId="2D1470CA" w:rsidR="001C5C70" w:rsidRDefault="001C5C70">
      <w:pPr>
        <w:pStyle w:val="Caption"/>
      </w:pPr>
      <w:bookmarkStart w:id="132" w:name="_Toc236824460"/>
      <w:r>
        <w:t xml:space="preserve">Bảng </w:t>
      </w:r>
      <w:fldSimple w:instr=" STYLEREF 2 \s ">
        <w:r w:rsidR="00CB772E">
          <w:rPr>
            <w:noProof/>
          </w:rPr>
          <w:t>4</w:t>
        </w:r>
      </w:fldSimple>
      <w:r w:rsidR="001E3CA1">
        <w:t>.</w:t>
      </w:r>
      <w:fldSimple w:instr=" SEQ Bảng \* ARABIC \s 2 ">
        <w:r w:rsidR="00CB772E">
          <w:rPr>
            <w:noProof/>
          </w:rPr>
          <w:t>6</w:t>
        </w:r>
      </w:fldSimple>
      <w:r>
        <w:t xml:space="preserve">: </w:t>
      </w:r>
      <w:r w:rsidRPr="001C0EA2">
        <w:t>iam.permission_modules</w:t>
      </w:r>
      <w:bookmarkEnd w:id="132"/>
    </w:p>
    <w:p w14:paraId="65ED87A7"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iam.permission_scopes</w:t>
      </w:r>
    </w:p>
    <w:p w14:paraId="6479F1CD" w14:textId="77777777" w:rsidR="00D05E7B" w:rsidRDefault="00D05E7B" w:rsidP="00365A46">
      <w:pPr>
        <w:keepNext/>
        <w:spacing w:after="0" w:line="360" w:lineRule="auto"/>
        <w:jc w:val="both"/>
      </w:pPr>
      <w:r>
        <w:rPr>
          <w:rFonts w:eastAsia="Times New Roman"/>
          <w:i/>
          <w:color w:val="000000"/>
        </w:rPr>
        <w:t>Danh mục phạm vi dữ liệu được sử dụng để cấu thành quyền.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38"/>
        <w:gridCol w:w="3119"/>
        <w:gridCol w:w="4104"/>
      </w:tblGrid>
      <w:tr w:rsidR="00D05E7B" w14:paraId="43A58CD4" w14:textId="77777777" w:rsidTr="00E00E5D">
        <w:trPr>
          <w:cantSplit/>
          <w:tblHeader/>
          <w:jc w:val="center"/>
        </w:trPr>
        <w:tc>
          <w:tcPr>
            <w:tcW w:w="1838" w:type="dxa"/>
            <w:tcMar>
              <w:top w:w="70" w:type="dxa"/>
              <w:left w:w="90" w:type="dxa"/>
              <w:bottom w:w="70" w:type="dxa"/>
              <w:right w:w="90" w:type="dxa"/>
            </w:tcMar>
            <w:vAlign w:val="center"/>
          </w:tcPr>
          <w:p w14:paraId="353E2109" w14:textId="77777777" w:rsidR="00D05E7B" w:rsidRDefault="00D05E7B" w:rsidP="00365A46">
            <w:pPr>
              <w:spacing w:after="0" w:line="360" w:lineRule="auto"/>
              <w:jc w:val="center"/>
            </w:pPr>
            <w:r>
              <w:rPr>
                <w:rFonts w:eastAsia="Times New Roman"/>
                <w:b/>
                <w:color w:val="000000"/>
              </w:rPr>
              <w:t>Thuộc tính</w:t>
            </w:r>
          </w:p>
        </w:tc>
        <w:tc>
          <w:tcPr>
            <w:tcW w:w="3119" w:type="dxa"/>
            <w:tcMar>
              <w:top w:w="70" w:type="dxa"/>
              <w:left w:w="90" w:type="dxa"/>
              <w:bottom w:w="70" w:type="dxa"/>
              <w:right w:w="90" w:type="dxa"/>
            </w:tcMar>
            <w:vAlign w:val="center"/>
          </w:tcPr>
          <w:p w14:paraId="2B862EC3"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55BCB62C" w14:textId="77777777" w:rsidR="00D05E7B" w:rsidRDefault="00D05E7B" w:rsidP="00365A46">
            <w:pPr>
              <w:spacing w:after="0" w:line="360" w:lineRule="auto"/>
              <w:jc w:val="center"/>
            </w:pPr>
            <w:r>
              <w:rPr>
                <w:rFonts w:eastAsia="Times New Roman"/>
                <w:b/>
                <w:color w:val="000000"/>
              </w:rPr>
              <w:t>Mô tả &amp; Ví dụ</w:t>
            </w:r>
          </w:p>
        </w:tc>
      </w:tr>
      <w:tr w:rsidR="00D05E7B" w14:paraId="1A1AF834" w14:textId="77777777" w:rsidTr="00E00E5D">
        <w:trPr>
          <w:cantSplit/>
          <w:jc w:val="center"/>
        </w:trPr>
        <w:tc>
          <w:tcPr>
            <w:tcW w:w="1838" w:type="dxa"/>
            <w:tcMar>
              <w:top w:w="70" w:type="dxa"/>
              <w:left w:w="90" w:type="dxa"/>
              <w:bottom w:w="70" w:type="dxa"/>
              <w:right w:w="90" w:type="dxa"/>
            </w:tcMar>
            <w:vAlign w:val="center"/>
          </w:tcPr>
          <w:p w14:paraId="4118687F" w14:textId="77777777" w:rsidR="00D05E7B" w:rsidRDefault="00D05E7B" w:rsidP="00365A46">
            <w:pPr>
              <w:spacing w:after="0" w:line="360" w:lineRule="auto"/>
            </w:pPr>
            <w:r>
              <w:rPr>
                <w:rFonts w:eastAsia="Times New Roman"/>
                <w:color w:val="000000"/>
              </w:rPr>
              <w:t>scope_id</w:t>
            </w:r>
          </w:p>
        </w:tc>
        <w:tc>
          <w:tcPr>
            <w:tcW w:w="3119" w:type="dxa"/>
            <w:tcMar>
              <w:top w:w="70" w:type="dxa"/>
              <w:left w:w="90" w:type="dxa"/>
              <w:bottom w:w="70" w:type="dxa"/>
              <w:right w:w="90" w:type="dxa"/>
            </w:tcMar>
            <w:vAlign w:val="center"/>
          </w:tcPr>
          <w:p w14:paraId="606DB4EA"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6BC25A9C"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CA7A87C" w14:textId="77777777" w:rsidTr="00E00E5D">
        <w:trPr>
          <w:cantSplit/>
          <w:jc w:val="center"/>
        </w:trPr>
        <w:tc>
          <w:tcPr>
            <w:tcW w:w="1838" w:type="dxa"/>
            <w:tcMar>
              <w:top w:w="70" w:type="dxa"/>
              <w:left w:w="90" w:type="dxa"/>
              <w:bottom w:w="70" w:type="dxa"/>
              <w:right w:w="90" w:type="dxa"/>
            </w:tcMar>
            <w:vAlign w:val="center"/>
          </w:tcPr>
          <w:p w14:paraId="17B09B2A" w14:textId="77777777" w:rsidR="00D05E7B" w:rsidRDefault="00D05E7B" w:rsidP="00365A46">
            <w:pPr>
              <w:spacing w:after="0" w:line="360" w:lineRule="auto"/>
            </w:pPr>
            <w:r>
              <w:rPr>
                <w:rFonts w:eastAsia="Times New Roman"/>
                <w:color w:val="000000"/>
              </w:rPr>
              <w:t>code</w:t>
            </w:r>
          </w:p>
        </w:tc>
        <w:tc>
          <w:tcPr>
            <w:tcW w:w="3119" w:type="dxa"/>
            <w:tcMar>
              <w:top w:w="70" w:type="dxa"/>
              <w:left w:w="90" w:type="dxa"/>
              <w:bottom w:w="70" w:type="dxa"/>
              <w:right w:w="90" w:type="dxa"/>
            </w:tcMar>
            <w:vAlign w:val="center"/>
          </w:tcPr>
          <w:p w14:paraId="6D3D5D8A" w14:textId="77777777" w:rsidR="00D05E7B" w:rsidRDefault="00D05E7B" w:rsidP="00365A46">
            <w:pPr>
              <w:spacing w:after="0" w:line="360" w:lineRule="auto"/>
            </w:pPr>
            <w:r>
              <w:rPr>
                <w:rFonts w:eastAsia="Times New Roman"/>
                <w:color w:val="000000"/>
              </w:rPr>
              <w:t>character varying(50)</w:t>
            </w:r>
          </w:p>
        </w:tc>
        <w:tc>
          <w:tcPr>
            <w:tcW w:w="4104" w:type="dxa"/>
            <w:tcMar>
              <w:top w:w="70" w:type="dxa"/>
              <w:left w:w="90" w:type="dxa"/>
              <w:bottom w:w="70" w:type="dxa"/>
              <w:right w:w="90" w:type="dxa"/>
            </w:tcMar>
            <w:vAlign w:val="center"/>
          </w:tcPr>
          <w:p w14:paraId="663A7BAE"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5162776F" w14:textId="77777777" w:rsidTr="00E00E5D">
        <w:trPr>
          <w:cantSplit/>
          <w:jc w:val="center"/>
        </w:trPr>
        <w:tc>
          <w:tcPr>
            <w:tcW w:w="1838" w:type="dxa"/>
            <w:tcMar>
              <w:top w:w="70" w:type="dxa"/>
              <w:left w:w="90" w:type="dxa"/>
              <w:bottom w:w="70" w:type="dxa"/>
              <w:right w:w="90" w:type="dxa"/>
            </w:tcMar>
            <w:vAlign w:val="center"/>
          </w:tcPr>
          <w:p w14:paraId="76F79AEC" w14:textId="77777777" w:rsidR="00D05E7B" w:rsidRDefault="00D05E7B" w:rsidP="00365A46">
            <w:pPr>
              <w:spacing w:after="0" w:line="360" w:lineRule="auto"/>
            </w:pPr>
            <w:r>
              <w:rPr>
                <w:rFonts w:eastAsia="Times New Roman"/>
                <w:color w:val="000000"/>
              </w:rPr>
              <w:t>name</w:t>
            </w:r>
          </w:p>
        </w:tc>
        <w:tc>
          <w:tcPr>
            <w:tcW w:w="3119" w:type="dxa"/>
            <w:tcMar>
              <w:top w:w="70" w:type="dxa"/>
              <w:left w:w="90" w:type="dxa"/>
              <w:bottom w:w="70" w:type="dxa"/>
              <w:right w:w="90" w:type="dxa"/>
            </w:tcMar>
            <w:vAlign w:val="center"/>
          </w:tcPr>
          <w:p w14:paraId="13FF55EF" w14:textId="77777777" w:rsidR="00D05E7B" w:rsidRDefault="00D05E7B" w:rsidP="00365A46">
            <w:pPr>
              <w:spacing w:after="0" w:line="360" w:lineRule="auto"/>
            </w:pPr>
            <w:r>
              <w:rPr>
                <w:rFonts w:eastAsia="Times New Roman"/>
                <w:color w:val="000000"/>
              </w:rPr>
              <w:t>character varying(150)</w:t>
            </w:r>
          </w:p>
        </w:tc>
        <w:tc>
          <w:tcPr>
            <w:tcW w:w="4104" w:type="dxa"/>
            <w:tcMar>
              <w:top w:w="70" w:type="dxa"/>
              <w:left w:w="90" w:type="dxa"/>
              <w:bottom w:w="70" w:type="dxa"/>
              <w:right w:w="90" w:type="dxa"/>
            </w:tcMar>
            <w:vAlign w:val="center"/>
          </w:tcPr>
          <w:p w14:paraId="45907197" w14:textId="77777777" w:rsidR="00D05E7B" w:rsidRDefault="00D05E7B" w:rsidP="00365A46">
            <w:pPr>
              <w:spacing w:after="0" w:line="360" w:lineRule="auto"/>
            </w:pPr>
            <w:r>
              <w:rPr>
                <w:rFonts w:eastAsia="Times New Roman"/>
                <w:color w:val="000000"/>
              </w:rPr>
              <w:t>Tên hiển thị. Bắt buộc.</w:t>
            </w:r>
          </w:p>
        </w:tc>
      </w:tr>
      <w:tr w:rsidR="00D05E7B" w14:paraId="174725F3" w14:textId="77777777" w:rsidTr="00E00E5D">
        <w:trPr>
          <w:cantSplit/>
          <w:jc w:val="center"/>
        </w:trPr>
        <w:tc>
          <w:tcPr>
            <w:tcW w:w="1838" w:type="dxa"/>
            <w:tcMar>
              <w:top w:w="70" w:type="dxa"/>
              <w:left w:w="90" w:type="dxa"/>
              <w:bottom w:w="70" w:type="dxa"/>
              <w:right w:w="90" w:type="dxa"/>
            </w:tcMar>
            <w:vAlign w:val="center"/>
          </w:tcPr>
          <w:p w14:paraId="498CC566" w14:textId="77777777" w:rsidR="00D05E7B" w:rsidRDefault="00D05E7B" w:rsidP="00365A46">
            <w:pPr>
              <w:spacing w:after="0" w:line="360" w:lineRule="auto"/>
            </w:pPr>
            <w:r>
              <w:rPr>
                <w:rFonts w:eastAsia="Times New Roman"/>
                <w:color w:val="000000"/>
              </w:rPr>
              <w:t>description</w:t>
            </w:r>
          </w:p>
        </w:tc>
        <w:tc>
          <w:tcPr>
            <w:tcW w:w="3119" w:type="dxa"/>
            <w:tcMar>
              <w:top w:w="70" w:type="dxa"/>
              <w:left w:w="90" w:type="dxa"/>
              <w:bottom w:w="70" w:type="dxa"/>
              <w:right w:w="90" w:type="dxa"/>
            </w:tcMar>
            <w:vAlign w:val="center"/>
          </w:tcPr>
          <w:p w14:paraId="387DBF5C" w14:textId="77777777" w:rsidR="00D05E7B" w:rsidRDefault="00D05E7B" w:rsidP="00365A46">
            <w:pPr>
              <w:spacing w:after="0" w:line="360" w:lineRule="auto"/>
            </w:pPr>
            <w:r>
              <w:rPr>
                <w:rFonts w:eastAsia="Times New Roman"/>
                <w:color w:val="000000"/>
              </w:rPr>
              <w:t>text</w:t>
            </w:r>
          </w:p>
        </w:tc>
        <w:tc>
          <w:tcPr>
            <w:tcW w:w="4104" w:type="dxa"/>
            <w:tcMar>
              <w:top w:w="70" w:type="dxa"/>
              <w:left w:w="90" w:type="dxa"/>
              <w:bottom w:w="70" w:type="dxa"/>
              <w:right w:w="90" w:type="dxa"/>
            </w:tcMar>
            <w:vAlign w:val="center"/>
          </w:tcPr>
          <w:p w14:paraId="4B22F613" w14:textId="77777777" w:rsidR="00D05E7B" w:rsidRDefault="00D05E7B" w:rsidP="00365A46">
            <w:pPr>
              <w:spacing w:after="0" w:line="360" w:lineRule="auto"/>
            </w:pPr>
            <w:r>
              <w:rPr>
                <w:rFonts w:eastAsia="Times New Roman"/>
                <w:color w:val="000000"/>
              </w:rPr>
              <w:t>Mô tả.</w:t>
            </w:r>
          </w:p>
        </w:tc>
      </w:tr>
    </w:tbl>
    <w:p w14:paraId="1A847A6A" w14:textId="532D8573" w:rsidR="001C5C70" w:rsidRDefault="001C5C70">
      <w:pPr>
        <w:pStyle w:val="Caption"/>
      </w:pPr>
      <w:bookmarkStart w:id="133" w:name="_Toc236824461"/>
      <w:r>
        <w:t xml:space="preserve">Bảng </w:t>
      </w:r>
      <w:fldSimple w:instr=" STYLEREF 2 \s ">
        <w:r w:rsidR="00CB772E">
          <w:rPr>
            <w:noProof/>
          </w:rPr>
          <w:t>4</w:t>
        </w:r>
      </w:fldSimple>
      <w:r w:rsidR="001E3CA1">
        <w:t>.</w:t>
      </w:r>
      <w:fldSimple w:instr=" SEQ Bảng \* ARABIC \s 2 ">
        <w:r w:rsidR="00CB772E">
          <w:rPr>
            <w:noProof/>
          </w:rPr>
          <w:t>7</w:t>
        </w:r>
      </w:fldSimple>
      <w:r>
        <w:t xml:space="preserve">: </w:t>
      </w:r>
      <w:r w:rsidRPr="00712099">
        <w:t>iam.permission_scopes</w:t>
      </w:r>
      <w:bookmarkEnd w:id="133"/>
    </w:p>
    <w:p w14:paraId="43D0CB8F"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iam.permissions</w:t>
      </w:r>
    </w:p>
    <w:p w14:paraId="3C1DF854" w14:textId="77777777" w:rsidR="00D05E7B" w:rsidRDefault="00D05E7B" w:rsidP="00365A46">
      <w:pPr>
        <w:keepNext/>
        <w:spacing w:after="0" w:line="360" w:lineRule="auto"/>
        <w:jc w:val="both"/>
      </w:pPr>
      <w:r>
        <w:rPr>
          <w:rFonts w:eastAsia="Times New Roman"/>
          <w:i/>
          <w:color w:val="000000"/>
        </w:rPr>
        <w:t>Danh mục quyền chi tiết của hệ thống.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2977"/>
        <w:gridCol w:w="4104"/>
      </w:tblGrid>
      <w:tr w:rsidR="00D05E7B" w14:paraId="7890C165" w14:textId="77777777" w:rsidTr="00E00E5D">
        <w:trPr>
          <w:cantSplit/>
          <w:tblHeader/>
          <w:jc w:val="center"/>
        </w:trPr>
        <w:tc>
          <w:tcPr>
            <w:tcW w:w="1980" w:type="dxa"/>
            <w:tcMar>
              <w:top w:w="70" w:type="dxa"/>
              <w:left w:w="90" w:type="dxa"/>
              <w:bottom w:w="70" w:type="dxa"/>
              <w:right w:w="90" w:type="dxa"/>
            </w:tcMar>
            <w:vAlign w:val="center"/>
          </w:tcPr>
          <w:p w14:paraId="64CC7E03"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140B2E95"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0C06B66A" w14:textId="77777777" w:rsidR="00D05E7B" w:rsidRDefault="00D05E7B" w:rsidP="00365A46">
            <w:pPr>
              <w:spacing w:after="0" w:line="360" w:lineRule="auto"/>
              <w:jc w:val="center"/>
            </w:pPr>
            <w:r>
              <w:rPr>
                <w:rFonts w:eastAsia="Times New Roman"/>
                <w:b/>
                <w:color w:val="000000"/>
              </w:rPr>
              <w:t>Mô tả &amp; Ví dụ</w:t>
            </w:r>
          </w:p>
        </w:tc>
      </w:tr>
      <w:tr w:rsidR="00D05E7B" w14:paraId="751EA45F" w14:textId="77777777" w:rsidTr="00E00E5D">
        <w:trPr>
          <w:cantSplit/>
          <w:jc w:val="center"/>
        </w:trPr>
        <w:tc>
          <w:tcPr>
            <w:tcW w:w="1980" w:type="dxa"/>
            <w:tcMar>
              <w:top w:w="70" w:type="dxa"/>
              <w:left w:w="90" w:type="dxa"/>
              <w:bottom w:w="70" w:type="dxa"/>
              <w:right w:w="90" w:type="dxa"/>
            </w:tcMar>
            <w:vAlign w:val="center"/>
          </w:tcPr>
          <w:p w14:paraId="64582511" w14:textId="77777777" w:rsidR="00D05E7B" w:rsidRDefault="00D05E7B" w:rsidP="00365A46">
            <w:pPr>
              <w:spacing w:after="0" w:line="360" w:lineRule="auto"/>
            </w:pPr>
            <w:r>
              <w:rPr>
                <w:rFonts w:eastAsia="Times New Roman"/>
                <w:color w:val="000000"/>
              </w:rPr>
              <w:t>permission_id</w:t>
            </w:r>
          </w:p>
        </w:tc>
        <w:tc>
          <w:tcPr>
            <w:tcW w:w="2977" w:type="dxa"/>
            <w:tcMar>
              <w:top w:w="70" w:type="dxa"/>
              <w:left w:w="90" w:type="dxa"/>
              <w:bottom w:w="70" w:type="dxa"/>
              <w:right w:w="90" w:type="dxa"/>
            </w:tcMar>
            <w:vAlign w:val="center"/>
          </w:tcPr>
          <w:p w14:paraId="2492F43D"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34B093B0"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501AD7CE" w14:textId="77777777" w:rsidTr="00E00E5D">
        <w:trPr>
          <w:cantSplit/>
          <w:jc w:val="center"/>
        </w:trPr>
        <w:tc>
          <w:tcPr>
            <w:tcW w:w="1980" w:type="dxa"/>
            <w:tcMar>
              <w:top w:w="70" w:type="dxa"/>
              <w:left w:w="90" w:type="dxa"/>
              <w:bottom w:w="70" w:type="dxa"/>
              <w:right w:w="90" w:type="dxa"/>
            </w:tcMar>
            <w:vAlign w:val="center"/>
          </w:tcPr>
          <w:p w14:paraId="3394BDC2" w14:textId="77777777" w:rsidR="00D05E7B" w:rsidRDefault="00D05E7B" w:rsidP="00365A46">
            <w:pPr>
              <w:spacing w:after="0" w:line="360" w:lineRule="auto"/>
            </w:pPr>
            <w:r>
              <w:rPr>
                <w:rFonts w:eastAsia="Times New Roman"/>
                <w:color w:val="000000"/>
              </w:rPr>
              <w:t>permission_code</w:t>
            </w:r>
          </w:p>
        </w:tc>
        <w:tc>
          <w:tcPr>
            <w:tcW w:w="2977" w:type="dxa"/>
            <w:tcMar>
              <w:top w:w="70" w:type="dxa"/>
              <w:left w:w="90" w:type="dxa"/>
              <w:bottom w:w="70" w:type="dxa"/>
              <w:right w:w="90" w:type="dxa"/>
            </w:tcMar>
            <w:vAlign w:val="center"/>
          </w:tcPr>
          <w:p w14:paraId="6C408F05"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03BBA0F7" w14:textId="77777777" w:rsidR="00D05E7B" w:rsidRDefault="00D05E7B" w:rsidP="00365A46">
            <w:pPr>
              <w:spacing w:after="0" w:line="360" w:lineRule="auto"/>
            </w:pPr>
            <w:r>
              <w:rPr>
                <w:rFonts w:eastAsia="Times New Roman"/>
                <w:color w:val="000000"/>
              </w:rPr>
              <w:t>Mã quyền. Giá trị không được trùng. Bắt buộc.</w:t>
            </w:r>
          </w:p>
        </w:tc>
      </w:tr>
      <w:tr w:rsidR="00D05E7B" w14:paraId="00FB0EEC" w14:textId="77777777" w:rsidTr="00E00E5D">
        <w:trPr>
          <w:cantSplit/>
          <w:jc w:val="center"/>
        </w:trPr>
        <w:tc>
          <w:tcPr>
            <w:tcW w:w="1980" w:type="dxa"/>
            <w:tcMar>
              <w:top w:w="70" w:type="dxa"/>
              <w:left w:w="90" w:type="dxa"/>
              <w:bottom w:w="70" w:type="dxa"/>
              <w:right w:w="90" w:type="dxa"/>
            </w:tcMar>
            <w:vAlign w:val="center"/>
          </w:tcPr>
          <w:p w14:paraId="30D5DCE4" w14:textId="77777777" w:rsidR="00D05E7B" w:rsidRDefault="00D05E7B" w:rsidP="00365A46">
            <w:pPr>
              <w:spacing w:after="0" w:line="360" w:lineRule="auto"/>
            </w:pPr>
            <w:r>
              <w:rPr>
                <w:rFonts w:eastAsia="Times New Roman"/>
                <w:color w:val="000000"/>
              </w:rPr>
              <w:t>name</w:t>
            </w:r>
          </w:p>
        </w:tc>
        <w:tc>
          <w:tcPr>
            <w:tcW w:w="2977" w:type="dxa"/>
            <w:tcMar>
              <w:top w:w="70" w:type="dxa"/>
              <w:left w:w="90" w:type="dxa"/>
              <w:bottom w:w="70" w:type="dxa"/>
              <w:right w:w="90" w:type="dxa"/>
            </w:tcMar>
            <w:vAlign w:val="center"/>
          </w:tcPr>
          <w:p w14:paraId="1787F59D"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55E65942" w14:textId="77777777" w:rsidR="00D05E7B" w:rsidRDefault="00D05E7B" w:rsidP="00365A46">
            <w:pPr>
              <w:spacing w:after="0" w:line="360" w:lineRule="auto"/>
            </w:pPr>
            <w:r>
              <w:rPr>
                <w:rFonts w:eastAsia="Times New Roman"/>
                <w:color w:val="000000"/>
              </w:rPr>
              <w:t>Tên hiển thị. Bắt buộc.</w:t>
            </w:r>
          </w:p>
        </w:tc>
      </w:tr>
      <w:tr w:rsidR="00D05E7B" w14:paraId="758CCF59" w14:textId="77777777" w:rsidTr="00E00E5D">
        <w:trPr>
          <w:cantSplit/>
          <w:jc w:val="center"/>
        </w:trPr>
        <w:tc>
          <w:tcPr>
            <w:tcW w:w="1980" w:type="dxa"/>
            <w:tcMar>
              <w:top w:w="70" w:type="dxa"/>
              <w:left w:w="90" w:type="dxa"/>
              <w:bottom w:w="70" w:type="dxa"/>
              <w:right w:w="90" w:type="dxa"/>
            </w:tcMar>
            <w:vAlign w:val="center"/>
          </w:tcPr>
          <w:p w14:paraId="3A783453" w14:textId="77777777" w:rsidR="00D05E7B" w:rsidRDefault="00D05E7B" w:rsidP="00365A46">
            <w:pPr>
              <w:spacing w:after="0" w:line="360" w:lineRule="auto"/>
            </w:pPr>
            <w:r>
              <w:rPr>
                <w:rFonts w:eastAsia="Times New Roman"/>
                <w:color w:val="000000"/>
              </w:rPr>
              <w:t>description</w:t>
            </w:r>
          </w:p>
        </w:tc>
        <w:tc>
          <w:tcPr>
            <w:tcW w:w="2977" w:type="dxa"/>
            <w:tcMar>
              <w:top w:w="70" w:type="dxa"/>
              <w:left w:w="90" w:type="dxa"/>
              <w:bottom w:w="70" w:type="dxa"/>
              <w:right w:w="90" w:type="dxa"/>
            </w:tcMar>
            <w:vAlign w:val="center"/>
          </w:tcPr>
          <w:p w14:paraId="307C1DA9"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248AA29B" w14:textId="77777777" w:rsidR="00D05E7B" w:rsidRDefault="00D05E7B" w:rsidP="00365A46">
            <w:pPr>
              <w:spacing w:after="0" w:line="360" w:lineRule="auto"/>
            </w:pPr>
            <w:r>
              <w:rPr>
                <w:rFonts w:eastAsia="Times New Roman"/>
                <w:color w:val="000000"/>
              </w:rPr>
              <w:t>Mô tả.</w:t>
            </w:r>
          </w:p>
        </w:tc>
      </w:tr>
      <w:tr w:rsidR="00D05E7B" w14:paraId="3D970026" w14:textId="77777777" w:rsidTr="00E00E5D">
        <w:trPr>
          <w:cantSplit/>
          <w:jc w:val="center"/>
        </w:trPr>
        <w:tc>
          <w:tcPr>
            <w:tcW w:w="1980" w:type="dxa"/>
            <w:tcMar>
              <w:top w:w="70" w:type="dxa"/>
              <w:left w:w="90" w:type="dxa"/>
              <w:bottom w:w="70" w:type="dxa"/>
              <w:right w:w="90" w:type="dxa"/>
            </w:tcMar>
            <w:vAlign w:val="center"/>
          </w:tcPr>
          <w:p w14:paraId="1E461675" w14:textId="77777777" w:rsidR="00D05E7B" w:rsidRDefault="00D05E7B" w:rsidP="00365A46">
            <w:pPr>
              <w:spacing w:after="0" w:line="360" w:lineRule="auto"/>
            </w:pPr>
            <w:r>
              <w:rPr>
                <w:rFonts w:eastAsia="Times New Roman"/>
                <w:color w:val="000000"/>
              </w:rPr>
              <w:t>module_id</w:t>
            </w:r>
          </w:p>
        </w:tc>
        <w:tc>
          <w:tcPr>
            <w:tcW w:w="2977" w:type="dxa"/>
            <w:tcMar>
              <w:top w:w="70" w:type="dxa"/>
              <w:left w:w="90" w:type="dxa"/>
              <w:bottom w:w="70" w:type="dxa"/>
              <w:right w:w="90" w:type="dxa"/>
            </w:tcMar>
            <w:vAlign w:val="center"/>
          </w:tcPr>
          <w:p w14:paraId="01D84BAB"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61DB8555" w14:textId="77777777" w:rsidR="00D05E7B" w:rsidRDefault="00D05E7B" w:rsidP="00365A46">
            <w:pPr>
              <w:spacing w:after="0" w:line="360" w:lineRule="auto"/>
            </w:pPr>
            <w:r>
              <w:rPr>
                <w:rFonts w:eastAsia="Times New Roman"/>
                <w:color w:val="000000"/>
              </w:rPr>
              <w:t>Khóa ngoại tham chiếu iam.permission_modules.module_id. Giá trị không được trùng. Bắt buộc.</w:t>
            </w:r>
          </w:p>
        </w:tc>
      </w:tr>
      <w:tr w:rsidR="00D05E7B" w14:paraId="1818F476" w14:textId="77777777" w:rsidTr="00E00E5D">
        <w:trPr>
          <w:cantSplit/>
          <w:jc w:val="center"/>
        </w:trPr>
        <w:tc>
          <w:tcPr>
            <w:tcW w:w="1980" w:type="dxa"/>
            <w:tcMar>
              <w:top w:w="70" w:type="dxa"/>
              <w:left w:w="90" w:type="dxa"/>
              <w:bottom w:w="70" w:type="dxa"/>
              <w:right w:w="90" w:type="dxa"/>
            </w:tcMar>
            <w:vAlign w:val="center"/>
          </w:tcPr>
          <w:p w14:paraId="64ED7C5B" w14:textId="77777777" w:rsidR="00D05E7B" w:rsidRDefault="00D05E7B" w:rsidP="00365A46">
            <w:pPr>
              <w:spacing w:after="0" w:line="360" w:lineRule="auto"/>
            </w:pPr>
            <w:r>
              <w:rPr>
                <w:rFonts w:eastAsia="Times New Roman"/>
                <w:color w:val="000000"/>
              </w:rPr>
              <w:t>action_id</w:t>
            </w:r>
          </w:p>
        </w:tc>
        <w:tc>
          <w:tcPr>
            <w:tcW w:w="2977" w:type="dxa"/>
            <w:tcMar>
              <w:top w:w="70" w:type="dxa"/>
              <w:left w:w="90" w:type="dxa"/>
              <w:bottom w:w="70" w:type="dxa"/>
              <w:right w:w="90" w:type="dxa"/>
            </w:tcMar>
            <w:vAlign w:val="center"/>
          </w:tcPr>
          <w:p w14:paraId="05C8A500"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7D6EA0BA" w14:textId="77777777" w:rsidR="00D05E7B" w:rsidRDefault="00D05E7B" w:rsidP="00365A46">
            <w:pPr>
              <w:spacing w:after="0" w:line="360" w:lineRule="auto"/>
            </w:pPr>
            <w:r>
              <w:rPr>
                <w:rFonts w:eastAsia="Times New Roman"/>
                <w:color w:val="000000"/>
              </w:rPr>
              <w:t>Khóa ngoại tham chiếu iam.permission_actions.action_id. Giá trị không được trùng. Bắt buộc.</w:t>
            </w:r>
          </w:p>
        </w:tc>
      </w:tr>
      <w:tr w:rsidR="00D05E7B" w14:paraId="5E86C0A0" w14:textId="77777777" w:rsidTr="00E00E5D">
        <w:trPr>
          <w:cantSplit/>
          <w:jc w:val="center"/>
        </w:trPr>
        <w:tc>
          <w:tcPr>
            <w:tcW w:w="1980" w:type="dxa"/>
            <w:tcMar>
              <w:top w:w="70" w:type="dxa"/>
              <w:left w:w="90" w:type="dxa"/>
              <w:bottom w:w="70" w:type="dxa"/>
              <w:right w:w="90" w:type="dxa"/>
            </w:tcMar>
            <w:vAlign w:val="center"/>
          </w:tcPr>
          <w:p w14:paraId="10671422" w14:textId="77777777" w:rsidR="00D05E7B" w:rsidRDefault="00D05E7B" w:rsidP="00365A46">
            <w:pPr>
              <w:spacing w:after="0" w:line="360" w:lineRule="auto"/>
            </w:pPr>
            <w:r>
              <w:rPr>
                <w:rFonts w:eastAsia="Times New Roman"/>
                <w:color w:val="000000"/>
              </w:rPr>
              <w:t>scope_id</w:t>
            </w:r>
          </w:p>
        </w:tc>
        <w:tc>
          <w:tcPr>
            <w:tcW w:w="2977" w:type="dxa"/>
            <w:tcMar>
              <w:top w:w="70" w:type="dxa"/>
              <w:left w:w="90" w:type="dxa"/>
              <w:bottom w:w="70" w:type="dxa"/>
              <w:right w:w="90" w:type="dxa"/>
            </w:tcMar>
            <w:vAlign w:val="center"/>
          </w:tcPr>
          <w:p w14:paraId="5D7C17D8"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7CAB9BD9" w14:textId="77777777" w:rsidR="00D05E7B" w:rsidRDefault="00D05E7B" w:rsidP="001C5C70">
            <w:pPr>
              <w:keepNext/>
              <w:spacing w:after="0" w:line="360" w:lineRule="auto"/>
            </w:pPr>
            <w:r>
              <w:rPr>
                <w:rFonts w:eastAsia="Times New Roman"/>
                <w:color w:val="000000"/>
              </w:rPr>
              <w:t>Khóa ngoại tham chiếu iam.permission_scopes.scope_id. Giá trị không được trùng. Bắt buộc.</w:t>
            </w:r>
          </w:p>
        </w:tc>
      </w:tr>
    </w:tbl>
    <w:p w14:paraId="34F679E8" w14:textId="5BBBAE4D" w:rsidR="001C5C70" w:rsidRDefault="001C5C70">
      <w:pPr>
        <w:pStyle w:val="Caption"/>
      </w:pPr>
      <w:bookmarkStart w:id="134" w:name="_Toc236824462"/>
      <w:r>
        <w:t xml:space="preserve">Bảng </w:t>
      </w:r>
      <w:fldSimple w:instr=" STYLEREF 2 \s ">
        <w:r w:rsidR="00CB772E">
          <w:rPr>
            <w:noProof/>
          </w:rPr>
          <w:t>4</w:t>
        </w:r>
      </w:fldSimple>
      <w:r w:rsidR="001E3CA1">
        <w:t>.</w:t>
      </w:r>
      <w:fldSimple w:instr=" SEQ Bảng \* ARABIC \s 2 ">
        <w:r w:rsidR="00CB772E">
          <w:rPr>
            <w:noProof/>
          </w:rPr>
          <w:t>8</w:t>
        </w:r>
      </w:fldSimple>
      <w:r>
        <w:t xml:space="preserve">: </w:t>
      </w:r>
      <w:r w:rsidRPr="00F219CA">
        <w:t>iam.permissions</w:t>
      </w:r>
      <w:bookmarkEnd w:id="134"/>
    </w:p>
    <w:p w14:paraId="7298B06F"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iam.refresh_tokens</w:t>
      </w:r>
    </w:p>
    <w:p w14:paraId="66B58B42" w14:textId="77777777" w:rsidR="00D05E7B" w:rsidRDefault="00D05E7B" w:rsidP="00365A46">
      <w:pPr>
        <w:keepNext/>
        <w:spacing w:after="0" w:line="360" w:lineRule="auto"/>
        <w:jc w:val="both"/>
      </w:pPr>
      <w:r>
        <w:rPr>
          <w:rFonts w:eastAsia="Times New Roman"/>
          <w:i/>
          <w:color w:val="000000"/>
        </w:rPr>
        <w:t>Lưu refresh token và trạng thái sử dụng của token.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3118"/>
        <w:gridCol w:w="3963"/>
      </w:tblGrid>
      <w:tr w:rsidR="00D05E7B" w14:paraId="488C4587" w14:textId="77777777" w:rsidTr="007A0977">
        <w:trPr>
          <w:cantSplit/>
          <w:tblHeader/>
          <w:jc w:val="center"/>
        </w:trPr>
        <w:tc>
          <w:tcPr>
            <w:tcW w:w="1980" w:type="dxa"/>
            <w:tcMar>
              <w:top w:w="70" w:type="dxa"/>
              <w:left w:w="90" w:type="dxa"/>
              <w:bottom w:w="70" w:type="dxa"/>
              <w:right w:w="90" w:type="dxa"/>
            </w:tcMar>
            <w:vAlign w:val="center"/>
          </w:tcPr>
          <w:p w14:paraId="5DAC4368" w14:textId="77777777" w:rsidR="00D05E7B" w:rsidRDefault="00D05E7B" w:rsidP="00365A46">
            <w:pPr>
              <w:spacing w:after="0" w:line="360" w:lineRule="auto"/>
              <w:jc w:val="center"/>
            </w:pPr>
            <w:r>
              <w:rPr>
                <w:rFonts w:eastAsia="Times New Roman"/>
                <w:b/>
                <w:color w:val="000000"/>
              </w:rPr>
              <w:t>Thuộc tính</w:t>
            </w:r>
          </w:p>
        </w:tc>
        <w:tc>
          <w:tcPr>
            <w:tcW w:w="3118" w:type="dxa"/>
            <w:tcMar>
              <w:top w:w="70" w:type="dxa"/>
              <w:left w:w="90" w:type="dxa"/>
              <w:bottom w:w="70" w:type="dxa"/>
              <w:right w:w="90" w:type="dxa"/>
            </w:tcMar>
            <w:vAlign w:val="center"/>
          </w:tcPr>
          <w:p w14:paraId="34A2E438"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681A0059" w14:textId="77777777" w:rsidR="00D05E7B" w:rsidRDefault="00D05E7B" w:rsidP="00365A46">
            <w:pPr>
              <w:spacing w:after="0" w:line="360" w:lineRule="auto"/>
              <w:jc w:val="center"/>
            </w:pPr>
            <w:r>
              <w:rPr>
                <w:rFonts w:eastAsia="Times New Roman"/>
                <w:b/>
                <w:color w:val="000000"/>
              </w:rPr>
              <w:t>Mô tả &amp; Ví dụ</w:t>
            </w:r>
          </w:p>
        </w:tc>
      </w:tr>
      <w:tr w:rsidR="00D05E7B" w14:paraId="5EB91AC8" w14:textId="77777777" w:rsidTr="007A0977">
        <w:trPr>
          <w:cantSplit/>
          <w:jc w:val="center"/>
        </w:trPr>
        <w:tc>
          <w:tcPr>
            <w:tcW w:w="1980" w:type="dxa"/>
            <w:tcMar>
              <w:top w:w="70" w:type="dxa"/>
              <w:left w:w="90" w:type="dxa"/>
              <w:bottom w:w="70" w:type="dxa"/>
              <w:right w:w="90" w:type="dxa"/>
            </w:tcMar>
            <w:vAlign w:val="center"/>
          </w:tcPr>
          <w:p w14:paraId="485414CC" w14:textId="77777777" w:rsidR="00D05E7B" w:rsidRDefault="00D05E7B" w:rsidP="00365A46">
            <w:pPr>
              <w:spacing w:after="0" w:line="360" w:lineRule="auto"/>
            </w:pPr>
            <w:r>
              <w:rPr>
                <w:rFonts w:eastAsia="Times New Roman"/>
                <w:color w:val="000000"/>
              </w:rPr>
              <w:t>refresh_token_id</w:t>
            </w:r>
          </w:p>
        </w:tc>
        <w:tc>
          <w:tcPr>
            <w:tcW w:w="3118" w:type="dxa"/>
            <w:tcMar>
              <w:top w:w="70" w:type="dxa"/>
              <w:left w:w="90" w:type="dxa"/>
              <w:bottom w:w="70" w:type="dxa"/>
              <w:right w:w="90" w:type="dxa"/>
            </w:tcMar>
            <w:vAlign w:val="center"/>
          </w:tcPr>
          <w:p w14:paraId="5CAEBE42"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6C5D640"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0997C439" w14:textId="77777777" w:rsidTr="007A0977">
        <w:trPr>
          <w:cantSplit/>
          <w:jc w:val="center"/>
        </w:trPr>
        <w:tc>
          <w:tcPr>
            <w:tcW w:w="1980" w:type="dxa"/>
            <w:tcMar>
              <w:top w:w="70" w:type="dxa"/>
              <w:left w:w="90" w:type="dxa"/>
              <w:bottom w:w="70" w:type="dxa"/>
              <w:right w:w="90" w:type="dxa"/>
            </w:tcMar>
            <w:vAlign w:val="center"/>
          </w:tcPr>
          <w:p w14:paraId="7E455A12" w14:textId="77777777" w:rsidR="00D05E7B" w:rsidRDefault="00D05E7B" w:rsidP="00365A46">
            <w:pPr>
              <w:spacing w:after="0" w:line="360" w:lineRule="auto"/>
            </w:pPr>
            <w:r>
              <w:rPr>
                <w:rFonts w:eastAsia="Times New Roman"/>
                <w:color w:val="000000"/>
              </w:rPr>
              <w:t>account_id</w:t>
            </w:r>
          </w:p>
        </w:tc>
        <w:tc>
          <w:tcPr>
            <w:tcW w:w="3118" w:type="dxa"/>
            <w:tcMar>
              <w:top w:w="70" w:type="dxa"/>
              <w:left w:w="90" w:type="dxa"/>
              <w:bottom w:w="70" w:type="dxa"/>
              <w:right w:w="90" w:type="dxa"/>
            </w:tcMar>
            <w:vAlign w:val="center"/>
          </w:tcPr>
          <w:p w14:paraId="459D6890"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2C13840" w14:textId="77777777" w:rsidR="00D05E7B" w:rsidRDefault="00D05E7B" w:rsidP="00365A46">
            <w:pPr>
              <w:spacing w:after="0" w:line="360" w:lineRule="auto"/>
            </w:pPr>
            <w:r>
              <w:rPr>
                <w:rFonts w:eastAsia="Times New Roman"/>
                <w:color w:val="000000"/>
              </w:rPr>
              <w:t>Khóa ngoại tham chiếu iam.accounts.account_id. Bắt buộc.</w:t>
            </w:r>
          </w:p>
        </w:tc>
      </w:tr>
      <w:tr w:rsidR="00D05E7B" w14:paraId="2EB10C7E" w14:textId="77777777" w:rsidTr="007A0977">
        <w:trPr>
          <w:cantSplit/>
          <w:jc w:val="center"/>
        </w:trPr>
        <w:tc>
          <w:tcPr>
            <w:tcW w:w="1980" w:type="dxa"/>
            <w:tcMar>
              <w:top w:w="70" w:type="dxa"/>
              <w:left w:w="90" w:type="dxa"/>
              <w:bottom w:w="70" w:type="dxa"/>
              <w:right w:w="90" w:type="dxa"/>
            </w:tcMar>
            <w:vAlign w:val="center"/>
          </w:tcPr>
          <w:p w14:paraId="1E4F7170" w14:textId="77777777" w:rsidR="00D05E7B" w:rsidRDefault="00D05E7B" w:rsidP="00365A46">
            <w:pPr>
              <w:spacing w:after="0" w:line="360" w:lineRule="auto"/>
            </w:pPr>
            <w:r>
              <w:rPr>
                <w:rFonts w:eastAsia="Times New Roman"/>
                <w:color w:val="000000"/>
              </w:rPr>
              <w:t>token_hash</w:t>
            </w:r>
          </w:p>
        </w:tc>
        <w:tc>
          <w:tcPr>
            <w:tcW w:w="3118" w:type="dxa"/>
            <w:tcMar>
              <w:top w:w="70" w:type="dxa"/>
              <w:left w:w="90" w:type="dxa"/>
              <w:bottom w:w="70" w:type="dxa"/>
              <w:right w:w="90" w:type="dxa"/>
            </w:tcMar>
            <w:vAlign w:val="center"/>
          </w:tcPr>
          <w:p w14:paraId="68BF880A"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6D2C3DF" w14:textId="77777777" w:rsidR="00D05E7B" w:rsidRDefault="00D05E7B" w:rsidP="00365A46">
            <w:pPr>
              <w:spacing w:after="0" w:line="360" w:lineRule="auto"/>
            </w:pPr>
            <w:r>
              <w:rPr>
                <w:rFonts w:eastAsia="Times New Roman"/>
                <w:color w:val="000000"/>
              </w:rPr>
              <w:t>Lưu giá trị cho trường token_hash. Giá trị không được trùng. Bắt buộc.</w:t>
            </w:r>
          </w:p>
        </w:tc>
      </w:tr>
      <w:tr w:rsidR="00D05E7B" w14:paraId="0A944B1C" w14:textId="77777777" w:rsidTr="007A0977">
        <w:trPr>
          <w:cantSplit/>
          <w:jc w:val="center"/>
        </w:trPr>
        <w:tc>
          <w:tcPr>
            <w:tcW w:w="1980" w:type="dxa"/>
            <w:tcMar>
              <w:top w:w="70" w:type="dxa"/>
              <w:left w:w="90" w:type="dxa"/>
              <w:bottom w:w="70" w:type="dxa"/>
              <w:right w:w="90" w:type="dxa"/>
            </w:tcMar>
            <w:vAlign w:val="center"/>
          </w:tcPr>
          <w:p w14:paraId="59390661" w14:textId="77777777" w:rsidR="00D05E7B" w:rsidRDefault="00D05E7B" w:rsidP="00365A46">
            <w:pPr>
              <w:spacing w:after="0" w:line="360" w:lineRule="auto"/>
            </w:pPr>
            <w:r>
              <w:rPr>
                <w:rFonts w:eastAsia="Times New Roman"/>
                <w:color w:val="000000"/>
              </w:rPr>
              <w:t>expires_at</w:t>
            </w:r>
          </w:p>
        </w:tc>
        <w:tc>
          <w:tcPr>
            <w:tcW w:w="3118" w:type="dxa"/>
            <w:tcMar>
              <w:top w:w="70" w:type="dxa"/>
              <w:left w:w="90" w:type="dxa"/>
              <w:bottom w:w="70" w:type="dxa"/>
              <w:right w:w="90" w:type="dxa"/>
            </w:tcMar>
            <w:vAlign w:val="center"/>
          </w:tcPr>
          <w:p w14:paraId="7BB69173"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25F6DD4B" w14:textId="77777777" w:rsidR="00D05E7B" w:rsidRDefault="00D05E7B" w:rsidP="00365A46">
            <w:pPr>
              <w:spacing w:after="0" w:line="360" w:lineRule="auto"/>
            </w:pPr>
            <w:r>
              <w:rPr>
                <w:rFonts w:eastAsia="Times New Roman"/>
                <w:color w:val="000000"/>
              </w:rPr>
              <w:t>Thời điểm hết hạn. Bắt buộc.</w:t>
            </w:r>
          </w:p>
        </w:tc>
      </w:tr>
      <w:tr w:rsidR="00D05E7B" w14:paraId="53F6EB36" w14:textId="77777777" w:rsidTr="007A0977">
        <w:trPr>
          <w:cantSplit/>
          <w:jc w:val="center"/>
        </w:trPr>
        <w:tc>
          <w:tcPr>
            <w:tcW w:w="1980" w:type="dxa"/>
            <w:tcMar>
              <w:top w:w="70" w:type="dxa"/>
              <w:left w:w="90" w:type="dxa"/>
              <w:bottom w:w="70" w:type="dxa"/>
              <w:right w:w="90" w:type="dxa"/>
            </w:tcMar>
            <w:vAlign w:val="center"/>
          </w:tcPr>
          <w:p w14:paraId="761221DF" w14:textId="77777777" w:rsidR="00D05E7B" w:rsidRDefault="00D05E7B" w:rsidP="00365A46">
            <w:pPr>
              <w:spacing w:after="0" w:line="360" w:lineRule="auto"/>
            </w:pPr>
            <w:r>
              <w:rPr>
                <w:rFonts w:eastAsia="Times New Roman"/>
                <w:color w:val="000000"/>
              </w:rPr>
              <w:t>revoked_at</w:t>
            </w:r>
          </w:p>
        </w:tc>
        <w:tc>
          <w:tcPr>
            <w:tcW w:w="3118" w:type="dxa"/>
            <w:tcMar>
              <w:top w:w="70" w:type="dxa"/>
              <w:left w:w="90" w:type="dxa"/>
              <w:bottom w:w="70" w:type="dxa"/>
              <w:right w:w="90" w:type="dxa"/>
            </w:tcMar>
            <w:vAlign w:val="center"/>
          </w:tcPr>
          <w:p w14:paraId="30AA6AC3"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14CE9355" w14:textId="77777777" w:rsidR="00D05E7B" w:rsidRDefault="00D05E7B" w:rsidP="00365A46">
            <w:pPr>
              <w:spacing w:after="0" w:line="360" w:lineRule="auto"/>
            </w:pPr>
            <w:r>
              <w:rPr>
                <w:rFonts w:eastAsia="Times New Roman"/>
                <w:color w:val="000000"/>
              </w:rPr>
              <w:t>Lưu giá trị cho trường revoked_at.</w:t>
            </w:r>
          </w:p>
        </w:tc>
      </w:tr>
      <w:tr w:rsidR="00D05E7B" w14:paraId="4660CCB1" w14:textId="77777777" w:rsidTr="007A0977">
        <w:trPr>
          <w:cantSplit/>
          <w:jc w:val="center"/>
        </w:trPr>
        <w:tc>
          <w:tcPr>
            <w:tcW w:w="1980" w:type="dxa"/>
            <w:tcMar>
              <w:top w:w="70" w:type="dxa"/>
              <w:left w:w="90" w:type="dxa"/>
              <w:bottom w:w="70" w:type="dxa"/>
              <w:right w:w="90" w:type="dxa"/>
            </w:tcMar>
            <w:vAlign w:val="center"/>
          </w:tcPr>
          <w:p w14:paraId="74772D4A" w14:textId="77777777" w:rsidR="00D05E7B" w:rsidRDefault="00D05E7B" w:rsidP="00365A46">
            <w:pPr>
              <w:spacing w:after="0" w:line="360" w:lineRule="auto"/>
            </w:pPr>
            <w:r>
              <w:rPr>
                <w:rFonts w:eastAsia="Times New Roman"/>
                <w:color w:val="000000"/>
              </w:rPr>
              <w:t>created_by_ip</w:t>
            </w:r>
          </w:p>
        </w:tc>
        <w:tc>
          <w:tcPr>
            <w:tcW w:w="3118" w:type="dxa"/>
            <w:tcMar>
              <w:top w:w="70" w:type="dxa"/>
              <w:left w:w="90" w:type="dxa"/>
              <w:bottom w:w="70" w:type="dxa"/>
              <w:right w:w="90" w:type="dxa"/>
            </w:tcMar>
            <w:vAlign w:val="center"/>
          </w:tcPr>
          <w:p w14:paraId="1B115437"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02D87DDA" w14:textId="77777777" w:rsidR="00D05E7B" w:rsidRDefault="00D05E7B" w:rsidP="00365A46">
            <w:pPr>
              <w:spacing w:after="0" w:line="360" w:lineRule="auto"/>
            </w:pPr>
            <w:r>
              <w:rPr>
                <w:rFonts w:eastAsia="Times New Roman"/>
                <w:color w:val="000000"/>
              </w:rPr>
              <w:t>Lưu giá trị cho trường created_by_ip.</w:t>
            </w:r>
          </w:p>
        </w:tc>
      </w:tr>
      <w:tr w:rsidR="00D05E7B" w14:paraId="6BB6E046" w14:textId="77777777" w:rsidTr="007A0977">
        <w:trPr>
          <w:cantSplit/>
          <w:jc w:val="center"/>
        </w:trPr>
        <w:tc>
          <w:tcPr>
            <w:tcW w:w="1980" w:type="dxa"/>
            <w:tcMar>
              <w:top w:w="70" w:type="dxa"/>
              <w:left w:w="90" w:type="dxa"/>
              <w:bottom w:w="70" w:type="dxa"/>
              <w:right w:w="90" w:type="dxa"/>
            </w:tcMar>
            <w:vAlign w:val="center"/>
          </w:tcPr>
          <w:p w14:paraId="0A997A7F" w14:textId="77777777" w:rsidR="00D05E7B" w:rsidRDefault="00D05E7B" w:rsidP="00365A46">
            <w:pPr>
              <w:spacing w:after="0" w:line="360" w:lineRule="auto"/>
            </w:pPr>
            <w:r>
              <w:rPr>
                <w:rFonts w:eastAsia="Times New Roman"/>
                <w:color w:val="000000"/>
              </w:rPr>
              <w:t>user_agent</w:t>
            </w:r>
          </w:p>
        </w:tc>
        <w:tc>
          <w:tcPr>
            <w:tcW w:w="3118" w:type="dxa"/>
            <w:tcMar>
              <w:top w:w="70" w:type="dxa"/>
              <w:left w:w="90" w:type="dxa"/>
              <w:bottom w:w="70" w:type="dxa"/>
              <w:right w:w="90" w:type="dxa"/>
            </w:tcMar>
            <w:vAlign w:val="center"/>
          </w:tcPr>
          <w:p w14:paraId="3CFD1C99"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553EF7D7" w14:textId="77777777" w:rsidR="00D05E7B" w:rsidRDefault="00D05E7B" w:rsidP="001C5C70">
            <w:pPr>
              <w:keepNext/>
              <w:spacing w:after="0" w:line="360" w:lineRule="auto"/>
            </w:pPr>
            <w:r>
              <w:rPr>
                <w:rFonts w:eastAsia="Times New Roman"/>
                <w:color w:val="000000"/>
              </w:rPr>
              <w:t>Thông tin trình duyệt hoặc thiết bị truy cập.</w:t>
            </w:r>
          </w:p>
        </w:tc>
      </w:tr>
    </w:tbl>
    <w:p w14:paraId="5F312B9E" w14:textId="14452556" w:rsidR="001C5C70" w:rsidRDefault="001C5C70">
      <w:pPr>
        <w:pStyle w:val="Caption"/>
      </w:pPr>
      <w:bookmarkStart w:id="135" w:name="_Toc236824463"/>
      <w:r>
        <w:t xml:space="preserve">Bảng </w:t>
      </w:r>
      <w:fldSimple w:instr=" STYLEREF 2 \s ">
        <w:r w:rsidR="00CB772E">
          <w:rPr>
            <w:noProof/>
          </w:rPr>
          <w:t>4</w:t>
        </w:r>
      </w:fldSimple>
      <w:r w:rsidR="001E3CA1">
        <w:t>.</w:t>
      </w:r>
      <w:fldSimple w:instr=" SEQ Bảng \* ARABIC \s 2 ">
        <w:r w:rsidR="00CB772E">
          <w:rPr>
            <w:noProof/>
          </w:rPr>
          <w:t>9</w:t>
        </w:r>
      </w:fldSimple>
      <w:r>
        <w:t xml:space="preserve">: </w:t>
      </w:r>
      <w:r w:rsidRPr="00FA68E0">
        <w:t>iam.refresh_tokens</w:t>
      </w:r>
      <w:bookmarkEnd w:id="135"/>
    </w:p>
    <w:p w14:paraId="61C6D038"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iam.role_permissions</w:t>
      </w:r>
    </w:p>
    <w:p w14:paraId="232ED8AD" w14:textId="77777777" w:rsidR="00D05E7B" w:rsidRDefault="00D05E7B" w:rsidP="00365A46">
      <w:pPr>
        <w:keepNext/>
        <w:spacing w:after="0" w:line="360" w:lineRule="auto"/>
        <w:jc w:val="both"/>
      </w:pPr>
      <w:r>
        <w:rPr>
          <w:rFonts w:eastAsia="Times New Roman"/>
          <w:i/>
          <w:color w:val="000000"/>
        </w:rPr>
        <w:t>Bảng liên kết giữa vai trò và quyền.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268"/>
        <w:gridCol w:w="4530"/>
      </w:tblGrid>
      <w:tr w:rsidR="00D05E7B" w14:paraId="13D553BB" w14:textId="77777777" w:rsidTr="006B2D79">
        <w:trPr>
          <w:cantSplit/>
          <w:tblHeader/>
          <w:jc w:val="center"/>
        </w:trPr>
        <w:tc>
          <w:tcPr>
            <w:tcW w:w="2263" w:type="dxa"/>
            <w:tcMar>
              <w:top w:w="70" w:type="dxa"/>
              <w:left w:w="90" w:type="dxa"/>
              <w:bottom w:w="70" w:type="dxa"/>
              <w:right w:w="90" w:type="dxa"/>
            </w:tcMar>
            <w:vAlign w:val="center"/>
          </w:tcPr>
          <w:p w14:paraId="573B20A4" w14:textId="77777777" w:rsidR="00D05E7B" w:rsidRDefault="00D05E7B" w:rsidP="00365A46">
            <w:pPr>
              <w:spacing w:after="0" w:line="360" w:lineRule="auto"/>
              <w:jc w:val="center"/>
            </w:pPr>
            <w:r>
              <w:rPr>
                <w:rFonts w:eastAsia="Times New Roman"/>
                <w:b/>
                <w:color w:val="000000"/>
              </w:rPr>
              <w:t>Thuộc tính</w:t>
            </w:r>
          </w:p>
        </w:tc>
        <w:tc>
          <w:tcPr>
            <w:tcW w:w="2268" w:type="dxa"/>
            <w:tcMar>
              <w:top w:w="70" w:type="dxa"/>
              <w:left w:w="90" w:type="dxa"/>
              <w:bottom w:w="70" w:type="dxa"/>
              <w:right w:w="90" w:type="dxa"/>
            </w:tcMar>
            <w:vAlign w:val="center"/>
          </w:tcPr>
          <w:p w14:paraId="12600B79" w14:textId="77777777" w:rsidR="00D05E7B" w:rsidRDefault="00D05E7B" w:rsidP="00365A46">
            <w:pPr>
              <w:spacing w:after="0" w:line="360" w:lineRule="auto"/>
              <w:jc w:val="center"/>
            </w:pPr>
            <w:r>
              <w:rPr>
                <w:rFonts w:eastAsia="Times New Roman"/>
                <w:b/>
                <w:color w:val="000000"/>
              </w:rPr>
              <w:t>Kiểu dữ liệu</w:t>
            </w:r>
          </w:p>
        </w:tc>
        <w:tc>
          <w:tcPr>
            <w:tcW w:w="4530" w:type="dxa"/>
            <w:tcMar>
              <w:top w:w="70" w:type="dxa"/>
              <w:left w:w="90" w:type="dxa"/>
              <w:bottom w:w="70" w:type="dxa"/>
              <w:right w:w="90" w:type="dxa"/>
            </w:tcMar>
            <w:vAlign w:val="center"/>
          </w:tcPr>
          <w:p w14:paraId="09A4D6E9" w14:textId="77777777" w:rsidR="00D05E7B" w:rsidRDefault="00D05E7B" w:rsidP="00365A46">
            <w:pPr>
              <w:spacing w:after="0" w:line="360" w:lineRule="auto"/>
              <w:jc w:val="center"/>
            </w:pPr>
            <w:r>
              <w:rPr>
                <w:rFonts w:eastAsia="Times New Roman"/>
                <w:b/>
                <w:color w:val="000000"/>
              </w:rPr>
              <w:t>Mô tả &amp; Ví dụ</w:t>
            </w:r>
          </w:p>
        </w:tc>
      </w:tr>
      <w:tr w:rsidR="00D05E7B" w14:paraId="3E99A38D" w14:textId="77777777" w:rsidTr="006B2D79">
        <w:trPr>
          <w:cantSplit/>
          <w:jc w:val="center"/>
        </w:trPr>
        <w:tc>
          <w:tcPr>
            <w:tcW w:w="2263" w:type="dxa"/>
            <w:tcMar>
              <w:top w:w="70" w:type="dxa"/>
              <w:left w:w="90" w:type="dxa"/>
              <w:bottom w:w="70" w:type="dxa"/>
              <w:right w:w="90" w:type="dxa"/>
            </w:tcMar>
            <w:vAlign w:val="center"/>
          </w:tcPr>
          <w:p w14:paraId="79F9F16A" w14:textId="77777777" w:rsidR="00D05E7B" w:rsidRDefault="00D05E7B" w:rsidP="00365A46">
            <w:pPr>
              <w:spacing w:after="0" w:line="360" w:lineRule="auto"/>
            </w:pPr>
            <w:r>
              <w:rPr>
                <w:rFonts w:eastAsia="Times New Roman"/>
                <w:color w:val="000000"/>
              </w:rPr>
              <w:t>id</w:t>
            </w:r>
          </w:p>
        </w:tc>
        <w:tc>
          <w:tcPr>
            <w:tcW w:w="2268" w:type="dxa"/>
            <w:tcMar>
              <w:top w:w="70" w:type="dxa"/>
              <w:left w:w="90" w:type="dxa"/>
              <w:bottom w:w="70" w:type="dxa"/>
              <w:right w:w="90" w:type="dxa"/>
            </w:tcMar>
            <w:vAlign w:val="center"/>
          </w:tcPr>
          <w:p w14:paraId="04AF7077" w14:textId="77777777" w:rsidR="00D05E7B" w:rsidRDefault="00D05E7B" w:rsidP="00365A46">
            <w:pPr>
              <w:spacing w:after="0" w:line="360" w:lineRule="auto"/>
            </w:pPr>
            <w:r>
              <w:rPr>
                <w:rFonts w:eastAsia="Times New Roman"/>
                <w:color w:val="000000"/>
              </w:rPr>
              <w:t>uuid</w:t>
            </w:r>
          </w:p>
        </w:tc>
        <w:tc>
          <w:tcPr>
            <w:tcW w:w="4530" w:type="dxa"/>
            <w:tcMar>
              <w:top w:w="70" w:type="dxa"/>
              <w:left w:w="90" w:type="dxa"/>
              <w:bottom w:w="70" w:type="dxa"/>
              <w:right w:w="90" w:type="dxa"/>
            </w:tcMar>
            <w:vAlign w:val="center"/>
          </w:tcPr>
          <w:p w14:paraId="597A2992"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547C9578" w14:textId="77777777" w:rsidTr="006B2D79">
        <w:trPr>
          <w:cantSplit/>
          <w:jc w:val="center"/>
        </w:trPr>
        <w:tc>
          <w:tcPr>
            <w:tcW w:w="2263" w:type="dxa"/>
            <w:tcMar>
              <w:top w:w="70" w:type="dxa"/>
              <w:left w:w="90" w:type="dxa"/>
              <w:bottom w:w="70" w:type="dxa"/>
              <w:right w:w="90" w:type="dxa"/>
            </w:tcMar>
            <w:vAlign w:val="center"/>
          </w:tcPr>
          <w:p w14:paraId="27242613" w14:textId="77777777" w:rsidR="00D05E7B" w:rsidRDefault="00D05E7B" w:rsidP="00365A46">
            <w:pPr>
              <w:spacing w:after="0" w:line="360" w:lineRule="auto"/>
            </w:pPr>
            <w:r>
              <w:rPr>
                <w:rFonts w:eastAsia="Times New Roman"/>
                <w:color w:val="000000"/>
              </w:rPr>
              <w:t>role_id</w:t>
            </w:r>
          </w:p>
        </w:tc>
        <w:tc>
          <w:tcPr>
            <w:tcW w:w="2268" w:type="dxa"/>
            <w:tcMar>
              <w:top w:w="70" w:type="dxa"/>
              <w:left w:w="90" w:type="dxa"/>
              <w:bottom w:w="70" w:type="dxa"/>
              <w:right w:w="90" w:type="dxa"/>
            </w:tcMar>
            <w:vAlign w:val="center"/>
          </w:tcPr>
          <w:p w14:paraId="30D5762D" w14:textId="77777777" w:rsidR="00D05E7B" w:rsidRDefault="00D05E7B" w:rsidP="00365A46">
            <w:pPr>
              <w:spacing w:after="0" w:line="360" w:lineRule="auto"/>
            </w:pPr>
            <w:r>
              <w:rPr>
                <w:rFonts w:eastAsia="Times New Roman"/>
                <w:color w:val="000000"/>
              </w:rPr>
              <w:t>uuid</w:t>
            </w:r>
          </w:p>
        </w:tc>
        <w:tc>
          <w:tcPr>
            <w:tcW w:w="4530" w:type="dxa"/>
            <w:tcMar>
              <w:top w:w="70" w:type="dxa"/>
              <w:left w:w="90" w:type="dxa"/>
              <w:bottom w:w="70" w:type="dxa"/>
              <w:right w:w="90" w:type="dxa"/>
            </w:tcMar>
            <w:vAlign w:val="center"/>
          </w:tcPr>
          <w:p w14:paraId="08237CEF" w14:textId="77777777" w:rsidR="00D05E7B" w:rsidRDefault="00D05E7B" w:rsidP="00365A46">
            <w:pPr>
              <w:spacing w:after="0" w:line="360" w:lineRule="auto"/>
            </w:pPr>
            <w:r>
              <w:rPr>
                <w:rFonts w:eastAsia="Times New Roman"/>
                <w:color w:val="000000"/>
              </w:rPr>
              <w:t>Khóa ngoại tham chiếu iam.roles.role_id. Giá trị không được trùng. Bắt buộc.</w:t>
            </w:r>
          </w:p>
        </w:tc>
      </w:tr>
      <w:tr w:rsidR="00D05E7B" w14:paraId="698F2505" w14:textId="77777777" w:rsidTr="006B2D79">
        <w:trPr>
          <w:cantSplit/>
          <w:jc w:val="center"/>
        </w:trPr>
        <w:tc>
          <w:tcPr>
            <w:tcW w:w="2263" w:type="dxa"/>
            <w:tcMar>
              <w:top w:w="70" w:type="dxa"/>
              <w:left w:w="90" w:type="dxa"/>
              <w:bottom w:w="70" w:type="dxa"/>
              <w:right w:w="90" w:type="dxa"/>
            </w:tcMar>
            <w:vAlign w:val="center"/>
          </w:tcPr>
          <w:p w14:paraId="4A7F02B8" w14:textId="77777777" w:rsidR="00D05E7B" w:rsidRDefault="00D05E7B" w:rsidP="00365A46">
            <w:pPr>
              <w:spacing w:after="0" w:line="360" w:lineRule="auto"/>
            </w:pPr>
            <w:r>
              <w:rPr>
                <w:rFonts w:eastAsia="Times New Roman"/>
                <w:color w:val="000000"/>
              </w:rPr>
              <w:t>permission_id</w:t>
            </w:r>
          </w:p>
        </w:tc>
        <w:tc>
          <w:tcPr>
            <w:tcW w:w="2268" w:type="dxa"/>
            <w:tcMar>
              <w:top w:w="70" w:type="dxa"/>
              <w:left w:w="90" w:type="dxa"/>
              <w:bottom w:w="70" w:type="dxa"/>
              <w:right w:w="90" w:type="dxa"/>
            </w:tcMar>
            <w:vAlign w:val="center"/>
          </w:tcPr>
          <w:p w14:paraId="05983CCA" w14:textId="77777777" w:rsidR="00D05E7B" w:rsidRDefault="00D05E7B" w:rsidP="00365A46">
            <w:pPr>
              <w:spacing w:after="0" w:line="360" w:lineRule="auto"/>
            </w:pPr>
            <w:r>
              <w:rPr>
                <w:rFonts w:eastAsia="Times New Roman"/>
                <w:color w:val="000000"/>
              </w:rPr>
              <w:t>uuid</w:t>
            </w:r>
          </w:p>
        </w:tc>
        <w:tc>
          <w:tcPr>
            <w:tcW w:w="4530" w:type="dxa"/>
            <w:tcMar>
              <w:top w:w="70" w:type="dxa"/>
              <w:left w:w="90" w:type="dxa"/>
              <w:bottom w:w="70" w:type="dxa"/>
              <w:right w:w="90" w:type="dxa"/>
            </w:tcMar>
            <w:vAlign w:val="center"/>
          </w:tcPr>
          <w:p w14:paraId="3C60D318" w14:textId="77777777" w:rsidR="00D05E7B" w:rsidRDefault="00D05E7B" w:rsidP="00365A46">
            <w:pPr>
              <w:spacing w:after="0" w:line="360" w:lineRule="auto"/>
            </w:pPr>
            <w:r>
              <w:rPr>
                <w:rFonts w:eastAsia="Times New Roman"/>
                <w:color w:val="000000"/>
              </w:rPr>
              <w:t>Khóa ngoại tham chiếu iam.permissions.permission_id. Giá trị không được trùng. Bắt buộc.</w:t>
            </w:r>
          </w:p>
        </w:tc>
      </w:tr>
      <w:tr w:rsidR="00D05E7B" w14:paraId="0F885F77" w14:textId="77777777" w:rsidTr="006B2D79">
        <w:trPr>
          <w:cantSplit/>
          <w:jc w:val="center"/>
        </w:trPr>
        <w:tc>
          <w:tcPr>
            <w:tcW w:w="2263" w:type="dxa"/>
            <w:tcMar>
              <w:top w:w="70" w:type="dxa"/>
              <w:left w:w="90" w:type="dxa"/>
              <w:bottom w:w="70" w:type="dxa"/>
              <w:right w:w="90" w:type="dxa"/>
            </w:tcMar>
            <w:vAlign w:val="center"/>
          </w:tcPr>
          <w:p w14:paraId="5A843B18" w14:textId="77777777" w:rsidR="00D05E7B" w:rsidRDefault="00D05E7B" w:rsidP="00365A46">
            <w:pPr>
              <w:spacing w:after="0" w:line="360" w:lineRule="auto"/>
            </w:pPr>
            <w:r>
              <w:rPr>
                <w:rFonts w:eastAsia="Times New Roman"/>
                <w:color w:val="000000"/>
              </w:rPr>
              <w:t>is_active</w:t>
            </w:r>
          </w:p>
        </w:tc>
        <w:tc>
          <w:tcPr>
            <w:tcW w:w="2268" w:type="dxa"/>
            <w:tcMar>
              <w:top w:w="70" w:type="dxa"/>
              <w:left w:w="90" w:type="dxa"/>
              <w:bottom w:w="70" w:type="dxa"/>
              <w:right w:w="90" w:type="dxa"/>
            </w:tcMar>
            <w:vAlign w:val="center"/>
          </w:tcPr>
          <w:p w14:paraId="1DDBFCC2" w14:textId="77777777" w:rsidR="00D05E7B" w:rsidRDefault="00D05E7B" w:rsidP="00365A46">
            <w:pPr>
              <w:spacing w:after="0" w:line="360" w:lineRule="auto"/>
            </w:pPr>
            <w:r>
              <w:rPr>
                <w:rFonts w:eastAsia="Times New Roman"/>
                <w:color w:val="000000"/>
              </w:rPr>
              <w:t>boolean</w:t>
            </w:r>
          </w:p>
        </w:tc>
        <w:tc>
          <w:tcPr>
            <w:tcW w:w="4530" w:type="dxa"/>
            <w:tcMar>
              <w:top w:w="70" w:type="dxa"/>
              <w:left w:w="90" w:type="dxa"/>
              <w:bottom w:w="70" w:type="dxa"/>
              <w:right w:w="90" w:type="dxa"/>
            </w:tcMar>
            <w:vAlign w:val="center"/>
          </w:tcPr>
          <w:p w14:paraId="1B7C6DAE" w14:textId="77777777" w:rsidR="00D05E7B" w:rsidRDefault="00D05E7B" w:rsidP="00365A46">
            <w:pPr>
              <w:spacing w:after="0" w:line="360" w:lineRule="auto"/>
            </w:pPr>
            <w:r>
              <w:rPr>
                <w:rFonts w:eastAsia="Times New Roman"/>
                <w:color w:val="000000"/>
              </w:rPr>
              <w:t>Cho biết bản ghi đang hoạt động. Bắt buộc. Mặc định: true.</w:t>
            </w:r>
          </w:p>
        </w:tc>
      </w:tr>
      <w:tr w:rsidR="00D05E7B" w14:paraId="674D7705" w14:textId="77777777" w:rsidTr="006B2D79">
        <w:trPr>
          <w:cantSplit/>
          <w:jc w:val="center"/>
        </w:trPr>
        <w:tc>
          <w:tcPr>
            <w:tcW w:w="2263" w:type="dxa"/>
            <w:tcMar>
              <w:top w:w="70" w:type="dxa"/>
              <w:left w:w="90" w:type="dxa"/>
              <w:bottom w:w="70" w:type="dxa"/>
              <w:right w:w="90" w:type="dxa"/>
            </w:tcMar>
            <w:vAlign w:val="center"/>
          </w:tcPr>
          <w:p w14:paraId="7DC314FE" w14:textId="77777777" w:rsidR="00D05E7B" w:rsidRDefault="00D05E7B" w:rsidP="00365A46">
            <w:pPr>
              <w:spacing w:after="0" w:line="360" w:lineRule="auto"/>
            </w:pPr>
            <w:r>
              <w:rPr>
                <w:rFonts w:eastAsia="Times New Roman"/>
                <w:color w:val="000000"/>
              </w:rPr>
              <w:t>is_system</w:t>
            </w:r>
          </w:p>
        </w:tc>
        <w:tc>
          <w:tcPr>
            <w:tcW w:w="2268" w:type="dxa"/>
            <w:tcMar>
              <w:top w:w="70" w:type="dxa"/>
              <w:left w:w="90" w:type="dxa"/>
              <w:bottom w:w="70" w:type="dxa"/>
              <w:right w:w="90" w:type="dxa"/>
            </w:tcMar>
            <w:vAlign w:val="center"/>
          </w:tcPr>
          <w:p w14:paraId="40096064" w14:textId="77777777" w:rsidR="00D05E7B" w:rsidRDefault="00D05E7B" w:rsidP="00365A46">
            <w:pPr>
              <w:spacing w:after="0" w:line="360" w:lineRule="auto"/>
            </w:pPr>
            <w:r>
              <w:rPr>
                <w:rFonts w:eastAsia="Times New Roman"/>
                <w:color w:val="000000"/>
              </w:rPr>
              <w:t>boolean</w:t>
            </w:r>
          </w:p>
        </w:tc>
        <w:tc>
          <w:tcPr>
            <w:tcW w:w="4530" w:type="dxa"/>
            <w:tcMar>
              <w:top w:w="70" w:type="dxa"/>
              <w:left w:w="90" w:type="dxa"/>
              <w:bottom w:w="70" w:type="dxa"/>
              <w:right w:w="90" w:type="dxa"/>
            </w:tcMar>
            <w:vAlign w:val="center"/>
          </w:tcPr>
          <w:p w14:paraId="42C3A994" w14:textId="77777777" w:rsidR="00D05E7B" w:rsidRDefault="00D05E7B" w:rsidP="001C5C70">
            <w:pPr>
              <w:keepNext/>
              <w:spacing w:after="0" w:line="360" w:lineRule="auto"/>
            </w:pPr>
            <w:r>
              <w:rPr>
                <w:rFonts w:eastAsia="Times New Roman"/>
                <w:color w:val="000000"/>
              </w:rPr>
              <w:t>Lưu giá trị cho trường is_system. Bắt buộc. Mặc định: false.</w:t>
            </w:r>
          </w:p>
        </w:tc>
      </w:tr>
    </w:tbl>
    <w:p w14:paraId="37E36380" w14:textId="69A27C81" w:rsidR="001C5C70" w:rsidRDefault="001C5C70">
      <w:pPr>
        <w:pStyle w:val="Caption"/>
      </w:pPr>
      <w:bookmarkStart w:id="136" w:name="_Toc236824464"/>
      <w:r>
        <w:t xml:space="preserve">Bảng </w:t>
      </w:r>
      <w:fldSimple w:instr=" STYLEREF 2 \s ">
        <w:r w:rsidR="00CB772E">
          <w:rPr>
            <w:noProof/>
          </w:rPr>
          <w:t>4</w:t>
        </w:r>
      </w:fldSimple>
      <w:r w:rsidR="001E3CA1">
        <w:t>.</w:t>
      </w:r>
      <w:fldSimple w:instr=" SEQ Bảng \* ARABIC \s 2 ">
        <w:r w:rsidR="00CB772E">
          <w:rPr>
            <w:noProof/>
          </w:rPr>
          <w:t>10</w:t>
        </w:r>
      </w:fldSimple>
      <w:r>
        <w:t xml:space="preserve">: </w:t>
      </w:r>
      <w:r w:rsidRPr="00137FAD">
        <w:t>iam.role_permissions</w:t>
      </w:r>
      <w:bookmarkEnd w:id="136"/>
    </w:p>
    <w:p w14:paraId="21DBD602"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iam.roles</w:t>
      </w:r>
    </w:p>
    <w:p w14:paraId="09ADC061" w14:textId="77777777" w:rsidR="00D05E7B" w:rsidRDefault="00D05E7B" w:rsidP="00365A46">
      <w:pPr>
        <w:keepNext/>
        <w:spacing w:after="0" w:line="360" w:lineRule="auto"/>
        <w:jc w:val="both"/>
      </w:pPr>
      <w:r>
        <w:rPr>
          <w:rFonts w:eastAsia="Times New Roman"/>
          <w:i/>
          <w:color w:val="000000"/>
        </w:rPr>
        <w:t>Danh mục vai trò của hệ thống.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835"/>
        <w:gridCol w:w="3963"/>
      </w:tblGrid>
      <w:tr w:rsidR="00D05E7B" w14:paraId="6F6BE8D9" w14:textId="77777777" w:rsidTr="006B2D79">
        <w:trPr>
          <w:cantSplit/>
          <w:tblHeader/>
          <w:jc w:val="center"/>
        </w:trPr>
        <w:tc>
          <w:tcPr>
            <w:tcW w:w="2263" w:type="dxa"/>
            <w:tcMar>
              <w:top w:w="70" w:type="dxa"/>
              <w:left w:w="90" w:type="dxa"/>
              <w:bottom w:w="70" w:type="dxa"/>
              <w:right w:w="90" w:type="dxa"/>
            </w:tcMar>
            <w:vAlign w:val="center"/>
          </w:tcPr>
          <w:p w14:paraId="69B9FECF"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1F714689"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57ABA87F" w14:textId="77777777" w:rsidR="00D05E7B" w:rsidRDefault="00D05E7B" w:rsidP="00365A46">
            <w:pPr>
              <w:spacing w:after="0" w:line="360" w:lineRule="auto"/>
              <w:jc w:val="center"/>
            </w:pPr>
            <w:r>
              <w:rPr>
                <w:rFonts w:eastAsia="Times New Roman"/>
                <w:b/>
                <w:color w:val="000000"/>
              </w:rPr>
              <w:t>Mô tả &amp; Ví dụ</w:t>
            </w:r>
          </w:p>
        </w:tc>
      </w:tr>
      <w:tr w:rsidR="00D05E7B" w14:paraId="39ABB54E" w14:textId="77777777" w:rsidTr="006B2D79">
        <w:trPr>
          <w:cantSplit/>
          <w:jc w:val="center"/>
        </w:trPr>
        <w:tc>
          <w:tcPr>
            <w:tcW w:w="2263" w:type="dxa"/>
            <w:tcMar>
              <w:top w:w="70" w:type="dxa"/>
              <w:left w:w="90" w:type="dxa"/>
              <w:bottom w:w="70" w:type="dxa"/>
              <w:right w:w="90" w:type="dxa"/>
            </w:tcMar>
            <w:vAlign w:val="center"/>
          </w:tcPr>
          <w:p w14:paraId="19D0CF6F" w14:textId="77777777" w:rsidR="00D05E7B" w:rsidRDefault="00D05E7B" w:rsidP="00365A46">
            <w:pPr>
              <w:spacing w:after="0" w:line="360" w:lineRule="auto"/>
            </w:pPr>
            <w:r>
              <w:rPr>
                <w:rFonts w:eastAsia="Times New Roman"/>
                <w:color w:val="000000"/>
              </w:rPr>
              <w:t>role_id</w:t>
            </w:r>
          </w:p>
        </w:tc>
        <w:tc>
          <w:tcPr>
            <w:tcW w:w="2835" w:type="dxa"/>
            <w:tcMar>
              <w:top w:w="70" w:type="dxa"/>
              <w:left w:w="90" w:type="dxa"/>
              <w:bottom w:w="70" w:type="dxa"/>
              <w:right w:w="90" w:type="dxa"/>
            </w:tcMar>
            <w:vAlign w:val="center"/>
          </w:tcPr>
          <w:p w14:paraId="7AB29FE0"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1AC4A50"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4722D293" w14:textId="77777777" w:rsidTr="006B2D79">
        <w:trPr>
          <w:cantSplit/>
          <w:jc w:val="center"/>
        </w:trPr>
        <w:tc>
          <w:tcPr>
            <w:tcW w:w="2263" w:type="dxa"/>
            <w:tcMar>
              <w:top w:w="70" w:type="dxa"/>
              <w:left w:w="90" w:type="dxa"/>
              <w:bottom w:w="70" w:type="dxa"/>
              <w:right w:w="90" w:type="dxa"/>
            </w:tcMar>
            <w:vAlign w:val="center"/>
          </w:tcPr>
          <w:p w14:paraId="0B574DCD" w14:textId="77777777" w:rsidR="00D05E7B" w:rsidRDefault="00D05E7B" w:rsidP="00365A46">
            <w:pPr>
              <w:spacing w:after="0" w:line="360" w:lineRule="auto"/>
            </w:pPr>
            <w:r>
              <w:rPr>
                <w:rFonts w:eastAsia="Times New Roman"/>
                <w:color w:val="000000"/>
              </w:rPr>
              <w:t>code</w:t>
            </w:r>
          </w:p>
        </w:tc>
        <w:tc>
          <w:tcPr>
            <w:tcW w:w="2835" w:type="dxa"/>
            <w:tcMar>
              <w:top w:w="70" w:type="dxa"/>
              <w:left w:w="90" w:type="dxa"/>
              <w:bottom w:w="70" w:type="dxa"/>
              <w:right w:w="90" w:type="dxa"/>
            </w:tcMar>
            <w:vAlign w:val="center"/>
          </w:tcPr>
          <w:p w14:paraId="2F506A7F"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3B124661"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46F0DF68" w14:textId="77777777" w:rsidTr="006B2D79">
        <w:trPr>
          <w:cantSplit/>
          <w:jc w:val="center"/>
        </w:trPr>
        <w:tc>
          <w:tcPr>
            <w:tcW w:w="2263" w:type="dxa"/>
            <w:tcMar>
              <w:top w:w="70" w:type="dxa"/>
              <w:left w:w="90" w:type="dxa"/>
              <w:bottom w:w="70" w:type="dxa"/>
              <w:right w:w="90" w:type="dxa"/>
            </w:tcMar>
            <w:vAlign w:val="center"/>
          </w:tcPr>
          <w:p w14:paraId="1DF53B5A" w14:textId="77777777" w:rsidR="00D05E7B" w:rsidRDefault="00D05E7B" w:rsidP="00365A46">
            <w:pPr>
              <w:spacing w:after="0" w:line="360" w:lineRule="auto"/>
            </w:pPr>
            <w:r>
              <w:rPr>
                <w:rFonts w:eastAsia="Times New Roman"/>
                <w:color w:val="000000"/>
              </w:rPr>
              <w:t>name</w:t>
            </w:r>
          </w:p>
        </w:tc>
        <w:tc>
          <w:tcPr>
            <w:tcW w:w="2835" w:type="dxa"/>
            <w:tcMar>
              <w:top w:w="70" w:type="dxa"/>
              <w:left w:w="90" w:type="dxa"/>
              <w:bottom w:w="70" w:type="dxa"/>
              <w:right w:w="90" w:type="dxa"/>
            </w:tcMar>
            <w:vAlign w:val="center"/>
          </w:tcPr>
          <w:p w14:paraId="63F2BF63"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72A5350B" w14:textId="77777777" w:rsidR="00D05E7B" w:rsidRDefault="00D05E7B" w:rsidP="00365A46">
            <w:pPr>
              <w:spacing w:after="0" w:line="360" w:lineRule="auto"/>
            </w:pPr>
            <w:r>
              <w:rPr>
                <w:rFonts w:eastAsia="Times New Roman"/>
                <w:color w:val="000000"/>
              </w:rPr>
              <w:t>Tên hiển thị. Bắt buộc.</w:t>
            </w:r>
          </w:p>
        </w:tc>
      </w:tr>
      <w:tr w:rsidR="00D05E7B" w14:paraId="11DB662A" w14:textId="77777777" w:rsidTr="006B2D79">
        <w:trPr>
          <w:cantSplit/>
          <w:jc w:val="center"/>
        </w:trPr>
        <w:tc>
          <w:tcPr>
            <w:tcW w:w="2263" w:type="dxa"/>
            <w:tcMar>
              <w:top w:w="70" w:type="dxa"/>
              <w:left w:w="90" w:type="dxa"/>
              <w:bottom w:w="70" w:type="dxa"/>
              <w:right w:w="90" w:type="dxa"/>
            </w:tcMar>
            <w:vAlign w:val="center"/>
          </w:tcPr>
          <w:p w14:paraId="21B76EBA" w14:textId="77777777" w:rsidR="00D05E7B" w:rsidRDefault="00D05E7B" w:rsidP="00365A46">
            <w:pPr>
              <w:spacing w:after="0" w:line="360" w:lineRule="auto"/>
            </w:pPr>
            <w:r>
              <w:rPr>
                <w:rFonts w:eastAsia="Times New Roman"/>
                <w:color w:val="000000"/>
              </w:rPr>
              <w:t>description</w:t>
            </w:r>
          </w:p>
        </w:tc>
        <w:tc>
          <w:tcPr>
            <w:tcW w:w="2835" w:type="dxa"/>
            <w:tcMar>
              <w:top w:w="70" w:type="dxa"/>
              <w:left w:w="90" w:type="dxa"/>
              <w:bottom w:w="70" w:type="dxa"/>
              <w:right w:w="90" w:type="dxa"/>
            </w:tcMar>
            <w:vAlign w:val="center"/>
          </w:tcPr>
          <w:p w14:paraId="151F9629"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77D06C65" w14:textId="77777777" w:rsidR="00D05E7B" w:rsidRDefault="00D05E7B" w:rsidP="00365A46">
            <w:pPr>
              <w:spacing w:after="0" w:line="360" w:lineRule="auto"/>
            </w:pPr>
            <w:r>
              <w:rPr>
                <w:rFonts w:eastAsia="Times New Roman"/>
                <w:color w:val="000000"/>
              </w:rPr>
              <w:t>Mô tả.</w:t>
            </w:r>
          </w:p>
        </w:tc>
      </w:tr>
      <w:tr w:rsidR="00D05E7B" w14:paraId="41AC8573" w14:textId="77777777" w:rsidTr="006B2D79">
        <w:trPr>
          <w:cantSplit/>
          <w:jc w:val="center"/>
        </w:trPr>
        <w:tc>
          <w:tcPr>
            <w:tcW w:w="2263" w:type="dxa"/>
            <w:tcMar>
              <w:top w:w="70" w:type="dxa"/>
              <w:left w:w="90" w:type="dxa"/>
              <w:bottom w:w="70" w:type="dxa"/>
              <w:right w:w="90" w:type="dxa"/>
            </w:tcMar>
            <w:vAlign w:val="center"/>
          </w:tcPr>
          <w:p w14:paraId="28EB1C52" w14:textId="77777777" w:rsidR="00D05E7B" w:rsidRDefault="00D05E7B" w:rsidP="00365A46">
            <w:pPr>
              <w:spacing w:after="0" w:line="360" w:lineRule="auto"/>
            </w:pPr>
            <w:r>
              <w:rPr>
                <w:rFonts w:eastAsia="Times New Roman"/>
                <w:color w:val="000000"/>
              </w:rPr>
              <w:t>is_system</w:t>
            </w:r>
          </w:p>
        </w:tc>
        <w:tc>
          <w:tcPr>
            <w:tcW w:w="2835" w:type="dxa"/>
            <w:tcMar>
              <w:top w:w="70" w:type="dxa"/>
              <w:left w:w="90" w:type="dxa"/>
              <w:bottom w:w="70" w:type="dxa"/>
              <w:right w:w="90" w:type="dxa"/>
            </w:tcMar>
            <w:vAlign w:val="center"/>
          </w:tcPr>
          <w:p w14:paraId="5EAA3F11" w14:textId="77777777" w:rsidR="00D05E7B" w:rsidRDefault="00D05E7B" w:rsidP="00365A46">
            <w:pPr>
              <w:spacing w:after="0" w:line="360" w:lineRule="auto"/>
            </w:pPr>
            <w:r>
              <w:rPr>
                <w:rFonts w:eastAsia="Times New Roman"/>
                <w:color w:val="000000"/>
              </w:rPr>
              <w:t>boolean</w:t>
            </w:r>
          </w:p>
        </w:tc>
        <w:tc>
          <w:tcPr>
            <w:tcW w:w="3963" w:type="dxa"/>
            <w:tcMar>
              <w:top w:w="70" w:type="dxa"/>
              <w:left w:w="90" w:type="dxa"/>
              <w:bottom w:w="70" w:type="dxa"/>
              <w:right w:w="90" w:type="dxa"/>
            </w:tcMar>
            <w:vAlign w:val="center"/>
          </w:tcPr>
          <w:p w14:paraId="444261BE" w14:textId="77777777" w:rsidR="00D05E7B" w:rsidRDefault="00D05E7B" w:rsidP="00365A46">
            <w:pPr>
              <w:spacing w:after="0" w:line="360" w:lineRule="auto"/>
            </w:pPr>
            <w:r>
              <w:rPr>
                <w:rFonts w:eastAsia="Times New Roman"/>
                <w:color w:val="000000"/>
              </w:rPr>
              <w:t>Lưu giá trị cho trường is_system. Bắt buộc. Mặc định: false.</w:t>
            </w:r>
          </w:p>
        </w:tc>
      </w:tr>
      <w:tr w:rsidR="00D05E7B" w14:paraId="34E2BCD6" w14:textId="77777777" w:rsidTr="006B2D79">
        <w:trPr>
          <w:cantSplit/>
          <w:jc w:val="center"/>
        </w:trPr>
        <w:tc>
          <w:tcPr>
            <w:tcW w:w="2263" w:type="dxa"/>
            <w:tcMar>
              <w:top w:w="70" w:type="dxa"/>
              <w:left w:w="90" w:type="dxa"/>
              <w:bottom w:w="70" w:type="dxa"/>
              <w:right w:w="90" w:type="dxa"/>
            </w:tcMar>
            <w:vAlign w:val="center"/>
          </w:tcPr>
          <w:p w14:paraId="128854F0" w14:textId="77777777" w:rsidR="00D05E7B" w:rsidRDefault="00D05E7B" w:rsidP="00365A46">
            <w:pPr>
              <w:spacing w:after="0" w:line="360" w:lineRule="auto"/>
            </w:pPr>
            <w:r>
              <w:rPr>
                <w:rFonts w:eastAsia="Times New Roman"/>
                <w:color w:val="000000"/>
              </w:rPr>
              <w:t>is_active</w:t>
            </w:r>
          </w:p>
        </w:tc>
        <w:tc>
          <w:tcPr>
            <w:tcW w:w="2835" w:type="dxa"/>
            <w:tcMar>
              <w:top w:w="70" w:type="dxa"/>
              <w:left w:w="90" w:type="dxa"/>
              <w:bottom w:w="70" w:type="dxa"/>
              <w:right w:w="90" w:type="dxa"/>
            </w:tcMar>
            <w:vAlign w:val="center"/>
          </w:tcPr>
          <w:p w14:paraId="132F2B98" w14:textId="77777777" w:rsidR="00D05E7B" w:rsidRDefault="00D05E7B" w:rsidP="00365A46">
            <w:pPr>
              <w:spacing w:after="0" w:line="360" w:lineRule="auto"/>
            </w:pPr>
            <w:r>
              <w:rPr>
                <w:rFonts w:eastAsia="Times New Roman"/>
                <w:color w:val="000000"/>
              </w:rPr>
              <w:t>boolean</w:t>
            </w:r>
          </w:p>
        </w:tc>
        <w:tc>
          <w:tcPr>
            <w:tcW w:w="3963" w:type="dxa"/>
            <w:tcMar>
              <w:top w:w="70" w:type="dxa"/>
              <w:left w:w="90" w:type="dxa"/>
              <w:bottom w:w="70" w:type="dxa"/>
              <w:right w:w="90" w:type="dxa"/>
            </w:tcMar>
            <w:vAlign w:val="center"/>
          </w:tcPr>
          <w:p w14:paraId="13A826BC" w14:textId="77777777" w:rsidR="00D05E7B" w:rsidRDefault="00D05E7B" w:rsidP="00365A46">
            <w:pPr>
              <w:spacing w:after="0" w:line="360" w:lineRule="auto"/>
            </w:pPr>
            <w:r>
              <w:rPr>
                <w:rFonts w:eastAsia="Times New Roman"/>
                <w:color w:val="000000"/>
              </w:rPr>
              <w:t>Cho biết bản ghi đang hoạt động. Bắt buộc. Mặc định: true.</w:t>
            </w:r>
          </w:p>
        </w:tc>
      </w:tr>
    </w:tbl>
    <w:p w14:paraId="2C207F0A" w14:textId="53E75DF1" w:rsidR="001C5C70" w:rsidRDefault="001C5C70">
      <w:pPr>
        <w:pStyle w:val="Caption"/>
      </w:pPr>
      <w:bookmarkStart w:id="137" w:name="_Toc236824465"/>
      <w:r>
        <w:t xml:space="preserve">Bảng </w:t>
      </w:r>
      <w:fldSimple w:instr=" STYLEREF 2 \s ">
        <w:r w:rsidR="00CB772E">
          <w:rPr>
            <w:noProof/>
          </w:rPr>
          <w:t>4</w:t>
        </w:r>
      </w:fldSimple>
      <w:r w:rsidR="001E3CA1">
        <w:t>.</w:t>
      </w:r>
      <w:fldSimple w:instr=" SEQ Bảng \* ARABIC \s 2 ">
        <w:r w:rsidR="00CB772E">
          <w:rPr>
            <w:noProof/>
          </w:rPr>
          <w:t>11</w:t>
        </w:r>
      </w:fldSimple>
      <w:r>
        <w:t xml:space="preserve">: </w:t>
      </w:r>
      <w:r w:rsidRPr="008F6E39">
        <w:t>iam.roles</w:t>
      </w:r>
      <w:bookmarkEnd w:id="137"/>
    </w:p>
    <w:p w14:paraId="3FF3AB60" w14:textId="0A79A894" w:rsidR="00D05E7B" w:rsidRDefault="00D05E7B" w:rsidP="00EB742C">
      <w:pPr>
        <w:pStyle w:val="Heading4"/>
        <w:numPr>
          <w:ilvl w:val="2"/>
          <w:numId w:val="19"/>
        </w:numPr>
        <w:spacing w:line="360" w:lineRule="auto"/>
        <w:ind w:hanging="578"/>
      </w:pPr>
      <w:bookmarkStart w:id="138" w:name="_Toc236824683"/>
      <w:r w:rsidRPr="00D05E7B">
        <w:rPr>
          <w:rFonts w:eastAsia="Times New Roman" w:cs="Times New Roman"/>
          <w:bCs/>
          <w:szCs w:val="26"/>
        </w:rPr>
        <w:t>Chi tiết nhóm PEOPLE</w:t>
      </w:r>
      <w:bookmarkEnd w:id="138"/>
    </w:p>
    <w:p w14:paraId="02024E62" w14:textId="77777777" w:rsidR="00D05E7B" w:rsidRDefault="00D05E7B" w:rsidP="00365A46">
      <w:pPr>
        <w:spacing w:after="0" w:line="360" w:lineRule="auto"/>
        <w:jc w:val="both"/>
      </w:pPr>
      <w:r>
        <w:rPr>
          <w:rFonts w:eastAsia="Times New Roman"/>
          <w:color w:val="000000"/>
        </w:rPr>
        <w:t>Quản lý hồ sơ người dùng, khách hàng, nhân viên, ảnh đại diện và phương tiện của khách hàng.</w:t>
      </w:r>
    </w:p>
    <w:p w14:paraId="2D85A42C"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people.customer_vehicles</w:t>
      </w:r>
    </w:p>
    <w:p w14:paraId="7AF80A05" w14:textId="77777777" w:rsidR="00D05E7B" w:rsidRDefault="00D05E7B" w:rsidP="00365A46">
      <w:pPr>
        <w:keepNext/>
        <w:spacing w:after="0" w:line="360" w:lineRule="auto"/>
        <w:jc w:val="both"/>
      </w:pPr>
      <w:r>
        <w:rPr>
          <w:rFonts w:eastAsia="Times New Roman"/>
          <w:i/>
          <w:color w:val="000000"/>
        </w:rPr>
        <w:t>Lưu phương tiện đã đăng ký của khách hàng.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693"/>
        <w:gridCol w:w="3963"/>
      </w:tblGrid>
      <w:tr w:rsidR="00D05E7B" w14:paraId="1102A9C4" w14:textId="77777777" w:rsidTr="007A0977">
        <w:trPr>
          <w:cantSplit/>
          <w:tblHeader/>
          <w:jc w:val="center"/>
        </w:trPr>
        <w:tc>
          <w:tcPr>
            <w:tcW w:w="2405" w:type="dxa"/>
            <w:tcMar>
              <w:top w:w="70" w:type="dxa"/>
              <w:left w:w="90" w:type="dxa"/>
              <w:bottom w:w="70" w:type="dxa"/>
              <w:right w:w="90" w:type="dxa"/>
            </w:tcMar>
            <w:vAlign w:val="center"/>
          </w:tcPr>
          <w:p w14:paraId="18A55116"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192488CB"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29A09862" w14:textId="77777777" w:rsidR="00D05E7B" w:rsidRDefault="00D05E7B" w:rsidP="00365A46">
            <w:pPr>
              <w:spacing w:after="0" w:line="360" w:lineRule="auto"/>
              <w:jc w:val="center"/>
            </w:pPr>
            <w:r>
              <w:rPr>
                <w:rFonts w:eastAsia="Times New Roman"/>
                <w:b/>
                <w:color w:val="000000"/>
              </w:rPr>
              <w:t>Mô tả &amp; Ví dụ</w:t>
            </w:r>
          </w:p>
        </w:tc>
      </w:tr>
      <w:tr w:rsidR="00D05E7B" w14:paraId="6F7EDA59" w14:textId="77777777" w:rsidTr="007A0977">
        <w:trPr>
          <w:cantSplit/>
          <w:jc w:val="center"/>
        </w:trPr>
        <w:tc>
          <w:tcPr>
            <w:tcW w:w="2405" w:type="dxa"/>
            <w:tcMar>
              <w:top w:w="70" w:type="dxa"/>
              <w:left w:w="90" w:type="dxa"/>
              <w:bottom w:w="70" w:type="dxa"/>
              <w:right w:w="90" w:type="dxa"/>
            </w:tcMar>
            <w:vAlign w:val="center"/>
          </w:tcPr>
          <w:p w14:paraId="2E378697" w14:textId="77777777" w:rsidR="00D05E7B" w:rsidRDefault="00D05E7B" w:rsidP="00365A46">
            <w:pPr>
              <w:spacing w:after="0" w:line="360" w:lineRule="auto"/>
            </w:pPr>
            <w:r>
              <w:rPr>
                <w:rFonts w:eastAsia="Times New Roman"/>
                <w:color w:val="000000"/>
              </w:rPr>
              <w:t>customer_vehicle_id</w:t>
            </w:r>
          </w:p>
        </w:tc>
        <w:tc>
          <w:tcPr>
            <w:tcW w:w="2693" w:type="dxa"/>
            <w:tcMar>
              <w:top w:w="70" w:type="dxa"/>
              <w:left w:w="90" w:type="dxa"/>
              <w:bottom w:w="70" w:type="dxa"/>
              <w:right w:w="90" w:type="dxa"/>
            </w:tcMar>
            <w:vAlign w:val="center"/>
          </w:tcPr>
          <w:p w14:paraId="23332626"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7C4B4ABB"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4230B657" w14:textId="77777777" w:rsidTr="007A0977">
        <w:trPr>
          <w:cantSplit/>
          <w:jc w:val="center"/>
        </w:trPr>
        <w:tc>
          <w:tcPr>
            <w:tcW w:w="2405" w:type="dxa"/>
            <w:tcMar>
              <w:top w:w="70" w:type="dxa"/>
              <w:left w:w="90" w:type="dxa"/>
              <w:bottom w:w="70" w:type="dxa"/>
              <w:right w:w="90" w:type="dxa"/>
            </w:tcMar>
            <w:vAlign w:val="center"/>
          </w:tcPr>
          <w:p w14:paraId="708B7041" w14:textId="77777777" w:rsidR="00D05E7B" w:rsidRDefault="00D05E7B" w:rsidP="00365A46">
            <w:pPr>
              <w:spacing w:after="0" w:line="360" w:lineRule="auto"/>
            </w:pPr>
            <w:r>
              <w:rPr>
                <w:rFonts w:eastAsia="Times New Roman"/>
                <w:color w:val="000000"/>
              </w:rPr>
              <w:t>customer_id</w:t>
            </w:r>
          </w:p>
        </w:tc>
        <w:tc>
          <w:tcPr>
            <w:tcW w:w="2693" w:type="dxa"/>
            <w:tcMar>
              <w:top w:w="70" w:type="dxa"/>
              <w:left w:w="90" w:type="dxa"/>
              <w:bottom w:w="70" w:type="dxa"/>
              <w:right w:w="90" w:type="dxa"/>
            </w:tcMar>
            <w:vAlign w:val="center"/>
          </w:tcPr>
          <w:p w14:paraId="305E6B6B"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14BC0D0" w14:textId="77777777" w:rsidR="00D05E7B" w:rsidRDefault="00D05E7B" w:rsidP="00365A46">
            <w:pPr>
              <w:spacing w:after="0" w:line="360" w:lineRule="auto"/>
            </w:pPr>
            <w:r>
              <w:rPr>
                <w:rFonts w:eastAsia="Times New Roman"/>
                <w:color w:val="000000"/>
              </w:rPr>
              <w:t>Khóa ngoại tham chiếu people.customers.customer_id. Bắt buộc.</w:t>
            </w:r>
          </w:p>
        </w:tc>
      </w:tr>
      <w:tr w:rsidR="00D05E7B" w14:paraId="1DA8CF9F" w14:textId="77777777" w:rsidTr="007A0977">
        <w:trPr>
          <w:cantSplit/>
          <w:jc w:val="center"/>
        </w:trPr>
        <w:tc>
          <w:tcPr>
            <w:tcW w:w="2405" w:type="dxa"/>
            <w:tcMar>
              <w:top w:w="70" w:type="dxa"/>
              <w:left w:w="90" w:type="dxa"/>
              <w:bottom w:w="70" w:type="dxa"/>
              <w:right w:w="90" w:type="dxa"/>
            </w:tcMar>
            <w:vAlign w:val="center"/>
          </w:tcPr>
          <w:p w14:paraId="61D00C15" w14:textId="77777777" w:rsidR="00D05E7B" w:rsidRDefault="00D05E7B" w:rsidP="00365A46">
            <w:pPr>
              <w:spacing w:after="0" w:line="360" w:lineRule="auto"/>
            </w:pPr>
            <w:r>
              <w:rPr>
                <w:rFonts w:eastAsia="Times New Roman"/>
                <w:color w:val="000000"/>
              </w:rPr>
              <w:t>vehicle_type_id</w:t>
            </w:r>
          </w:p>
        </w:tc>
        <w:tc>
          <w:tcPr>
            <w:tcW w:w="2693" w:type="dxa"/>
            <w:tcMar>
              <w:top w:w="70" w:type="dxa"/>
              <w:left w:w="90" w:type="dxa"/>
              <w:bottom w:w="70" w:type="dxa"/>
              <w:right w:w="90" w:type="dxa"/>
            </w:tcMar>
            <w:vAlign w:val="center"/>
          </w:tcPr>
          <w:p w14:paraId="056C71BA"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2C5395DB" w14:textId="77777777" w:rsidR="00D05E7B" w:rsidRDefault="00D05E7B" w:rsidP="00365A46">
            <w:pPr>
              <w:spacing w:after="0" w:line="360" w:lineRule="auto"/>
            </w:pPr>
            <w:r>
              <w:rPr>
                <w:rFonts w:eastAsia="Times New Roman"/>
                <w:color w:val="000000"/>
              </w:rPr>
              <w:t>Khóa ngoại tham chiếu catalog.vehicle_types.vehicle_type_id. Bắt buộc.</w:t>
            </w:r>
          </w:p>
        </w:tc>
      </w:tr>
      <w:tr w:rsidR="00D05E7B" w14:paraId="2E2464D7" w14:textId="77777777" w:rsidTr="007A0977">
        <w:trPr>
          <w:cantSplit/>
          <w:jc w:val="center"/>
        </w:trPr>
        <w:tc>
          <w:tcPr>
            <w:tcW w:w="2405" w:type="dxa"/>
            <w:tcMar>
              <w:top w:w="70" w:type="dxa"/>
              <w:left w:w="90" w:type="dxa"/>
              <w:bottom w:w="70" w:type="dxa"/>
              <w:right w:w="90" w:type="dxa"/>
            </w:tcMar>
            <w:vAlign w:val="center"/>
          </w:tcPr>
          <w:p w14:paraId="7031D12A" w14:textId="77777777" w:rsidR="00D05E7B" w:rsidRDefault="00D05E7B" w:rsidP="00365A46">
            <w:pPr>
              <w:spacing w:after="0" w:line="360" w:lineRule="auto"/>
            </w:pPr>
            <w:r>
              <w:rPr>
                <w:rFonts w:eastAsia="Times New Roman"/>
                <w:color w:val="000000"/>
              </w:rPr>
              <w:t>license_plate</w:t>
            </w:r>
          </w:p>
        </w:tc>
        <w:tc>
          <w:tcPr>
            <w:tcW w:w="2693" w:type="dxa"/>
            <w:tcMar>
              <w:top w:w="70" w:type="dxa"/>
              <w:left w:w="90" w:type="dxa"/>
              <w:bottom w:w="70" w:type="dxa"/>
              <w:right w:w="90" w:type="dxa"/>
            </w:tcMar>
            <w:vAlign w:val="center"/>
          </w:tcPr>
          <w:p w14:paraId="42322042"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80C6250" w14:textId="77777777" w:rsidR="00D05E7B" w:rsidRDefault="00D05E7B" w:rsidP="00365A46">
            <w:pPr>
              <w:spacing w:after="0" w:line="360" w:lineRule="auto"/>
            </w:pPr>
            <w:r>
              <w:rPr>
                <w:rFonts w:eastAsia="Times New Roman"/>
                <w:color w:val="000000"/>
              </w:rPr>
              <w:t>Biển số phương tiện. Giá trị không được trùng. Bắt buộc.</w:t>
            </w:r>
          </w:p>
        </w:tc>
      </w:tr>
      <w:tr w:rsidR="00D05E7B" w14:paraId="02B9F9E2" w14:textId="77777777" w:rsidTr="007A0977">
        <w:trPr>
          <w:cantSplit/>
          <w:jc w:val="center"/>
        </w:trPr>
        <w:tc>
          <w:tcPr>
            <w:tcW w:w="2405" w:type="dxa"/>
            <w:tcMar>
              <w:top w:w="70" w:type="dxa"/>
              <w:left w:w="90" w:type="dxa"/>
              <w:bottom w:w="70" w:type="dxa"/>
              <w:right w:w="90" w:type="dxa"/>
            </w:tcMar>
            <w:vAlign w:val="center"/>
          </w:tcPr>
          <w:p w14:paraId="453D5469" w14:textId="77777777" w:rsidR="00D05E7B" w:rsidRDefault="00D05E7B" w:rsidP="00365A46">
            <w:pPr>
              <w:spacing w:after="0" w:line="360" w:lineRule="auto"/>
            </w:pPr>
            <w:r>
              <w:rPr>
                <w:rFonts w:eastAsia="Times New Roman"/>
                <w:color w:val="000000"/>
              </w:rPr>
              <w:t>brand</w:t>
            </w:r>
          </w:p>
        </w:tc>
        <w:tc>
          <w:tcPr>
            <w:tcW w:w="2693" w:type="dxa"/>
            <w:tcMar>
              <w:top w:w="70" w:type="dxa"/>
              <w:left w:w="90" w:type="dxa"/>
              <w:bottom w:w="70" w:type="dxa"/>
              <w:right w:w="90" w:type="dxa"/>
            </w:tcMar>
            <w:vAlign w:val="center"/>
          </w:tcPr>
          <w:p w14:paraId="5CDC24D9"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047E7778" w14:textId="77777777" w:rsidR="00D05E7B" w:rsidRDefault="00D05E7B" w:rsidP="00365A46">
            <w:pPr>
              <w:spacing w:after="0" w:line="360" w:lineRule="auto"/>
            </w:pPr>
            <w:r>
              <w:rPr>
                <w:rFonts w:eastAsia="Times New Roman"/>
                <w:color w:val="000000"/>
              </w:rPr>
              <w:t>Hãng sản xuất phương tiện.</w:t>
            </w:r>
          </w:p>
        </w:tc>
      </w:tr>
      <w:tr w:rsidR="00D05E7B" w14:paraId="1C8DA08D" w14:textId="77777777" w:rsidTr="007A0977">
        <w:trPr>
          <w:cantSplit/>
          <w:jc w:val="center"/>
        </w:trPr>
        <w:tc>
          <w:tcPr>
            <w:tcW w:w="2405" w:type="dxa"/>
            <w:tcMar>
              <w:top w:w="70" w:type="dxa"/>
              <w:left w:w="90" w:type="dxa"/>
              <w:bottom w:w="70" w:type="dxa"/>
              <w:right w:w="90" w:type="dxa"/>
            </w:tcMar>
            <w:vAlign w:val="center"/>
          </w:tcPr>
          <w:p w14:paraId="33B40AED" w14:textId="77777777" w:rsidR="00D05E7B" w:rsidRDefault="00D05E7B" w:rsidP="00365A46">
            <w:pPr>
              <w:spacing w:after="0" w:line="360" w:lineRule="auto"/>
            </w:pPr>
            <w:r>
              <w:rPr>
                <w:rFonts w:eastAsia="Times New Roman"/>
                <w:color w:val="000000"/>
              </w:rPr>
              <w:t>color</w:t>
            </w:r>
          </w:p>
        </w:tc>
        <w:tc>
          <w:tcPr>
            <w:tcW w:w="2693" w:type="dxa"/>
            <w:tcMar>
              <w:top w:w="70" w:type="dxa"/>
              <w:left w:w="90" w:type="dxa"/>
              <w:bottom w:w="70" w:type="dxa"/>
              <w:right w:w="90" w:type="dxa"/>
            </w:tcMar>
            <w:vAlign w:val="center"/>
          </w:tcPr>
          <w:p w14:paraId="1D13E5F1"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F690FBE" w14:textId="77777777" w:rsidR="00D05E7B" w:rsidRDefault="00D05E7B" w:rsidP="00365A46">
            <w:pPr>
              <w:spacing w:after="0" w:line="360" w:lineRule="auto"/>
            </w:pPr>
            <w:r>
              <w:rPr>
                <w:rFonts w:eastAsia="Times New Roman"/>
                <w:color w:val="000000"/>
              </w:rPr>
              <w:t>Màu phương tiện.</w:t>
            </w:r>
          </w:p>
        </w:tc>
      </w:tr>
      <w:tr w:rsidR="00D05E7B" w14:paraId="77EBDBBF" w14:textId="77777777" w:rsidTr="007A0977">
        <w:trPr>
          <w:cantSplit/>
          <w:jc w:val="center"/>
        </w:trPr>
        <w:tc>
          <w:tcPr>
            <w:tcW w:w="2405" w:type="dxa"/>
            <w:tcMar>
              <w:top w:w="70" w:type="dxa"/>
              <w:left w:w="90" w:type="dxa"/>
              <w:bottom w:w="70" w:type="dxa"/>
              <w:right w:w="90" w:type="dxa"/>
            </w:tcMar>
            <w:vAlign w:val="center"/>
          </w:tcPr>
          <w:p w14:paraId="0055015E" w14:textId="77777777" w:rsidR="00D05E7B" w:rsidRDefault="00D05E7B" w:rsidP="00365A46">
            <w:pPr>
              <w:spacing w:after="0" w:line="360" w:lineRule="auto"/>
            </w:pPr>
            <w:r>
              <w:rPr>
                <w:rFonts w:eastAsia="Times New Roman"/>
                <w:color w:val="000000"/>
              </w:rPr>
              <w:t>is_default</w:t>
            </w:r>
          </w:p>
        </w:tc>
        <w:tc>
          <w:tcPr>
            <w:tcW w:w="2693" w:type="dxa"/>
            <w:tcMar>
              <w:top w:w="70" w:type="dxa"/>
              <w:left w:w="90" w:type="dxa"/>
              <w:bottom w:w="70" w:type="dxa"/>
              <w:right w:w="90" w:type="dxa"/>
            </w:tcMar>
            <w:vAlign w:val="center"/>
          </w:tcPr>
          <w:p w14:paraId="582212D8" w14:textId="77777777" w:rsidR="00D05E7B" w:rsidRDefault="00D05E7B" w:rsidP="00365A46">
            <w:pPr>
              <w:spacing w:after="0" w:line="360" w:lineRule="auto"/>
            </w:pPr>
            <w:r>
              <w:rPr>
                <w:rFonts w:eastAsia="Times New Roman"/>
                <w:color w:val="000000"/>
              </w:rPr>
              <w:t>boolean</w:t>
            </w:r>
          </w:p>
        </w:tc>
        <w:tc>
          <w:tcPr>
            <w:tcW w:w="3963" w:type="dxa"/>
            <w:tcMar>
              <w:top w:w="70" w:type="dxa"/>
              <w:left w:w="90" w:type="dxa"/>
              <w:bottom w:w="70" w:type="dxa"/>
              <w:right w:w="90" w:type="dxa"/>
            </w:tcMar>
            <w:vAlign w:val="center"/>
          </w:tcPr>
          <w:p w14:paraId="2E39BBF1" w14:textId="77777777" w:rsidR="00D05E7B" w:rsidRDefault="00D05E7B" w:rsidP="00365A46">
            <w:pPr>
              <w:spacing w:after="0" w:line="360" w:lineRule="auto"/>
            </w:pPr>
            <w:r>
              <w:rPr>
                <w:rFonts w:eastAsia="Times New Roman"/>
                <w:color w:val="000000"/>
              </w:rPr>
              <w:t>Cho biết đây là lựa chọn mặc định. Bắt buộc. Mặc định: false.</w:t>
            </w:r>
          </w:p>
        </w:tc>
      </w:tr>
      <w:tr w:rsidR="00D05E7B" w14:paraId="22E62BF1" w14:textId="77777777" w:rsidTr="007A0977">
        <w:trPr>
          <w:cantSplit/>
          <w:jc w:val="center"/>
        </w:trPr>
        <w:tc>
          <w:tcPr>
            <w:tcW w:w="2405" w:type="dxa"/>
            <w:tcMar>
              <w:top w:w="70" w:type="dxa"/>
              <w:left w:w="90" w:type="dxa"/>
              <w:bottom w:w="70" w:type="dxa"/>
              <w:right w:w="90" w:type="dxa"/>
            </w:tcMar>
            <w:vAlign w:val="center"/>
          </w:tcPr>
          <w:p w14:paraId="2E5A2E5E"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54B188EA"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39DE5EC3"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511B9CD9" w14:textId="0A512CE8" w:rsidR="001C5C70" w:rsidRDefault="001C5C70">
      <w:pPr>
        <w:pStyle w:val="Caption"/>
      </w:pPr>
      <w:bookmarkStart w:id="139" w:name="_Toc236824466"/>
      <w:r>
        <w:t xml:space="preserve">Bảng </w:t>
      </w:r>
      <w:fldSimple w:instr=" STYLEREF 2 \s ">
        <w:r w:rsidR="00CB772E">
          <w:rPr>
            <w:noProof/>
          </w:rPr>
          <w:t>4</w:t>
        </w:r>
      </w:fldSimple>
      <w:r w:rsidR="001E3CA1">
        <w:t>.</w:t>
      </w:r>
      <w:fldSimple w:instr=" SEQ Bảng \* ARABIC \s 2 ">
        <w:r w:rsidR="00CB772E">
          <w:rPr>
            <w:noProof/>
          </w:rPr>
          <w:t>12</w:t>
        </w:r>
      </w:fldSimple>
      <w:r>
        <w:t xml:space="preserve">: </w:t>
      </w:r>
      <w:r w:rsidRPr="00DC64C6">
        <w:t>people.customer_vehicles</w:t>
      </w:r>
      <w:bookmarkEnd w:id="139"/>
    </w:p>
    <w:p w14:paraId="3E5B4DEC"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people.customers</w:t>
      </w:r>
    </w:p>
    <w:p w14:paraId="4FC91B25" w14:textId="77777777" w:rsidR="00D05E7B" w:rsidRDefault="00D05E7B" w:rsidP="00365A46">
      <w:pPr>
        <w:keepNext/>
        <w:spacing w:after="0" w:line="360" w:lineRule="auto"/>
        <w:jc w:val="both"/>
      </w:pPr>
      <w:r>
        <w:rPr>
          <w:rFonts w:eastAsia="Times New Roman"/>
          <w:i/>
          <w:color w:val="000000"/>
        </w:rPr>
        <w:t>Lưu hồ sơ nghiệp vụ của khách hàng.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410"/>
        <w:gridCol w:w="4388"/>
      </w:tblGrid>
      <w:tr w:rsidR="00D05E7B" w14:paraId="7252601F" w14:textId="77777777" w:rsidTr="006B2D79">
        <w:trPr>
          <w:cantSplit/>
          <w:tblHeader/>
          <w:jc w:val="center"/>
        </w:trPr>
        <w:tc>
          <w:tcPr>
            <w:tcW w:w="2263" w:type="dxa"/>
            <w:tcMar>
              <w:top w:w="70" w:type="dxa"/>
              <w:left w:w="90" w:type="dxa"/>
              <w:bottom w:w="70" w:type="dxa"/>
              <w:right w:w="90" w:type="dxa"/>
            </w:tcMar>
            <w:vAlign w:val="center"/>
          </w:tcPr>
          <w:p w14:paraId="71232E0F" w14:textId="77777777" w:rsidR="00D05E7B" w:rsidRDefault="00D05E7B" w:rsidP="00365A46">
            <w:pPr>
              <w:spacing w:after="0" w:line="360" w:lineRule="auto"/>
              <w:jc w:val="center"/>
            </w:pPr>
            <w:r>
              <w:rPr>
                <w:rFonts w:eastAsia="Times New Roman"/>
                <w:b/>
                <w:color w:val="000000"/>
              </w:rPr>
              <w:t>Thuộc tính</w:t>
            </w:r>
          </w:p>
        </w:tc>
        <w:tc>
          <w:tcPr>
            <w:tcW w:w="2410" w:type="dxa"/>
            <w:tcMar>
              <w:top w:w="70" w:type="dxa"/>
              <w:left w:w="90" w:type="dxa"/>
              <w:bottom w:w="70" w:type="dxa"/>
              <w:right w:w="90" w:type="dxa"/>
            </w:tcMar>
            <w:vAlign w:val="center"/>
          </w:tcPr>
          <w:p w14:paraId="6DAAEA8F" w14:textId="77777777" w:rsidR="00D05E7B" w:rsidRDefault="00D05E7B" w:rsidP="00365A46">
            <w:pPr>
              <w:spacing w:after="0" w:line="360" w:lineRule="auto"/>
              <w:jc w:val="center"/>
            </w:pPr>
            <w:r>
              <w:rPr>
                <w:rFonts w:eastAsia="Times New Roman"/>
                <w:b/>
                <w:color w:val="000000"/>
              </w:rPr>
              <w:t>Kiểu dữ liệu</w:t>
            </w:r>
          </w:p>
        </w:tc>
        <w:tc>
          <w:tcPr>
            <w:tcW w:w="4388" w:type="dxa"/>
            <w:tcMar>
              <w:top w:w="70" w:type="dxa"/>
              <w:left w:w="90" w:type="dxa"/>
              <w:bottom w:w="70" w:type="dxa"/>
              <w:right w:w="90" w:type="dxa"/>
            </w:tcMar>
            <w:vAlign w:val="center"/>
          </w:tcPr>
          <w:p w14:paraId="50F56C8E" w14:textId="77777777" w:rsidR="00D05E7B" w:rsidRDefault="00D05E7B" w:rsidP="00365A46">
            <w:pPr>
              <w:spacing w:after="0" w:line="360" w:lineRule="auto"/>
              <w:jc w:val="center"/>
            </w:pPr>
            <w:r>
              <w:rPr>
                <w:rFonts w:eastAsia="Times New Roman"/>
                <w:b/>
                <w:color w:val="000000"/>
              </w:rPr>
              <w:t>Mô tả &amp; Ví dụ</w:t>
            </w:r>
          </w:p>
        </w:tc>
      </w:tr>
      <w:tr w:rsidR="00D05E7B" w14:paraId="00748CC1" w14:textId="77777777" w:rsidTr="006B2D79">
        <w:trPr>
          <w:cantSplit/>
          <w:jc w:val="center"/>
        </w:trPr>
        <w:tc>
          <w:tcPr>
            <w:tcW w:w="2263" w:type="dxa"/>
            <w:tcMar>
              <w:top w:w="70" w:type="dxa"/>
              <w:left w:w="90" w:type="dxa"/>
              <w:bottom w:w="70" w:type="dxa"/>
              <w:right w:w="90" w:type="dxa"/>
            </w:tcMar>
            <w:vAlign w:val="center"/>
          </w:tcPr>
          <w:p w14:paraId="5D3E6B9D" w14:textId="77777777" w:rsidR="00D05E7B" w:rsidRDefault="00D05E7B" w:rsidP="00365A46">
            <w:pPr>
              <w:spacing w:after="0" w:line="360" w:lineRule="auto"/>
            </w:pPr>
            <w:r>
              <w:rPr>
                <w:rFonts w:eastAsia="Times New Roman"/>
                <w:color w:val="000000"/>
              </w:rPr>
              <w:t>customer_id</w:t>
            </w:r>
          </w:p>
        </w:tc>
        <w:tc>
          <w:tcPr>
            <w:tcW w:w="2410" w:type="dxa"/>
            <w:tcMar>
              <w:top w:w="70" w:type="dxa"/>
              <w:left w:w="90" w:type="dxa"/>
              <w:bottom w:w="70" w:type="dxa"/>
              <w:right w:w="90" w:type="dxa"/>
            </w:tcMar>
            <w:vAlign w:val="center"/>
          </w:tcPr>
          <w:p w14:paraId="3EB344AC"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7E5E3DC4"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8CFDB5B" w14:textId="77777777" w:rsidTr="006B2D79">
        <w:trPr>
          <w:cantSplit/>
          <w:jc w:val="center"/>
        </w:trPr>
        <w:tc>
          <w:tcPr>
            <w:tcW w:w="2263" w:type="dxa"/>
            <w:tcMar>
              <w:top w:w="70" w:type="dxa"/>
              <w:left w:w="90" w:type="dxa"/>
              <w:bottom w:w="70" w:type="dxa"/>
              <w:right w:w="90" w:type="dxa"/>
            </w:tcMar>
            <w:vAlign w:val="center"/>
          </w:tcPr>
          <w:p w14:paraId="12488808" w14:textId="77777777" w:rsidR="00D05E7B" w:rsidRDefault="00D05E7B" w:rsidP="00365A46">
            <w:pPr>
              <w:spacing w:after="0" w:line="360" w:lineRule="auto"/>
            </w:pPr>
            <w:r>
              <w:rPr>
                <w:rFonts w:eastAsia="Times New Roman"/>
                <w:color w:val="000000"/>
              </w:rPr>
              <w:t>user_profile_id</w:t>
            </w:r>
          </w:p>
        </w:tc>
        <w:tc>
          <w:tcPr>
            <w:tcW w:w="2410" w:type="dxa"/>
            <w:tcMar>
              <w:top w:w="70" w:type="dxa"/>
              <w:left w:w="90" w:type="dxa"/>
              <w:bottom w:w="70" w:type="dxa"/>
              <w:right w:w="90" w:type="dxa"/>
            </w:tcMar>
            <w:vAlign w:val="center"/>
          </w:tcPr>
          <w:p w14:paraId="03974C10"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5E4DC6C8" w14:textId="77777777" w:rsidR="00D05E7B" w:rsidRDefault="00D05E7B" w:rsidP="00365A46">
            <w:pPr>
              <w:spacing w:after="0" w:line="360" w:lineRule="auto"/>
            </w:pPr>
            <w:r>
              <w:rPr>
                <w:rFonts w:eastAsia="Times New Roman"/>
                <w:color w:val="000000"/>
              </w:rPr>
              <w:t>Khóa ngoại tham chiếu people.user_profiles.user_profile_id. Giá trị không được trùng. Bắt buộc.</w:t>
            </w:r>
          </w:p>
        </w:tc>
      </w:tr>
      <w:tr w:rsidR="00D05E7B" w14:paraId="065B0112" w14:textId="77777777" w:rsidTr="006B2D79">
        <w:trPr>
          <w:cantSplit/>
          <w:jc w:val="center"/>
        </w:trPr>
        <w:tc>
          <w:tcPr>
            <w:tcW w:w="2263" w:type="dxa"/>
            <w:tcMar>
              <w:top w:w="70" w:type="dxa"/>
              <w:left w:w="90" w:type="dxa"/>
              <w:bottom w:w="70" w:type="dxa"/>
              <w:right w:w="90" w:type="dxa"/>
            </w:tcMar>
            <w:vAlign w:val="center"/>
          </w:tcPr>
          <w:p w14:paraId="091F1B69" w14:textId="77777777" w:rsidR="00D05E7B" w:rsidRDefault="00D05E7B" w:rsidP="00365A46">
            <w:pPr>
              <w:spacing w:after="0" w:line="360" w:lineRule="auto"/>
            </w:pPr>
            <w:r>
              <w:rPr>
                <w:rFonts w:eastAsia="Times New Roman"/>
                <w:color w:val="000000"/>
              </w:rPr>
              <w:t>customer_code</w:t>
            </w:r>
          </w:p>
        </w:tc>
        <w:tc>
          <w:tcPr>
            <w:tcW w:w="2410" w:type="dxa"/>
            <w:tcMar>
              <w:top w:w="70" w:type="dxa"/>
              <w:left w:w="90" w:type="dxa"/>
              <w:bottom w:w="70" w:type="dxa"/>
              <w:right w:w="90" w:type="dxa"/>
            </w:tcMar>
            <w:vAlign w:val="center"/>
          </w:tcPr>
          <w:p w14:paraId="096B4D76"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748751D3" w14:textId="77777777" w:rsidR="00D05E7B" w:rsidRDefault="00D05E7B" w:rsidP="00365A46">
            <w:pPr>
              <w:spacing w:after="0" w:line="360" w:lineRule="auto"/>
            </w:pPr>
            <w:r>
              <w:rPr>
                <w:rFonts w:eastAsia="Times New Roman"/>
                <w:color w:val="000000"/>
              </w:rPr>
              <w:t>Lưu giá trị cho trường customer_code. Giá trị không được trùng. Bắt buộc.</w:t>
            </w:r>
          </w:p>
        </w:tc>
      </w:tr>
      <w:tr w:rsidR="00D05E7B" w14:paraId="2C27044D" w14:textId="77777777" w:rsidTr="006B2D79">
        <w:trPr>
          <w:cantSplit/>
          <w:jc w:val="center"/>
        </w:trPr>
        <w:tc>
          <w:tcPr>
            <w:tcW w:w="2263" w:type="dxa"/>
            <w:tcMar>
              <w:top w:w="70" w:type="dxa"/>
              <w:left w:w="90" w:type="dxa"/>
              <w:bottom w:w="70" w:type="dxa"/>
              <w:right w:w="90" w:type="dxa"/>
            </w:tcMar>
            <w:vAlign w:val="center"/>
          </w:tcPr>
          <w:p w14:paraId="6C44B4ED" w14:textId="77777777" w:rsidR="00D05E7B" w:rsidRDefault="00D05E7B" w:rsidP="00365A46">
            <w:pPr>
              <w:spacing w:after="0" w:line="360" w:lineRule="auto"/>
            </w:pPr>
            <w:r>
              <w:rPr>
                <w:rFonts w:eastAsia="Times New Roman"/>
                <w:color w:val="000000"/>
              </w:rPr>
              <w:t>customer_type</w:t>
            </w:r>
          </w:p>
        </w:tc>
        <w:tc>
          <w:tcPr>
            <w:tcW w:w="2410" w:type="dxa"/>
            <w:tcMar>
              <w:top w:w="70" w:type="dxa"/>
              <w:left w:w="90" w:type="dxa"/>
              <w:bottom w:w="70" w:type="dxa"/>
              <w:right w:w="90" w:type="dxa"/>
            </w:tcMar>
            <w:vAlign w:val="center"/>
          </w:tcPr>
          <w:p w14:paraId="22DDDA71"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3411DBB8" w14:textId="77777777" w:rsidR="00D05E7B" w:rsidRDefault="00D05E7B" w:rsidP="00365A46">
            <w:pPr>
              <w:spacing w:after="0" w:line="360" w:lineRule="auto"/>
            </w:pPr>
            <w:r>
              <w:rPr>
                <w:rFonts w:eastAsia="Times New Roman"/>
                <w:color w:val="000000"/>
              </w:rPr>
              <w:t>Lưu giá trị cho trường customer_type. Bắt buộc. Mặc định: 'REGISTERED'::character varying.</w:t>
            </w:r>
          </w:p>
        </w:tc>
      </w:tr>
      <w:tr w:rsidR="00D05E7B" w14:paraId="0B0BF102" w14:textId="77777777" w:rsidTr="006B2D79">
        <w:trPr>
          <w:cantSplit/>
          <w:jc w:val="center"/>
        </w:trPr>
        <w:tc>
          <w:tcPr>
            <w:tcW w:w="2263" w:type="dxa"/>
            <w:tcMar>
              <w:top w:w="70" w:type="dxa"/>
              <w:left w:w="90" w:type="dxa"/>
              <w:bottom w:w="70" w:type="dxa"/>
              <w:right w:w="90" w:type="dxa"/>
            </w:tcMar>
            <w:vAlign w:val="center"/>
          </w:tcPr>
          <w:p w14:paraId="6FDCCB5F" w14:textId="77777777" w:rsidR="00D05E7B" w:rsidRDefault="00D05E7B" w:rsidP="00365A46">
            <w:pPr>
              <w:spacing w:after="0" w:line="360" w:lineRule="auto"/>
            </w:pPr>
            <w:r>
              <w:rPr>
                <w:rFonts w:eastAsia="Times New Roman"/>
                <w:color w:val="000000"/>
              </w:rPr>
              <w:t>status</w:t>
            </w:r>
          </w:p>
        </w:tc>
        <w:tc>
          <w:tcPr>
            <w:tcW w:w="2410" w:type="dxa"/>
            <w:tcMar>
              <w:top w:w="70" w:type="dxa"/>
              <w:left w:w="90" w:type="dxa"/>
              <w:bottom w:w="70" w:type="dxa"/>
              <w:right w:w="90" w:type="dxa"/>
            </w:tcMar>
            <w:vAlign w:val="center"/>
          </w:tcPr>
          <w:p w14:paraId="0472EDB5"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4815E556"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397CF03C" w14:textId="77777777" w:rsidTr="006B2D79">
        <w:trPr>
          <w:cantSplit/>
          <w:jc w:val="center"/>
        </w:trPr>
        <w:tc>
          <w:tcPr>
            <w:tcW w:w="2263" w:type="dxa"/>
            <w:tcMar>
              <w:top w:w="70" w:type="dxa"/>
              <w:left w:w="90" w:type="dxa"/>
              <w:bottom w:w="70" w:type="dxa"/>
              <w:right w:w="90" w:type="dxa"/>
            </w:tcMar>
            <w:vAlign w:val="center"/>
          </w:tcPr>
          <w:p w14:paraId="64298841" w14:textId="77777777" w:rsidR="00D05E7B" w:rsidRDefault="00D05E7B" w:rsidP="00365A46">
            <w:pPr>
              <w:spacing w:after="0" w:line="360" w:lineRule="auto"/>
            </w:pPr>
            <w:r>
              <w:rPr>
                <w:rFonts w:eastAsia="Times New Roman"/>
                <w:color w:val="000000"/>
              </w:rPr>
              <w:t>approval_status</w:t>
            </w:r>
          </w:p>
        </w:tc>
        <w:tc>
          <w:tcPr>
            <w:tcW w:w="2410" w:type="dxa"/>
            <w:tcMar>
              <w:top w:w="70" w:type="dxa"/>
              <w:left w:w="90" w:type="dxa"/>
              <w:bottom w:w="70" w:type="dxa"/>
              <w:right w:w="90" w:type="dxa"/>
            </w:tcMar>
            <w:vAlign w:val="center"/>
          </w:tcPr>
          <w:p w14:paraId="285D1E1A"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175881EC" w14:textId="77777777" w:rsidR="00D05E7B" w:rsidRDefault="00D05E7B" w:rsidP="00365A46">
            <w:pPr>
              <w:spacing w:after="0" w:line="360" w:lineRule="auto"/>
            </w:pPr>
            <w:r>
              <w:rPr>
                <w:rFonts w:eastAsia="Times New Roman"/>
                <w:color w:val="000000"/>
              </w:rPr>
              <w:t>Lưu giá trị cho trường approval_status. Bắt buộc. Mặc định: 'PENDING'::character varying.</w:t>
            </w:r>
          </w:p>
        </w:tc>
      </w:tr>
      <w:tr w:rsidR="00D05E7B" w14:paraId="77E139BE" w14:textId="77777777" w:rsidTr="006B2D79">
        <w:trPr>
          <w:cantSplit/>
          <w:jc w:val="center"/>
        </w:trPr>
        <w:tc>
          <w:tcPr>
            <w:tcW w:w="2263" w:type="dxa"/>
            <w:tcMar>
              <w:top w:w="70" w:type="dxa"/>
              <w:left w:w="90" w:type="dxa"/>
              <w:bottom w:w="70" w:type="dxa"/>
              <w:right w:w="90" w:type="dxa"/>
            </w:tcMar>
            <w:vAlign w:val="center"/>
          </w:tcPr>
          <w:p w14:paraId="0918FBCD" w14:textId="77777777" w:rsidR="00D05E7B" w:rsidRDefault="00D05E7B" w:rsidP="00365A46">
            <w:pPr>
              <w:spacing w:after="0" w:line="360" w:lineRule="auto"/>
            </w:pPr>
            <w:r>
              <w:rPr>
                <w:rFonts w:eastAsia="Times New Roman"/>
                <w:color w:val="000000"/>
              </w:rPr>
              <w:t>approved_by</w:t>
            </w:r>
          </w:p>
        </w:tc>
        <w:tc>
          <w:tcPr>
            <w:tcW w:w="2410" w:type="dxa"/>
            <w:tcMar>
              <w:top w:w="70" w:type="dxa"/>
              <w:left w:w="90" w:type="dxa"/>
              <w:bottom w:w="70" w:type="dxa"/>
              <w:right w:w="90" w:type="dxa"/>
            </w:tcMar>
            <w:vAlign w:val="center"/>
          </w:tcPr>
          <w:p w14:paraId="1E809E53"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47468821"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5972CAD1" w14:textId="77777777" w:rsidTr="006B2D79">
        <w:trPr>
          <w:cantSplit/>
          <w:jc w:val="center"/>
        </w:trPr>
        <w:tc>
          <w:tcPr>
            <w:tcW w:w="2263" w:type="dxa"/>
            <w:tcMar>
              <w:top w:w="70" w:type="dxa"/>
              <w:left w:w="90" w:type="dxa"/>
              <w:bottom w:w="70" w:type="dxa"/>
              <w:right w:w="90" w:type="dxa"/>
            </w:tcMar>
            <w:vAlign w:val="center"/>
          </w:tcPr>
          <w:p w14:paraId="16713379" w14:textId="77777777" w:rsidR="00D05E7B" w:rsidRDefault="00D05E7B" w:rsidP="00365A46">
            <w:pPr>
              <w:spacing w:after="0" w:line="360" w:lineRule="auto"/>
            </w:pPr>
            <w:r>
              <w:rPr>
                <w:rFonts w:eastAsia="Times New Roman"/>
                <w:color w:val="000000"/>
              </w:rPr>
              <w:t>approved_at</w:t>
            </w:r>
          </w:p>
        </w:tc>
        <w:tc>
          <w:tcPr>
            <w:tcW w:w="2410" w:type="dxa"/>
            <w:tcMar>
              <w:top w:w="70" w:type="dxa"/>
              <w:left w:w="90" w:type="dxa"/>
              <w:bottom w:w="70" w:type="dxa"/>
              <w:right w:w="90" w:type="dxa"/>
            </w:tcMar>
            <w:vAlign w:val="center"/>
          </w:tcPr>
          <w:p w14:paraId="0FD06FC4" w14:textId="77777777" w:rsidR="00D05E7B" w:rsidRDefault="00D05E7B" w:rsidP="00365A46">
            <w:pPr>
              <w:spacing w:after="0" w:line="360" w:lineRule="auto"/>
            </w:pPr>
            <w:r>
              <w:rPr>
                <w:rFonts w:eastAsia="Times New Roman"/>
                <w:color w:val="000000"/>
              </w:rPr>
              <w:t>timestamp with time zone</w:t>
            </w:r>
          </w:p>
        </w:tc>
        <w:tc>
          <w:tcPr>
            <w:tcW w:w="4388" w:type="dxa"/>
            <w:tcMar>
              <w:top w:w="70" w:type="dxa"/>
              <w:left w:w="90" w:type="dxa"/>
              <w:bottom w:w="70" w:type="dxa"/>
              <w:right w:w="90" w:type="dxa"/>
            </w:tcMar>
            <w:vAlign w:val="center"/>
          </w:tcPr>
          <w:p w14:paraId="4A5C7EA1" w14:textId="77777777" w:rsidR="00D05E7B" w:rsidRDefault="00D05E7B" w:rsidP="00365A46">
            <w:pPr>
              <w:spacing w:after="0" w:line="360" w:lineRule="auto"/>
            </w:pPr>
            <w:r>
              <w:rPr>
                <w:rFonts w:eastAsia="Times New Roman"/>
                <w:color w:val="000000"/>
              </w:rPr>
              <w:t>Thời điểm phê duyệt.</w:t>
            </w:r>
          </w:p>
        </w:tc>
      </w:tr>
    </w:tbl>
    <w:p w14:paraId="26D6FD30" w14:textId="6E1BC06C" w:rsidR="001C5C70" w:rsidRDefault="001C5C70">
      <w:pPr>
        <w:pStyle w:val="Caption"/>
      </w:pPr>
      <w:bookmarkStart w:id="140" w:name="_Toc236824467"/>
      <w:r>
        <w:t xml:space="preserve">Bảng </w:t>
      </w:r>
      <w:fldSimple w:instr=" STYLEREF 2 \s ">
        <w:r w:rsidR="00CB772E">
          <w:rPr>
            <w:noProof/>
          </w:rPr>
          <w:t>4</w:t>
        </w:r>
      </w:fldSimple>
      <w:r w:rsidR="001E3CA1">
        <w:t>.</w:t>
      </w:r>
      <w:fldSimple w:instr=" SEQ Bảng \* ARABIC \s 2 ">
        <w:r w:rsidR="00CB772E">
          <w:rPr>
            <w:noProof/>
          </w:rPr>
          <w:t>13</w:t>
        </w:r>
      </w:fldSimple>
      <w:r>
        <w:t xml:space="preserve">: </w:t>
      </w:r>
      <w:r w:rsidRPr="00CB0BC5">
        <w:t>people.customers</w:t>
      </w:r>
      <w:bookmarkEnd w:id="140"/>
    </w:p>
    <w:p w14:paraId="5F50FA64"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people.employees</w:t>
      </w:r>
    </w:p>
    <w:p w14:paraId="40A2C46A" w14:textId="77777777" w:rsidR="00D05E7B" w:rsidRDefault="00D05E7B" w:rsidP="00365A46">
      <w:pPr>
        <w:keepNext/>
        <w:spacing w:after="0" w:line="360" w:lineRule="auto"/>
        <w:jc w:val="both"/>
      </w:pPr>
      <w:r>
        <w:rPr>
          <w:rFonts w:eastAsia="Times New Roman"/>
          <w:i/>
          <w:color w:val="000000"/>
        </w:rPr>
        <w:t>Lưu hồ sơ nghiệp vụ của nhân viên.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835"/>
        <w:gridCol w:w="3821"/>
      </w:tblGrid>
      <w:tr w:rsidR="00D05E7B" w14:paraId="3C8610EA" w14:textId="77777777" w:rsidTr="006B2D79">
        <w:trPr>
          <w:cantSplit/>
          <w:tblHeader/>
          <w:jc w:val="center"/>
        </w:trPr>
        <w:tc>
          <w:tcPr>
            <w:tcW w:w="2405" w:type="dxa"/>
            <w:tcMar>
              <w:top w:w="70" w:type="dxa"/>
              <w:left w:w="90" w:type="dxa"/>
              <w:bottom w:w="70" w:type="dxa"/>
              <w:right w:w="90" w:type="dxa"/>
            </w:tcMar>
            <w:vAlign w:val="center"/>
          </w:tcPr>
          <w:p w14:paraId="3F55FA8A"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6079466A"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278F38E2" w14:textId="77777777" w:rsidR="00D05E7B" w:rsidRDefault="00D05E7B" w:rsidP="00365A46">
            <w:pPr>
              <w:spacing w:after="0" w:line="360" w:lineRule="auto"/>
              <w:jc w:val="center"/>
            </w:pPr>
            <w:r>
              <w:rPr>
                <w:rFonts w:eastAsia="Times New Roman"/>
                <w:b/>
                <w:color w:val="000000"/>
              </w:rPr>
              <w:t>Mô tả &amp; Ví dụ</w:t>
            </w:r>
          </w:p>
        </w:tc>
      </w:tr>
      <w:tr w:rsidR="00D05E7B" w14:paraId="5F01F8FD" w14:textId="77777777" w:rsidTr="006B2D79">
        <w:trPr>
          <w:cantSplit/>
          <w:jc w:val="center"/>
        </w:trPr>
        <w:tc>
          <w:tcPr>
            <w:tcW w:w="2405" w:type="dxa"/>
            <w:tcMar>
              <w:top w:w="70" w:type="dxa"/>
              <w:left w:w="90" w:type="dxa"/>
              <w:bottom w:w="70" w:type="dxa"/>
              <w:right w:w="90" w:type="dxa"/>
            </w:tcMar>
            <w:vAlign w:val="center"/>
          </w:tcPr>
          <w:p w14:paraId="7E43C08A" w14:textId="77777777" w:rsidR="00D05E7B" w:rsidRDefault="00D05E7B" w:rsidP="00365A46">
            <w:pPr>
              <w:spacing w:after="0" w:line="360" w:lineRule="auto"/>
            </w:pPr>
            <w:r>
              <w:rPr>
                <w:rFonts w:eastAsia="Times New Roman"/>
                <w:color w:val="000000"/>
              </w:rPr>
              <w:t>employee_id</w:t>
            </w:r>
          </w:p>
        </w:tc>
        <w:tc>
          <w:tcPr>
            <w:tcW w:w="2835" w:type="dxa"/>
            <w:tcMar>
              <w:top w:w="70" w:type="dxa"/>
              <w:left w:w="90" w:type="dxa"/>
              <w:bottom w:w="70" w:type="dxa"/>
              <w:right w:w="90" w:type="dxa"/>
            </w:tcMar>
            <w:vAlign w:val="center"/>
          </w:tcPr>
          <w:p w14:paraId="083E5EAE"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5BC2E617"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231B542D" w14:textId="77777777" w:rsidTr="006B2D79">
        <w:trPr>
          <w:cantSplit/>
          <w:jc w:val="center"/>
        </w:trPr>
        <w:tc>
          <w:tcPr>
            <w:tcW w:w="2405" w:type="dxa"/>
            <w:tcMar>
              <w:top w:w="70" w:type="dxa"/>
              <w:left w:w="90" w:type="dxa"/>
              <w:bottom w:w="70" w:type="dxa"/>
              <w:right w:w="90" w:type="dxa"/>
            </w:tcMar>
            <w:vAlign w:val="center"/>
          </w:tcPr>
          <w:p w14:paraId="69B9ECAE" w14:textId="77777777" w:rsidR="00D05E7B" w:rsidRDefault="00D05E7B" w:rsidP="00365A46">
            <w:pPr>
              <w:spacing w:after="0" w:line="360" w:lineRule="auto"/>
            </w:pPr>
            <w:r>
              <w:rPr>
                <w:rFonts w:eastAsia="Times New Roman"/>
                <w:color w:val="000000"/>
              </w:rPr>
              <w:t>user_profile_id</w:t>
            </w:r>
          </w:p>
        </w:tc>
        <w:tc>
          <w:tcPr>
            <w:tcW w:w="2835" w:type="dxa"/>
            <w:tcMar>
              <w:top w:w="70" w:type="dxa"/>
              <w:left w:w="90" w:type="dxa"/>
              <w:bottom w:w="70" w:type="dxa"/>
              <w:right w:w="90" w:type="dxa"/>
            </w:tcMar>
            <w:vAlign w:val="center"/>
          </w:tcPr>
          <w:p w14:paraId="1CB9C932"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1E6851EB" w14:textId="77777777" w:rsidR="00D05E7B" w:rsidRDefault="00D05E7B" w:rsidP="00365A46">
            <w:pPr>
              <w:spacing w:after="0" w:line="360" w:lineRule="auto"/>
            </w:pPr>
            <w:r>
              <w:rPr>
                <w:rFonts w:eastAsia="Times New Roman"/>
                <w:color w:val="000000"/>
              </w:rPr>
              <w:t>Khóa ngoại tham chiếu people.user_profiles.user_profile_id. Giá trị không được trùng. Bắt buộc.</w:t>
            </w:r>
          </w:p>
        </w:tc>
      </w:tr>
      <w:tr w:rsidR="00D05E7B" w14:paraId="44D61CC7" w14:textId="77777777" w:rsidTr="006B2D79">
        <w:trPr>
          <w:cantSplit/>
          <w:jc w:val="center"/>
        </w:trPr>
        <w:tc>
          <w:tcPr>
            <w:tcW w:w="2405" w:type="dxa"/>
            <w:tcMar>
              <w:top w:w="70" w:type="dxa"/>
              <w:left w:w="90" w:type="dxa"/>
              <w:bottom w:w="70" w:type="dxa"/>
              <w:right w:w="90" w:type="dxa"/>
            </w:tcMar>
            <w:vAlign w:val="center"/>
          </w:tcPr>
          <w:p w14:paraId="6A7917D7" w14:textId="77777777" w:rsidR="00D05E7B" w:rsidRDefault="00D05E7B" w:rsidP="00365A46">
            <w:pPr>
              <w:spacing w:after="0" w:line="360" w:lineRule="auto"/>
            </w:pPr>
            <w:r>
              <w:rPr>
                <w:rFonts w:eastAsia="Times New Roman"/>
                <w:color w:val="000000"/>
              </w:rPr>
              <w:t>employee_code</w:t>
            </w:r>
          </w:p>
        </w:tc>
        <w:tc>
          <w:tcPr>
            <w:tcW w:w="2835" w:type="dxa"/>
            <w:tcMar>
              <w:top w:w="70" w:type="dxa"/>
              <w:left w:w="90" w:type="dxa"/>
              <w:bottom w:w="70" w:type="dxa"/>
              <w:right w:w="90" w:type="dxa"/>
            </w:tcMar>
            <w:vAlign w:val="center"/>
          </w:tcPr>
          <w:p w14:paraId="4294769C"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549720E7" w14:textId="77777777" w:rsidR="00D05E7B" w:rsidRDefault="00D05E7B" w:rsidP="00365A46">
            <w:pPr>
              <w:spacing w:after="0" w:line="360" w:lineRule="auto"/>
            </w:pPr>
            <w:r>
              <w:rPr>
                <w:rFonts w:eastAsia="Times New Roman"/>
                <w:color w:val="000000"/>
              </w:rPr>
              <w:t>Lưu giá trị cho trường employee_code. Giá trị không được trùng. Bắt buộc.</w:t>
            </w:r>
          </w:p>
        </w:tc>
      </w:tr>
      <w:tr w:rsidR="00D05E7B" w14:paraId="3C051FCE" w14:textId="77777777" w:rsidTr="006B2D79">
        <w:trPr>
          <w:cantSplit/>
          <w:jc w:val="center"/>
        </w:trPr>
        <w:tc>
          <w:tcPr>
            <w:tcW w:w="2405" w:type="dxa"/>
            <w:tcMar>
              <w:top w:w="70" w:type="dxa"/>
              <w:left w:w="90" w:type="dxa"/>
              <w:bottom w:w="70" w:type="dxa"/>
              <w:right w:w="90" w:type="dxa"/>
            </w:tcMar>
            <w:vAlign w:val="center"/>
          </w:tcPr>
          <w:p w14:paraId="651AD67B" w14:textId="77777777" w:rsidR="00D05E7B" w:rsidRDefault="00D05E7B" w:rsidP="00365A46">
            <w:pPr>
              <w:spacing w:after="0" w:line="360" w:lineRule="auto"/>
            </w:pPr>
            <w:r>
              <w:rPr>
                <w:rFonts w:eastAsia="Times New Roman"/>
                <w:color w:val="000000"/>
              </w:rPr>
              <w:t>job_title</w:t>
            </w:r>
          </w:p>
        </w:tc>
        <w:tc>
          <w:tcPr>
            <w:tcW w:w="2835" w:type="dxa"/>
            <w:tcMar>
              <w:top w:w="70" w:type="dxa"/>
              <w:left w:w="90" w:type="dxa"/>
              <w:bottom w:w="70" w:type="dxa"/>
              <w:right w:w="90" w:type="dxa"/>
            </w:tcMar>
            <w:vAlign w:val="center"/>
          </w:tcPr>
          <w:p w14:paraId="51A324DE"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7ACA3FF9" w14:textId="77777777" w:rsidR="00D05E7B" w:rsidRDefault="00D05E7B" w:rsidP="00365A46">
            <w:pPr>
              <w:spacing w:after="0" w:line="360" w:lineRule="auto"/>
            </w:pPr>
            <w:r>
              <w:rPr>
                <w:rFonts w:eastAsia="Times New Roman"/>
                <w:color w:val="000000"/>
              </w:rPr>
              <w:t>Lưu giá trị cho trường job_title.</w:t>
            </w:r>
          </w:p>
        </w:tc>
      </w:tr>
      <w:tr w:rsidR="00D05E7B" w14:paraId="04162A5F" w14:textId="77777777" w:rsidTr="006B2D79">
        <w:trPr>
          <w:cantSplit/>
          <w:jc w:val="center"/>
        </w:trPr>
        <w:tc>
          <w:tcPr>
            <w:tcW w:w="2405" w:type="dxa"/>
            <w:tcMar>
              <w:top w:w="70" w:type="dxa"/>
              <w:left w:w="90" w:type="dxa"/>
              <w:bottom w:w="70" w:type="dxa"/>
              <w:right w:w="90" w:type="dxa"/>
            </w:tcMar>
            <w:vAlign w:val="center"/>
          </w:tcPr>
          <w:p w14:paraId="2BA1EE7D" w14:textId="77777777" w:rsidR="00D05E7B" w:rsidRDefault="00D05E7B" w:rsidP="00365A46">
            <w:pPr>
              <w:spacing w:after="0" w:line="360" w:lineRule="auto"/>
            </w:pPr>
            <w:r>
              <w:rPr>
                <w:rFonts w:eastAsia="Times New Roman"/>
                <w:color w:val="000000"/>
              </w:rPr>
              <w:t>hired_at</w:t>
            </w:r>
          </w:p>
        </w:tc>
        <w:tc>
          <w:tcPr>
            <w:tcW w:w="2835" w:type="dxa"/>
            <w:tcMar>
              <w:top w:w="70" w:type="dxa"/>
              <w:left w:w="90" w:type="dxa"/>
              <w:bottom w:w="70" w:type="dxa"/>
              <w:right w:w="90" w:type="dxa"/>
            </w:tcMar>
            <w:vAlign w:val="center"/>
          </w:tcPr>
          <w:p w14:paraId="7E470447" w14:textId="77777777" w:rsidR="00D05E7B" w:rsidRDefault="00D05E7B" w:rsidP="00365A46">
            <w:pPr>
              <w:spacing w:after="0" w:line="360" w:lineRule="auto"/>
            </w:pPr>
            <w:r>
              <w:rPr>
                <w:rFonts w:eastAsia="Times New Roman"/>
                <w:color w:val="000000"/>
              </w:rPr>
              <w:t>date</w:t>
            </w:r>
          </w:p>
        </w:tc>
        <w:tc>
          <w:tcPr>
            <w:tcW w:w="3821" w:type="dxa"/>
            <w:tcMar>
              <w:top w:w="70" w:type="dxa"/>
              <w:left w:w="90" w:type="dxa"/>
              <w:bottom w:w="70" w:type="dxa"/>
              <w:right w:w="90" w:type="dxa"/>
            </w:tcMar>
            <w:vAlign w:val="center"/>
          </w:tcPr>
          <w:p w14:paraId="057C13F4" w14:textId="77777777" w:rsidR="00D05E7B" w:rsidRDefault="00D05E7B" w:rsidP="00365A46">
            <w:pPr>
              <w:spacing w:after="0" w:line="360" w:lineRule="auto"/>
            </w:pPr>
            <w:r>
              <w:rPr>
                <w:rFonts w:eastAsia="Times New Roman"/>
                <w:color w:val="000000"/>
              </w:rPr>
              <w:t>Lưu giá trị cho trường hired_at.</w:t>
            </w:r>
          </w:p>
        </w:tc>
      </w:tr>
      <w:tr w:rsidR="00D05E7B" w14:paraId="623E2A80" w14:textId="77777777" w:rsidTr="006B2D79">
        <w:trPr>
          <w:cantSplit/>
          <w:jc w:val="center"/>
        </w:trPr>
        <w:tc>
          <w:tcPr>
            <w:tcW w:w="2405" w:type="dxa"/>
            <w:tcMar>
              <w:top w:w="70" w:type="dxa"/>
              <w:left w:w="90" w:type="dxa"/>
              <w:bottom w:w="70" w:type="dxa"/>
              <w:right w:w="90" w:type="dxa"/>
            </w:tcMar>
            <w:vAlign w:val="center"/>
          </w:tcPr>
          <w:p w14:paraId="616430DD" w14:textId="77777777" w:rsidR="00D05E7B" w:rsidRDefault="00D05E7B" w:rsidP="00365A46">
            <w:pPr>
              <w:spacing w:after="0" w:line="360" w:lineRule="auto"/>
            </w:pPr>
            <w:r>
              <w:rPr>
                <w:rFonts w:eastAsia="Times New Roman"/>
                <w:color w:val="000000"/>
              </w:rPr>
              <w:t>status</w:t>
            </w:r>
          </w:p>
        </w:tc>
        <w:tc>
          <w:tcPr>
            <w:tcW w:w="2835" w:type="dxa"/>
            <w:tcMar>
              <w:top w:w="70" w:type="dxa"/>
              <w:left w:w="90" w:type="dxa"/>
              <w:bottom w:w="70" w:type="dxa"/>
              <w:right w:w="90" w:type="dxa"/>
            </w:tcMar>
            <w:vAlign w:val="center"/>
          </w:tcPr>
          <w:p w14:paraId="5BB36A85"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0D0A6129"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285D1EBF" w14:textId="1D5DEDC8" w:rsidR="001C5C70" w:rsidRDefault="001C5C70">
      <w:pPr>
        <w:pStyle w:val="Caption"/>
      </w:pPr>
      <w:bookmarkStart w:id="141" w:name="_Toc236824468"/>
      <w:r>
        <w:t xml:space="preserve">Bảng </w:t>
      </w:r>
      <w:fldSimple w:instr=" STYLEREF 2 \s ">
        <w:r w:rsidR="00CB772E">
          <w:rPr>
            <w:noProof/>
          </w:rPr>
          <w:t>4</w:t>
        </w:r>
      </w:fldSimple>
      <w:r w:rsidR="001E3CA1">
        <w:t>.</w:t>
      </w:r>
      <w:fldSimple w:instr=" SEQ Bảng \* ARABIC \s 2 ">
        <w:r w:rsidR="00CB772E">
          <w:rPr>
            <w:noProof/>
          </w:rPr>
          <w:t>14</w:t>
        </w:r>
      </w:fldSimple>
      <w:r>
        <w:t xml:space="preserve">: </w:t>
      </w:r>
      <w:r w:rsidRPr="006A3072">
        <w:t>people.employees</w:t>
      </w:r>
      <w:bookmarkEnd w:id="141"/>
    </w:p>
    <w:p w14:paraId="215D1727"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people.user_profile_avatars</w:t>
      </w:r>
    </w:p>
    <w:p w14:paraId="0B4DE6CC" w14:textId="77777777" w:rsidR="00D05E7B" w:rsidRDefault="00D05E7B" w:rsidP="00365A46">
      <w:pPr>
        <w:keepNext/>
        <w:spacing w:after="0" w:line="360" w:lineRule="auto"/>
        <w:jc w:val="both"/>
      </w:pPr>
      <w:r>
        <w:rPr>
          <w:rFonts w:eastAsia="Times New Roman"/>
          <w:i/>
          <w:color w:val="000000"/>
        </w:rPr>
        <w:t>Lưu thông tin ảnh đại diện của hồ sơ người dùng.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694"/>
        <w:gridCol w:w="4104"/>
      </w:tblGrid>
      <w:tr w:rsidR="00D05E7B" w14:paraId="5F1BAD24" w14:textId="77777777" w:rsidTr="007A0977">
        <w:trPr>
          <w:cantSplit/>
          <w:tblHeader/>
          <w:jc w:val="center"/>
        </w:trPr>
        <w:tc>
          <w:tcPr>
            <w:tcW w:w="2263" w:type="dxa"/>
            <w:tcMar>
              <w:top w:w="70" w:type="dxa"/>
              <w:left w:w="90" w:type="dxa"/>
              <w:bottom w:w="70" w:type="dxa"/>
              <w:right w:w="90" w:type="dxa"/>
            </w:tcMar>
            <w:vAlign w:val="center"/>
          </w:tcPr>
          <w:p w14:paraId="469BD95B" w14:textId="77777777" w:rsidR="00D05E7B" w:rsidRDefault="00D05E7B" w:rsidP="00365A46">
            <w:pPr>
              <w:spacing w:after="0" w:line="360" w:lineRule="auto"/>
              <w:jc w:val="center"/>
            </w:pPr>
            <w:r>
              <w:rPr>
                <w:rFonts w:eastAsia="Times New Roman"/>
                <w:b/>
                <w:color w:val="000000"/>
              </w:rPr>
              <w:t>Thuộc tính</w:t>
            </w:r>
          </w:p>
        </w:tc>
        <w:tc>
          <w:tcPr>
            <w:tcW w:w="2694" w:type="dxa"/>
            <w:tcMar>
              <w:top w:w="70" w:type="dxa"/>
              <w:left w:w="90" w:type="dxa"/>
              <w:bottom w:w="70" w:type="dxa"/>
              <w:right w:w="90" w:type="dxa"/>
            </w:tcMar>
            <w:vAlign w:val="center"/>
          </w:tcPr>
          <w:p w14:paraId="63EE4934"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477B453A" w14:textId="77777777" w:rsidR="00D05E7B" w:rsidRDefault="00D05E7B" w:rsidP="00365A46">
            <w:pPr>
              <w:spacing w:after="0" w:line="360" w:lineRule="auto"/>
              <w:jc w:val="center"/>
            </w:pPr>
            <w:r>
              <w:rPr>
                <w:rFonts w:eastAsia="Times New Roman"/>
                <w:b/>
                <w:color w:val="000000"/>
              </w:rPr>
              <w:t>Mô tả &amp; Ví dụ</w:t>
            </w:r>
          </w:p>
        </w:tc>
      </w:tr>
      <w:tr w:rsidR="00D05E7B" w14:paraId="1FBAD5CB" w14:textId="77777777" w:rsidTr="007A0977">
        <w:trPr>
          <w:cantSplit/>
          <w:jc w:val="center"/>
        </w:trPr>
        <w:tc>
          <w:tcPr>
            <w:tcW w:w="2263" w:type="dxa"/>
            <w:tcMar>
              <w:top w:w="70" w:type="dxa"/>
              <w:left w:w="90" w:type="dxa"/>
              <w:bottom w:w="70" w:type="dxa"/>
              <w:right w:w="90" w:type="dxa"/>
            </w:tcMar>
            <w:vAlign w:val="center"/>
          </w:tcPr>
          <w:p w14:paraId="43CE2D92" w14:textId="77777777" w:rsidR="00D05E7B" w:rsidRDefault="00D05E7B" w:rsidP="00365A46">
            <w:pPr>
              <w:spacing w:after="0" w:line="360" w:lineRule="auto"/>
            </w:pPr>
            <w:r>
              <w:rPr>
                <w:rFonts w:eastAsia="Times New Roman"/>
                <w:color w:val="000000"/>
              </w:rPr>
              <w:t>avatar_id</w:t>
            </w:r>
          </w:p>
        </w:tc>
        <w:tc>
          <w:tcPr>
            <w:tcW w:w="2694" w:type="dxa"/>
            <w:tcMar>
              <w:top w:w="70" w:type="dxa"/>
              <w:left w:w="90" w:type="dxa"/>
              <w:bottom w:w="70" w:type="dxa"/>
              <w:right w:w="90" w:type="dxa"/>
            </w:tcMar>
            <w:vAlign w:val="center"/>
          </w:tcPr>
          <w:p w14:paraId="57B71EAB"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27205DCA"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586BDF75" w14:textId="77777777" w:rsidTr="007A0977">
        <w:trPr>
          <w:cantSplit/>
          <w:jc w:val="center"/>
        </w:trPr>
        <w:tc>
          <w:tcPr>
            <w:tcW w:w="2263" w:type="dxa"/>
            <w:tcMar>
              <w:top w:w="70" w:type="dxa"/>
              <w:left w:w="90" w:type="dxa"/>
              <w:bottom w:w="70" w:type="dxa"/>
              <w:right w:w="90" w:type="dxa"/>
            </w:tcMar>
            <w:vAlign w:val="center"/>
          </w:tcPr>
          <w:p w14:paraId="5DA88431" w14:textId="77777777" w:rsidR="00D05E7B" w:rsidRDefault="00D05E7B" w:rsidP="00365A46">
            <w:pPr>
              <w:spacing w:after="0" w:line="360" w:lineRule="auto"/>
            </w:pPr>
            <w:r>
              <w:rPr>
                <w:rFonts w:eastAsia="Times New Roman"/>
                <w:color w:val="000000"/>
              </w:rPr>
              <w:t>user_profile_id</w:t>
            </w:r>
          </w:p>
        </w:tc>
        <w:tc>
          <w:tcPr>
            <w:tcW w:w="2694" w:type="dxa"/>
            <w:tcMar>
              <w:top w:w="70" w:type="dxa"/>
              <w:left w:w="90" w:type="dxa"/>
              <w:bottom w:w="70" w:type="dxa"/>
              <w:right w:w="90" w:type="dxa"/>
            </w:tcMar>
            <w:vAlign w:val="center"/>
          </w:tcPr>
          <w:p w14:paraId="24E43587"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61E63AD5" w14:textId="77777777" w:rsidR="00D05E7B" w:rsidRDefault="00D05E7B" w:rsidP="00365A46">
            <w:pPr>
              <w:spacing w:after="0" w:line="360" w:lineRule="auto"/>
            </w:pPr>
            <w:r>
              <w:rPr>
                <w:rFonts w:eastAsia="Times New Roman"/>
                <w:color w:val="000000"/>
              </w:rPr>
              <w:t>Khóa ngoại tham chiếu people.user_profiles.user_profile_id. Bắt buộc.</w:t>
            </w:r>
          </w:p>
        </w:tc>
      </w:tr>
      <w:tr w:rsidR="00D05E7B" w14:paraId="50131628" w14:textId="77777777" w:rsidTr="007A0977">
        <w:trPr>
          <w:cantSplit/>
          <w:jc w:val="center"/>
        </w:trPr>
        <w:tc>
          <w:tcPr>
            <w:tcW w:w="2263" w:type="dxa"/>
            <w:tcMar>
              <w:top w:w="70" w:type="dxa"/>
              <w:left w:w="90" w:type="dxa"/>
              <w:bottom w:w="70" w:type="dxa"/>
              <w:right w:w="90" w:type="dxa"/>
            </w:tcMar>
            <w:vAlign w:val="center"/>
          </w:tcPr>
          <w:p w14:paraId="3D6882CA" w14:textId="77777777" w:rsidR="00D05E7B" w:rsidRDefault="00D05E7B" w:rsidP="00365A46">
            <w:pPr>
              <w:spacing w:after="0" w:line="360" w:lineRule="auto"/>
            </w:pPr>
            <w:r>
              <w:rPr>
                <w:rFonts w:eastAsia="Times New Roman"/>
                <w:color w:val="000000"/>
              </w:rPr>
              <w:t>object_key</w:t>
            </w:r>
          </w:p>
        </w:tc>
        <w:tc>
          <w:tcPr>
            <w:tcW w:w="2694" w:type="dxa"/>
            <w:tcMar>
              <w:top w:w="70" w:type="dxa"/>
              <w:left w:w="90" w:type="dxa"/>
              <w:bottom w:w="70" w:type="dxa"/>
              <w:right w:w="90" w:type="dxa"/>
            </w:tcMar>
            <w:vAlign w:val="center"/>
          </w:tcPr>
          <w:p w14:paraId="6D6E5FD0"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3E5EA600" w14:textId="77777777" w:rsidR="00D05E7B" w:rsidRDefault="00D05E7B" w:rsidP="00365A46">
            <w:pPr>
              <w:spacing w:after="0" w:line="360" w:lineRule="auto"/>
            </w:pPr>
            <w:r>
              <w:rPr>
                <w:rFonts w:eastAsia="Times New Roman"/>
                <w:color w:val="000000"/>
              </w:rPr>
              <w:t>Lưu giá trị cho trường object_key. Bắt buộc.</w:t>
            </w:r>
          </w:p>
        </w:tc>
      </w:tr>
      <w:tr w:rsidR="00D05E7B" w14:paraId="2718CB25" w14:textId="77777777" w:rsidTr="007A0977">
        <w:trPr>
          <w:cantSplit/>
          <w:jc w:val="center"/>
        </w:trPr>
        <w:tc>
          <w:tcPr>
            <w:tcW w:w="2263" w:type="dxa"/>
            <w:tcMar>
              <w:top w:w="70" w:type="dxa"/>
              <w:left w:w="90" w:type="dxa"/>
              <w:bottom w:w="70" w:type="dxa"/>
              <w:right w:w="90" w:type="dxa"/>
            </w:tcMar>
            <w:vAlign w:val="center"/>
          </w:tcPr>
          <w:p w14:paraId="0745D34D" w14:textId="77777777" w:rsidR="00D05E7B" w:rsidRDefault="00D05E7B" w:rsidP="00365A46">
            <w:pPr>
              <w:spacing w:after="0" w:line="360" w:lineRule="auto"/>
            </w:pPr>
            <w:r>
              <w:rPr>
                <w:rFonts w:eastAsia="Times New Roman"/>
                <w:color w:val="000000"/>
              </w:rPr>
              <w:t>original_filename</w:t>
            </w:r>
          </w:p>
        </w:tc>
        <w:tc>
          <w:tcPr>
            <w:tcW w:w="2694" w:type="dxa"/>
            <w:tcMar>
              <w:top w:w="70" w:type="dxa"/>
              <w:left w:w="90" w:type="dxa"/>
              <w:bottom w:w="70" w:type="dxa"/>
              <w:right w:w="90" w:type="dxa"/>
            </w:tcMar>
            <w:vAlign w:val="center"/>
          </w:tcPr>
          <w:p w14:paraId="1CC7F17D"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3D880AF2" w14:textId="77777777" w:rsidR="00D05E7B" w:rsidRDefault="00D05E7B" w:rsidP="00365A46">
            <w:pPr>
              <w:spacing w:after="0" w:line="360" w:lineRule="auto"/>
            </w:pPr>
            <w:r>
              <w:rPr>
                <w:rFonts w:eastAsia="Times New Roman"/>
                <w:color w:val="000000"/>
              </w:rPr>
              <w:t>Lưu giá trị cho trường original_filename.</w:t>
            </w:r>
          </w:p>
        </w:tc>
      </w:tr>
      <w:tr w:rsidR="00D05E7B" w14:paraId="60D24238" w14:textId="77777777" w:rsidTr="007A0977">
        <w:trPr>
          <w:cantSplit/>
          <w:jc w:val="center"/>
        </w:trPr>
        <w:tc>
          <w:tcPr>
            <w:tcW w:w="2263" w:type="dxa"/>
            <w:tcMar>
              <w:top w:w="70" w:type="dxa"/>
              <w:left w:w="90" w:type="dxa"/>
              <w:bottom w:w="70" w:type="dxa"/>
              <w:right w:w="90" w:type="dxa"/>
            </w:tcMar>
            <w:vAlign w:val="center"/>
          </w:tcPr>
          <w:p w14:paraId="7D360D20" w14:textId="77777777" w:rsidR="00D05E7B" w:rsidRDefault="00D05E7B" w:rsidP="00365A46">
            <w:pPr>
              <w:spacing w:after="0" w:line="360" w:lineRule="auto"/>
            </w:pPr>
            <w:r>
              <w:rPr>
                <w:rFonts w:eastAsia="Times New Roman"/>
                <w:color w:val="000000"/>
              </w:rPr>
              <w:t>content_type</w:t>
            </w:r>
          </w:p>
        </w:tc>
        <w:tc>
          <w:tcPr>
            <w:tcW w:w="2694" w:type="dxa"/>
            <w:tcMar>
              <w:top w:w="70" w:type="dxa"/>
              <w:left w:w="90" w:type="dxa"/>
              <w:bottom w:w="70" w:type="dxa"/>
              <w:right w:w="90" w:type="dxa"/>
            </w:tcMar>
            <w:vAlign w:val="center"/>
          </w:tcPr>
          <w:p w14:paraId="1DA277CB" w14:textId="77777777" w:rsidR="00D05E7B" w:rsidRDefault="00D05E7B" w:rsidP="00365A46">
            <w:pPr>
              <w:spacing w:after="0" w:line="360" w:lineRule="auto"/>
            </w:pPr>
            <w:r>
              <w:rPr>
                <w:rFonts w:eastAsia="Times New Roman"/>
                <w:color w:val="000000"/>
              </w:rPr>
              <w:t>character varying(100)</w:t>
            </w:r>
          </w:p>
        </w:tc>
        <w:tc>
          <w:tcPr>
            <w:tcW w:w="4104" w:type="dxa"/>
            <w:tcMar>
              <w:top w:w="70" w:type="dxa"/>
              <w:left w:w="90" w:type="dxa"/>
              <w:bottom w:w="70" w:type="dxa"/>
              <w:right w:w="90" w:type="dxa"/>
            </w:tcMar>
            <w:vAlign w:val="center"/>
          </w:tcPr>
          <w:p w14:paraId="7CDA6143" w14:textId="77777777" w:rsidR="00D05E7B" w:rsidRDefault="00D05E7B" w:rsidP="00365A46">
            <w:pPr>
              <w:spacing w:after="0" w:line="360" w:lineRule="auto"/>
            </w:pPr>
            <w:r>
              <w:rPr>
                <w:rFonts w:eastAsia="Times New Roman"/>
                <w:color w:val="000000"/>
              </w:rPr>
              <w:t>Lưu giá trị cho trường content_type.</w:t>
            </w:r>
          </w:p>
        </w:tc>
      </w:tr>
      <w:tr w:rsidR="00D05E7B" w14:paraId="2F13A8B9" w14:textId="77777777" w:rsidTr="007A0977">
        <w:trPr>
          <w:cantSplit/>
          <w:jc w:val="center"/>
        </w:trPr>
        <w:tc>
          <w:tcPr>
            <w:tcW w:w="2263" w:type="dxa"/>
            <w:tcMar>
              <w:top w:w="70" w:type="dxa"/>
              <w:left w:w="90" w:type="dxa"/>
              <w:bottom w:w="70" w:type="dxa"/>
              <w:right w:w="90" w:type="dxa"/>
            </w:tcMar>
            <w:vAlign w:val="center"/>
          </w:tcPr>
          <w:p w14:paraId="7D435A59" w14:textId="77777777" w:rsidR="00D05E7B" w:rsidRDefault="00D05E7B" w:rsidP="00365A46">
            <w:pPr>
              <w:spacing w:after="0" w:line="360" w:lineRule="auto"/>
            </w:pPr>
            <w:r>
              <w:rPr>
                <w:rFonts w:eastAsia="Times New Roman"/>
                <w:color w:val="000000"/>
              </w:rPr>
              <w:t>size_bytes</w:t>
            </w:r>
          </w:p>
        </w:tc>
        <w:tc>
          <w:tcPr>
            <w:tcW w:w="2694" w:type="dxa"/>
            <w:tcMar>
              <w:top w:w="70" w:type="dxa"/>
              <w:left w:w="90" w:type="dxa"/>
              <w:bottom w:w="70" w:type="dxa"/>
              <w:right w:w="90" w:type="dxa"/>
            </w:tcMar>
            <w:vAlign w:val="center"/>
          </w:tcPr>
          <w:p w14:paraId="1BEDF9C7" w14:textId="77777777" w:rsidR="00D05E7B" w:rsidRDefault="00D05E7B" w:rsidP="00365A46">
            <w:pPr>
              <w:spacing w:after="0" w:line="360" w:lineRule="auto"/>
            </w:pPr>
            <w:r>
              <w:rPr>
                <w:rFonts w:eastAsia="Times New Roman"/>
                <w:color w:val="000000"/>
              </w:rPr>
              <w:t>bigint</w:t>
            </w:r>
          </w:p>
        </w:tc>
        <w:tc>
          <w:tcPr>
            <w:tcW w:w="4104" w:type="dxa"/>
            <w:tcMar>
              <w:top w:w="70" w:type="dxa"/>
              <w:left w:w="90" w:type="dxa"/>
              <w:bottom w:w="70" w:type="dxa"/>
              <w:right w:w="90" w:type="dxa"/>
            </w:tcMar>
            <w:vAlign w:val="center"/>
          </w:tcPr>
          <w:p w14:paraId="1393FB12" w14:textId="77777777" w:rsidR="00D05E7B" w:rsidRDefault="00D05E7B" w:rsidP="00365A46">
            <w:pPr>
              <w:spacing w:after="0" w:line="360" w:lineRule="auto"/>
            </w:pPr>
            <w:r>
              <w:rPr>
                <w:rFonts w:eastAsia="Times New Roman"/>
                <w:color w:val="000000"/>
              </w:rPr>
              <w:t>Lưu giá trị cho trường size_bytes.</w:t>
            </w:r>
          </w:p>
        </w:tc>
      </w:tr>
      <w:tr w:rsidR="00D05E7B" w14:paraId="4202D502" w14:textId="77777777" w:rsidTr="007A0977">
        <w:trPr>
          <w:cantSplit/>
          <w:jc w:val="center"/>
        </w:trPr>
        <w:tc>
          <w:tcPr>
            <w:tcW w:w="2263" w:type="dxa"/>
            <w:tcMar>
              <w:top w:w="70" w:type="dxa"/>
              <w:left w:w="90" w:type="dxa"/>
              <w:bottom w:w="70" w:type="dxa"/>
              <w:right w:w="90" w:type="dxa"/>
            </w:tcMar>
            <w:vAlign w:val="center"/>
          </w:tcPr>
          <w:p w14:paraId="203C8A1D" w14:textId="77777777" w:rsidR="00D05E7B" w:rsidRDefault="00D05E7B" w:rsidP="00365A46">
            <w:pPr>
              <w:spacing w:after="0" w:line="360" w:lineRule="auto"/>
            </w:pPr>
            <w:r>
              <w:rPr>
                <w:rFonts w:eastAsia="Times New Roman"/>
                <w:color w:val="000000"/>
              </w:rPr>
              <w:t>checksum_sha256</w:t>
            </w:r>
          </w:p>
        </w:tc>
        <w:tc>
          <w:tcPr>
            <w:tcW w:w="2694" w:type="dxa"/>
            <w:tcMar>
              <w:top w:w="70" w:type="dxa"/>
              <w:left w:w="90" w:type="dxa"/>
              <w:bottom w:w="70" w:type="dxa"/>
              <w:right w:w="90" w:type="dxa"/>
            </w:tcMar>
            <w:vAlign w:val="center"/>
          </w:tcPr>
          <w:p w14:paraId="4D8B4A42" w14:textId="77777777" w:rsidR="00D05E7B" w:rsidRDefault="00D05E7B" w:rsidP="00365A46">
            <w:pPr>
              <w:spacing w:after="0" w:line="360" w:lineRule="auto"/>
            </w:pPr>
            <w:r>
              <w:rPr>
                <w:rFonts w:eastAsia="Times New Roman"/>
                <w:color w:val="000000"/>
              </w:rPr>
              <w:t>character varying(64)</w:t>
            </w:r>
          </w:p>
        </w:tc>
        <w:tc>
          <w:tcPr>
            <w:tcW w:w="4104" w:type="dxa"/>
            <w:tcMar>
              <w:top w:w="70" w:type="dxa"/>
              <w:left w:w="90" w:type="dxa"/>
              <w:bottom w:w="70" w:type="dxa"/>
              <w:right w:w="90" w:type="dxa"/>
            </w:tcMar>
            <w:vAlign w:val="center"/>
          </w:tcPr>
          <w:p w14:paraId="73ACAA01" w14:textId="77777777" w:rsidR="00D05E7B" w:rsidRDefault="00D05E7B" w:rsidP="00365A46">
            <w:pPr>
              <w:spacing w:after="0" w:line="360" w:lineRule="auto"/>
            </w:pPr>
            <w:r>
              <w:rPr>
                <w:rFonts w:eastAsia="Times New Roman"/>
                <w:color w:val="000000"/>
              </w:rPr>
              <w:t>Lưu giá trị cho trường checksum_sha256.</w:t>
            </w:r>
          </w:p>
        </w:tc>
      </w:tr>
      <w:tr w:rsidR="00D05E7B" w14:paraId="6783A82D" w14:textId="77777777" w:rsidTr="007A0977">
        <w:trPr>
          <w:cantSplit/>
          <w:jc w:val="center"/>
        </w:trPr>
        <w:tc>
          <w:tcPr>
            <w:tcW w:w="2263" w:type="dxa"/>
            <w:tcMar>
              <w:top w:w="70" w:type="dxa"/>
              <w:left w:w="90" w:type="dxa"/>
              <w:bottom w:w="70" w:type="dxa"/>
              <w:right w:w="90" w:type="dxa"/>
            </w:tcMar>
            <w:vAlign w:val="center"/>
          </w:tcPr>
          <w:p w14:paraId="01B29641" w14:textId="77777777" w:rsidR="00D05E7B" w:rsidRDefault="00D05E7B" w:rsidP="00365A46">
            <w:pPr>
              <w:spacing w:after="0" w:line="360" w:lineRule="auto"/>
            </w:pPr>
            <w:r>
              <w:rPr>
                <w:rFonts w:eastAsia="Times New Roman"/>
                <w:color w:val="000000"/>
              </w:rPr>
              <w:t>bucket</w:t>
            </w:r>
          </w:p>
        </w:tc>
        <w:tc>
          <w:tcPr>
            <w:tcW w:w="2694" w:type="dxa"/>
            <w:tcMar>
              <w:top w:w="70" w:type="dxa"/>
              <w:left w:w="90" w:type="dxa"/>
              <w:bottom w:w="70" w:type="dxa"/>
              <w:right w:w="90" w:type="dxa"/>
            </w:tcMar>
            <w:vAlign w:val="center"/>
          </w:tcPr>
          <w:p w14:paraId="3B3AFE00"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612F1D4B" w14:textId="77777777" w:rsidR="00D05E7B" w:rsidRDefault="00D05E7B" w:rsidP="00365A46">
            <w:pPr>
              <w:spacing w:after="0" w:line="360" w:lineRule="auto"/>
            </w:pPr>
            <w:r>
              <w:rPr>
                <w:rFonts w:eastAsia="Times New Roman"/>
                <w:color w:val="000000"/>
              </w:rPr>
              <w:t>Lưu giá trị cho trường bucket. Bắt buộc.</w:t>
            </w:r>
          </w:p>
        </w:tc>
      </w:tr>
      <w:tr w:rsidR="00D05E7B" w14:paraId="01CDB684" w14:textId="77777777" w:rsidTr="007A0977">
        <w:trPr>
          <w:cantSplit/>
          <w:jc w:val="center"/>
        </w:trPr>
        <w:tc>
          <w:tcPr>
            <w:tcW w:w="2263" w:type="dxa"/>
            <w:tcMar>
              <w:top w:w="70" w:type="dxa"/>
              <w:left w:w="90" w:type="dxa"/>
              <w:bottom w:w="70" w:type="dxa"/>
              <w:right w:w="90" w:type="dxa"/>
            </w:tcMar>
            <w:vAlign w:val="center"/>
          </w:tcPr>
          <w:p w14:paraId="40D7AFB2" w14:textId="77777777" w:rsidR="00D05E7B" w:rsidRDefault="00D05E7B" w:rsidP="00365A46">
            <w:pPr>
              <w:spacing w:after="0" w:line="360" w:lineRule="auto"/>
            </w:pPr>
            <w:r>
              <w:rPr>
                <w:rFonts w:eastAsia="Times New Roman"/>
                <w:color w:val="000000"/>
              </w:rPr>
              <w:t>status</w:t>
            </w:r>
          </w:p>
        </w:tc>
        <w:tc>
          <w:tcPr>
            <w:tcW w:w="2694" w:type="dxa"/>
            <w:tcMar>
              <w:top w:w="70" w:type="dxa"/>
              <w:left w:w="90" w:type="dxa"/>
              <w:bottom w:w="70" w:type="dxa"/>
              <w:right w:w="90" w:type="dxa"/>
            </w:tcMar>
            <w:vAlign w:val="center"/>
          </w:tcPr>
          <w:p w14:paraId="2D7C2857" w14:textId="77777777" w:rsidR="00D05E7B" w:rsidRDefault="00D05E7B" w:rsidP="00365A46">
            <w:pPr>
              <w:spacing w:after="0" w:line="360" w:lineRule="auto"/>
            </w:pPr>
            <w:r>
              <w:rPr>
                <w:rFonts w:eastAsia="Times New Roman"/>
                <w:color w:val="000000"/>
              </w:rPr>
              <w:t>character varying(30)</w:t>
            </w:r>
          </w:p>
        </w:tc>
        <w:tc>
          <w:tcPr>
            <w:tcW w:w="4104" w:type="dxa"/>
            <w:tcMar>
              <w:top w:w="70" w:type="dxa"/>
              <w:left w:w="90" w:type="dxa"/>
              <w:bottom w:w="70" w:type="dxa"/>
              <w:right w:w="90" w:type="dxa"/>
            </w:tcMar>
            <w:vAlign w:val="center"/>
          </w:tcPr>
          <w:p w14:paraId="0F2461EF" w14:textId="77777777" w:rsidR="00D05E7B" w:rsidRDefault="00D05E7B" w:rsidP="00365A46">
            <w:pPr>
              <w:spacing w:after="0" w:line="360" w:lineRule="auto"/>
            </w:pPr>
            <w:r>
              <w:rPr>
                <w:rFonts w:eastAsia="Times New Roman"/>
                <w:color w:val="000000"/>
              </w:rPr>
              <w:t>Trạng thái bản ghi. Bắt buộc.</w:t>
            </w:r>
          </w:p>
        </w:tc>
      </w:tr>
      <w:tr w:rsidR="00D05E7B" w14:paraId="332E6CB9" w14:textId="77777777" w:rsidTr="007A0977">
        <w:trPr>
          <w:cantSplit/>
          <w:jc w:val="center"/>
        </w:trPr>
        <w:tc>
          <w:tcPr>
            <w:tcW w:w="2263" w:type="dxa"/>
            <w:tcMar>
              <w:top w:w="70" w:type="dxa"/>
              <w:left w:w="90" w:type="dxa"/>
              <w:bottom w:w="70" w:type="dxa"/>
              <w:right w:w="90" w:type="dxa"/>
            </w:tcMar>
            <w:vAlign w:val="center"/>
          </w:tcPr>
          <w:p w14:paraId="4BDF8B44" w14:textId="77777777" w:rsidR="00D05E7B" w:rsidRDefault="00D05E7B" w:rsidP="00365A46">
            <w:pPr>
              <w:spacing w:after="0" w:line="360" w:lineRule="auto"/>
            </w:pPr>
            <w:r>
              <w:rPr>
                <w:rFonts w:eastAsia="Times New Roman"/>
                <w:color w:val="000000"/>
              </w:rPr>
              <w:t>is_current</w:t>
            </w:r>
          </w:p>
        </w:tc>
        <w:tc>
          <w:tcPr>
            <w:tcW w:w="2694" w:type="dxa"/>
            <w:tcMar>
              <w:top w:w="70" w:type="dxa"/>
              <w:left w:w="90" w:type="dxa"/>
              <w:bottom w:w="70" w:type="dxa"/>
              <w:right w:w="90" w:type="dxa"/>
            </w:tcMar>
            <w:vAlign w:val="center"/>
          </w:tcPr>
          <w:p w14:paraId="59EE9B14" w14:textId="77777777" w:rsidR="00D05E7B" w:rsidRDefault="00D05E7B" w:rsidP="00365A46">
            <w:pPr>
              <w:spacing w:after="0" w:line="360" w:lineRule="auto"/>
            </w:pPr>
            <w:r>
              <w:rPr>
                <w:rFonts w:eastAsia="Times New Roman"/>
                <w:color w:val="000000"/>
              </w:rPr>
              <w:t>boolean</w:t>
            </w:r>
          </w:p>
        </w:tc>
        <w:tc>
          <w:tcPr>
            <w:tcW w:w="4104" w:type="dxa"/>
            <w:tcMar>
              <w:top w:w="70" w:type="dxa"/>
              <w:left w:w="90" w:type="dxa"/>
              <w:bottom w:w="70" w:type="dxa"/>
              <w:right w:w="90" w:type="dxa"/>
            </w:tcMar>
            <w:vAlign w:val="center"/>
          </w:tcPr>
          <w:p w14:paraId="31C023E9" w14:textId="77777777" w:rsidR="00D05E7B" w:rsidRDefault="00D05E7B" w:rsidP="00365A46">
            <w:pPr>
              <w:spacing w:after="0" w:line="360" w:lineRule="auto"/>
            </w:pPr>
            <w:r>
              <w:rPr>
                <w:rFonts w:eastAsia="Times New Roman"/>
                <w:color w:val="000000"/>
              </w:rPr>
              <w:t>Lưu giá trị cho trường is_current. Bắt buộc. Mặc định: false.</w:t>
            </w:r>
          </w:p>
        </w:tc>
      </w:tr>
      <w:tr w:rsidR="00D05E7B" w14:paraId="50B0473D" w14:textId="77777777" w:rsidTr="007A0977">
        <w:trPr>
          <w:cantSplit/>
          <w:jc w:val="center"/>
        </w:trPr>
        <w:tc>
          <w:tcPr>
            <w:tcW w:w="2263" w:type="dxa"/>
            <w:tcMar>
              <w:top w:w="70" w:type="dxa"/>
              <w:left w:w="90" w:type="dxa"/>
              <w:bottom w:w="70" w:type="dxa"/>
              <w:right w:w="90" w:type="dxa"/>
            </w:tcMar>
            <w:vAlign w:val="center"/>
          </w:tcPr>
          <w:p w14:paraId="170DCF33" w14:textId="77777777" w:rsidR="00D05E7B" w:rsidRDefault="00D05E7B" w:rsidP="00365A46">
            <w:pPr>
              <w:spacing w:after="0" w:line="360" w:lineRule="auto"/>
            </w:pPr>
            <w:r>
              <w:rPr>
                <w:rFonts w:eastAsia="Times New Roman"/>
                <w:color w:val="000000"/>
              </w:rPr>
              <w:t>uploaded_by_account_id</w:t>
            </w:r>
          </w:p>
        </w:tc>
        <w:tc>
          <w:tcPr>
            <w:tcW w:w="2694" w:type="dxa"/>
            <w:tcMar>
              <w:top w:w="70" w:type="dxa"/>
              <w:left w:w="90" w:type="dxa"/>
              <w:bottom w:w="70" w:type="dxa"/>
              <w:right w:w="90" w:type="dxa"/>
            </w:tcMar>
            <w:vAlign w:val="center"/>
          </w:tcPr>
          <w:p w14:paraId="07D290C7"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3408CD14" w14:textId="77777777" w:rsidR="00D05E7B" w:rsidRDefault="00D05E7B" w:rsidP="00365A46">
            <w:pPr>
              <w:spacing w:after="0" w:line="360" w:lineRule="auto"/>
            </w:pPr>
            <w:r>
              <w:rPr>
                <w:rFonts w:eastAsia="Times New Roman"/>
                <w:color w:val="000000"/>
              </w:rPr>
              <w:t>Khóa ngoại tham chiếu iam.accounts.account_id.</w:t>
            </w:r>
          </w:p>
        </w:tc>
      </w:tr>
    </w:tbl>
    <w:p w14:paraId="61A69FF1" w14:textId="04BC36F1" w:rsidR="001C5C70" w:rsidRDefault="001C5C70">
      <w:pPr>
        <w:pStyle w:val="Caption"/>
      </w:pPr>
      <w:bookmarkStart w:id="142" w:name="_Toc236824469"/>
      <w:r>
        <w:t xml:space="preserve">Bảng </w:t>
      </w:r>
      <w:fldSimple w:instr=" STYLEREF 2 \s ">
        <w:r w:rsidR="00CB772E">
          <w:rPr>
            <w:noProof/>
          </w:rPr>
          <w:t>4</w:t>
        </w:r>
      </w:fldSimple>
      <w:r w:rsidR="001E3CA1">
        <w:t>.</w:t>
      </w:r>
      <w:fldSimple w:instr=" SEQ Bảng \* ARABIC \s 2 ">
        <w:r w:rsidR="00CB772E">
          <w:rPr>
            <w:noProof/>
          </w:rPr>
          <w:t>15</w:t>
        </w:r>
      </w:fldSimple>
      <w:r>
        <w:t xml:space="preserve">: </w:t>
      </w:r>
      <w:r w:rsidRPr="006969E9">
        <w:t>people.user_profile_avatars</w:t>
      </w:r>
      <w:bookmarkEnd w:id="142"/>
    </w:p>
    <w:p w14:paraId="3241F68A"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people.user_profiles</w:t>
      </w:r>
    </w:p>
    <w:p w14:paraId="279BC920" w14:textId="77777777" w:rsidR="00D05E7B" w:rsidRDefault="00D05E7B" w:rsidP="00365A46">
      <w:pPr>
        <w:keepNext/>
        <w:spacing w:after="0" w:line="360" w:lineRule="auto"/>
        <w:jc w:val="both"/>
      </w:pPr>
      <w:r>
        <w:rPr>
          <w:rFonts w:eastAsia="Times New Roman"/>
          <w:i/>
          <w:color w:val="000000"/>
        </w:rPr>
        <w:t>Lưu thông tin cá nhân dùng chung của người dùng.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693"/>
        <w:gridCol w:w="3963"/>
      </w:tblGrid>
      <w:tr w:rsidR="00D05E7B" w14:paraId="4BDE58EB" w14:textId="77777777" w:rsidTr="007A0977">
        <w:trPr>
          <w:cantSplit/>
          <w:tblHeader/>
          <w:jc w:val="center"/>
        </w:trPr>
        <w:tc>
          <w:tcPr>
            <w:tcW w:w="2405" w:type="dxa"/>
            <w:tcMar>
              <w:top w:w="70" w:type="dxa"/>
              <w:left w:w="90" w:type="dxa"/>
              <w:bottom w:w="70" w:type="dxa"/>
              <w:right w:w="90" w:type="dxa"/>
            </w:tcMar>
            <w:vAlign w:val="center"/>
          </w:tcPr>
          <w:p w14:paraId="1E7FA4EC"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21E6B279"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2A59A366" w14:textId="77777777" w:rsidR="00D05E7B" w:rsidRDefault="00D05E7B" w:rsidP="00365A46">
            <w:pPr>
              <w:spacing w:after="0" w:line="360" w:lineRule="auto"/>
              <w:jc w:val="center"/>
            </w:pPr>
            <w:r>
              <w:rPr>
                <w:rFonts w:eastAsia="Times New Roman"/>
                <w:b/>
                <w:color w:val="000000"/>
              </w:rPr>
              <w:t>Mô tả &amp; Ví dụ</w:t>
            </w:r>
          </w:p>
        </w:tc>
      </w:tr>
      <w:tr w:rsidR="00D05E7B" w14:paraId="57FBE5DC" w14:textId="77777777" w:rsidTr="007A0977">
        <w:trPr>
          <w:cantSplit/>
          <w:jc w:val="center"/>
        </w:trPr>
        <w:tc>
          <w:tcPr>
            <w:tcW w:w="2405" w:type="dxa"/>
            <w:tcMar>
              <w:top w:w="70" w:type="dxa"/>
              <w:left w:w="90" w:type="dxa"/>
              <w:bottom w:w="70" w:type="dxa"/>
              <w:right w:w="90" w:type="dxa"/>
            </w:tcMar>
            <w:vAlign w:val="center"/>
          </w:tcPr>
          <w:p w14:paraId="2C06198C" w14:textId="77777777" w:rsidR="00D05E7B" w:rsidRDefault="00D05E7B" w:rsidP="00365A46">
            <w:pPr>
              <w:spacing w:after="0" w:line="360" w:lineRule="auto"/>
            </w:pPr>
            <w:r>
              <w:rPr>
                <w:rFonts w:eastAsia="Times New Roman"/>
                <w:color w:val="000000"/>
              </w:rPr>
              <w:t>user_profile_id</w:t>
            </w:r>
          </w:p>
        </w:tc>
        <w:tc>
          <w:tcPr>
            <w:tcW w:w="2693" w:type="dxa"/>
            <w:tcMar>
              <w:top w:w="70" w:type="dxa"/>
              <w:left w:w="90" w:type="dxa"/>
              <w:bottom w:w="70" w:type="dxa"/>
              <w:right w:w="90" w:type="dxa"/>
            </w:tcMar>
            <w:vAlign w:val="center"/>
          </w:tcPr>
          <w:p w14:paraId="010ED21A"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09ED270"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71052624" w14:textId="77777777" w:rsidTr="007A0977">
        <w:trPr>
          <w:cantSplit/>
          <w:jc w:val="center"/>
        </w:trPr>
        <w:tc>
          <w:tcPr>
            <w:tcW w:w="2405" w:type="dxa"/>
            <w:tcMar>
              <w:top w:w="70" w:type="dxa"/>
              <w:left w:w="90" w:type="dxa"/>
              <w:bottom w:w="70" w:type="dxa"/>
              <w:right w:w="90" w:type="dxa"/>
            </w:tcMar>
            <w:vAlign w:val="center"/>
          </w:tcPr>
          <w:p w14:paraId="75ADFFB9" w14:textId="77777777" w:rsidR="00D05E7B" w:rsidRDefault="00D05E7B" w:rsidP="00365A46">
            <w:pPr>
              <w:spacing w:after="0" w:line="360" w:lineRule="auto"/>
            </w:pPr>
            <w:r>
              <w:rPr>
                <w:rFonts w:eastAsia="Times New Roman"/>
                <w:color w:val="000000"/>
              </w:rPr>
              <w:t>full_name</w:t>
            </w:r>
          </w:p>
        </w:tc>
        <w:tc>
          <w:tcPr>
            <w:tcW w:w="2693" w:type="dxa"/>
            <w:tcMar>
              <w:top w:w="70" w:type="dxa"/>
              <w:left w:w="90" w:type="dxa"/>
              <w:bottom w:w="70" w:type="dxa"/>
              <w:right w:w="90" w:type="dxa"/>
            </w:tcMar>
            <w:vAlign w:val="center"/>
          </w:tcPr>
          <w:p w14:paraId="2F3859CA"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FD95E58" w14:textId="77777777" w:rsidR="00D05E7B" w:rsidRDefault="00D05E7B" w:rsidP="00365A46">
            <w:pPr>
              <w:spacing w:after="0" w:line="360" w:lineRule="auto"/>
            </w:pPr>
            <w:r>
              <w:rPr>
                <w:rFonts w:eastAsia="Times New Roman"/>
                <w:color w:val="000000"/>
              </w:rPr>
              <w:t>Họ và tên. Bắt buộc.</w:t>
            </w:r>
          </w:p>
        </w:tc>
      </w:tr>
      <w:tr w:rsidR="00D05E7B" w14:paraId="5C6962DA" w14:textId="77777777" w:rsidTr="007A0977">
        <w:trPr>
          <w:cantSplit/>
          <w:jc w:val="center"/>
        </w:trPr>
        <w:tc>
          <w:tcPr>
            <w:tcW w:w="2405" w:type="dxa"/>
            <w:tcMar>
              <w:top w:w="70" w:type="dxa"/>
              <w:left w:w="90" w:type="dxa"/>
              <w:bottom w:w="70" w:type="dxa"/>
              <w:right w:w="90" w:type="dxa"/>
            </w:tcMar>
            <w:vAlign w:val="center"/>
          </w:tcPr>
          <w:p w14:paraId="6D951A8D" w14:textId="77777777" w:rsidR="00D05E7B" w:rsidRDefault="00D05E7B" w:rsidP="00365A46">
            <w:pPr>
              <w:spacing w:after="0" w:line="360" w:lineRule="auto"/>
            </w:pPr>
            <w:r>
              <w:rPr>
                <w:rFonts w:eastAsia="Times New Roman"/>
                <w:color w:val="000000"/>
              </w:rPr>
              <w:t>date_of_birth</w:t>
            </w:r>
          </w:p>
        </w:tc>
        <w:tc>
          <w:tcPr>
            <w:tcW w:w="2693" w:type="dxa"/>
            <w:tcMar>
              <w:top w:w="70" w:type="dxa"/>
              <w:left w:w="90" w:type="dxa"/>
              <w:bottom w:w="70" w:type="dxa"/>
              <w:right w:w="90" w:type="dxa"/>
            </w:tcMar>
            <w:vAlign w:val="center"/>
          </w:tcPr>
          <w:p w14:paraId="0C288D96" w14:textId="77777777" w:rsidR="00D05E7B" w:rsidRDefault="00D05E7B" w:rsidP="00365A46">
            <w:pPr>
              <w:spacing w:after="0" w:line="360" w:lineRule="auto"/>
            </w:pPr>
            <w:r>
              <w:rPr>
                <w:rFonts w:eastAsia="Times New Roman"/>
                <w:color w:val="000000"/>
              </w:rPr>
              <w:t>date</w:t>
            </w:r>
          </w:p>
        </w:tc>
        <w:tc>
          <w:tcPr>
            <w:tcW w:w="3963" w:type="dxa"/>
            <w:tcMar>
              <w:top w:w="70" w:type="dxa"/>
              <w:left w:w="90" w:type="dxa"/>
              <w:bottom w:w="70" w:type="dxa"/>
              <w:right w:w="90" w:type="dxa"/>
            </w:tcMar>
            <w:vAlign w:val="center"/>
          </w:tcPr>
          <w:p w14:paraId="0ACC586F" w14:textId="77777777" w:rsidR="00D05E7B" w:rsidRDefault="00D05E7B" w:rsidP="00365A46">
            <w:pPr>
              <w:spacing w:after="0" w:line="360" w:lineRule="auto"/>
            </w:pPr>
            <w:r>
              <w:rPr>
                <w:rFonts w:eastAsia="Times New Roman"/>
                <w:color w:val="000000"/>
              </w:rPr>
              <w:t>Lưu giá trị cho trường date_of_birth.</w:t>
            </w:r>
          </w:p>
        </w:tc>
      </w:tr>
      <w:tr w:rsidR="00D05E7B" w14:paraId="0F46B4C1" w14:textId="77777777" w:rsidTr="007A0977">
        <w:trPr>
          <w:cantSplit/>
          <w:jc w:val="center"/>
        </w:trPr>
        <w:tc>
          <w:tcPr>
            <w:tcW w:w="2405" w:type="dxa"/>
            <w:tcMar>
              <w:top w:w="70" w:type="dxa"/>
              <w:left w:w="90" w:type="dxa"/>
              <w:bottom w:w="70" w:type="dxa"/>
              <w:right w:w="90" w:type="dxa"/>
            </w:tcMar>
            <w:vAlign w:val="center"/>
          </w:tcPr>
          <w:p w14:paraId="52023ECE" w14:textId="77777777" w:rsidR="00D05E7B" w:rsidRDefault="00D05E7B" w:rsidP="00365A46">
            <w:pPr>
              <w:spacing w:after="0" w:line="360" w:lineRule="auto"/>
            </w:pPr>
            <w:r>
              <w:rPr>
                <w:rFonts w:eastAsia="Times New Roman"/>
                <w:color w:val="000000"/>
              </w:rPr>
              <w:t>gender</w:t>
            </w:r>
          </w:p>
        </w:tc>
        <w:tc>
          <w:tcPr>
            <w:tcW w:w="2693" w:type="dxa"/>
            <w:tcMar>
              <w:top w:w="70" w:type="dxa"/>
              <w:left w:w="90" w:type="dxa"/>
              <w:bottom w:w="70" w:type="dxa"/>
              <w:right w:w="90" w:type="dxa"/>
            </w:tcMar>
            <w:vAlign w:val="center"/>
          </w:tcPr>
          <w:p w14:paraId="3B30371C"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43BEF195" w14:textId="77777777" w:rsidR="00D05E7B" w:rsidRDefault="00D05E7B" w:rsidP="00365A46">
            <w:pPr>
              <w:spacing w:after="0" w:line="360" w:lineRule="auto"/>
            </w:pPr>
            <w:r>
              <w:rPr>
                <w:rFonts w:eastAsia="Times New Roman"/>
                <w:color w:val="000000"/>
              </w:rPr>
              <w:t>Giới tính.</w:t>
            </w:r>
          </w:p>
        </w:tc>
      </w:tr>
      <w:tr w:rsidR="00D05E7B" w14:paraId="0326E78B" w14:textId="77777777" w:rsidTr="007A0977">
        <w:trPr>
          <w:cantSplit/>
          <w:jc w:val="center"/>
        </w:trPr>
        <w:tc>
          <w:tcPr>
            <w:tcW w:w="2405" w:type="dxa"/>
            <w:tcMar>
              <w:top w:w="70" w:type="dxa"/>
              <w:left w:w="90" w:type="dxa"/>
              <w:bottom w:w="70" w:type="dxa"/>
              <w:right w:w="90" w:type="dxa"/>
            </w:tcMar>
            <w:vAlign w:val="center"/>
          </w:tcPr>
          <w:p w14:paraId="2690F880" w14:textId="77777777" w:rsidR="00D05E7B" w:rsidRDefault="00D05E7B" w:rsidP="00365A46">
            <w:pPr>
              <w:spacing w:after="0" w:line="360" w:lineRule="auto"/>
            </w:pPr>
            <w:r>
              <w:rPr>
                <w:rFonts w:eastAsia="Times New Roman"/>
                <w:color w:val="000000"/>
              </w:rPr>
              <w:t>phone_number</w:t>
            </w:r>
          </w:p>
        </w:tc>
        <w:tc>
          <w:tcPr>
            <w:tcW w:w="2693" w:type="dxa"/>
            <w:tcMar>
              <w:top w:w="70" w:type="dxa"/>
              <w:left w:w="90" w:type="dxa"/>
              <w:bottom w:w="70" w:type="dxa"/>
              <w:right w:w="90" w:type="dxa"/>
            </w:tcMar>
            <w:vAlign w:val="center"/>
          </w:tcPr>
          <w:p w14:paraId="229A1CAB"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0D4AA19E" w14:textId="77777777" w:rsidR="00D05E7B" w:rsidRDefault="00D05E7B" w:rsidP="00365A46">
            <w:pPr>
              <w:spacing w:after="0" w:line="360" w:lineRule="auto"/>
            </w:pPr>
            <w:r>
              <w:rPr>
                <w:rFonts w:eastAsia="Times New Roman"/>
                <w:color w:val="000000"/>
              </w:rPr>
              <w:t>Lưu giá trị cho trường phone_number. Giá trị không được trùng.</w:t>
            </w:r>
          </w:p>
        </w:tc>
      </w:tr>
      <w:tr w:rsidR="00D05E7B" w14:paraId="5CD3359B" w14:textId="77777777" w:rsidTr="007A0977">
        <w:trPr>
          <w:cantSplit/>
          <w:jc w:val="center"/>
        </w:trPr>
        <w:tc>
          <w:tcPr>
            <w:tcW w:w="2405" w:type="dxa"/>
            <w:tcMar>
              <w:top w:w="70" w:type="dxa"/>
              <w:left w:w="90" w:type="dxa"/>
              <w:bottom w:w="70" w:type="dxa"/>
              <w:right w:w="90" w:type="dxa"/>
            </w:tcMar>
            <w:vAlign w:val="center"/>
          </w:tcPr>
          <w:p w14:paraId="068D7B5E" w14:textId="77777777" w:rsidR="00D05E7B" w:rsidRDefault="00D05E7B" w:rsidP="00365A46">
            <w:pPr>
              <w:spacing w:after="0" w:line="360" w:lineRule="auto"/>
            </w:pPr>
            <w:r>
              <w:rPr>
                <w:rFonts w:eastAsia="Times New Roman"/>
                <w:color w:val="000000"/>
              </w:rPr>
              <w:t>address</w:t>
            </w:r>
          </w:p>
        </w:tc>
        <w:tc>
          <w:tcPr>
            <w:tcW w:w="2693" w:type="dxa"/>
            <w:tcMar>
              <w:top w:w="70" w:type="dxa"/>
              <w:left w:w="90" w:type="dxa"/>
              <w:bottom w:w="70" w:type="dxa"/>
              <w:right w:w="90" w:type="dxa"/>
            </w:tcMar>
            <w:vAlign w:val="center"/>
          </w:tcPr>
          <w:p w14:paraId="7CC27DA5"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4C5B1220" w14:textId="77777777" w:rsidR="00D05E7B" w:rsidRDefault="00D05E7B" w:rsidP="00365A46">
            <w:pPr>
              <w:spacing w:after="0" w:line="360" w:lineRule="auto"/>
            </w:pPr>
            <w:r>
              <w:rPr>
                <w:rFonts w:eastAsia="Times New Roman"/>
                <w:color w:val="000000"/>
              </w:rPr>
              <w:t>Địa chỉ liên hệ.</w:t>
            </w:r>
          </w:p>
        </w:tc>
      </w:tr>
      <w:tr w:rsidR="00D05E7B" w14:paraId="52BBEC1B" w14:textId="77777777" w:rsidTr="007A0977">
        <w:trPr>
          <w:cantSplit/>
          <w:jc w:val="center"/>
        </w:trPr>
        <w:tc>
          <w:tcPr>
            <w:tcW w:w="2405" w:type="dxa"/>
            <w:tcMar>
              <w:top w:w="70" w:type="dxa"/>
              <w:left w:w="90" w:type="dxa"/>
              <w:bottom w:w="70" w:type="dxa"/>
              <w:right w:w="90" w:type="dxa"/>
            </w:tcMar>
            <w:vAlign w:val="center"/>
          </w:tcPr>
          <w:p w14:paraId="2DBC6F4D" w14:textId="77777777" w:rsidR="00D05E7B" w:rsidRDefault="00D05E7B" w:rsidP="00365A46">
            <w:pPr>
              <w:spacing w:after="0" w:line="360" w:lineRule="auto"/>
            </w:pPr>
            <w:r>
              <w:rPr>
                <w:rFonts w:eastAsia="Times New Roman"/>
                <w:color w:val="000000"/>
              </w:rPr>
              <w:t>identify_card</w:t>
            </w:r>
          </w:p>
        </w:tc>
        <w:tc>
          <w:tcPr>
            <w:tcW w:w="2693" w:type="dxa"/>
            <w:tcMar>
              <w:top w:w="70" w:type="dxa"/>
              <w:left w:w="90" w:type="dxa"/>
              <w:bottom w:w="70" w:type="dxa"/>
              <w:right w:w="90" w:type="dxa"/>
            </w:tcMar>
            <w:vAlign w:val="center"/>
          </w:tcPr>
          <w:p w14:paraId="3106975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64E8D18D" w14:textId="77777777" w:rsidR="00D05E7B" w:rsidRDefault="00D05E7B" w:rsidP="00365A46">
            <w:pPr>
              <w:spacing w:after="0" w:line="360" w:lineRule="auto"/>
            </w:pPr>
            <w:r>
              <w:rPr>
                <w:rFonts w:eastAsia="Times New Roman"/>
                <w:color w:val="000000"/>
              </w:rPr>
              <w:t>Số giấy tờ định danh của người báo. Giá trị không được trùng.</w:t>
            </w:r>
          </w:p>
        </w:tc>
      </w:tr>
      <w:tr w:rsidR="00D05E7B" w14:paraId="3608A1B0" w14:textId="77777777" w:rsidTr="007A0977">
        <w:trPr>
          <w:cantSplit/>
          <w:jc w:val="center"/>
        </w:trPr>
        <w:tc>
          <w:tcPr>
            <w:tcW w:w="2405" w:type="dxa"/>
            <w:tcMar>
              <w:top w:w="70" w:type="dxa"/>
              <w:left w:w="90" w:type="dxa"/>
              <w:bottom w:w="70" w:type="dxa"/>
              <w:right w:w="90" w:type="dxa"/>
            </w:tcMar>
            <w:vAlign w:val="center"/>
          </w:tcPr>
          <w:p w14:paraId="0E5DB881"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3C7BE78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786E2EDC"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38D93DD4" w14:textId="0ACB201A" w:rsidR="001C5C70" w:rsidRDefault="001C5C70">
      <w:pPr>
        <w:pStyle w:val="Caption"/>
      </w:pPr>
      <w:bookmarkStart w:id="143" w:name="_Toc236824470"/>
      <w:r>
        <w:t xml:space="preserve">Bảng </w:t>
      </w:r>
      <w:fldSimple w:instr=" STYLEREF 2 \s ">
        <w:r w:rsidR="00CB772E">
          <w:rPr>
            <w:noProof/>
          </w:rPr>
          <w:t>4</w:t>
        </w:r>
      </w:fldSimple>
      <w:r w:rsidR="001E3CA1">
        <w:t>.</w:t>
      </w:r>
      <w:fldSimple w:instr=" SEQ Bảng \* ARABIC \s 2 ">
        <w:r w:rsidR="00CB772E">
          <w:rPr>
            <w:noProof/>
          </w:rPr>
          <w:t>16</w:t>
        </w:r>
      </w:fldSimple>
      <w:r>
        <w:t xml:space="preserve">: </w:t>
      </w:r>
      <w:r w:rsidRPr="00A71235">
        <w:t>people.user_profiles</w:t>
      </w:r>
      <w:bookmarkEnd w:id="143"/>
    </w:p>
    <w:p w14:paraId="02315E55" w14:textId="6A9445E9"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44" w:name="_Toc236824684"/>
      <w:r w:rsidRPr="00D05E7B">
        <w:rPr>
          <w:rFonts w:eastAsia="Times New Roman" w:cs="Times New Roman"/>
          <w:bCs/>
          <w:szCs w:val="26"/>
        </w:rPr>
        <w:t>Chi tiết nhóm CATALOG</w:t>
      </w:r>
      <w:bookmarkEnd w:id="144"/>
    </w:p>
    <w:p w14:paraId="3AFC862C" w14:textId="77777777" w:rsidR="00D05E7B" w:rsidRDefault="00D05E7B" w:rsidP="00365A46">
      <w:pPr>
        <w:spacing w:after="0" w:line="360" w:lineRule="auto"/>
        <w:jc w:val="both"/>
      </w:pPr>
      <w:r>
        <w:rPr>
          <w:rFonts w:eastAsia="Times New Roman"/>
          <w:color w:val="000000"/>
        </w:rPr>
        <w:t>Lưu các danh mục dùng chung, loại xe, loại vé, loại thẻ, kế hoạch giá, quy tắc giá và ngày lễ.</w:t>
      </w:r>
    </w:p>
    <w:p w14:paraId="04B425AB"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catalog.card_types</w:t>
      </w:r>
    </w:p>
    <w:p w14:paraId="0E15BB3C" w14:textId="77777777" w:rsidR="00D05E7B" w:rsidRDefault="00D05E7B" w:rsidP="00365A46">
      <w:pPr>
        <w:keepNext/>
        <w:spacing w:after="0" w:line="360" w:lineRule="auto"/>
        <w:jc w:val="both"/>
      </w:pPr>
      <w:r>
        <w:rPr>
          <w:rFonts w:eastAsia="Times New Roman"/>
          <w:i/>
          <w:color w:val="000000"/>
        </w:rPr>
        <w:t>Danh mục các loại thẻ được hệ thống hỗ trợ.</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977"/>
        <w:gridCol w:w="3821"/>
      </w:tblGrid>
      <w:tr w:rsidR="00D05E7B" w14:paraId="5D4A357B" w14:textId="77777777" w:rsidTr="007A0977">
        <w:trPr>
          <w:cantSplit/>
          <w:tblHeader/>
          <w:jc w:val="center"/>
        </w:trPr>
        <w:tc>
          <w:tcPr>
            <w:tcW w:w="2263" w:type="dxa"/>
            <w:tcMar>
              <w:top w:w="70" w:type="dxa"/>
              <w:left w:w="90" w:type="dxa"/>
              <w:bottom w:w="70" w:type="dxa"/>
              <w:right w:w="90" w:type="dxa"/>
            </w:tcMar>
            <w:vAlign w:val="center"/>
          </w:tcPr>
          <w:p w14:paraId="72BCA36B"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49D629AB"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3809713E" w14:textId="77777777" w:rsidR="00D05E7B" w:rsidRDefault="00D05E7B" w:rsidP="00365A46">
            <w:pPr>
              <w:spacing w:after="0" w:line="360" w:lineRule="auto"/>
              <w:jc w:val="center"/>
            </w:pPr>
            <w:r>
              <w:rPr>
                <w:rFonts w:eastAsia="Times New Roman"/>
                <w:b/>
                <w:color w:val="000000"/>
              </w:rPr>
              <w:t>Mô tả &amp; Ví dụ</w:t>
            </w:r>
          </w:p>
        </w:tc>
      </w:tr>
      <w:tr w:rsidR="00D05E7B" w14:paraId="227162EC" w14:textId="77777777" w:rsidTr="007A0977">
        <w:trPr>
          <w:cantSplit/>
          <w:jc w:val="center"/>
        </w:trPr>
        <w:tc>
          <w:tcPr>
            <w:tcW w:w="2263" w:type="dxa"/>
            <w:tcMar>
              <w:top w:w="70" w:type="dxa"/>
              <w:left w:w="90" w:type="dxa"/>
              <w:bottom w:w="70" w:type="dxa"/>
              <w:right w:w="90" w:type="dxa"/>
            </w:tcMar>
            <w:vAlign w:val="center"/>
          </w:tcPr>
          <w:p w14:paraId="02F2A759" w14:textId="77777777" w:rsidR="00D05E7B" w:rsidRDefault="00D05E7B" w:rsidP="00365A46">
            <w:pPr>
              <w:spacing w:after="0" w:line="360" w:lineRule="auto"/>
            </w:pPr>
            <w:r>
              <w:rPr>
                <w:rFonts w:eastAsia="Times New Roman"/>
                <w:color w:val="000000"/>
              </w:rPr>
              <w:t>card_type_id</w:t>
            </w:r>
          </w:p>
        </w:tc>
        <w:tc>
          <w:tcPr>
            <w:tcW w:w="2977" w:type="dxa"/>
            <w:tcMar>
              <w:top w:w="70" w:type="dxa"/>
              <w:left w:w="90" w:type="dxa"/>
              <w:bottom w:w="70" w:type="dxa"/>
              <w:right w:w="90" w:type="dxa"/>
            </w:tcMar>
            <w:vAlign w:val="center"/>
          </w:tcPr>
          <w:p w14:paraId="320AB7E2"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603D1592"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4E89CCF2" w14:textId="77777777" w:rsidTr="007A0977">
        <w:trPr>
          <w:cantSplit/>
          <w:jc w:val="center"/>
        </w:trPr>
        <w:tc>
          <w:tcPr>
            <w:tcW w:w="2263" w:type="dxa"/>
            <w:tcMar>
              <w:top w:w="70" w:type="dxa"/>
              <w:left w:w="90" w:type="dxa"/>
              <w:bottom w:w="70" w:type="dxa"/>
              <w:right w:w="90" w:type="dxa"/>
            </w:tcMar>
            <w:vAlign w:val="center"/>
          </w:tcPr>
          <w:p w14:paraId="72ECCC40" w14:textId="77777777" w:rsidR="00D05E7B" w:rsidRDefault="00D05E7B" w:rsidP="00365A46">
            <w:pPr>
              <w:spacing w:after="0" w:line="360" w:lineRule="auto"/>
            </w:pPr>
            <w:r>
              <w:rPr>
                <w:rFonts w:eastAsia="Times New Roman"/>
                <w:color w:val="000000"/>
              </w:rPr>
              <w:t>code</w:t>
            </w:r>
          </w:p>
        </w:tc>
        <w:tc>
          <w:tcPr>
            <w:tcW w:w="2977" w:type="dxa"/>
            <w:tcMar>
              <w:top w:w="70" w:type="dxa"/>
              <w:left w:w="90" w:type="dxa"/>
              <w:bottom w:w="70" w:type="dxa"/>
              <w:right w:w="90" w:type="dxa"/>
            </w:tcMar>
            <w:vAlign w:val="center"/>
          </w:tcPr>
          <w:p w14:paraId="0164AF43"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0EA44222"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18FC54E7" w14:textId="77777777" w:rsidTr="007A0977">
        <w:trPr>
          <w:cantSplit/>
          <w:jc w:val="center"/>
        </w:trPr>
        <w:tc>
          <w:tcPr>
            <w:tcW w:w="2263" w:type="dxa"/>
            <w:tcMar>
              <w:top w:w="70" w:type="dxa"/>
              <w:left w:w="90" w:type="dxa"/>
              <w:bottom w:w="70" w:type="dxa"/>
              <w:right w:w="90" w:type="dxa"/>
            </w:tcMar>
            <w:vAlign w:val="center"/>
          </w:tcPr>
          <w:p w14:paraId="178846E8" w14:textId="77777777" w:rsidR="00D05E7B" w:rsidRDefault="00D05E7B" w:rsidP="00365A46">
            <w:pPr>
              <w:spacing w:after="0" w:line="360" w:lineRule="auto"/>
            </w:pPr>
            <w:r>
              <w:rPr>
                <w:rFonts w:eastAsia="Times New Roman"/>
                <w:color w:val="000000"/>
              </w:rPr>
              <w:t>name</w:t>
            </w:r>
          </w:p>
        </w:tc>
        <w:tc>
          <w:tcPr>
            <w:tcW w:w="2977" w:type="dxa"/>
            <w:tcMar>
              <w:top w:w="70" w:type="dxa"/>
              <w:left w:w="90" w:type="dxa"/>
              <w:bottom w:w="70" w:type="dxa"/>
              <w:right w:w="90" w:type="dxa"/>
            </w:tcMar>
            <w:vAlign w:val="center"/>
          </w:tcPr>
          <w:p w14:paraId="6214EC20"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57B36A28" w14:textId="77777777" w:rsidR="00D05E7B" w:rsidRDefault="00D05E7B" w:rsidP="00365A46">
            <w:pPr>
              <w:spacing w:after="0" w:line="360" w:lineRule="auto"/>
            </w:pPr>
            <w:r>
              <w:rPr>
                <w:rFonts w:eastAsia="Times New Roman"/>
                <w:color w:val="000000"/>
              </w:rPr>
              <w:t>Tên hiển thị. Bắt buộc.</w:t>
            </w:r>
          </w:p>
        </w:tc>
      </w:tr>
      <w:tr w:rsidR="00D05E7B" w14:paraId="0E38E553" w14:textId="77777777" w:rsidTr="007A0977">
        <w:trPr>
          <w:cantSplit/>
          <w:jc w:val="center"/>
        </w:trPr>
        <w:tc>
          <w:tcPr>
            <w:tcW w:w="2263" w:type="dxa"/>
            <w:tcMar>
              <w:top w:w="70" w:type="dxa"/>
              <w:left w:w="90" w:type="dxa"/>
              <w:bottom w:w="70" w:type="dxa"/>
              <w:right w:w="90" w:type="dxa"/>
            </w:tcMar>
            <w:vAlign w:val="center"/>
          </w:tcPr>
          <w:p w14:paraId="2351E9A0" w14:textId="77777777" w:rsidR="00D05E7B" w:rsidRDefault="00D05E7B" w:rsidP="00365A46">
            <w:pPr>
              <w:spacing w:after="0" w:line="360" w:lineRule="auto"/>
            </w:pPr>
            <w:r>
              <w:rPr>
                <w:rFonts w:eastAsia="Times New Roman"/>
                <w:color w:val="000000"/>
              </w:rPr>
              <w:t>description</w:t>
            </w:r>
          </w:p>
        </w:tc>
        <w:tc>
          <w:tcPr>
            <w:tcW w:w="2977" w:type="dxa"/>
            <w:tcMar>
              <w:top w:w="70" w:type="dxa"/>
              <w:left w:w="90" w:type="dxa"/>
              <w:bottom w:w="70" w:type="dxa"/>
              <w:right w:w="90" w:type="dxa"/>
            </w:tcMar>
            <w:vAlign w:val="center"/>
          </w:tcPr>
          <w:p w14:paraId="187C7273"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793F58A7" w14:textId="77777777" w:rsidR="00D05E7B" w:rsidRDefault="00D05E7B" w:rsidP="00365A46">
            <w:pPr>
              <w:spacing w:after="0" w:line="360" w:lineRule="auto"/>
            </w:pPr>
            <w:r>
              <w:rPr>
                <w:rFonts w:eastAsia="Times New Roman"/>
                <w:color w:val="000000"/>
              </w:rPr>
              <w:t>Mô tả.</w:t>
            </w:r>
          </w:p>
        </w:tc>
      </w:tr>
      <w:tr w:rsidR="00D05E7B" w14:paraId="1121DB56" w14:textId="77777777" w:rsidTr="007A0977">
        <w:trPr>
          <w:cantSplit/>
          <w:jc w:val="center"/>
        </w:trPr>
        <w:tc>
          <w:tcPr>
            <w:tcW w:w="2263" w:type="dxa"/>
            <w:tcMar>
              <w:top w:w="70" w:type="dxa"/>
              <w:left w:w="90" w:type="dxa"/>
              <w:bottom w:w="70" w:type="dxa"/>
              <w:right w:w="90" w:type="dxa"/>
            </w:tcMar>
            <w:vAlign w:val="center"/>
          </w:tcPr>
          <w:p w14:paraId="37C24EEF" w14:textId="77777777" w:rsidR="00D05E7B" w:rsidRDefault="00D05E7B" w:rsidP="00365A46">
            <w:pPr>
              <w:spacing w:after="0" w:line="360" w:lineRule="auto"/>
            </w:pPr>
            <w:r>
              <w:rPr>
                <w:rFonts w:eastAsia="Times New Roman"/>
                <w:color w:val="000000"/>
              </w:rPr>
              <w:t>is_return_required</w:t>
            </w:r>
          </w:p>
        </w:tc>
        <w:tc>
          <w:tcPr>
            <w:tcW w:w="2977" w:type="dxa"/>
            <w:tcMar>
              <w:top w:w="70" w:type="dxa"/>
              <w:left w:w="90" w:type="dxa"/>
              <w:bottom w:w="70" w:type="dxa"/>
              <w:right w:w="90" w:type="dxa"/>
            </w:tcMar>
            <w:vAlign w:val="center"/>
          </w:tcPr>
          <w:p w14:paraId="345AFFFD" w14:textId="77777777" w:rsidR="00D05E7B" w:rsidRDefault="00D05E7B" w:rsidP="00365A46">
            <w:pPr>
              <w:spacing w:after="0" w:line="360" w:lineRule="auto"/>
            </w:pPr>
            <w:r>
              <w:rPr>
                <w:rFonts w:eastAsia="Times New Roman"/>
                <w:color w:val="000000"/>
              </w:rPr>
              <w:t>boolean</w:t>
            </w:r>
          </w:p>
        </w:tc>
        <w:tc>
          <w:tcPr>
            <w:tcW w:w="3821" w:type="dxa"/>
            <w:tcMar>
              <w:top w:w="70" w:type="dxa"/>
              <w:left w:w="90" w:type="dxa"/>
              <w:bottom w:w="70" w:type="dxa"/>
              <w:right w:w="90" w:type="dxa"/>
            </w:tcMar>
            <w:vAlign w:val="center"/>
          </w:tcPr>
          <w:p w14:paraId="221B6C99" w14:textId="77777777" w:rsidR="00D05E7B" w:rsidRDefault="00D05E7B" w:rsidP="00365A46">
            <w:pPr>
              <w:spacing w:after="0" w:line="360" w:lineRule="auto"/>
            </w:pPr>
            <w:r>
              <w:rPr>
                <w:rFonts w:eastAsia="Times New Roman"/>
                <w:color w:val="000000"/>
              </w:rPr>
              <w:t>Lưu giá trị cho trường is_return_required. Bắt buộc. Mặc định: true.</w:t>
            </w:r>
          </w:p>
        </w:tc>
      </w:tr>
      <w:tr w:rsidR="00D05E7B" w14:paraId="35D77775" w14:textId="77777777" w:rsidTr="007A0977">
        <w:trPr>
          <w:cantSplit/>
          <w:jc w:val="center"/>
        </w:trPr>
        <w:tc>
          <w:tcPr>
            <w:tcW w:w="2263" w:type="dxa"/>
            <w:tcMar>
              <w:top w:w="70" w:type="dxa"/>
              <w:left w:w="90" w:type="dxa"/>
              <w:bottom w:w="70" w:type="dxa"/>
              <w:right w:w="90" w:type="dxa"/>
            </w:tcMar>
            <w:vAlign w:val="center"/>
          </w:tcPr>
          <w:p w14:paraId="5AE83D18" w14:textId="77777777" w:rsidR="00D05E7B" w:rsidRDefault="00D05E7B" w:rsidP="00365A46">
            <w:pPr>
              <w:spacing w:after="0" w:line="360" w:lineRule="auto"/>
            </w:pPr>
            <w:r>
              <w:rPr>
                <w:rFonts w:eastAsia="Times New Roman"/>
                <w:color w:val="000000"/>
              </w:rPr>
              <w:t>is_active</w:t>
            </w:r>
          </w:p>
        </w:tc>
        <w:tc>
          <w:tcPr>
            <w:tcW w:w="2977" w:type="dxa"/>
            <w:tcMar>
              <w:top w:w="70" w:type="dxa"/>
              <w:left w:w="90" w:type="dxa"/>
              <w:bottom w:w="70" w:type="dxa"/>
              <w:right w:w="90" w:type="dxa"/>
            </w:tcMar>
            <w:vAlign w:val="center"/>
          </w:tcPr>
          <w:p w14:paraId="1A7CAD2B" w14:textId="77777777" w:rsidR="00D05E7B" w:rsidRDefault="00D05E7B" w:rsidP="00365A46">
            <w:pPr>
              <w:spacing w:after="0" w:line="360" w:lineRule="auto"/>
            </w:pPr>
            <w:r>
              <w:rPr>
                <w:rFonts w:eastAsia="Times New Roman"/>
                <w:color w:val="000000"/>
              </w:rPr>
              <w:t>boolean</w:t>
            </w:r>
          </w:p>
        </w:tc>
        <w:tc>
          <w:tcPr>
            <w:tcW w:w="3821" w:type="dxa"/>
            <w:tcMar>
              <w:top w:w="70" w:type="dxa"/>
              <w:left w:w="90" w:type="dxa"/>
              <w:bottom w:w="70" w:type="dxa"/>
              <w:right w:w="90" w:type="dxa"/>
            </w:tcMar>
            <w:vAlign w:val="center"/>
          </w:tcPr>
          <w:p w14:paraId="3C0C103B" w14:textId="77777777" w:rsidR="00D05E7B" w:rsidRDefault="00D05E7B" w:rsidP="00365A46">
            <w:pPr>
              <w:spacing w:after="0" w:line="360" w:lineRule="auto"/>
            </w:pPr>
            <w:r>
              <w:rPr>
                <w:rFonts w:eastAsia="Times New Roman"/>
                <w:color w:val="000000"/>
              </w:rPr>
              <w:t>Cho biết bản ghi đang hoạt động. Bắt buộc. Mặc định: true.</w:t>
            </w:r>
          </w:p>
        </w:tc>
      </w:tr>
    </w:tbl>
    <w:p w14:paraId="75B0B0DC" w14:textId="66478A1F" w:rsidR="001C5C70" w:rsidRDefault="001C5C70">
      <w:pPr>
        <w:pStyle w:val="Caption"/>
      </w:pPr>
      <w:bookmarkStart w:id="145" w:name="_Toc236824471"/>
      <w:r>
        <w:t xml:space="preserve">Bảng </w:t>
      </w:r>
      <w:fldSimple w:instr=" STYLEREF 2 \s ">
        <w:r w:rsidR="00CB772E">
          <w:rPr>
            <w:noProof/>
          </w:rPr>
          <w:t>4</w:t>
        </w:r>
      </w:fldSimple>
      <w:r w:rsidR="001E3CA1">
        <w:t>.</w:t>
      </w:r>
      <w:fldSimple w:instr=" SEQ Bảng \* ARABIC \s 2 ">
        <w:r w:rsidR="00CB772E">
          <w:rPr>
            <w:noProof/>
          </w:rPr>
          <w:t>17</w:t>
        </w:r>
      </w:fldSimple>
      <w:r>
        <w:t xml:space="preserve">: </w:t>
      </w:r>
      <w:r w:rsidRPr="00F644CD">
        <w:t>catalog.card_types</w:t>
      </w:r>
      <w:bookmarkEnd w:id="145"/>
    </w:p>
    <w:p w14:paraId="65A778D2" w14:textId="77777777" w:rsidR="00D05E7B" w:rsidRPr="00153D5D" w:rsidRDefault="00D05E7B" w:rsidP="00EB742C">
      <w:pPr>
        <w:pStyle w:val="Heading5"/>
        <w:numPr>
          <w:ilvl w:val="3"/>
          <w:numId w:val="19"/>
        </w:numPr>
        <w:spacing w:line="360" w:lineRule="auto"/>
        <w:ind w:hanging="294"/>
        <w:rPr>
          <w:rFonts w:cs="Times New Roman"/>
          <w:szCs w:val="26"/>
        </w:rPr>
      </w:pPr>
      <w:r w:rsidRPr="00153D5D">
        <w:rPr>
          <w:rFonts w:cs="Times New Roman"/>
          <w:szCs w:val="26"/>
        </w:rPr>
        <w:t>Bảng: catalog.holiday_calendar</w:t>
      </w:r>
    </w:p>
    <w:p w14:paraId="64D2FA50" w14:textId="77777777" w:rsidR="00D05E7B" w:rsidRDefault="00D05E7B" w:rsidP="00365A46">
      <w:pPr>
        <w:keepNext/>
        <w:spacing w:after="0" w:line="360" w:lineRule="auto"/>
        <w:jc w:val="both"/>
      </w:pPr>
      <w:r>
        <w:rPr>
          <w:rFonts w:eastAsia="Times New Roman"/>
          <w:i/>
          <w:color w:val="000000"/>
        </w:rPr>
        <w:t>Danh mục ngày lễ dùng khi áp dụng chính sách giá.</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835"/>
        <w:gridCol w:w="3963"/>
      </w:tblGrid>
      <w:tr w:rsidR="00D05E7B" w14:paraId="510E7257" w14:textId="77777777" w:rsidTr="007A0977">
        <w:trPr>
          <w:cantSplit/>
          <w:tblHeader/>
          <w:jc w:val="center"/>
        </w:trPr>
        <w:tc>
          <w:tcPr>
            <w:tcW w:w="2263" w:type="dxa"/>
            <w:tcMar>
              <w:top w:w="70" w:type="dxa"/>
              <w:left w:w="90" w:type="dxa"/>
              <w:bottom w:w="70" w:type="dxa"/>
              <w:right w:w="90" w:type="dxa"/>
            </w:tcMar>
            <w:vAlign w:val="center"/>
          </w:tcPr>
          <w:p w14:paraId="0CD9A9BB"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1551162C"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62CC420A" w14:textId="77777777" w:rsidR="00D05E7B" w:rsidRDefault="00D05E7B" w:rsidP="00365A46">
            <w:pPr>
              <w:spacing w:after="0" w:line="360" w:lineRule="auto"/>
              <w:jc w:val="center"/>
            </w:pPr>
            <w:r>
              <w:rPr>
                <w:rFonts w:eastAsia="Times New Roman"/>
                <w:b/>
                <w:color w:val="000000"/>
              </w:rPr>
              <w:t>Mô tả &amp; Ví dụ</w:t>
            </w:r>
          </w:p>
        </w:tc>
      </w:tr>
      <w:tr w:rsidR="00D05E7B" w14:paraId="3F16BF82" w14:textId="77777777" w:rsidTr="007A0977">
        <w:trPr>
          <w:cantSplit/>
          <w:jc w:val="center"/>
        </w:trPr>
        <w:tc>
          <w:tcPr>
            <w:tcW w:w="2263" w:type="dxa"/>
            <w:tcMar>
              <w:top w:w="70" w:type="dxa"/>
              <w:left w:w="90" w:type="dxa"/>
              <w:bottom w:w="70" w:type="dxa"/>
              <w:right w:w="90" w:type="dxa"/>
            </w:tcMar>
            <w:vAlign w:val="center"/>
          </w:tcPr>
          <w:p w14:paraId="32456559" w14:textId="77777777" w:rsidR="00D05E7B" w:rsidRDefault="00D05E7B" w:rsidP="00365A46">
            <w:pPr>
              <w:spacing w:after="0" w:line="360" w:lineRule="auto"/>
            </w:pPr>
            <w:r>
              <w:rPr>
                <w:rFonts w:eastAsia="Times New Roman"/>
                <w:color w:val="000000"/>
              </w:rPr>
              <w:t>holiday_id</w:t>
            </w:r>
          </w:p>
        </w:tc>
        <w:tc>
          <w:tcPr>
            <w:tcW w:w="2835" w:type="dxa"/>
            <w:tcMar>
              <w:top w:w="70" w:type="dxa"/>
              <w:left w:w="90" w:type="dxa"/>
              <w:bottom w:w="70" w:type="dxa"/>
              <w:right w:w="90" w:type="dxa"/>
            </w:tcMar>
            <w:vAlign w:val="center"/>
          </w:tcPr>
          <w:p w14:paraId="2B4DD6D5"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64377880"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00E303A" w14:textId="77777777" w:rsidTr="007A0977">
        <w:trPr>
          <w:cantSplit/>
          <w:jc w:val="center"/>
        </w:trPr>
        <w:tc>
          <w:tcPr>
            <w:tcW w:w="2263" w:type="dxa"/>
            <w:tcMar>
              <w:top w:w="70" w:type="dxa"/>
              <w:left w:w="90" w:type="dxa"/>
              <w:bottom w:w="70" w:type="dxa"/>
              <w:right w:w="90" w:type="dxa"/>
            </w:tcMar>
            <w:vAlign w:val="center"/>
          </w:tcPr>
          <w:p w14:paraId="66BDC57A" w14:textId="77777777" w:rsidR="00D05E7B" w:rsidRDefault="00D05E7B" w:rsidP="00365A46">
            <w:pPr>
              <w:spacing w:after="0" w:line="360" w:lineRule="auto"/>
            </w:pPr>
            <w:r>
              <w:rPr>
                <w:rFonts w:eastAsia="Times New Roman"/>
                <w:color w:val="000000"/>
              </w:rPr>
              <w:t>holiday_date</w:t>
            </w:r>
          </w:p>
        </w:tc>
        <w:tc>
          <w:tcPr>
            <w:tcW w:w="2835" w:type="dxa"/>
            <w:tcMar>
              <w:top w:w="70" w:type="dxa"/>
              <w:left w:w="90" w:type="dxa"/>
              <w:bottom w:w="70" w:type="dxa"/>
              <w:right w:w="90" w:type="dxa"/>
            </w:tcMar>
            <w:vAlign w:val="center"/>
          </w:tcPr>
          <w:p w14:paraId="194DBEB3" w14:textId="77777777" w:rsidR="00D05E7B" w:rsidRDefault="00D05E7B" w:rsidP="00365A46">
            <w:pPr>
              <w:spacing w:after="0" w:line="360" w:lineRule="auto"/>
            </w:pPr>
            <w:r>
              <w:rPr>
                <w:rFonts w:eastAsia="Times New Roman"/>
                <w:color w:val="000000"/>
              </w:rPr>
              <w:t>date</w:t>
            </w:r>
          </w:p>
        </w:tc>
        <w:tc>
          <w:tcPr>
            <w:tcW w:w="3963" w:type="dxa"/>
            <w:tcMar>
              <w:top w:w="70" w:type="dxa"/>
              <w:left w:w="90" w:type="dxa"/>
              <w:bottom w:w="70" w:type="dxa"/>
              <w:right w:w="90" w:type="dxa"/>
            </w:tcMar>
            <w:vAlign w:val="center"/>
          </w:tcPr>
          <w:p w14:paraId="5699A9A6" w14:textId="77777777" w:rsidR="00D05E7B" w:rsidRDefault="00D05E7B" w:rsidP="00365A46">
            <w:pPr>
              <w:spacing w:after="0" w:line="360" w:lineRule="auto"/>
            </w:pPr>
            <w:r>
              <w:rPr>
                <w:rFonts w:eastAsia="Times New Roman"/>
                <w:color w:val="000000"/>
              </w:rPr>
              <w:t>Ngày lễ. Giá trị không được trùng. Bắt buộc.</w:t>
            </w:r>
          </w:p>
        </w:tc>
      </w:tr>
      <w:tr w:rsidR="00D05E7B" w14:paraId="10C36F0A" w14:textId="77777777" w:rsidTr="007A0977">
        <w:trPr>
          <w:cantSplit/>
          <w:jc w:val="center"/>
        </w:trPr>
        <w:tc>
          <w:tcPr>
            <w:tcW w:w="2263" w:type="dxa"/>
            <w:tcMar>
              <w:top w:w="70" w:type="dxa"/>
              <w:left w:w="90" w:type="dxa"/>
              <w:bottom w:w="70" w:type="dxa"/>
              <w:right w:w="90" w:type="dxa"/>
            </w:tcMar>
            <w:vAlign w:val="center"/>
          </w:tcPr>
          <w:p w14:paraId="1B5D02A1" w14:textId="77777777" w:rsidR="00D05E7B" w:rsidRDefault="00D05E7B" w:rsidP="00365A46">
            <w:pPr>
              <w:spacing w:after="0" w:line="360" w:lineRule="auto"/>
            </w:pPr>
            <w:r>
              <w:rPr>
                <w:rFonts w:eastAsia="Times New Roman"/>
                <w:color w:val="000000"/>
              </w:rPr>
              <w:t>name</w:t>
            </w:r>
          </w:p>
        </w:tc>
        <w:tc>
          <w:tcPr>
            <w:tcW w:w="2835" w:type="dxa"/>
            <w:tcMar>
              <w:top w:w="70" w:type="dxa"/>
              <w:left w:w="90" w:type="dxa"/>
              <w:bottom w:w="70" w:type="dxa"/>
              <w:right w:w="90" w:type="dxa"/>
            </w:tcMar>
            <w:vAlign w:val="center"/>
          </w:tcPr>
          <w:p w14:paraId="5A3AA0FF"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63F2D8E" w14:textId="77777777" w:rsidR="00D05E7B" w:rsidRDefault="00D05E7B" w:rsidP="00365A46">
            <w:pPr>
              <w:spacing w:after="0" w:line="360" w:lineRule="auto"/>
            </w:pPr>
            <w:r>
              <w:rPr>
                <w:rFonts w:eastAsia="Times New Roman"/>
                <w:color w:val="000000"/>
              </w:rPr>
              <w:t>Tên hiển thị. Bắt buộc.</w:t>
            </w:r>
          </w:p>
        </w:tc>
      </w:tr>
      <w:tr w:rsidR="00D05E7B" w14:paraId="42CD3C99" w14:textId="77777777" w:rsidTr="007A0977">
        <w:trPr>
          <w:cantSplit/>
          <w:jc w:val="center"/>
        </w:trPr>
        <w:tc>
          <w:tcPr>
            <w:tcW w:w="2263" w:type="dxa"/>
            <w:tcMar>
              <w:top w:w="70" w:type="dxa"/>
              <w:left w:w="90" w:type="dxa"/>
              <w:bottom w:w="70" w:type="dxa"/>
              <w:right w:w="90" w:type="dxa"/>
            </w:tcMar>
            <w:vAlign w:val="center"/>
          </w:tcPr>
          <w:p w14:paraId="34878CEE" w14:textId="77777777" w:rsidR="00D05E7B" w:rsidRDefault="00D05E7B" w:rsidP="00365A46">
            <w:pPr>
              <w:spacing w:after="0" w:line="360" w:lineRule="auto"/>
            </w:pPr>
            <w:r>
              <w:rPr>
                <w:rFonts w:eastAsia="Times New Roman"/>
                <w:color w:val="000000"/>
              </w:rPr>
              <w:t>price_multiplier</w:t>
            </w:r>
          </w:p>
        </w:tc>
        <w:tc>
          <w:tcPr>
            <w:tcW w:w="2835" w:type="dxa"/>
            <w:tcMar>
              <w:top w:w="70" w:type="dxa"/>
              <w:left w:w="90" w:type="dxa"/>
              <w:bottom w:w="70" w:type="dxa"/>
              <w:right w:w="90" w:type="dxa"/>
            </w:tcMar>
            <w:vAlign w:val="center"/>
          </w:tcPr>
          <w:p w14:paraId="4F364613" w14:textId="77777777" w:rsidR="00D05E7B" w:rsidRDefault="00D05E7B" w:rsidP="00365A46">
            <w:pPr>
              <w:spacing w:after="0" w:line="360" w:lineRule="auto"/>
            </w:pPr>
            <w:r>
              <w:rPr>
                <w:rFonts w:eastAsia="Times New Roman"/>
                <w:color w:val="000000"/>
              </w:rPr>
              <w:t>numeric(5,2)</w:t>
            </w:r>
          </w:p>
        </w:tc>
        <w:tc>
          <w:tcPr>
            <w:tcW w:w="3963" w:type="dxa"/>
            <w:tcMar>
              <w:top w:w="70" w:type="dxa"/>
              <w:left w:w="90" w:type="dxa"/>
              <w:bottom w:w="70" w:type="dxa"/>
              <w:right w:w="90" w:type="dxa"/>
            </w:tcMar>
            <w:vAlign w:val="center"/>
          </w:tcPr>
          <w:p w14:paraId="702B28E8" w14:textId="77777777" w:rsidR="00D05E7B" w:rsidRDefault="00D05E7B" w:rsidP="00365A46">
            <w:pPr>
              <w:spacing w:after="0" w:line="360" w:lineRule="auto"/>
            </w:pPr>
            <w:r>
              <w:rPr>
                <w:rFonts w:eastAsia="Times New Roman"/>
                <w:color w:val="000000"/>
              </w:rPr>
              <w:t>Lưu giá trị cho trường price_multiplier. Bắt buộc. Mặc định: 1.</w:t>
            </w:r>
          </w:p>
        </w:tc>
      </w:tr>
    </w:tbl>
    <w:p w14:paraId="4E367FD9" w14:textId="448F4866" w:rsidR="001C5C70" w:rsidRDefault="001C5C70">
      <w:pPr>
        <w:pStyle w:val="Caption"/>
      </w:pPr>
      <w:bookmarkStart w:id="146" w:name="_Toc236824472"/>
      <w:r>
        <w:t xml:space="preserve">Bảng </w:t>
      </w:r>
      <w:fldSimple w:instr=" STYLEREF 2 \s ">
        <w:r w:rsidR="00CB772E">
          <w:rPr>
            <w:noProof/>
          </w:rPr>
          <w:t>4</w:t>
        </w:r>
      </w:fldSimple>
      <w:r w:rsidR="001E3CA1">
        <w:t>.</w:t>
      </w:r>
      <w:fldSimple w:instr=" SEQ Bảng \* ARABIC \s 2 ">
        <w:r w:rsidR="00CB772E">
          <w:rPr>
            <w:noProof/>
          </w:rPr>
          <w:t>18</w:t>
        </w:r>
      </w:fldSimple>
      <w:r>
        <w:t xml:space="preserve">: </w:t>
      </w:r>
      <w:r w:rsidRPr="00296C3D">
        <w:t>catalog.holiday_calendar</w:t>
      </w:r>
      <w:bookmarkEnd w:id="146"/>
    </w:p>
    <w:p w14:paraId="1188C0C7"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catalog.price_plans</w:t>
      </w:r>
    </w:p>
    <w:p w14:paraId="46584997" w14:textId="77777777" w:rsidR="00D05E7B" w:rsidRDefault="00D05E7B" w:rsidP="00365A46">
      <w:pPr>
        <w:keepNext/>
        <w:spacing w:after="0" w:line="360" w:lineRule="auto"/>
        <w:jc w:val="both"/>
      </w:pPr>
      <w:r>
        <w:rPr>
          <w:rFonts w:eastAsia="Times New Roman"/>
          <w:i/>
          <w:color w:val="000000"/>
        </w:rPr>
        <w:t>Lưu kế hoạch giá theo phạm vi và thời gian hiệu lực.</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977"/>
        <w:gridCol w:w="3821"/>
      </w:tblGrid>
      <w:tr w:rsidR="00D05E7B" w14:paraId="77A26F58" w14:textId="77777777" w:rsidTr="007A0977">
        <w:trPr>
          <w:cantSplit/>
          <w:tblHeader/>
          <w:jc w:val="center"/>
        </w:trPr>
        <w:tc>
          <w:tcPr>
            <w:tcW w:w="2263" w:type="dxa"/>
            <w:tcMar>
              <w:top w:w="70" w:type="dxa"/>
              <w:left w:w="90" w:type="dxa"/>
              <w:bottom w:w="70" w:type="dxa"/>
              <w:right w:w="90" w:type="dxa"/>
            </w:tcMar>
            <w:vAlign w:val="center"/>
          </w:tcPr>
          <w:p w14:paraId="440C01A5"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1BA7DDFA"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11FB7ACB" w14:textId="77777777" w:rsidR="00D05E7B" w:rsidRDefault="00D05E7B" w:rsidP="00365A46">
            <w:pPr>
              <w:spacing w:after="0" w:line="360" w:lineRule="auto"/>
              <w:jc w:val="center"/>
            </w:pPr>
            <w:r>
              <w:rPr>
                <w:rFonts w:eastAsia="Times New Roman"/>
                <w:b/>
                <w:color w:val="000000"/>
              </w:rPr>
              <w:t>Mô tả &amp; Ví dụ</w:t>
            </w:r>
          </w:p>
        </w:tc>
      </w:tr>
      <w:tr w:rsidR="00D05E7B" w14:paraId="0BB20EE7" w14:textId="77777777" w:rsidTr="007A0977">
        <w:trPr>
          <w:cantSplit/>
          <w:jc w:val="center"/>
        </w:trPr>
        <w:tc>
          <w:tcPr>
            <w:tcW w:w="2263" w:type="dxa"/>
            <w:tcMar>
              <w:top w:w="70" w:type="dxa"/>
              <w:left w:w="90" w:type="dxa"/>
              <w:bottom w:w="70" w:type="dxa"/>
              <w:right w:w="90" w:type="dxa"/>
            </w:tcMar>
            <w:vAlign w:val="center"/>
          </w:tcPr>
          <w:p w14:paraId="2D968C9D" w14:textId="77777777" w:rsidR="00D05E7B" w:rsidRDefault="00D05E7B" w:rsidP="00365A46">
            <w:pPr>
              <w:spacing w:after="0" w:line="360" w:lineRule="auto"/>
            </w:pPr>
            <w:r>
              <w:rPr>
                <w:rFonts w:eastAsia="Times New Roman"/>
                <w:color w:val="000000"/>
              </w:rPr>
              <w:t>price_plan_id</w:t>
            </w:r>
          </w:p>
        </w:tc>
        <w:tc>
          <w:tcPr>
            <w:tcW w:w="2977" w:type="dxa"/>
            <w:tcMar>
              <w:top w:w="70" w:type="dxa"/>
              <w:left w:w="90" w:type="dxa"/>
              <w:bottom w:w="70" w:type="dxa"/>
              <w:right w:w="90" w:type="dxa"/>
            </w:tcMar>
            <w:vAlign w:val="center"/>
          </w:tcPr>
          <w:p w14:paraId="039D3071"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40580484"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88F607C" w14:textId="77777777" w:rsidTr="007A0977">
        <w:trPr>
          <w:cantSplit/>
          <w:jc w:val="center"/>
        </w:trPr>
        <w:tc>
          <w:tcPr>
            <w:tcW w:w="2263" w:type="dxa"/>
            <w:tcMar>
              <w:top w:w="70" w:type="dxa"/>
              <w:left w:w="90" w:type="dxa"/>
              <w:bottom w:w="70" w:type="dxa"/>
              <w:right w:w="90" w:type="dxa"/>
            </w:tcMar>
            <w:vAlign w:val="center"/>
          </w:tcPr>
          <w:p w14:paraId="48F26A51" w14:textId="77777777" w:rsidR="00D05E7B" w:rsidRDefault="00D05E7B" w:rsidP="00365A46">
            <w:pPr>
              <w:spacing w:after="0" w:line="360" w:lineRule="auto"/>
            </w:pPr>
            <w:r>
              <w:rPr>
                <w:rFonts w:eastAsia="Times New Roman"/>
                <w:color w:val="000000"/>
              </w:rPr>
              <w:t>code</w:t>
            </w:r>
          </w:p>
        </w:tc>
        <w:tc>
          <w:tcPr>
            <w:tcW w:w="2977" w:type="dxa"/>
            <w:tcMar>
              <w:top w:w="70" w:type="dxa"/>
              <w:left w:w="90" w:type="dxa"/>
              <w:bottom w:w="70" w:type="dxa"/>
              <w:right w:w="90" w:type="dxa"/>
            </w:tcMar>
            <w:vAlign w:val="center"/>
          </w:tcPr>
          <w:p w14:paraId="16E57A53"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7C926DE8"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75EA7BE4" w14:textId="77777777" w:rsidTr="007A0977">
        <w:trPr>
          <w:cantSplit/>
          <w:jc w:val="center"/>
        </w:trPr>
        <w:tc>
          <w:tcPr>
            <w:tcW w:w="2263" w:type="dxa"/>
            <w:tcMar>
              <w:top w:w="70" w:type="dxa"/>
              <w:left w:w="90" w:type="dxa"/>
              <w:bottom w:w="70" w:type="dxa"/>
              <w:right w:w="90" w:type="dxa"/>
            </w:tcMar>
            <w:vAlign w:val="center"/>
          </w:tcPr>
          <w:p w14:paraId="4F752A9F" w14:textId="77777777" w:rsidR="00D05E7B" w:rsidRDefault="00D05E7B" w:rsidP="00365A46">
            <w:pPr>
              <w:spacing w:after="0" w:line="360" w:lineRule="auto"/>
            </w:pPr>
            <w:r>
              <w:rPr>
                <w:rFonts w:eastAsia="Times New Roman"/>
                <w:color w:val="000000"/>
              </w:rPr>
              <w:t>name</w:t>
            </w:r>
          </w:p>
        </w:tc>
        <w:tc>
          <w:tcPr>
            <w:tcW w:w="2977" w:type="dxa"/>
            <w:tcMar>
              <w:top w:w="70" w:type="dxa"/>
              <w:left w:w="90" w:type="dxa"/>
              <w:bottom w:w="70" w:type="dxa"/>
              <w:right w:w="90" w:type="dxa"/>
            </w:tcMar>
            <w:vAlign w:val="center"/>
          </w:tcPr>
          <w:p w14:paraId="5CF0EABB"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2169E107" w14:textId="77777777" w:rsidR="00D05E7B" w:rsidRDefault="00D05E7B" w:rsidP="00365A46">
            <w:pPr>
              <w:spacing w:after="0" w:line="360" w:lineRule="auto"/>
            </w:pPr>
            <w:r>
              <w:rPr>
                <w:rFonts w:eastAsia="Times New Roman"/>
                <w:color w:val="000000"/>
              </w:rPr>
              <w:t>Tên hiển thị. Bắt buộc.</w:t>
            </w:r>
          </w:p>
        </w:tc>
      </w:tr>
      <w:tr w:rsidR="00D05E7B" w14:paraId="630B2E49" w14:textId="77777777" w:rsidTr="007A0977">
        <w:trPr>
          <w:cantSplit/>
          <w:jc w:val="center"/>
        </w:trPr>
        <w:tc>
          <w:tcPr>
            <w:tcW w:w="2263" w:type="dxa"/>
            <w:tcMar>
              <w:top w:w="70" w:type="dxa"/>
              <w:left w:w="90" w:type="dxa"/>
              <w:bottom w:w="70" w:type="dxa"/>
              <w:right w:w="90" w:type="dxa"/>
            </w:tcMar>
            <w:vAlign w:val="center"/>
          </w:tcPr>
          <w:p w14:paraId="3F9FDC6E" w14:textId="77777777" w:rsidR="00D05E7B" w:rsidRDefault="00D05E7B" w:rsidP="00365A46">
            <w:pPr>
              <w:spacing w:after="0" w:line="360" w:lineRule="auto"/>
            </w:pPr>
            <w:r>
              <w:rPr>
                <w:rFonts w:eastAsia="Times New Roman"/>
                <w:color w:val="000000"/>
              </w:rPr>
              <w:t>description</w:t>
            </w:r>
          </w:p>
        </w:tc>
        <w:tc>
          <w:tcPr>
            <w:tcW w:w="2977" w:type="dxa"/>
            <w:tcMar>
              <w:top w:w="70" w:type="dxa"/>
              <w:left w:w="90" w:type="dxa"/>
              <w:bottom w:w="70" w:type="dxa"/>
              <w:right w:w="90" w:type="dxa"/>
            </w:tcMar>
            <w:vAlign w:val="center"/>
          </w:tcPr>
          <w:p w14:paraId="72D83283"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6B16C186" w14:textId="77777777" w:rsidR="00D05E7B" w:rsidRDefault="00D05E7B" w:rsidP="00365A46">
            <w:pPr>
              <w:spacing w:after="0" w:line="360" w:lineRule="auto"/>
            </w:pPr>
            <w:r>
              <w:rPr>
                <w:rFonts w:eastAsia="Times New Roman"/>
                <w:color w:val="000000"/>
              </w:rPr>
              <w:t>Mô tả.</w:t>
            </w:r>
          </w:p>
        </w:tc>
      </w:tr>
      <w:tr w:rsidR="00D05E7B" w14:paraId="1FEDE4B3" w14:textId="77777777" w:rsidTr="007A0977">
        <w:trPr>
          <w:cantSplit/>
          <w:jc w:val="center"/>
        </w:trPr>
        <w:tc>
          <w:tcPr>
            <w:tcW w:w="2263" w:type="dxa"/>
            <w:tcMar>
              <w:top w:w="70" w:type="dxa"/>
              <w:left w:w="90" w:type="dxa"/>
              <w:bottom w:w="70" w:type="dxa"/>
              <w:right w:w="90" w:type="dxa"/>
            </w:tcMar>
            <w:vAlign w:val="center"/>
          </w:tcPr>
          <w:p w14:paraId="3EFB830E" w14:textId="77777777" w:rsidR="00D05E7B" w:rsidRDefault="00D05E7B" w:rsidP="00365A46">
            <w:pPr>
              <w:spacing w:after="0" w:line="360" w:lineRule="auto"/>
            </w:pPr>
            <w:r>
              <w:rPr>
                <w:rFonts w:eastAsia="Times New Roman"/>
                <w:color w:val="000000"/>
              </w:rPr>
              <w:t>applies_to</w:t>
            </w:r>
          </w:p>
        </w:tc>
        <w:tc>
          <w:tcPr>
            <w:tcW w:w="2977" w:type="dxa"/>
            <w:tcMar>
              <w:top w:w="70" w:type="dxa"/>
              <w:left w:w="90" w:type="dxa"/>
              <w:bottom w:w="70" w:type="dxa"/>
              <w:right w:w="90" w:type="dxa"/>
            </w:tcMar>
            <w:vAlign w:val="center"/>
          </w:tcPr>
          <w:p w14:paraId="51DF9670"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099B252D" w14:textId="77777777" w:rsidR="00D05E7B" w:rsidRDefault="00D05E7B" w:rsidP="00365A46">
            <w:pPr>
              <w:spacing w:after="0" w:line="360" w:lineRule="auto"/>
            </w:pPr>
            <w:r>
              <w:rPr>
                <w:rFonts w:eastAsia="Times New Roman"/>
                <w:color w:val="000000"/>
              </w:rPr>
              <w:t>Lưu giá trị cho trường applies_to. Bắt buộc.</w:t>
            </w:r>
          </w:p>
        </w:tc>
      </w:tr>
      <w:tr w:rsidR="00D05E7B" w14:paraId="19626A30" w14:textId="77777777" w:rsidTr="007A0977">
        <w:trPr>
          <w:cantSplit/>
          <w:jc w:val="center"/>
        </w:trPr>
        <w:tc>
          <w:tcPr>
            <w:tcW w:w="2263" w:type="dxa"/>
            <w:tcMar>
              <w:top w:w="70" w:type="dxa"/>
              <w:left w:w="90" w:type="dxa"/>
              <w:bottom w:w="70" w:type="dxa"/>
              <w:right w:w="90" w:type="dxa"/>
            </w:tcMar>
            <w:vAlign w:val="center"/>
          </w:tcPr>
          <w:p w14:paraId="046B6718" w14:textId="77777777" w:rsidR="00D05E7B" w:rsidRDefault="00D05E7B" w:rsidP="00365A46">
            <w:pPr>
              <w:spacing w:after="0" w:line="360" w:lineRule="auto"/>
            </w:pPr>
            <w:r>
              <w:rPr>
                <w:rFonts w:eastAsia="Times New Roman"/>
                <w:color w:val="000000"/>
              </w:rPr>
              <w:t>effective_from</w:t>
            </w:r>
          </w:p>
        </w:tc>
        <w:tc>
          <w:tcPr>
            <w:tcW w:w="2977" w:type="dxa"/>
            <w:tcMar>
              <w:top w:w="70" w:type="dxa"/>
              <w:left w:w="90" w:type="dxa"/>
              <w:bottom w:w="70" w:type="dxa"/>
              <w:right w:w="90" w:type="dxa"/>
            </w:tcMar>
            <w:vAlign w:val="center"/>
          </w:tcPr>
          <w:p w14:paraId="275EC2CF" w14:textId="77777777" w:rsidR="00D05E7B" w:rsidRDefault="00D05E7B" w:rsidP="00365A46">
            <w:pPr>
              <w:spacing w:after="0" w:line="360" w:lineRule="auto"/>
            </w:pPr>
            <w:r>
              <w:rPr>
                <w:rFonts w:eastAsia="Times New Roman"/>
                <w:color w:val="000000"/>
              </w:rPr>
              <w:t>date</w:t>
            </w:r>
          </w:p>
        </w:tc>
        <w:tc>
          <w:tcPr>
            <w:tcW w:w="3821" w:type="dxa"/>
            <w:tcMar>
              <w:top w:w="70" w:type="dxa"/>
              <w:left w:w="90" w:type="dxa"/>
              <w:bottom w:w="70" w:type="dxa"/>
              <w:right w:w="90" w:type="dxa"/>
            </w:tcMar>
            <w:vAlign w:val="center"/>
          </w:tcPr>
          <w:p w14:paraId="796456CA" w14:textId="77777777" w:rsidR="00D05E7B" w:rsidRDefault="00D05E7B" w:rsidP="00365A46">
            <w:pPr>
              <w:spacing w:after="0" w:line="360" w:lineRule="auto"/>
            </w:pPr>
            <w:r>
              <w:rPr>
                <w:rFonts w:eastAsia="Times New Roman"/>
                <w:color w:val="000000"/>
              </w:rPr>
              <w:t>Ngày bắt đầu hiệu lực. Bắt buộc.</w:t>
            </w:r>
          </w:p>
        </w:tc>
      </w:tr>
      <w:tr w:rsidR="00D05E7B" w14:paraId="037BA3D1" w14:textId="77777777" w:rsidTr="007A0977">
        <w:trPr>
          <w:cantSplit/>
          <w:jc w:val="center"/>
        </w:trPr>
        <w:tc>
          <w:tcPr>
            <w:tcW w:w="2263" w:type="dxa"/>
            <w:tcMar>
              <w:top w:w="70" w:type="dxa"/>
              <w:left w:w="90" w:type="dxa"/>
              <w:bottom w:w="70" w:type="dxa"/>
              <w:right w:w="90" w:type="dxa"/>
            </w:tcMar>
            <w:vAlign w:val="center"/>
          </w:tcPr>
          <w:p w14:paraId="6F906F01" w14:textId="77777777" w:rsidR="00D05E7B" w:rsidRDefault="00D05E7B" w:rsidP="00365A46">
            <w:pPr>
              <w:spacing w:after="0" w:line="360" w:lineRule="auto"/>
            </w:pPr>
            <w:r>
              <w:rPr>
                <w:rFonts w:eastAsia="Times New Roman"/>
                <w:color w:val="000000"/>
              </w:rPr>
              <w:t>effective_to</w:t>
            </w:r>
          </w:p>
        </w:tc>
        <w:tc>
          <w:tcPr>
            <w:tcW w:w="2977" w:type="dxa"/>
            <w:tcMar>
              <w:top w:w="70" w:type="dxa"/>
              <w:left w:w="90" w:type="dxa"/>
              <w:bottom w:w="70" w:type="dxa"/>
              <w:right w:w="90" w:type="dxa"/>
            </w:tcMar>
            <w:vAlign w:val="center"/>
          </w:tcPr>
          <w:p w14:paraId="12FF62B7" w14:textId="77777777" w:rsidR="00D05E7B" w:rsidRDefault="00D05E7B" w:rsidP="00365A46">
            <w:pPr>
              <w:spacing w:after="0" w:line="360" w:lineRule="auto"/>
            </w:pPr>
            <w:r>
              <w:rPr>
                <w:rFonts w:eastAsia="Times New Roman"/>
                <w:color w:val="000000"/>
              </w:rPr>
              <w:t>date</w:t>
            </w:r>
          </w:p>
        </w:tc>
        <w:tc>
          <w:tcPr>
            <w:tcW w:w="3821" w:type="dxa"/>
            <w:tcMar>
              <w:top w:w="70" w:type="dxa"/>
              <w:left w:w="90" w:type="dxa"/>
              <w:bottom w:w="70" w:type="dxa"/>
              <w:right w:w="90" w:type="dxa"/>
            </w:tcMar>
            <w:vAlign w:val="center"/>
          </w:tcPr>
          <w:p w14:paraId="6A7AC8F1" w14:textId="77777777" w:rsidR="00D05E7B" w:rsidRDefault="00D05E7B" w:rsidP="00365A46">
            <w:pPr>
              <w:spacing w:after="0" w:line="360" w:lineRule="auto"/>
            </w:pPr>
            <w:r>
              <w:rPr>
                <w:rFonts w:eastAsia="Times New Roman"/>
                <w:color w:val="000000"/>
              </w:rPr>
              <w:t>Ngày kết thúc hiệu lực.</w:t>
            </w:r>
          </w:p>
        </w:tc>
      </w:tr>
      <w:tr w:rsidR="00D05E7B" w14:paraId="3AF44E1C" w14:textId="77777777" w:rsidTr="007A0977">
        <w:trPr>
          <w:cantSplit/>
          <w:jc w:val="center"/>
        </w:trPr>
        <w:tc>
          <w:tcPr>
            <w:tcW w:w="2263" w:type="dxa"/>
            <w:tcMar>
              <w:top w:w="70" w:type="dxa"/>
              <w:left w:w="90" w:type="dxa"/>
              <w:bottom w:w="70" w:type="dxa"/>
              <w:right w:w="90" w:type="dxa"/>
            </w:tcMar>
            <w:vAlign w:val="center"/>
          </w:tcPr>
          <w:p w14:paraId="3948295F" w14:textId="77777777" w:rsidR="00D05E7B" w:rsidRDefault="00D05E7B" w:rsidP="00365A46">
            <w:pPr>
              <w:spacing w:after="0" w:line="360" w:lineRule="auto"/>
            </w:pPr>
            <w:r>
              <w:rPr>
                <w:rFonts w:eastAsia="Times New Roman"/>
                <w:color w:val="000000"/>
              </w:rPr>
              <w:t>is_active</w:t>
            </w:r>
          </w:p>
        </w:tc>
        <w:tc>
          <w:tcPr>
            <w:tcW w:w="2977" w:type="dxa"/>
            <w:tcMar>
              <w:top w:w="70" w:type="dxa"/>
              <w:left w:w="90" w:type="dxa"/>
              <w:bottom w:w="70" w:type="dxa"/>
              <w:right w:w="90" w:type="dxa"/>
            </w:tcMar>
            <w:vAlign w:val="center"/>
          </w:tcPr>
          <w:p w14:paraId="2067EDF1" w14:textId="77777777" w:rsidR="00D05E7B" w:rsidRDefault="00D05E7B" w:rsidP="00365A46">
            <w:pPr>
              <w:spacing w:after="0" w:line="360" w:lineRule="auto"/>
            </w:pPr>
            <w:r>
              <w:rPr>
                <w:rFonts w:eastAsia="Times New Roman"/>
                <w:color w:val="000000"/>
              </w:rPr>
              <w:t>boolean</w:t>
            </w:r>
          </w:p>
        </w:tc>
        <w:tc>
          <w:tcPr>
            <w:tcW w:w="3821" w:type="dxa"/>
            <w:tcMar>
              <w:top w:w="70" w:type="dxa"/>
              <w:left w:w="90" w:type="dxa"/>
              <w:bottom w:w="70" w:type="dxa"/>
              <w:right w:w="90" w:type="dxa"/>
            </w:tcMar>
            <w:vAlign w:val="center"/>
          </w:tcPr>
          <w:p w14:paraId="4E1FF484" w14:textId="77777777" w:rsidR="00D05E7B" w:rsidRDefault="00D05E7B" w:rsidP="00365A46">
            <w:pPr>
              <w:spacing w:after="0" w:line="360" w:lineRule="auto"/>
            </w:pPr>
            <w:r>
              <w:rPr>
                <w:rFonts w:eastAsia="Times New Roman"/>
                <w:color w:val="000000"/>
              </w:rPr>
              <w:t>Cho biết bản ghi đang hoạt động. Bắt buộc. Mặc định: true.</w:t>
            </w:r>
          </w:p>
        </w:tc>
      </w:tr>
    </w:tbl>
    <w:p w14:paraId="106F40E7" w14:textId="3B20F342" w:rsidR="001C5C70" w:rsidRDefault="001C5C70">
      <w:pPr>
        <w:pStyle w:val="Caption"/>
      </w:pPr>
      <w:bookmarkStart w:id="147" w:name="_Toc236824473"/>
      <w:r>
        <w:t xml:space="preserve">Bảng </w:t>
      </w:r>
      <w:fldSimple w:instr=" STYLEREF 2 \s ">
        <w:r w:rsidR="00CB772E">
          <w:rPr>
            <w:noProof/>
          </w:rPr>
          <w:t>4</w:t>
        </w:r>
      </w:fldSimple>
      <w:r w:rsidR="001E3CA1">
        <w:t>.</w:t>
      </w:r>
      <w:fldSimple w:instr=" SEQ Bảng \* ARABIC \s 2 ">
        <w:r w:rsidR="00CB772E">
          <w:rPr>
            <w:noProof/>
          </w:rPr>
          <w:t>19</w:t>
        </w:r>
      </w:fldSimple>
      <w:r>
        <w:t xml:space="preserve">: </w:t>
      </w:r>
      <w:r w:rsidRPr="00ED3980">
        <w:t>catalog.price_plans</w:t>
      </w:r>
      <w:bookmarkEnd w:id="147"/>
    </w:p>
    <w:p w14:paraId="3CD81E9B"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catalog.price_rules</w:t>
      </w:r>
    </w:p>
    <w:p w14:paraId="4A1AFAE6" w14:textId="77777777" w:rsidR="00D05E7B" w:rsidRDefault="00D05E7B" w:rsidP="00365A46">
      <w:pPr>
        <w:keepNext/>
        <w:spacing w:after="0" w:line="360" w:lineRule="auto"/>
        <w:jc w:val="both"/>
      </w:pPr>
      <w:r>
        <w:rPr>
          <w:rFonts w:eastAsia="Times New Roman"/>
          <w:i/>
          <w:color w:val="000000"/>
        </w:rPr>
        <w:t>Lưu các quy tắc tính giá thuộc từng kế hoạch giá.</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694"/>
        <w:gridCol w:w="4104"/>
      </w:tblGrid>
      <w:tr w:rsidR="00D05E7B" w14:paraId="25083B6A" w14:textId="77777777" w:rsidTr="007A0977">
        <w:trPr>
          <w:cantSplit/>
          <w:tblHeader/>
          <w:jc w:val="center"/>
        </w:trPr>
        <w:tc>
          <w:tcPr>
            <w:tcW w:w="2263" w:type="dxa"/>
            <w:tcMar>
              <w:top w:w="70" w:type="dxa"/>
              <w:left w:w="90" w:type="dxa"/>
              <w:bottom w:w="70" w:type="dxa"/>
              <w:right w:w="90" w:type="dxa"/>
            </w:tcMar>
            <w:vAlign w:val="center"/>
          </w:tcPr>
          <w:p w14:paraId="08181430" w14:textId="77777777" w:rsidR="00D05E7B" w:rsidRDefault="00D05E7B" w:rsidP="00365A46">
            <w:pPr>
              <w:spacing w:after="0" w:line="360" w:lineRule="auto"/>
              <w:jc w:val="center"/>
            </w:pPr>
            <w:r>
              <w:rPr>
                <w:rFonts w:eastAsia="Times New Roman"/>
                <w:b/>
                <w:color w:val="000000"/>
              </w:rPr>
              <w:t>Thuộc tính</w:t>
            </w:r>
          </w:p>
        </w:tc>
        <w:tc>
          <w:tcPr>
            <w:tcW w:w="2694" w:type="dxa"/>
            <w:tcMar>
              <w:top w:w="70" w:type="dxa"/>
              <w:left w:w="90" w:type="dxa"/>
              <w:bottom w:w="70" w:type="dxa"/>
              <w:right w:w="90" w:type="dxa"/>
            </w:tcMar>
            <w:vAlign w:val="center"/>
          </w:tcPr>
          <w:p w14:paraId="1ECB259E"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726EF05E" w14:textId="77777777" w:rsidR="00D05E7B" w:rsidRDefault="00D05E7B" w:rsidP="00365A46">
            <w:pPr>
              <w:spacing w:after="0" w:line="360" w:lineRule="auto"/>
              <w:jc w:val="center"/>
            </w:pPr>
            <w:r>
              <w:rPr>
                <w:rFonts w:eastAsia="Times New Roman"/>
                <w:b/>
                <w:color w:val="000000"/>
              </w:rPr>
              <w:t>Mô tả &amp; Ví dụ</w:t>
            </w:r>
          </w:p>
        </w:tc>
      </w:tr>
      <w:tr w:rsidR="00D05E7B" w14:paraId="54357081" w14:textId="77777777" w:rsidTr="007A0977">
        <w:trPr>
          <w:cantSplit/>
          <w:jc w:val="center"/>
        </w:trPr>
        <w:tc>
          <w:tcPr>
            <w:tcW w:w="2263" w:type="dxa"/>
            <w:tcMar>
              <w:top w:w="70" w:type="dxa"/>
              <w:left w:w="90" w:type="dxa"/>
              <w:bottom w:w="70" w:type="dxa"/>
              <w:right w:w="90" w:type="dxa"/>
            </w:tcMar>
            <w:vAlign w:val="center"/>
          </w:tcPr>
          <w:p w14:paraId="47DC0F53" w14:textId="77777777" w:rsidR="00D05E7B" w:rsidRDefault="00D05E7B" w:rsidP="00365A46">
            <w:pPr>
              <w:spacing w:after="0" w:line="360" w:lineRule="auto"/>
            </w:pPr>
            <w:r>
              <w:rPr>
                <w:rFonts w:eastAsia="Times New Roman"/>
                <w:color w:val="000000"/>
              </w:rPr>
              <w:t>price_rule_id</w:t>
            </w:r>
          </w:p>
        </w:tc>
        <w:tc>
          <w:tcPr>
            <w:tcW w:w="2694" w:type="dxa"/>
            <w:tcMar>
              <w:top w:w="70" w:type="dxa"/>
              <w:left w:w="90" w:type="dxa"/>
              <w:bottom w:w="70" w:type="dxa"/>
              <w:right w:w="90" w:type="dxa"/>
            </w:tcMar>
            <w:vAlign w:val="center"/>
          </w:tcPr>
          <w:p w14:paraId="6044B75F"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473B97A5"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74F99177" w14:textId="77777777" w:rsidTr="007A0977">
        <w:trPr>
          <w:cantSplit/>
          <w:jc w:val="center"/>
        </w:trPr>
        <w:tc>
          <w:tcPr>
            <w:tcW w:w="2263" w:type="dxa"/>
            <w:tcMar>
              <w:top w:w="70" w:type="dxa"/>
              <w:left w:w="90" w:type="dxa"/>
              <w:bottom w:w="70" w:type="dxa"/>
              <w:right w:w="90" w:type="dxa"/>
            </w:tcMar>
            <w:vAlign w:val="center"/>
          </w:tcPr>
          <w:p w14:paraId="2129DD5B" w14:textId="77777777" w:rsidR="00D05E7B" w:rsidRDefault="00D05E7B" w:rsidP="00365A46">
            <w:pPr>
              <w:spacing w:after="0" w:line="360" w:lineRule="auto"/>
            </w:pPr>
            <w:r>
              <w:rPr>
                <w:rFonts w:eastAsia="Times New Roman"/>
                <w:color w:val="000000"/>
              </w:rPr>
              <w:t>price_plan_id</w:t>
            </w:r>
          </w:p>
        </w:tc>
        <w:tc>
          <w:tcPr>
            <w:tcW w:w="2694" w:type="dxa"/>
            <w:tcMar>
              <w:top w:w="70" w:type="dxa"/>
              <w:left w:w="90" w:type="dxa"/>
              <w:bottom w:w="70" w:type="dxa"/>
              <w:right w:w="90" w:type="dxa"/>
            </w:tcMar>
            <w:vAlign w:val="center"/>
          </w:tcPr>
          <w:p w14:paraId="5E1DB364"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3477DA2C" w14:textId="77777777" w:rsidR="00D05E7B" w:rsidRDefault="00D05E7B" w:rsidP="00365A46">
            <w:pPr>
              <w:spacing w:after="0" w:line="360" w:lineRule="auto"/>
            </w:pPr>
            <w:r>
              <w:rPr>
                <w:rFonts w:eastAsia="Times New Roman"/>
                <w:color w:val="000000"/>
              </w:rPr>
              <w:t>Khóa ngoại tham chiếu catalog.price_plans.price_plan_id. Bắt buộc.</w:t>
            </w:r>
          </w:p>
        </w:tc>
      </w:tr>
      <w:tr w:rsidR="00D05E7B" w14:paraId="53453F72" w14:textId="77777777" w:rsidTr="007A0977">
        <w:trPr>
          <w:cantSplit/>
          <w:jc w:val="center"/>
        </w:trPr>
        <w:tc>
          <w:tcPr>
            <w:tcW w:w="2263" w:type="dxa"/>
            <w:tcMar>
              <w:top w:w="70" w:type="dxa"/>
              <w:left w:w="90" w:type="dxa"/>
              <w:bottom w:w="70" w:type="dxa"/>
              <w:right w:w="90" w:type="dxa"/>
            </w:tcMar>
            <w:vAlign w:val="center"/>
          </w:tcPr>
          <w:p w14:paraId="254E6703" w14:textId="77777777" w:rsidR="00D05E7B" w:rsidRDefault="00D05E7B" w:rsidP="00365A46">
            <w:pPr>
              <w:spacing w:after="0" w:line="360" w:lineRule="auto"/>
            </w:pPr>
            <w:r>
              <w:rPr>
                <w:rFonts w:eastAsia="Times New Roman"/>
                <w:color w:val="000000"/>
              </w:rPr>
              <w:t>vehicle_type_id</w:t>
            </w:r>
          </w:p>
        </w:tc>
        <w:tc>
          <w:tcPr>
            <w:tcW w:w="2694" w:type="dxa"/>
            <w:tcMar>
              <w:top w:w="70" w:type="dxa"/>
              <w:left w:w="90" w:type="dxa"/>
              <w:bottom w:w="70" w:type="dxa"/>
              <w:right w:w="90" w:type="dxa"/>
            </w:tcMar>
            <w:vAlign w:val="center"/>
          </w:tcPr>
          <w:p w14:paraId="4BD29D67"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69ED64E9" w14:textId="77777777" w:rsidR="00D05E7B" w:rsidRDefault="00D05E7B" w:rsidP="00365A46">
            <w:pPr>
              <w:spacing w:after="0" w:line="360" w:lineRule="auto"/>
            </w:pPr>
            <w:r>
              <w:rPr>
                <w:rFonts w:eastAsia="Times New Roman"/>
                <w:color w:val="000000"/>
              </w:rPr>
              <w:t>Khóa ngoại tham chiếu catalog.vehicle_types.vehicle_type_id. Bắt buộc.</w:t>
            </w:r>
          </w:p>
        </w:tc>
      </w:tr>
      <w:tr w:rsidR="00D05E7B" w14:paraId="4CCCA7CF" w14:textId="77777777" w:rsidTr="007A0977">
        <w:trPr>
          <w:cantSplit/>
          <w:jc w:val="center"/>
        </w:trPr>
        <w:tc>
          <w:tcPr>
            <w:tcW w:w="2263" w:type="dxa"/>
            <w:tcMar>
              <w:top w:w="70" w:type="dxa"/>
              <w:left w:w="90" w:type="dxa"/>
              <w:bottom w:w="70" w:type="dxa"/>
              <w:right w:w="90" w:type="dxa"/>
            </w:tcMar>
            <w:vAlign w:val="center"/>
          </w:tcPr>
          <w:p w14:paraId="229FDB79" w14:textId="77777777" w:rsidR="00D05E7B" w:rsidRDefault="00D05E7B" w:rsidP="00365A46">
            <w:pPr>
              <w:spacing w:after="0" w:line="360" w:lineRule="auto"/>
            </w:pPr>
            <w:r>
              <w:rPr>
                <w:rFonts w:eastAsia="Times New Roman"/>
                <w:color w:val="000000"/>
              </w:rPr>
              <w:t>ticket_type_id</w:t>
            </w:r>
          </w:p>
        </w:tc>
        <w:tc>
          <w:tcPr>
            <w:tcW w:w="2694" w:type="dxa"/>
            <w:tcMar>
              <w:top w:w="70" w:type="dxa"/>
              <w:left w:w="90" w:type="dxa"/>
              <w:bottom w:w="70" w:type="dxa"/>
              <w:right w:w="90" w:type="dxa"/>
            </w:tcMar>
            <w:vAlign w:val="center"/>
          </w:tcPr>
          <w:p w14:paraId="69B36960"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22DE7F76" w14:textId="77777777" w:rsidR="00D05E7B" w:rsidRDefault="00D05E7B" w:rsidP="00365A46">
            <w:pPr>
              <w:spacing w:after="0" w:line="360" w:lineRule="auto"/>
            </w:pPr>
            <w:r>
              <w:rPr>
                <w:rFonts w:eastAsia="Times New Roman"/>
                <w:color w:val="000000"/>
              </w:rPr>
              <w:t>Khóa ngoại tham chiếu catalog.ticket_types.ticket_type_id.</w:t>
            </w:r>
          </w:p>
        </w:tc>
      </w:tr>
      <w:tr w:rsidR="00D05E7B" w14:paraId="1CF69148" w14:textId="77777777" w:rsidTr="007A0977">
        <w:trPr>
          <w:cantSplit/>
          <w:jc w:val="center"/>
        </w:trPr>
        <w:tc>
          <w:tcPr>
            <w:tcW w:w="2263" w:type="dxa"/>
            <w:tcMar>
              <w:top w:w="70" w:type="dxa"/>
              <w:left w:w="90" w:type="dxa"/>
              <w:bottom w:w="70" w:type="dxa"/>
              <w:right w:w="90" w:type="dxa"/>
            </w:tcMar>
            <w:vAlign w:val="center"/>
          </w:tcPr>
          <w:p w14:paraId="624E9726" w14:textId="77777777" w:rsidR="00D05E7B" w:rsidRDefault="00D05E7B" w:rsidP="00365A46">
            <w:pPr>
              <w:spacing w:after="0" w:line="360" w:lineRule="auto"/>
            </w:pPr>
            <w:r>
              <w:rPr>
                <w:rFonts w:eastAsia="Times New Roman"/>
                <w:color w:val="000000"/>
              </w:rPr>
              <w:t>rule_name</w:t>
            </w:r>
          </w:p>
        </w:tc>
        <w:tc>
          <w:tcPr>
            <w:tcW w:w="2694" w:type="dxa"/>
            <w:tcMar>
              <w:top w:w="70" w:type="dxa"/>
              <w:left w:w="90" w:type="dxa"/>
              <w:bottom w:w="70" w:type="dxa"/>
              <w:right w:w="90" w:type="dxa"/>
            </w:tcMar>
            <w:vAlign w:val="center"/>
          </w:tcPr>
          <w:p w14:paraId="7C097CAB"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1300B398" w14:textId="77777777" w:rsidR="00D05E7B" w:rsidRDefault="00D05E7B" w:rsidP="00365A46">
            <w:pPr>
              <w:spacing w:after="0" w:line="360" w:lineRule="auto"/>
            </w:pPr>
            <w:r>
              <w:rPr>
                <w:rFonts w:eastAsia="Times New Roman"/>
                <w:color w:val="000000"/>
              </w:rPr>
              <w:t>Lưu giá trị cho trường rule_name. Bắt buộc.</w:t>
            </w:r>
          </w:p>
        </w:tc>
      </w:tr>
      <w:tr w:rsidR="00D05E7B" w14:paraId="15B1CBC6" w14:textId="77777777" w:rsidTr="007A0977">
        <w:trPr>
          <w:cantSplit/>
          <w:jc w:val="center"/>
        </w:trPr>
        <w:tc>
          <w:tcPr>
            <w:tcW w:w="2263" w:type="dxa"/>
            <w:tcMar>
              <w:top w:w="70" w:type="dxa"/>
              <w:left w:w="90" w:type="dxa"/>
              <w:bottom w:w="70" w:type="dxa"/>
              <w:right w:w="90" w:type="dxa"/>
            </w:tcMar>
            <w:vAlign w:val="center"/>
          </w:tcPr>
          <w:p w14:paraId="3A304070" w14:textId="77777777" w:rsidR="00D05E7B" w:rsidRDefault="00D05E7B" w:rsidP="00365A46">
            <w:pPr>
              <w:spacing w:after="0" w:line="360" w:lineRule="auto"/>
            </w:pPr>
            <w:r>
              <w:rPr>
                <w:rFonts w:eastAsia="Times New Roman"/>
                <w:color w:val="000000"/>
              </w:rPr>
              <w:t>time_from</w:t>
            </w:r>
          </w:p>
        </w:tc>
        <w:tc>
          <w:tcPr>
            <w:tcW w:w="2694" w:type="dxa"/>
            <w:tcMar>
              <w:top w:w="70" w:type="dxa"/>
              <w:left w:w="90" w:type="dxa"/>
              <w:bottom w:w="70" w:type="dxa"/>
              <w:right w:w="90" w:type="dxa"/>
            </w:tcMar>
            <w:vAlign w:val="center"/>
          </w:tcPr>
          <w:p w14:paraId="6824D4E3" w14:textId="77777777" w:rsidR="00D05E7B" w:rsidRDefault="00D05E7B" w:rsidP="00365A46">
            <w:pPr>
              <w:spacing w:after="0" w:line="360" w:lineRule="auto"/>
            </w:pPr>
            <w:r>
              <w:rPr>
                <w:rFonts w:eastAsia="Times New Roman"/>
                <w:color w:val="000000"/>
              </w:rPr>
              <w:t>time without time zone</w:t>
            </w:r>
          </w:p>
        </w:tc>
        <w:tc>
          <w:tcPr>
            <w:tcW w:w="4104" w:type="dxa"/>
            <w:tcMar>
              <w:top w:w="70" w:type="dxa"/>
              <w:left w:w="90" w:type="dxa"/>
              <w:bottom w:w="70" w:type="dxa"/>
              <w:right w:w="90" w:type="dxa"/>
            </w:tcMar>
            <w:vAlign w:val="center"/>
          </w:tcPr>
          <w:p w14:paraId="6807FE40" w14:textId="77777777" w:rsidR="00D05E7B" w:rsidRDefault="00D05E7B" w:rsidP="00365A46">
            <w:pPr>
              <w:spacing w:after="0" w:line="360" w:lineRule="auto"/>
            </w:pPr>
            <w:r>
              <w:rPr>
                <w:rFonts w:eastAsia="Times New Roman"/>
                <w:color w:val="000000"/>
              </w:rPr>
              <w:t>Lưu giá trị cho trường time_from.</w:t>
            </w:r>
          </w:p>
        </w:tc>
      </w:tr>
      <w:tr w:rsidR="00D05E7B" w14:paraId="12DD3B52" w14:textId="77777777" w:rsidTr="007A0977">
        <w:trPr>
          <w:cantSplit/>
          <w:jc w:val="center"/>
        </w:trPr>
        <w:tc>
          <w:tcPr>
            <w:tcW w:w="2263" w:type="dxa"/>
            <w:tcMar>
              <w:top w:w="70" w:type="dxa"/>
              <w:left w:w="90" w:type="dxa"/>
              <w:bottom w:w="70" w:type="dxa"/>
              <w:right w:w="90" w:type="dxa"/>
            </w:tcMar>
            <w:vAlign w:val="center"/>
          </w:tcPr>
          <w:p w14:paraId="60E31B55" w14:textId="77777777" w:rsidR="00D05E7B" w:rsidRDefault="00D05E7B" w:rsidP="00365A46">
            <w:pPr>
              <w:spacing w:after="0" w:line="360" w:lineRule="auto"/>
            </w:pPr>
            <w:r>
              <w:rPr>
                <w:rFonts w:eastAsia="Times New Roman"/>
                <w:color w:val="000000"/>
              </w:rPr>
              <w:t>time_to</w:t>
            </w:r>
          </w:p>
        </w:tc>
        <w:tc>
          <w:tcPr>
            <w:tcW w:w="2694" w:type="dxa"/>
            <w:tcMar>
              <w:top w:w="70" w:type="dxa"/>
              <w:left w:w="90" w:type="dxa"/>
              <w:bottom w:w="70" w:type="dxa"/>
              <w:right w:w="90" w:type="dxa"/>
            </w:tcMar>
            <w:vAlign w:val="center"/>
          </w:tcPr>
          <w:p w14:paraId="039C72C2" w14:textId="77777777" w:rsidR="00D05E7B" w:rsidRDefault="00D05E7B" w:rsidP="00365A46">
            <w:pPr>
              <w:spacing w:after="0" w:line="360" w:lineRule="auto"/>
            </w:pPr>
            <w:r>
              <w:rPr>
                <w:rFonts w:eastAsia="Times New Roman"/>
                <w:color w:val="000000"/>
              </w:rPr>
              <w:t>time without time zone</w:t>
            </w:r>
          </w:p>
        </w:tc>
        <w:tc>
          <w:tcPr>
            <w:tcW w:w="4104" w:type="dxa"/>
            <w:tcMar>
              <w:top w:w="70" w:type="dxa"/>
              <w:left w:w="90" w:type="dxa"/>
              <w:bottom w:w="70" w:type="dxa"/>
              <w:right w:w="90" w:type="dxa"/>
            </w:tcMar>
            <w:vAlign w:val="center"/>
          </w:tcPr>
          <w:p w14:paraId="23EB3F04" w14:textId="77777777" w:rsidR="00D05E7B" w:rsidRDefault="00D05E7B" w:rsidP="00365A46">
            <w:pPr>
              <w:spacing w:after="0" w:line="360" w:lineRule="auto"/>
            </w:pPr>
            <w:r>
              <w:rPr>
                <w:rFonts w:eastAsia="Times New Roman"/>
                <w:color w:val="000000"/>
              </w:rPr>
              <w:t>Lưu giá trị cho trường time_to.</w:t>
            </w:r>
          </w:p>
        </w:tc>
      </w:tr>
      <w:tr w:rsidR="00D05E7B" w14:paraId="39711217" w14:textId="77777777" w:rsidTr="007A0977">
        <w:trPr>
          <w:cantSplit/>
          <w:jc w:val="center"/>
        </w:trPr>
        <w:tc>
          <w:tcPr>
            <w:tcW w:w="2263" w:type="dxa"/>
            <w:tcMar>
              <w:top w:w="70" w:type="dxa"/>
              <w:left w:w="90" w:type="dxa"/>
              <w:bottom w:w="70" w:type="dxa"/>
              <w:right w:w="90" w:type="dxa"/>
            </w:tcMar>
            <w:vAlign w:val="center"/>
          </w:tcPr>
          <w:p w14:paraId="4C397B7A" w14:textId="77777777" w:rsidR="00D05E7B" w:rsidRDefault="00D05E7B" w:rsidP="00365A46">
            <w:pPr>
              <w:spacing w:after="0" w:line="360" w:lineRule="auto"/>
            </w:pPr>
            <w:r>
              <w:rPr>
                <w:rFonts w:eastAsia="Times New Roman"/>
                <w:color w:val="000000"/>
              </w:rPr>
              <w:t>base_price</w:t>
            </w:r>
          </w:p>
        </w:tc>
        <w:tc>
          <w:tcPr>
            <w:tcW w:w="2694" w:type="dxa"/>
            <w:tcMar>
              <w:top w:w="70" w:type="dxa"/>
              <w:left w:w="90" w:type="dxa"/>
              <w:bottom w:w="70" w:type="dxa"/>
              <w:right w:w="90" w:type="dxa"/>
            </w:tcMar>
            <w:vAlign w:val="center"/>
          </w:tcPr>
          <w:p w14:paraId="5442C41F" w14:textId="77777777" w:rsidR="00D05E7B" w:rsidRDefault="00D05E7B" w:rsidP="00365A46">
            <w:pPr>
              <w:spacing w:after="0" w:line="360" w:lineRule="auto"/>
            </w:pPr>
            <w:r>
              <w:rPr>
                <w:rFonts w:eastAsia="Times New Roman"/>
                <w:color w:val="000000"/>
              </w:rPr>
              <w:t>numeric(12,2)</w:t>
            </w:r>
          </w:p>
        </w:tc>
        <w:tc>
          <w:tcPr>
            <w:tcW w:w="4104" w:type="dxa"/>
            <w:tcMar>
              <w:top w:w="70" w:type="dxa"/>
              <w:left w:w="90" w:type="dxa"/>
              <w:bottom w:w="70" w:type="dxa"/>
              <w:right w:w="90" w:type="dxa"/>
            </w:tcMar>
            <w:vAlign w:val="center"/>
          </w:tcPr>
          <w:p w14:paraId="206ABA12" w14:textId="77777777" w:rsidR="00D05E7B" w:rsidRDefault="00D05E7B" w:rsidP="00365A46">
            <w:pPr>
              <w:spacing w:after="0" w:line="360" w:lineRule="auto"/>
            </w:pPr>
            <w:r>
              <w:rPr>
                <w:rFonts w:eastAsia="Times New Roman"/>
                <w:color w:val="000000"/>
              </w:rPr>
              <w:t>Lưu giá trị cho trường base_price. Bắt buộc.</w:t>
            </w:r>
          </w:p>
        </w:tc>
      </w:tr>
      <w:tr w:rsidR="00D05E7B" w14:paraId="5E7D2A5F" w14:textId="77777777" w:rsidTr="007A0977">
        <w:trPr>
          <w:cantSplit/>
          <w:jc w:val="center"/>
        </w:trPr>
        <w:tc>
          <w:tcPr>
            <w:tcW w:w="2263" w:type="dxa"/>
            <w:tcMar>
              <w:top w:w="70" w:type="dxa"/>
              <w:left w:w="90" w:type="dxa"/>
              <w:bottom w:w="70" w:type="dxa"/>
              <w:right w:w="90" w:type="dxa"/>
            </w:tcMar>
            <w:vAlign w:val="center"/>
          </w:tcPr>
          <w:p w14:paraId="41CFD61F" w14:textId="77777777" w:rsidR="00D05E7B" w:rsidRDefault="00D05E7B" w:rsidP="00365A46">
            <w:pPr>
              <w:spacing w:after="0" w:line="360" w:lineRule="auto"/>
            </w:pPr>
            <w:r>
              <w:rPr>
                <w:rFonts w:eastAsia="Times New Roman"/>
                <w:color w:val="000000"/>
              </w:rPr>
              <w:t>unit</w:t>
            </w:r>
          </w:p>
        </w:tc>
        <w:tc>
          <w:tcPr>
            <w:tcW w:w="2694" w:type="dxa"/>
            <w:tcMar>
              <w:top w:w="70" w:type="dxa"/>
              <w:left w:w="90" w:type="dxa"/>
              <w:bottom w:w="70" w:type="dxa"/>
              <w:right w:w="90" w:type="dxa"/>
            </w:tcMar>
            <w:vAlign w:val="center"/>
          </w:tcPr>
          <w:p w14:paraId="5D562DF7"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4E2E3A3E" w14:textId="77777777" w:rsidR="00D05E7B" w:rsidRDefault="00D05E7B" w:rsidP="00365A46">
            <w:pPr>
              <w:spacing w:after="0" w:line="360" w:lineRule="auto"/>
            </w:pPr>
            <w:r>
              <w:rPr>
                <w:rFonts w:eastAsia="Times New Roman"/>
                <w:color w:val="000000"/>
              </w:rPr>
              <w:t>Lưu giá trị cho trường unit. Bắt buộc. Mặc định: 'TURN'::character varying.</w:t>
            </w:r>
          </w:p>
        </w:tc>
      </w:tr>
      <w:tr w:rsidR="00D05E7B" w14:paraId="330697AA" w14:textId="77777777" w:rsidTr="007A0977">
        <w:trPr>
          <w:cantSplit/>
          <w:jc w:val="center"/>
        </w:trPr>
        <w:tc>
          <w:tcPr>
            <w:tcW w:w="2263" w:type="dxa"/>
            <w:tcMar>
              <w:top w:w="70" w:type="dxa"/>
              <w:left w:w="90" w:type="dxa"/>
              <w:bottom w:w="70" w:type="dxa"/>
              <w:right w:w="90" w:type="dxa"/>
            </w:tcMar>
            <w:vAlign w:val="center"/>
          </w:tcPr>
          <w:p w14:paraId="02CF7427" w14:textId="77777777" w:rsidR="00D05E7B" w:rsidRDefault="00D05E7B" w:rsidP="00365A46">
            <w:pPr>
              <w:spacing w:after="0" w:line="360" w:lineRule="auto"/>
            </w:pPr>
            <w:r>
              <w:rPr>
                <w:rFonts w:eastAsia="Times New Roman"/>
                <w:color w:val="000000"/>
              </w:rPr>
              <w:t>lost_card_fee</w:t>
            </w:r>
          </w:p>
        </w:tc>
        <w:tc>
          <w:tcPr>
            <w:tcW w:w="2694" w:type="dxa"/>
            <w:tcMar>
              <w:top w:w="70" w:type="dxa"/>
              <w:left w:w="90" w:type="dxa"/>
              <w:bottom w:w="70" w:type="dxa"/>
              <w:right w:w="90" w:type="dxa"/>
            </w:tcMar>
            <w:vAlign w:val="center"/>
          </w:tcPr>
          <w:p w14:paraId="6BA7B663" w14:textId="77777777" w:rsidR="00D05E7B" w:rsidRDefault="00D05E7B" w:rsidP="00365A46">
            <w:pPr>
              <w:spacing w:after="0" w:line="360" w:lineRule="auto"/>
            </w:pPr>
            <w:r>
              <w:rPr>
                <w:rFonts w:eastAsia="Times New Roman"/>
                <w:color w:val="000000"/>
              </w:rPr>
              <w:t>numeric(12,2)</w:t>
            </w:r>
          </w:p>
        </w:tc>
        <w:tc>
          <w:tcPr>
            <w:tcW w:w="4104" w:type="dxa"/>
            <w:tcMar>
              <w:top w:w="70" w:type="dxa"/>
              <w:left w:w="90" w:type="dxa"/>
              <w:bottom w:w="70" w:type="dxa"/>
              <w:right w:w="90" w:type="dxa"/>
            </w:tcMar>
            <w:vAlign w:val="center"/>
          </w:tcPr>
          <w:p w14:paraId="1C0CD2FB" w14:textId="77777777" w:rsidR="00D05E7B" w:rsidRDefault="00D05E7B" w:rsidP="00365A46">
            <w:pPr>
              <w:spacing w:after="0" w:line="360" w:lineRule="auto"/>
            </w:pPr>
            <w:r>
              <w:rPr>
                <w:rFonts w:eastAsia="Times New Roman"/>
                <w:color w:val="000000"/>
              </w:rPr>
              <w:t>Phí mất thẻ. Bắt buộc. Mặc định: 0.</w:t>
            </w:r>
          </w:p>
        </w:tc>
      </w:tr>
      <w:tr w:rsidR="00D05E7B" w14:paraId="6970EAE9" w14:textId="77777777" w:rsidTr="007A0977">
        <w:trPr>
          <w:cantSplit/>
          <w:jc w:val="center"/>
        </w:trPr>
        <w:tc>
          <w:tcPr>
            <w:tcW w:w="2263" w:type="dxa"/>
            <w:tcMar>
              <w:top w:w="70" w:type="dxa"/>
              <w:left w:w="90" w:type="dxa"/>
              <w:bottom w:w="70" w:type="dxa"/>
              <w:right w:w="90" w:type="dxa"/>
            </w:tcMar>
            <w:vAlign w:val="center"/>
          </w:tcPr>
          <w:p w14:paraId="1EF51C3E" w14:textId="77777777" w:rsidR="00D05E7B" w:rsidRDefault="00D05E7B" w:rsidP="00365A46">
            <w:pPr>
              <w:spacing w:after="0" w:line="360" w:lineRule="auto"/>
            </w:pPr>
            <w:r>
              <w:rPr>
                <w:rFonts w:eastAsia="Times New Roman"/>
                <w:color w:val="000000"/>
              </w:rPr>
              <w:t>priority</w:t>
            </w:r>
          </w:p>
        </w:tc>
        <w:tc>
          <w:tcPr>
            <w:tcW w:w="2694" w:type="dxa"/>
            <w:tcMar>
              <w:top w:w="70" w:type="dxa"/>
              <w:left w:w="90" w:type="dxa"/>
              <w:bottom w:w="70" w:type="dxa"/>
              <w:right w:w="90" w:type="dxa"/>
            </w:tcMar>
            <w:vAlign w:val="center"/>
          </w:tcPr>
          <w:p w14:paraId="3C4934F0" w14:textId="77777777" w:rsidR="00D05E7B" w:rsidRDefault="00D05E7B" w:rsidP="00365A46">
            <w:pPr>
              <w:spacing w:after="0" w:line="360" w:lineRule="auto"/>
            </w:pPr>
            <w:r>
              <w:rPr>
                <w:rFonts w:eastAsia="Times New Roman"/>
                <w:color w:val="000000"/>
              </w:rPr>
              <w:t>integer</w:t>
            </w:r>
          </w:p>
        </w:tc>
        <w:tc>
          <w:tcPr>
            <w:tcW w:w="4104" w:type="dxa"/>
            <w:tcMar>
              <w:top w:w="70" w:type="dxa"/>
              <w:left w:w="90" w:type="dxa"/>
              <w:bottom w:w="70" w:type="dxa"/>
              <w:right w:w="90" w:type="dxa"/>
            </w:tcMar>
            <w:vAlign w:val="center"/>
          </w:tcPr>
          <w:p w14:paraId="5F80C0CA" w14:textId="77777777" w:rsidR="00D05E7B" w:rsidRDefault="00D05E7B" w:rsidP="00365A46">
            <w:pPr>
              <w:spacing w:after="0" w:line="360" w:lineRule="auto"/>
            </w:pPr>
            <w:r>
              <w:rPr>
                <w:rFonts w:eastAsia="Times New Roman"/>
                <w:color w:val="000000"/>
              </w:rPr>
              <w:t>Mức độ ưu tiên. Bắt buộc. Mặc định: 0.</w:t>
            </w:r>
          </w:p>
        </w:tc>
      </w:tr>
      <w:tr w:rsidR="00D05E7B" w14:paraId="34AAFD1F" w14:textId="77777777" w:rsidTr="007A0977">
        <w:trPr>
          <w:cantSplit/>
          <w:jc w:val="center"/>
        </w:trPr>
        <w:tc>
          <w:tcPr>
            <w:tcW w:w="2263" w:type="dxa"/>
            <w:tcMar>
              <w:top w:w="70" w:type="dxa"/>
              <w:left w:w="90" w:type="dxa"/>
              <w:bottom w:w="70" w:type="dxa"/>
              <w:right w:w="90" w:type="dxa"/>
            </w:tcMar>
            <w:vAlign w:val="center"/>
          </w:tcPr>
          <w:p w14:paraId="752A1CC5" w14:textId="77777777" w:rsidR="00D05E7B" w:rsidRDefault="00D05E7B" w:rsidP="00365A46">
            <w:pPr>
              <w:spacing w:after="0" w:line="360" w:lineRule="auto"/>
            </w:pPr>
            <w:r>
              <w:rPr>
                <w:rFonts w:eastAsia="Times New Roman"/>
                <w:color w:val="000000"/>
              </w:rPr>
              <w:t>is_active</w:t>
            </w:r>
          </w:p>
        </w:tc>
        <w:tc>
          <w:tcPr>
            <w:tcW w:w="2694" w:type="dxa"/>
            <w:tcMar>
              <w:top w:w="70" w:type="dxa"/>
              <w:left w:w="90" w:type="dxa"/>
              <w:bottom w:w="70" w:type="dxa"/>
              <w:right w:w="90" w:type="dxa"/>
            </w:tcMar>
            <w:vAlign w:val="center"/>
          </w:tcPr>
          <w:p w14:paraId="6B9EB4C3" w14:textId="77777777" w:rsidR="00D05E7B" w:rsidRDefault="00D05E7B" w:rsidP="00365A46">
            <w:pPr>
              <w:spacing w:after="0" w:line="360" w:lineRule="auto"/>
            </w:pPr>
            <w:r>
              <w:rPr>
                <w:rFonts w:eastAsia="Times New Roman"/>
                <w:color w:val="000000"/>
              </w:rPr>
              <w:t>boolean</w:t>
            </w:r>
          </w:p>
        </w:tc>
        <w:tc>
          <w:tcPr>
            <w:tcW w:w="4104" w:type="dxa"/>
            <w:tcMar>
              <w:top w:w="70" w:type="dxa"/>
              <w:left w:w="90" w:type="dxa"/>
              <w:bottom w:w="70" w:type="dxa"/>
              <w:right w:w="90" w:type="dxa"/>
            </w:tcMar>
            <w:vAlign w:val="center"/>
          </w:tcPr>
          <w:p w14:paraId="42899F24" w14:textId="77777777" w:rsidR="00D05E7B" w:rsidRDefault="00D05E7B" w:rsidP="001C5C70">
            <w:pPr>
              <w:keepNext/>
              <w:spacing w:after="0" w:line="360" w:lineRule="auto"/>
            </w:pPr>
            <w:r>
              <w:rPr>
                <w:rFonts w:eastAsia="Times New Roman"/>
                <w:color w:val="000000"/>
              </w:rPr>
              <w:t>Cho biết bản ghi đang hoạt động. Bắt buộc. Mặc định: true.</w:t>
            </w:r>
          </w:p>
        </w:tc>
      </w:tr>
    </w:tbl>
    <w:p w14:paraId="37EADE01" w14:textId="17C1ED17" w:rsidR="001C5C70" w:rsidRDefault="001C5C70">
      <w:pPr>
        <w:pStyle w:val="Caption"/>
      </w:pPr>
      <w:bookmarkStart w:id="148" w:name="_Toc236824474"/>
      <w:r>
        <w:t xml:space="preserve">Bảng </w:t>
      </w:r>
      <w:fldSimple w:instr=" STYLEREF 2 \s ">
        <w:r w:rsidR="00CB772E">
          <w:rPr>
            <w:noProof/>
          </w:rPr>
          <w:t>4</w:t>
        </w:r>
      </w:fldSimple>
      <w:r w:rsidR="001E3CA1">
        <w:t>.</w:t>
      </w:r>
      <w:fldSimple w:instr=" SEQ Bảng \* ARABIC \s 2 ">
        <w:r w:rsidR="00CB772E">
          <w:rPr>
            <w:noProof/>
          </w:rPr>
          <w:t>20</w:t>
        </w:r>
      </w:fldSimple>
      <w:r>
        <w:t xml:space="preserve">: </w:t>
      </w:r>
      <w:r w:rsidRPr="00C512E0">
        <w:t>catalog.price_rules</w:t>
      </w:r>
      <w:bookmarkEnd w:id="148"/>
    </w:p>
    <w:p w14:paraId="1EBD6E52"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catalog.ticket_types</w:t>
      </w:r>
    </w:p>
    <w:p w14:paraId="643E1462" w14:textId="77777777" w:rsidR="00D05E7B" w:rsidRDefault="00D05E7B" w:rsidP="00365A46">
      <w:pPr>
        <w:keepNext/>
        <w:spacing w:after="0" w:line="360" w:lineRule="auto"/>
        <w:jc w:val="both"/>
      </w:pPr>
      <w:r>
        <w:rPr>
          <w:rFonts w:eastAsia="Times New Roman"/>
          <w:i/>
          <w:color w:val="000000"/>
        </w:rPr>
        <w:t>Danh mục loại vé gửi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835"/>
        <w:gridCol w:w="4104"/>
      </w:tblGrid>
      <w:tr w:rsidR="00D05E7B" w14:paraId="3FFC1E50" w14:textId="77777777" w:rsidTr="007A0977">
        <w:trPr>
          <w:cantSplit/>
          <w:tblHeader/>
          <w:jc w:val="center"/>
        </w:trPr>
        <w:tc>
          <w:tcPr>
            <w:tcW w:w="2122" w:type="dxa"/>
            <w:tcMar>
              <w:top w:w="70" w:type="dxa"/>
              <w:left w:w="90" w:type="dxa"/>
              <w:bottom w:w="70" w:type="dxa"/>
              <w:right w:w="90" w:type="dxa"/>
            </w:tcMar>
            <w:vAlign w:val="center"/>
          </w:tcPr>
          <w:p w14:paraId="3CA0D037"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006094F1"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143E958E" w14:textId="77777777" w:rsidR="00D05E7B" w:rsidRDefault="00D05E7B" w:rsidP="00365A46">
            <w:pPr>
              <w:spacing w:after="0" w:line="360" w:lineRule="auto"/>
              <w:jc w:val="center"/>
            </w:pPr>
            <w:r>
              <w:rPr>
                <w:rFonts w:eastAsia="Times New Roman"/>
                <w:b/>
                <w:color w:val="000000"/>
              </w:rPr>
              <w:t>Mô tả &amp; Ví dụ</w:t>
            </w:r>
          </w:p>
        </w:tc>
      </w:tr>
      <w:tr w:rsidR="00D05E7B" w14:paraId="11459230" w14:textId="77777777" w:rsidTr="007A0977">
        <w:trPr>
          <w:cantSplit/>
          <w:jc w:val="center"/>
        </w:trPr>
        <w:tc>
          <w:tcPr>
            <w:tcW w:w="2122" w:type="dxa"/>
            <w:tcMar>
              <w:top w:w="70" w:type="dxa"/>
              <w:left w:w="90" w:type="dxa"/>
              <w:bottom w:w="70" w:type="dxa"/>
              <w:right w:w="90" w:type="dxa"/>
            </w:tcMar>
            <w:vAlign w:val="center"/>
          </w:tcPr>
          <w:p w14:paraId="4623ADF9" w14:textId="77777777" w:rsidR="00D05E7B" w:rsidRDefault="00D05E7B" w:rsidP="00365A46">
            <w:pPr>
              <w:spacing w:after="0" w:line="360" w:lineRule="auto"/>
            </w:pPr>
            <w:r>
              <w:rPr>
                <w:rFonts w:eastAsia="Times New Roman"/>
                <w:color w:val="000000"/>
              </w:rPr>
              <w:t>ticket_type_id</w:t>
            </w:r>
          </w:p>
        </w:tc>
        <w:tc>
          <w:tcPr>
            <w:tcW w:w="2835" w:type="dxa"/>
            <w:tcMar>
              <w:top w:w="70" w:type="dxa"/>
              <w:left w:w="90" w:type="dxa"/>
              <w:bottom w:w="70" w:type="dxa"/>
              <w:right w:w="90" w:type="dxa"/>
            </w:tcMar>
            <w:vAlign w:val="center"/>
          </w:tcPr>
          <w:p w14:paraId="61D5FD60"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6966367F"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77BCE77" w14:textId="77777777" w:rsidTr="007A0977">
        <w:trPr>
          <w:cantSplit/>
          <w:jc w:val="center"/>
        </w:trPr>
        <w:tc>
          <w:tcPr>
            <w:tcW w:w="2122" w:type="dxa"/>
            <w:tcMar>
              <w:top w:w="70" w:type="dxa"/>
              <w:left w:w="90" w:type="dxa"/>
              <w:bottom w:w="70" w:type="dxa"/>
              <w:right w:w="90" w:type="dxa"/>
            </w:tcMar>
            <w:vAlign w:val="center"/>
          </w:tcPr>
          <w:p w14:paraId="3505EC11" w14:textId="77777777" w:rsidR="00D05E7B" w:rsidRDefault="00D05E7B" w:rsidP="00365A46">
            <w:pPr>
              <w:spacing w:after="0" w:line="360" w:lineRule="auto"/>
            </w:pPr>
            <w:r>
              <w:rPr>
                <w:rFonts w:eastAsia="Times New Roman"/>
                <w:color w:val="000000"/>
              </w:rPr>
              <w:t>code</w:t>
            </w:r>
          </w:p>
        </w:tc>
        <w:tc>
          <w:tcPr>
            <w:tcW w:w="2835" w:type="dxa"/>
            <w:tcMar>
              <w:top w:w="70" w:type="dxa"/>
              <w:left w:w="90" w:type="dxa"/>
              <w:bottom w:w="70" w:type="dxa"/>
              <w:right w:w="90" w:type="dxa"/>
            </w:tcMar>
            <w:vAlign w:val="center"/>
          </w:tcPr>
          <w:p w14:paraId="3F3E1D98"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4D022CC1" w14:textId="77777777" w:rsidR="00D05E7B" w:rsidRDefault="00D05E7B" w:rsidP="00365A46">
            <w:pPr>
              <w:spacing w:after="0" w:line="360" w:lineRule="auto"/>
            </w:pPr>
            <w:r>
              <w:rPr>
                <w:rFonts w:eastAsia="Times New Roman"/>
                <w:color w:val="000000"/>
              </w:rPr>
              <w:t>Mã định danh nghiệp vụ. Bắt buộc.</w:t>
            </w:r>
          </w:p>
        </w:tc>
      </w:tr>
      <w:tr w:rsidR="00D05E7B" w14:paraId="52D35186" w14:textId="77777777" w:rsidTr="007A0977">
        <w:trPr>
          <w:cantSplit/>
          <w:jc w:val="center"/>
        </w:trPr>
        <w:tc>
          <w:tcPr>
            <w:tcW w:w="2122" w:type="dxa"/>
            <w:tcMar>
              <w:top w:w="70" w:type="dxa"/>
              <w:left w:w="90" w:type="dxa"/>
              <w:bottom w:w="70" w:type="dxa"/>
              <w:right w:w="90" w:type="dxa"/>
            </w:tcMar>
            <w:vAlign w:val="center"/>
          </w:tcPr>
          <w:p w14:paraId="13AC89B8" w14:textId="77777777" w:rsidR="00D05E7B" w:rsidRDefault="00D05E7B" w:rsidP="00365A46">
            <w:pPr>
              <w:spacing w:after="0" w:line="360" w:lineRule="auto"/>
            </w:pPr>
            <w:r>
              <w:rPr>
                <w:rFonts w:eastAsia="Times New Roman"/>
                <w:color w:val="000000"/>
              </w:rPr>
              <w:t>name</w:t>
            </w:r>
          </w:p>
        </w:tc>
        <w:tc>
          <w:tcPr>
            <w:tcW w:w="2835" w:type="dxa"/>
            <w:tcMar>
              <w:top w:w="70" w:type="dxa"/>
              <w:left w:w="90" w:type="dxa"/>
              <w:bottom w:w="70" w:type="dxa"/>
              <w:right w:w="90" w:type="dxa"/>
            </w:tcMar>
            <w:vAlign w:val="center"/>
          </w:tcPr>
          <w:p w14:paraId="5D2C0D31"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7E02F739" w14:textId="77777777" w:rsidR="00D05E7B" w:rsidRDefault="00D05E7B" w:rsidP="00365A46">
            <w:pPr>
              <w:spacing w:after="0" w:line="360" w:lineRule="auto"/>
            </w:pPr>
            <w:r>
              <w:rPr>
                <w:rFonts w:eastAsia="Times New Roman"/>
                <w:color w:val="000000"/>
              </w:rPr>
              <w:t>Tên hiển thị. Bắt buộc.</w:t>
            </w:r>
          </w:p>
        </w:tc>
      </w:tr>
      <w:tr w:rsidR="00D05E7B" w14:paraId="538C2785" w14:textId="77777777" w:rsidTr="007A0977">
        <w:trPr>
          <w:cantSplit/>
          <w:jc w:val="center"/>
        </w:trPr>
        <w:tc>
          <w:tcPr>
            <w:tcW w:w="2122" w:type="dxa"/>
            <w:tcMar>
              <w:top w:w="70" w:type="dxa"/>
              <w:left w:w="90" w:type="dxa"/>
              <w:bottom w:w="70" w:type="dxa"/>
              <w:right w:w="90" w:type="dxa"/>
            </w:tcMar>
            <w:vAlign w:val="center"/>
          </w:tcPr>
          <w:p w14:paraId="0FEB596D" w14:textId="77777777" w:rsidR="00D05E7B" w:rsidRDefault="00D05E7B" w:rsidP="00365A46">
            <w:pPr>
              <w:spacing w:after="0" w:line="360" w:lineRule="auto"/>
            </w:pPr>
            <w:r>
              <w:rPr>
                <w:rFonts w:eastAsia="Times New Roman"/>
                <w:color w:val="000000"/>
              </w:rPr>
              <w:t>description</w:t>
            </w:r>
          </w:p>
        </w:tc>
        <w:tc>
          <w:tcPr>
            <w:tcW w:w="2835" w:type="dxa"/>
            <w:tcMar>
              <w:top w:w="70" w:type="dxa"/>
              <w:left w:w="90" w:type="dxa"/>
              <w:bottom w:w="70" w:type="dxa"/>
              <w:right w:w="90" w:type="dxa"/>
            </w:tcMar>
            <w:vAlign w:val="center"/>
          </w:tcPr>
          <w:p w14:paraId="52D2529C" w14:textId="77777777" w:rsidR="00D05E7B" w:rsidRDefault="00D05E7B" w:rsidP="00365A46">
            <w:pPr>
              <w:spacing w:after="0" w:line="360" w:lineRule="auto"/>
            </w:pPr>
            <w:r>
              <w:rPr>
                <w:rFonts w:eastAsia="Times New Roman"/>
                <w:color w:val="000000"/>
              </w:rPr>
              <w:t>character varying(255)</w:t>
            </w:r>
          </w:p>
        </w:tc>
        <w:tc>
          <w:tcPr>
            <w:tcW w:w="4104" w:type="dxa"/>
            <w:tcMar>
              <w:top w:w="70" w:type="dxa"/>
              <w:left w:w="90" w:type="dxa"/>
              <w:bottom w:w="70" w:type="dxa"/>
              <w:right w:w="90" w:type="dxa"/>
            </w:tcMar>
            <w:vAlign w:val="center"/>
          </w:tcPr>
          <w:p w14:paraId="69B8045C" w14:textId="77777777" w:rsidR="00D05E7B" w:rsidRDefault="00D05E7B" w:rsidP="00365A46">
            <w:pPr>
              <w:spacing w:after="0" w:line="360" w:lineRule="auto"/>
            </w:pPr>
            <w:r>
              <w:rPr>
                <w:rFonts w:eastAsia="Times New Roman"/>
                <w:color w:val="000000"/>
              </w:rPr>
              <w:t>Mô tả.</w:t>
            </w:r>
          </w:p>
        </w:tc>
      </w:tr>
      <w:tr w:rsidR="00D05E7B" w14:paraId="2345D08C" w14:textId="77777777" w:rsidTr="007A0977">
        <w:trPr>
          <w:cantSplit/>
          <w:jc w:val="center"/>
        </w:trPr>
        <w:tc>
          <w:tcPr>
            <w:tcW w:w="2122" w:type="dxa"/>
            <w:tcMar>
              <w:top w:w="70" w:type="dxa"/>
              <w:left w:w="90" w:type="dxa"/>
              <w:bottom w:w="70" w:type="dxa"/>
              <w:right w:w="90" w:type="dxa"/>
            </w:tcMar>
            <w:vAlign w:val="center"/>
          </w:tcPr>
          <w:p w14:paraId="42D4FAF3" w14:textId="77777777" w:rsidR="00D05E7B" w:rsidRDefault="00D05E7B" w:rsidP="00365A46">
            <w:pPr>
              <w:spacing w:after="0" w:line="360" w:lineRule="auto"/>
            </w:pPr>
            <w:r>
              <w:rPr>
                <w:rFonts w:eastAsia="Times New Roman"/>
                <w:color w:val="000000"/>
              </w:rPr>
              <w:t>duration_days</w:t>
            </w:r>
          </w:p>
        </w:tc>
        <w:tc>
          <w:tcPr>
            <w:tcW w:w="2835" w:type="dxa"/>
            <w:tcMar>
              <w:top w:w="70" w:type="dxa"/>
              <w:left w:w="90" w:type="dxa"/>
              <w:bottom w:w="70" w:type="dxa"/>
              <w:right w:w="90" w:type="dxa"/>
            </w:tcMar>
            <w:vAlign w:val="center"/>
          </w:tcPr>
          <w:p w14:paraId="7FAC09C0" w14:textId="77777777" w:rsidR="00D05E7B" w:rsidRDefault="00D05E7B" w:rsidP="00365A46">
            <w:pPr>
              <w:spacing w:after="0" w:line="360" w:lineRule="auto"/>
            </w:pPr>
            <w:r>
              <w:rPr>
                <w:rFonts w:eastAsia="Times New Roman"/>
                <w:color w:val="000000"/>
              </w:rPr>
              <w:t>integer</w:t>
            </w:r>
          </w:p>
        </w:tc>
        <w:tc>
          <w:tcPr>
            <w:tcW w:w="4104" w:type="dxa"/>
            <w:tcMar>
              <w:top w:w="70" w:type="dxa"/>
              <w:left w:w="90" w:type="dxa"/>
              <w:bottom w:w="70" w:type="dxa"/>
              <w:right w:w="90" w:type="dxa"/>
            </w:tcMar>
            <w:vAlign w:val="center"/>
          </w:tcPr>
          <w:p w14:paraId="05FF03EA" w14:textId="77777777" w:rsidR="00D05E7B" w:rsidRDefault="00D05E7B" w:rsidP="00365A46">
            <w:pPr>
              <w:spacing w:after="0" w:line="360" w:lineRule="auto"/>
            </w:pPr>
            <w:r>
              <w:rPr>
                <w:rFonts w:eastAsia="Times New Roman"/>
                <w:color w:val="000000"/>
              </w:rPr>
              <w:t>Lưu giá trị cho trường duration_days.</w:t>
            </w:r>
          </w:p>
        </w:tc>
      </w:tr>
      <w:tr w:rsidR="00D05E7B" w14:paraId="6024D840" w14:textId="77777777" w:rsidTr="007A0977">
        <w:trPr>
          <w:cantSplit/>
          <w:jc w:val="center"/>
        </w:trPr>
        <w:tc>
          <w:tcPr>
            <w:tcW w:w="2122" w:type="dxa"/>
            <w:tcMar>
              <w:top w:w="70" w:type="dxa"/>
              <w:left w:w="90" w:type="dxa"/>
              <w:bottom w:w="70" w:type="dxa"/>
              <w:right w:w="90" w:type="dxa"/>
            </w:tcMar>
            <w:vAlign w:val="center"/>
          </w:tcPr>
          <w:p w14:paraId="11142495" w14:textId="77777777" w:rsidR="00D05E7B" w:rsidRDefault="00D05E7B" w:rsidP="00365A46">
            <w:pPr>
              <w:spacing w:after="0" w:line="360" w:lineRule="auto"/>
            </w:pPr>
            <w:r>
              <w:rPr>
                <w:rFonts w:eastAsia="Times New Roman"/>
                <w:color w:val="000000"/>
              </w:rPr>
              <w:t>status</w:t>
            </w:r>
          </w:p>
        </w:tc>
        <w:tc>
          <w:tcPr>
            <w:tcW w:w="2835" w:type="dxa"/>
            <w:tcMar>
              <w:top w:w="70" w:type="dxa"/>
              <w:left w:w="90" w:type="dxa"/>
              <w:bottom w:w="70" w:type="dxa"/>
              <w:right w:w="90" w:type="dxa"/>
            </w:tcMar>
            <w:vAlign w:val="center"/>
          </w:tcPr>
          <w:p w14:paraId="4CCC256B"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4EC46A0A" w14:textId="77777777" w:rsidR="00D05E7B" w:rsidRDefault="00D05E7B" w:rsidP="001C5C70">
            <w:pPr>
              <w:keepNext/>
              <w:spacing w:after="0" w:line="360" w:lineRule="auto"/>
            </w:pPr>
            <w:r>
              <w:rPr>
                <w:rFonts w:eastAsia="Times New Roman"/>
                <w:color w:val="000000"/>
              </w:rPr>
              <w:t>Trạng thái bản ghi. Bắt buộc. Mặc định: 'ACTIVE'::character varying.</w:t>
            </w:r>
          </w:p>
        </w:tc>
      </w:tr>
    </w:tbl>
    <w:p w14:paraId="7D77AEBD" w14:textId="47034E37" w:rsidR="001C5C70" w:rsidRDefault="001C5C70">
      <w:pPr>
        <w:pStyle w:val="Caption"/>
      </w:pPr>
      <w:bookmarkStart w:id="149" w:name="_Toc236824475"/>
      <w:r>
        <w:t xml:space="preserve">Bảng </w:t>
      </w:r>
      <w:fldSimple w:instr=" STYLEREF 2 \s ">
        <w:r w:rsidR="00CB772E">
          <w:rPr>
            <w:noProof/>
          </w:rPr>
          <w:t>4</w:t>
        </w:r>
      </w:fldSimple>
      <w:r w:rsidR="001E3CA1">
        <w:t>.</w:t>
      </w:r>
      <w:fldSimple w:instr=" SEQ Bảng \* ARABIC \s 2 ">
        <w:r w:rsidR="00CB772E">
          <w:rPr>
            <w:noProof/>
          </w:rPr>
          <w:t>21</w:t>
        </w:r>
      </w:fldSimple>
      <w:r>
        <w:t xml:space="preserve">: </w:t>
      </w:r>
      <w:r w:rsidRPr="00514D7A">
        <w:t>catalog.ticket_types</w:t>
      </w:r>
      <w:bookmarkEnd w:id="149"/>
    </w:p>
    <w:p w14:paraId="0088E832"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catalog.vehicle_types</w:t>
      </w:r>
    </w:p>
    <w:p w14:paraId="1F406A95" w14:textId="77777777" w:rsidR="00D05E7B" w:rsidRDefault="00D05E7B" w:rsidP="00365A46">
      <w:pPr>
        <w:keepNext/>
        <w:spacing w:after="0" w:line="360" w:lineRule="auto"/>
        <w:jc w:val="both"/>
      </w:pPr>
      <w:r>
        <w:rPr>
          <w:rFonts w:eastAsia="Times New Roman"/>
          <w:i/>
          <w:color w:val="000000"/>
        </w:rPr>
        <w:t>Danh mục loại phương tiện.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693"/>
        <w:gridCol w:w="4246"/>
      </w:tblGrid>
      <w:tr w:rsidR="00D05E7B" w14:paraId="6657FEAC" w14:textId="77777777" w:rsidTr="007A0977">
        <w:trPr>
          <w:cantSplit/>
          <w:tblHeader/>
          <w:jc w:val="center"/>
        </w:trPr>
        <w:tc>
          <w:tcPr>
            <w:tcW w:w="2122" w:type="dxa"/>
            <w:tcMar>
              <w:top w:w="70" w:type="dxa"/>
              <w:left w:w="90" w:type="dxa"/>
              <w:bottom w:w="70" w:type="dxa"/>
              <w:right w:w="90" w:type="dxa"/>
            </w:tcMar>
            <w:vAlign w:val="center"/>
          </w:tcPr>
          <w:p w14:paraId="05459440"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59550A1E"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2E71FF32" w14:textId="77777777" w:rsidR="00D05E7B" w:rsidRDefault="00D05E7B" w:rsidP="00365A46">
            <w:pPr>
              <w:spacing w:after="0" w:line="360" w:lineRule="auto"/>
              <w:jc w:val="center"/>
            </w:pPr>
            <w:r>
              <w:rPr>
                <w:rFonts w:eastAsia="Times New Roman"/>
                <w:b/>
                <w:color w:val="000000"/>
              </w:rPr>
              <w:t>Mô tả &amp; Ví dụ</w:t>
            </w:r>
          </w:p>
        </w:tc>
      </w:tr>
      <w:tr w:rsidR="00D05E7B" w14:paraId="518EDA98" w14:textId="77777777" w:rsidTr="007A0977">
        <w:trPr>
          <w:cantSplit/>
          <w:jc w:val="center"/>
        </w:trPr>
        <w:tc>
          <w:tcPr>
            <w:tcW w:w="2122" w:type="dxa"/>
            <w:tcMar>
              <w:top w:w="70" w:type="dxa"/>
              <w:left w:w="90" w:type="dxa"/>
              <w:bottom w:w="70" w:type="dxa"/>
              <w:right w:w="90" w:type="dxa"/>
            </w:tcMar>
            <w:vAlign w:val="center"/>
          </w:tcPr>
          <w:p w14:paraId="58D200B2" w14:textId="77777777" w:rsidR="00D05E7B" w:rsidRDefault="00D05E7B" w:rsidP="00365A46">
            <w:pPr>
              <w:spacing w:after="0" w:line="360" w:lineRule="auto"/>
            </w:pPr>
            <w:r>
              <w:rPr>
                <w:rFonts w:eastAsia="Times New Roman"/>
                <w:color w:val="000000"/>
              </w:rPr>
              <w:t>vehicle_type_id</w:t>
            </w:r>
          </w:p>
        </w:tc>
        <w:tc>
          <w:tcPr>
            <w:tcW w:w="2693" w:type="dxa"/>
            <w:tcMar>
              <w:top w:w="70" w:type="dxa"/>
              <w:left w:w="90" w:type="dxa"/>
              <w:bottom w:w="70" w:type="dxa"/>
              <w:right w:w="90" w:type="dxa"/>
            </w:tcMar>
            <w:vAlign w:val="center"/>
          </w:tcPr>
          <w:p w14:paraId="0B71A24E"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216C448F"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34F33E4" w14:textId="77777777" w:rsidTr="007A0977">
        <w:trPr>
          <w:cantSplit/>
          <w:jc w:val="center"/>
        </w:trPr>
        <w:tc>
          <w:tcPr>
            <w:tcW w:w="2122" w:type="dxa"/>
            <w:tcMar>
              <w:top w:w="70" w:type="dxa"/>
              <w:left w:w="90" w:type="dxa"/>
              <w:bottom w:w="70" w:type="dxa"/>
              <w:right w:w="90" w:type="dxa"/>
            </w:tcMar>
            <w:vAlign w:val="center"/>
          </w:tcPr>
          <w:p w14:paraId="7064DF58" w14:textId="77777777" w:rsidR="00D05E7B" w:rsidRDefault="00D05E7B" w:rsidP="00365A46">
            <w:pPr>
              <w:spacing w:after="0" w:line="360" w:lineRule="auto"/>
            </w:pPr>
            <w:r>
              <w:rPr>
                <w:rFonts w:eastAsia="Times New Roman"/>
                <w:color w:val="000000"/>
              </w:rPr>
              <w:t>code</w:t>
            </w:r>
          </w:p>
        </w:tc>
        <w:tc>
          <w:tcPr>
            <w:tcW w:w="2693" w:type="dxa"/>
            <w:tcMar>
              <w:top w:w="70" w:type="dxa"/>
              <w:left w:w="90" w:type="dxa"/>
              <w:bottom w:w="70" w:type="dxa"/>
              <w:right w:w="90" w:type="dxa"/>
            </w:tcMar>
            <w:vAlign w:val="center"/>
          </w:tcPr>
          <w:p w14:paraId="68D922E9"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6D1D2CDE"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4B470C3E" w14:textId="77777777" w:rsidTr="007A0977">
        <w:trPr>
          <w:cantSplit/>
          <w:jc w:val="center"/>
        </w:trPr>
        <w:tc>
          <w:tcPr>
            <w:tcW w:w="2122" w:type="dxa"/>
            <w:tcMar>
              <w:top w:w="70" w:type="dxa"/>
              <w:left w:w="90" w:type="dxa"/>
              <w:bottom w:w="70" w:type="dxa"/>
              <w:right w:w="90" w:type="dxa"/>
            </w:tcMar>
            <w:vAlign w:val="center"/>
          </w:tcPr>
          <w:p w14:paraId="60867364" w14:textId="77777777" w:rsidR="00D05E7B" w:rsidRDefault="00D05E7B" w:rsidP="00365A46">
            <w:pPr>
              <w:spacing w:after="0" w:line="360" w:lineRule="auto"/>
            </w:pPr>
            <w:r>
              <w:rPr>
                <w:rFonts w:eastAsia="Times New Roman"/>
                <w:color w:val="000000"/>
              </w:rPr>
              <w:t>name</w:t>
            </w:r>
          </w:p>
        </w:tc>
        <w:tc>
          <w:tcPr>
            <w:tcW w:w="2693" w:type="dxa"/>
            <w:tcMar>
              <w:top w:w="70" w:type="dxa"/>
              <w:left w:w="90" w:type="dxa"/>
              <w:bottom w:w="70" w:type="dxa"/>
              <w:right w:w="90" w:type="dxa"/>
            </w:tcMar>
            <w:vAlign w:val="center"/>
          </w:tcPr>
          <w:p w14:paraId="21059AB2"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6F0C708F" w14:textId="77777777" w:rsidR="00D05E7B" w:rsidRDefault="00D05E7B" w:rsidP="00365A46">
            <w:pPr>
              <w:spacing w:after="0" w:line="360" w:lineRule="auto"/>
            </w:pPr>
            <w:r>
              <w:rPr>
                <w:rFonts w:eastAsia="Times New Roman"/>
                <w:color w:val="000000"/>
              </w:rPr>
              <w:t>Tên hiển thị. Bắt buộc.</w:t>
            </w:r>
          </w:p>
        </w:tc>
      </w:tr>
      <w:tr w:rsidR="00D05E7B" w14:paraId="02C24C18" w14:textId="77777777" w:rsidTr="007A0977">
        <w:trPr>
          <w:cantSplit/>
          <w:jc w:val="center"/>
        </w:trPr>
        <w:tc>
          <w:tcPr>
            <w:tcW w:w="2122" w:type="dxa"/>
            <w:tcMar>
              <w:top w:w="70" w:type="dxa"/>
              <w:left w:w="90" w:type="dxa"/>
              <w:bottom w:w="70" w:type="dxa"/>
              <w:right w:w="90" w:type="dxa"/>
            </w:tcMar>
            <w:vAlign w:val="center"/>
          </w:tcPr>
          <w:p w14:paraId="7FAD8EBF" w14:textId="77777777" w:rsidR="00D05E7B" w:rsidRDefault="00D05E7B" w:rsidP="00365A46">
            <w:pPr>
              <w:spacing w:after="0" w:line="360" w:lineRule="auto"/>
            </w:pPr>
            <w:r>
              <w:rPr>
                <w:rFonts w:eastAsia="Times New Roman"/>
                <w:color w:val="000000"/>
              </w:rPr>
              <w:t>description</w:t>
            </w:r>
          </w:p>
        </w:tc>
        <w:tc>
          <w:tcPr>
            <w:tcW w:w="2693" w:type="dxa"/>
            <w:tcMar>
              <w:top w:w="70" w:type="dxa"/>
              <w:left w:w="90" w:type="dxa"/>
              <w:bottom w:w="70" w:type="dxa"/>
              <w:right w:w="90" w:type="dxa"/>
            </w:tcMar>
            <w:vAlign w:val="center"/>
          </w:tcPr>
          <w:p w14:paraId="404A28A0"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78056A0C" w14:textId="77777777" w:rsidR="00D05E7B" w:rsidRDefault="00D05E7B" w:rsidP="00365A46">
            <w:pPr>
              <w:spacing w:after="0" w:line="360" w:lineRule="auto"/>
            </w:pPr>
            <w:r>
              <w:rPr>
                <w:rFonts w:eastAsia="Times New Roman"/>
                <w:color w:val="000000"/>
              </w:rPr>
              <w:t>Mô tả.</w:t>
            </w:r>
          </w:p>
        </w:tc>
      </w:tr>
      <w:tr w:rsidR="00D05E7B" w14:paraId="57E497A8" w14:textId="77777777" w:rsidTr="007A0977">
        <w:trPr>
          <w:cantSplit/>
          <w:jc w:val="center"/>
        </w:trPr>
        <w:tc>
          <w:tcPr>
            <w:tcW w:w="2122" w:type="dxa"/>
            <w:tcMar>
              <w:top w:w="70" w:type="dxa"/>
              <w:left w:w="90" w:type="dxa"/>
              <w:bottom w:w="70" w:type="dxa"/>
              <w:right w:w="90" w:type="dxa"/>
            </w:tcMar>
            <w:vAlign w:val="center"/>
          </w:tcPr>
          <w:p w14:paraId="72EDE066" w14:textId="77777777" w:rsidR="00D05E7B" w:rsidRDefault="00D05E7B" w:rsidP="00365A46">
            <w:pPr>
              <w:spacing w:after="0" w:line="360" w:lineRule="auto"/>
            </w:pPr>
            <w:r>
              <w:rPr>
                <w:rFonts w:eastAsia="Times New Roman"/>
                <w:color w:val="000000"/>
              </w:rPr>
              <w:t>is_active</w:t>
            </w:r>
          </w:p>
        </w:tc>
        <w:tc>
          <w:tcPr>
            <w:tcW w:w="2693" w:type="dxa"/>
            <w:tcMar>
              <w:top w:w="70" w:type="dxa"/>
              <w:left w:w="90" w:type="dxa"/>
              <w:bottom w:w="70" w:type="dxa"/>
              <w:right w:w="90" w:type="dxa"/>
            </w:tcMar>
            <w:vAlign w:val="center"/>
          </w:tcPr>
          <w:p w14:paraId="2AC6A54A" w14:textId="77777777" w:rsidR="00D05E7B" w:rsidRDefault="00D05E7B" w:rsidP="00365A46">
            <w:pPr>
              <w:spacing w:after="0" w:line="360" w:lineRule="auto"/>
            </w:pPr>
            <w:r>
              <w:rPr>
                <w:rFonts w:eastAsia="Times New Roman"/>
                <w:color w:val="000000"/>
              </w:rPr>
              <w:t>boolean</w:t>
            </w:r>
          </w:p>
        </w:tc>
        <w:tc>
          <w:tcPr>
            <w:tcW w:w="4246" w:type="dxa"/>
            <w:tcMar>
              <w:top w:w="70" w:type="dxa"/>
              <w:left w:w="90" w:type="dxa"/>
              <w:bottom w:w="70" w:type="dxa"/>
              <w:right w:w="90" w:type="dxa"/>
            </w:tcMar>
            <w:vAlign w:val="center"/>
          </w:tcPr>
          <w:p w14:paraId="21BFD895" w14:textId="77777777" w:rsidR="00D05E7B" w:rsidRDefault="00D05E7B" w:rsidP="00365A46">
            <w:pPr>
              <w:spacing w:after="0" w:line="360" w:lineRule="auto"/>
            </w:pPr>
            <w:r>
              <w:rPr>
                <w:rFonts w:eastAsia="Times New Roman"/>
                <w:color w:val="000000"/>
              </w:rPr>
              <w:t>Cho biết bản ghi đang hoạt động. Bắt buộc. Mặc định: true.</w:t>
            </w:r>
          </w:p>
        </w:tc>
      </w:tr>
    </w:tbl>
    <w:p w14:paraId="637C283B" w14:textId="649DCCC0" w:rsidR="001C5C70" w:rsidRDefault="001C5C70">
      <w:pPr>
        <w:pStyle w:val="Caption"/>
      </w:pPr>
      <w:bookmarkStart w:id="150" w:name="_Toc236824476"/>
      <w:r>
        <w:t xml:space="preserve">Bảng </w:t>
      </w:r>
      <w:fldSimple w:instr=" STYLEREF 2 \s ">
        <w:r w:rsidR="00CB772E">
          <w:rPr>
            <w:noProof/>
          </w:rPr>
          <w:t>4</w:t>
        </w:r>
      </w:fldSimple>
      <w:r w:rsidR="001E3CA1">
        <w:t>.</w:t>
      </w:r>
      <w:fldSimple w:instr=" SEQ Bảng \* ARABIC \s 2 ">
        <w:r w:rsidR="00CB772E">
          <w:rPr>
            <w:noProof/>
          </w:rPr>
          <w:t>22</w:t>
        </w:r>
      </w:fldSimple>
      <w:r>
        <w:t xml:space="preserve">: </w:t>
      </w:r>
      <w:r w:rsidRPr="003B5996">
        <w:t>catalog.vehicle_types</w:t>
      </w:r>
      <w:bookmarkEnd w:id="150"/>
    </w:p>
    <w:p w14:paraId="2AD1C06D" w14:textId="4B7EB07C"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51" w:name="_Toc236824685"/>
      <w:r w:rsidRPr="00D05E7B">
        <w:rPr>
          <w:rFonts w:eastAsia="Times New Roman" w:cs="Times New Roman"/>
          <w:bCs/>
          <w:szCs w:val="26"/>
        </w:rPr>
        <w:t>Chi tiết nhóm ACCESS_CONTROL</w:t>
      </w:r>
      <w:bookmarkEnd w:id="151"/>
    </w:p>
    <w:p w14:paraId="4BCFE7A5" w14:textId="77777777" w:rsidR="00D05E7B" w:rsidRDefault="00D05E7B" w:rsidP="00365A46">
      <w:pPr>
        <w:spacing w:after="0" w:line="360" w:lineRule="auto"/>
        <w:jc w:val="both"/>
      </w:pPr>
      <w:r>
        <w:rPr>
          <w:rFonts w:eastAsia="Times New Roman"/>
          <w:color w:val="000000"/>
        </w:rPr>
        <w:t>Quản lý thẻ xe, vé đăng ký và các phiếu báo mất thẻ.</w:t>
      </w:r>
    </w:p>
    <w:p w14:paraId="01F67AD0"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access_control.cards</w:t>
      </w:r>
    </w:p>
    <w:p w14:paraId="67D2372E" w14:textId="77777777" w:rsidR="00D05E7B" w:rsidRDefault="00D05E7B" w:rsidP="00365A46">
      <w:pPr>
        <w:keepNext/>
        <w:spacing w:after="0" w:line="360" w:lineRule="auto"/>
        <w:jc w:val="both"/>
      </w:pPr>
      <w:r>
        <w:rPr>
          <w:rFonts w:eastAsia="Times New Roman"/>
          <w:i/>
          <w:color w:val="000000"/>
        </w:rPr>
        <w:t>Lưu thông tin thẻ vật lý được sử dụng để kiểm soát xe vào và ra.</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976"/>
        <w:gridCol w:w="3963"/>
      </w:tblGrid>
      <w:tr w:rsidR="00D05E7B" w14:paraId="68DF568D" w14:textId="77777777" w:rsidTr="007A0977">
        <w:trPr>
          <w:cantSplit/>
          <w:tblHeader/>
          <w:jc w:val="center"/>
        </w:trPr>
        <w:tc>
          <w:tcPr>
            <w:tcW w:w="2122" w:type="dxa"/>
            <w:tcMar>
              <w:top w:w="70" w:type="dxa"/>
              <w:left w:w="90" w:type="dxa"/>
              <w:bottom w:w="70" w:type="dxa"/>
              <w:right w:w="90" w:type="dxa"/>
            </w:tcMar>
            <w:vAlign w:val="center"/>
          </w:tcPr>
          <w:p w14:paraId="069BD3B5" w14:textId="77777777" w:rsidR="00D05E7B" w:rsidRDefault="00D05E7B" w:rsidP="00365A46">
            <w:pPr>
              <w:spacing w:after="0" w:line="360" w:lineRule="auto"/>
              <w:jc w:val="center"/>
            </w:pPr>
            <w:r>
              <w:rPr>
                <w:rFonts w:eastAsia="Times New Roman"/>
                <w:b/>
                <w:color w:val="000000"/>
              </w:rPr>
              <w:t>Thuộc tính</w:t>
            </w:r>
          </w:p>
        </w:tc>
        <w:tc>
          <w:tcPr>
            <w:tcW w:w="2976" w:type="dxa"/>
            <w:tcMar>
              <w:top w:w="70" w:type="dxa"/>
              <w:left w:w="90" w:type="dxa"/>
              <w:bottom w:w="70" w:type="dxa"/>
              <w:right w:w="90" w:type="dxa"/>
            </w:tcMar>
            <w:vAlign w:val="center"/>
          </w:tcPr>
          <w:p w14:paraId="231571C4"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08BA29B9" w14:textId="77777777" w:rsidR="00D05E7B" w:rsidRDefault="00D05E7B" w:rsidP="00365A46">
            <w:pPr>
              <w:spacing w:after="0" w:line="360" w:lineRule="auto"/>
              <w:jc w:val="center"/>
            </w:pPr>
            <w:r>
              <w:rPr>
                <w:rFonts w:eastAsia="Times New Roman"/>
                <w:b/>
                <w:color w:val="000000"/>
              </w:rPr>
              <w:t>Mô tả &amp; Ví dụ</w:t>
            </w:r>
          </w:p>
        </w:tc>
      </w:tr>
      <w:tr w:rsidR="00D05E7B" w14:paraId="3CBA168E" w14:textId="77777777" w:rsidTr="007A0977">
        <w:trPr>
          <w:cantSplit/>
          <w:jc w:val="center"/>
        </w:trPr>
        <w:tc>
          <w:tcPr>
            <w:tcW w:w="2122" w:type="dxa"/>
            <w:tcMar>
              <w:top w:w="70" w:type="dxa"/>
              <w:left w:w="90" w:type="dxa"/>
              <w:bottom w:w="70" w:type="dxa"/>
              <w:right w:w="90" w:type="dxa"/>
            </w:tcMar>
            <w:vAlign w:val="center"/>
          </w:tcPr>
          <w:p w14:paraId="5B084FD7" w14:textId="77777777" w:rsidR="00D05E7B" w:rsidRDefault="00D05E7B" w:rsidP="00365A46">
            <w:pPr>
              <w:spacing w:after="0" w:line="360" w:lineRule="auto"/>
            </w:pPr>
            <w:r>
              <w:rPr>
                <w:rFonts w:eastAsia="Times New Roman"/>
                <w:color w:val="000000"/>
              </w:rPr>
              <w:t>card_id</w:t>
            </w:r>
          </w:p>
        </w:tc>
        <w:tc>
          <w:tcPr>
            <w:tcW w:w="2976" w:type="dxa"/>
            <w:tcMar>
              <w:top w:w="70" w:type="dxa"/>
              <w:left w:w="90" w:type="dxa"/>
              <w:bottom w:w="70" w:type="dxa"/>
              <w:right w:w="90" w:type="dxa"/>
            </w:tcMar>
            <w:vAlign w:val="center"/>
          </w:tcPr>
          <w:p w14:paraId="68EBC52B"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7F7E933"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5D62459" w14:textId="77777777" w:rsidTr="007A0977">
        <w:trPr>
          <w:cantSplit/>
          <w:jc w:val="center"/>
        </w:trPr>
        <w:tc>
          <w:tcPr>
            <w:tcW w:w="2122" w:type="dxa"/>
            <w:tcMar>
              <w:top w:w="70" w:type="dxa"/>
              <w:left w:w="90" w:type="dxa"/>
              <w:bottom w:w="70" w:type="dxa"/>
              <w:right w:w="90" w:type="dxa"/>
            </w:tcMar>
            <w:vAlign w:val="center"/>
          </w:tcPr>
          <w:p w14:paraId="4A0014EF" w14:textId="77777777" w:rsidR="00D05E7B" w:rsidRDefault="00D05E7B" w:rsidP="00365A46">
            <w:pPr>
              <w:spacing w:after="0" w:line="360" w:lineRule="auto"/>
            </w:pPr>
            <w:r>
              <w:rPr>
                <w:rFonts w:eastAsia="Times New Roman"/>
                <w:color w:val="000000"/>
              </w:rPr>
              <w:t>card_number</w:t>
            </w:r>
          </w:p>
        </w:tc>
        <w:tc>
          <w:tcPr>
            <w:tcW w:w="2976" w:type="dxa"/>
            <w:tcMar>
              <w:top w:w="70" w:type="dxa"/>
              <w:left w:w="90" w:type="dxa"/>
              <w:bottom w:w="70" w:type="dxa"/>
              <w:right w:w="90" w:type="dxa"/>
            </w:tcMar>
            <w:vAlign w:val="center"/>
          </w:tcPr>
          <w:p w14:paraId="002FFC61"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4BF1C9C3" w14:textId="77777777" w:rsidR="00D05E7B" w:rsidRDefault="00D05E7B" w:rsidP="00365A46">
            <w:pPr>
              <w:spacing w:after="0" w:line="360" w:lineRule="auto"/>
            </w:pPr>
            <w:r>
              <w:rPr>
                <w:rFonts w:eastAsia="Times New Roman"/>
                <w:color w:val="000000"/>
              </w:rPr>
              <w:t>Số thẻ hiển thị cho người dùng. Giá trị không được trùng. Bắt buộc.</w:t>
            </w:r>
          </w:p>
        </w:tc>
      </w:tr>
      <w:tr w:rsidR="00D05E7B" w14:paraId="0DCEFA0C" w14:textId="77777777" w:rsidTr="007A0977">
        <w:trPr>
          <w:cantSplit/>
          <w:jc w:val="center"/>
        </w:trPr>
        <w:tc>
          <w:tcPr>
            <w:tcW w:w="2122" w:type="dxa"/>
            <w:tcMar>
              <w:top w:w="70" w:type="dxa"/>
              <w:left w:w="90" w:type="dxa"/>
              <w:bottom w:w="70" w:type="dxa"/>
              <w:right w:w="90" w:type="dxa"/>
            </w:tcMar>
            <w:vAlign w:val="center"/>
          </w:tcPr>
          <w:p w14:paraId="533D1869" w14:textId="77777777" w:rsidR="00D05E7B" w:rsidRDefault="00D05E7B" w:rsidP="00365A46">
            <w:pPr>
              <w:spacing w:after="0" w:line="360" w:lineRule="auto"/>
            </w:pPr>
            <w:r>
              <w:rPr>
                <w:rFonts w:eastAsia="Times New Roman"/>
                <w:color w:val="000000"/>
              </w:rPr>
              <w:t>uid</w:t>
            </w:r>
          </w:p>
        </w:tc>
        <w:tc>
          <w:tcPr>
            <w:tcW w:w="2976" w:type="dxa"/>
            <w:tcMar>
              <w:top w:w="70" w:type="dxa"/>
              <w:left w:w="90" w:type="dxa"/>
              <w:bottom w:w="70" w:type="dxa"/>
              <w:right w:w="90" w:type="dxa"/>
            </w:tcMar>
            <w:vAlign w:val="center"/>
          </w:tcPr>
          <w:p w14:paraId="69DE692E"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475FF47" w14:textId="77777777" w:rsidR="00D05E7B" w:rsidRDefault="00D05E7B" w:rsidP="00365A46">
            <w:pPr>
              <w:spacing w:after="0" w:line="360" w:lineRule="auto"/>
            </w:pPr>
            <w:r>
              <w:rPr>
                <w:rFonts w:eastAsia="Times New Roman"/>
                <w:color w:val="000000"/>
              </w:rPr>
              <w:t>Mã UID của thẻ vật lý. Giá trị không được trùng. Bắt buộc.</w:t>
            </w:r>
          </w:p>
        </w:tc>
      </w:tr>
      <w:tr w:rsidR="00D05E7B" w14:paraId="7C3DDDEB" w14:textId="77777777" w:rsidTr="007A0977">
        <w:trPr>
          <w:cantSplit/>
          <w:jc w:val="center"/>
        </w:trPr>
        <w:tc>
          <w:tcPr>
            <w:tcW w:w="2122" w:type="dxa"/>
            <w:tcMar>
              <w:top w:w="70" w:type="dxa"/>
              <w:left w:w="90" w:type="dxa"/>
              <w:bottom w:w="70" w:type="dxa"/>
              <w:right w:w="90" w:type="dxa"/>
            </w:tcMar>
            <w:vAlign w:val="center"/>
          </w:tcPr>
          <w:p w14:paraId="585B5B20" w14:textId="77777777" w:rsidR="00D05E7B" w:rsidRDefault="00D05E7B" w:rsidP="00365A46">
            <w:pPr>
              <w:spacing w:after="0" w:line="360" w:lineRule="auto"/>
            </w:pPr>
            <w:r>
              <w:rPr>
                <w:rFonts w:eastAsia="Times New Roman"/>
                <w:color w:val="000000"/>
              </w:rPr>
              <w:t>card_type_id</w:t>
            </w:r>
          </w:p>
        </w:tc>
        <w:tc>
          <w:tcPr>
            <w:tcW w:w="2976" w:type="dxa"/>
            <w:tcMar>
              <w:top w:w="70" w:type="dxa"/>
              <w:left w:w="90" w:type="dxa"/>
              <w:bottom w:w="70" w:type="dxa"/>
              <w:right w:w="90" w:type="dxa"/>
            </w:tcMar>
            <w:vAlign w:val="center"/>
          </w:tcPr>
          <w:p w14:paraId="43C3C061"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7B81657" w14:textId="77777777" w:rsidR="00D05E7B" w:rsidRDefault="00D05E7B" w:rsidP="00365A46">
            <w:pPr>
              <w:spacing w:after="0" w:line="360" w:lineRule="auto"/>
            </w:pPr>
            <w:r>
              <w:rPr>
                <w:rFonts w:eastAsia="Times New Roman"/>
                <w:color w:val="000000"/>
              </w:rPr>
              <w:t>Khóa ngoại tham chiếu catalog.card_types.card_type_id. Bắt buộc.</w:t>
            </w:r>
          </w:p>
        </w:tc>
      </w:tr>
      <w:tr w:rsidR="00D05E7B" w14:paraId="428FFA30" w14:textId="77777777" w:rsidTr="007A0977">
        <w:trPr>
          <w:cantSplit/>
          <w:jc w:val="center"/>
        </w:trPr>
        <w:tc>
          <w:tcPr>
            <w:tcW w:w="2122" w:type="dxa"/>
            <w:tcMar>
              <w:top w:w="70" w:type="dxa"/>
              <w:left w:w="90" w:type="dxa"/>
              <w:bottom w:w="70" w:type="dxa"/>
              <w:right w:w="90" w:type="dxa"/>
            </w:tcMar>
            <w:vAlign w:val="center"/>
          </w:tcPr>
          <w:p w14:paraId="6C778A29" w14:textId="77777777" w:rsidR="00D05E7B" w:rsidRDefault="00D05E7B" w:rsidP="00365A46">
            <w:pPr>
              <w:spacing w:after="0" w:line="360" w:lineRule="auto"/>
            </w:pPr>
            <w:r>
              <w:rPr>
                <w:rFonts w:eastAsia="Times New Roman"/>
                <w:color w:val="000000"/>
              </w:rPr>
              <w:t>status</w:t>
            </w:r>
          </w:p>
        </w:tc>
        <w:tc>
          <w:tcPr>
            <w:tcW w:w="2976" w:type="dxa"/>
            <w:tcMar>
              <w:top w:w="70" w:type="dxa"/>
              <w:left w:w="90" w:type="dxa"/>
              <w:bottom w:w="70" w:type="dxa"/>
              <w:right w:w="90" w:type="dxa"/>
            </w:tcMar>
            <w:vAlign w:val="center"/>
          </w:tcPr>
          <w:p w14:paraId="40FC489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979D93E" w14:textId="77777777" w:rsidR="00D05E7B" w:rsidRDefault="00D05E7B" w:rsidP="00365A46">
            <w:pPr>
              <w:spacing w:after="0" w:line="360" w:lineRule="auto"/>
            </w:pPr>
            <w:r>
              <w:rPr>
                <w:rFonts w:eastAsia="Times New Roman"/>
                <w:color w:val="000000"/>
              </w:rPr>
              <w:t>Trạng thái bản ghi. Bắt buộc. Mặc định: 'AVAILABLE'::character varying.</w:t>
            </w:r>
          </w:p>
        </w:tc>
      </w:tr>
      <w:tr w:rsidR="00D05E7B" w14:paraId="403C8FC2" w14:textId="77777777" w:rsidTr="007A0977">
        <w:trPr>
          <w:cantSplit/>
          <w:jc w:val="center"/>
        </w:trPr>
        <w:tc>
          <w:tcPr>
            <w:tcW w:w="2122" w:type="dxa"/>
            <w:tcMar>
              <w:top w:w="70" w:type="dxa"/>
              <w:left w:w="90" w:type="dxa"/>
              <w:bottom w:w="70" w:type="dxa"/>
              <w:right w:w="90" w:type="dxa"/>
            </w:tcMar>
            <w:vAlign w:val="center"/>
          </w:tcPr>
          <w:p w14:paraId="287DD509" w14:textId="77777777" w:rsidR="00D05E7B" w:rsidRDefault="00D05E7B" w:rsidP="00365A46">
            <w:pPr>
              <w:spacing w:after="0" w:line="360" w:lineRule="auto"/>
            </w:pPr>
            <w:r>
              <w:rPr>
                <w:rFonts w:eastAsia="Times New Roman"/>
                <w:color w:val="000000"/>
              </w:rPr>
              <w:t>issued_at</w:t>
            </w:r>
          </w:p>
        </w:tc>
        <w:tc>
          <w:tcPr>
            <w:tcW w:w="2976" w:type="dxa"/>
            <w:tcMar>
              <w:top w:w="70" w:type="dxa"/>
              <w:left w:w="90" w:type="dxa"/>
              <w:bottom w:w="70" w:type="dxa"/>
              <w:right w:w="90" w:type="dxa"/>
            </w:tcMar>
            <w:vAlign w:val="center"/>
          </w:tcPr>
          <w:p w14:paraId="7E628CB0"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25BC34A6" w14:textId="77777777" w:rsidR="00D05E7B" w:rsidRDefault="00D05E7B" w:rsidP="00365A46">
            <w:pPr>
              <w:spacing w:after="0" w:line="360" w:lineRule="auto"/>
            </w:pPr>
            <w:r>
              <w:rPr>
                <w:rFonts w:eastAsia="Times New Roman"/>
                <w:color w:val="000000"/>
              </w:rPr>
              <w:t>Thời điểm phát hành.</w:t>
            </w:r>
          </w:p>
        </w:tc>
      </w:tr>
      <w:tr w:rsidR="00D05E7B" w14:paraId="4BF3A6EE" w14:textId="77777777" w:rsidTr="007A0977">
        <w:trPr>
          <w:cantSplit/>
          <w:jc w:val="center"/>
        </w:trPr>
        <w:tc>
          <w:tcPr>
            <w:tcW w:w="2122" w:type="dxa"/>
            <w:tcMar>
              <w:top w:w="70" w:type="dxa"/>
              <w:left w:w="90" w:type="dxa"/>
              <w:bottom w:w="70" w:type="dxa"/>
              <w:right w:w="90" w:type="dxa"/>
            </w:tcMar>
            <w:vAlign w:val="center"/>
          </w:tcPr>
          <w:p w14:paraId="6E63DBF1" w14:textId="77777777" w:rsidR="00D05E7B" w:rsidRDefault="00D05E7B" w:rsidP="00365A46">
            <w:pPr>
              <w:spacing w:after="0" w:line="360" w:lineRule="auto"/>
            </w:pPr>
            <w:r>
              <w:rPr>
                <w:rFonts w:eastAsia="Times New Roman"/>
                <w:color w:val="000000"/>
              </w:rPr>
              <w:t>blocked_at</w:t>
            </w:r>
          </w:p>
        </w:tc>
        <w:tc>
          <w:tcPr>
            <w:tcW w:w="2976" w:type="dxa"/>
            <w:tcMar>
              <w:top w:w="70" w:type="dxa"/>
              <w:left w:w="90" w:type="dxa"/>
              <w:bottom w:w="70" w:type="dxa"/>
              <w:right w:w="90" w:type="dxa"/>
            </w:tcMar>
            <w:vAlign w:val="center"/>
          </w:tcPr>
          <w:p w14:paraId="07F99DEC"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0E2C1378" w14:textId="77777777" w:rsidR="00D05E7B" w:rsidRDefault="00D05E7B" w:rsidP="00365A46">
            <w:pPr>
              <w:spacing w:after="0" w:line="360" w:lineRule="auto"/>
            </w:pPr>
            <w:r>
              <w:rPr>
                <w:rFonts w:eastAsia="Times New Roman"/>
                <w:color w:val="000000"/>
              </w:rPr>
              <w:t>Thời điểm khóa.</w:t>
            </w:r>
          </w:p>
        </w:tc>
      </w:tr>
      <w:tr w:rsidR="00D05E7B" w14:paraId="72305B6A" w14:textId="77777777" w:rsidTr="007A0977">
        <w:trPr>
          <w:cantSplit/>
          <w:jc w:val="center"/>
        </w:trPr>
        <w:tc>
          <w:tcPr>
            <w:tcW w:w="2122" w:type="dxa"/>
            <w:tcMar>
              <w:top w:w="70" w:type="dxa"/>
              <w:left w:w="90" w:type="dxa"/>
              <w:bottom w:w="70" w:type="dxa"/>
              <w:right w:w="90" w:type="dxa"/>
            </w:tcMar>
            <w:vAlign w:val="center"/>
          </w:tcPr>
          <w:p w14:paraId="5D57C51C" w14:textId="77777777" w:rsidR="00D05E7B" w:rsidRDefault="00D05E7B" w:rsidP="00365A46">
            <w:pPr>
              <w:spacing w:after="0" w:line="360" w:lineRule="auto"/>
            </w:pPr>
            <w:r>
              <w:rPr>
                <w:rFonts w:eastAsia="Times New Roman"/>
                <w:color w:val="000000"/>
              </w:rPr>
              <w:t>blocked_reason</w:t>
            </w:r>
          </w:p>
        </w:tc>
        <w:tc>
          <w:tcPr>
            <w:tcW w:w="2976" w:type="dxa"/>
            <w:tcMar>
              <w:top w:w="70" w:type="dxa"/>
              <w:left w:w="90" w:type="dxa"/>
              <w:bottom w:w="70" w:type="dxa"/>
              <w:right w:w="90" w:type="dxa"/>
            </w:tcMar>
            <w:vAlign w:val="center"/>
          </w:tcPr>
          <w:p w14:paraId="0B31BC69"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0E15B794" w14:textId="77777777" w:rsidR="00D05E7B" w:rsidRDefault="00D05E7B" w:rsidP="00365A46">
            <w:pPr>
              <w:spacing w:after="0" w:line="360" w:lineRule="auto"/>
            </w:pPr>
            <w:r>
              <w:rPr>
                <w:rFonts w:eastAsia="Times New Roman"/>
                <w:color w:val="000000"/>
              </w:rPr>
              <w:t>Lý do khóa.</w:t>
            </w:r>
          </w:p>
        </w:tc>
      </w:tr>
    </w:tbl>
    <w:p w14:paraId="3DDCF2A0" w14:textId="135AFD90" w:rsidR="001E3CA1" w:rsidRDefault="001E3CA1">
      <w:pPr>
        <w:pStyle w:val="Caption"/>
      </w:pPr>
      <w:bookmarkStart w:id="152" w:name="_Toc236824477"/>
      <w:r>
        <w:t xml:space="preserve">Bảng </w:t>
      </w:r>
      <w:fldSimple w:instr=" STYLEREF 2 \s ">
        <w:r w:rsidR="00CB772E">
          <w:rPr>
            <w:noProof/>
          </w:rPr>
          <w:t>4</w:t>
        </w:r>
      </w:fldSimple>
      <w:r>
        <w:t>.</w:t>
      </w:r>
      <w:fldSimple w:instr=" SEQ Bảng \* ARABIC \s 2 ">
        <w:r w:rsidR="00CB772E">
          <w:rPr>
            <w:noProof/>
          </w:rPr>
          <w:t>23</w:t>
        </w:r>
      </w:fldSimple>
      <w:r>
        <w:t xml:space="preserve">: </w:t>
      </w:r>
      <w:r w:rsidRPr="00B3324A">
        <w:t>access_control.cards</w:t>
      </w:r>
      <w:bookmarkEnd w:id="152"/>
    </w:p>
    <w:p w14:paraId="6F519E91"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access_control.lost_card_reports</w:t>
      </w:r>
    </w:p>
    <w:p w14:paraId="293D0DD9" w14:textId="77777777" w:rsidR="00D05E7B" w:rsidRDefault="00D05E7B" w:rsidP="00365A46">
      <w:pPr>
        <w:keepNext/>
        <w:spacing w:after="0" w:line="360" w:lineRule="auto"/>
        <w:jc w:val="both"/>
      </w:pPr>
      <w:r>
        <w:rPr>
          <w:rFonts w:eastAsia="Times New Roman"/>
          <w:i/>
          <w:color w:val="000000"/>
        </w:rPr>
        <w:t>Lưu phiếu báo mất thẻ và quá trình giải quyết sự cố mất thẻ.</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3119"/>
        <w:gridCol w:w="3679"/>
      </w:tblGrid>
      <w:tr w:rsidR="00D05E7B" w14:paraId="77CD4DDD" w14:textId="77777777" w:rsidTr="007A0977">
        <w:trPr>
          <w:cantSplit/>
          <w:tblHeader/>
          <w:jc w:val="center"/>
        </w:trPr>
        <w:tc>
          <w:tcPr>
            <w:tcW w:w="2263" w:type="dxa"/>
            <w:tcMar>
              <w:top w:w="70" w:type="dxa"/>
              <w:left w:w="90" w:type="dxa"/>
              <w:bottom w:w="70" w:type="dxa"/>
              <w:right w:w="90" w:type="dxa"/>
            </w:tcMar>
            <w:vAlign w:val="center"/>
          </w:tcPr>
          <w:p w14:paraId="26490A56" w14:textId="77777777" w:rsidR="00D05E7B" w:rsidRDefault="00D05E7B" w:rsidP="00365A46">
            <w:pPr>
              <w:spacing w:after="0" w:line="360" w:lineRule="auto"/>
              <w:jc w:val="center"/>
            </w:pPr>
            <w:r>
              <w:rPr>
                <w:rFonts w:eastAsia="Times New Roman"/>
                <w:b/>
                <w:color w:val="000000"/>
              </w:rPr>
              <w:t>Thuộc tính</w:t>
            </w:r>
          </w:p>
        </w:tc>
        <w:tc>
          <w:tcPr>
            <w:tcW w:w="3119" w:type="dxa"/>
            <w:tcMar>
              <w:top w:w="70" w:type="dxa"/>
              <w:left w:w="90" w:type="dxa"/>
              <w:bottom w:w="70" w:type="dxa"/>
              <w:right w:w="90" w:type="dxa"/>
            </w:tcMar>
            <w:vAlign w:val="center"/>
          </w:tcPr>
          <w:p w14:paraId="5B1E4A2D" w14:textId="77777777" w:rsidR="00D05E7B" w:rsidRDefault="00D05E7B" w:rsidP="00365A46">
            <w:pPr>
              <w:spacing w:after="0" w:line="360" w:lineRule="auto"/>
              <w:jc w:val="center"/>
            </w:pPr>
            <w:r>
              <w:rPr>
                <w:rFonts w:eastAsia="Times New Roman"/>
                <w:b/>
                <w:color w:val="000000"/>
              </w:rPr>
              <w:t>Kiểu dữ liệu</w:t>
            </w:r>
          </w:p>
        </w:tc>
        <w:tc>
          <w:tcPr>
            <w:tcW w:w="3679" w:type="dxa"/>
            <w:tcMar>
              <w:top w:w="70" w:type="dxa"/>
              <w:left w:w="90" w:type="dxa"/>
              <w:bottom w:w="70" w:type="dxa"/>
              <w:right w:w="90" w:type="dxa"/>
            </w:tcMar>
            <w:vAlign w:val="center"/>
          </w:tcPr>
          <w:p w14:paraId="34107E62" w14:textId="77777777" w:rsidR="00D05E7B" w:rsidRDefault="00D05E7B" w:rsidP="00365A46">
            <w:pPr>
              <w:spacing w:after="0" w:line="360" w:lineRule="auto"/>
              <w:jc w:val="center"/>
            </w:pPr>
            <w:r>
              <w:rPr>
                <w:rFonts w:eastAsia="Times New Roman"/>
                <w:b/>
                <w:color w:val="000000"/>
              </w:rPr>
              <w:t>Mô tả &amp; Ví dụ</w:t>
            </w:r>
          </w:p>
        </w:tc>
      </w:tr>
      <w:tr w:rsidR="00D05E7B" w14:paraId="2B9D6018" w14:textId="77777777" w:rsidTr="007A0977">
        <w:trPr>
          <w:cantSplit/>
          <w:jc w:val="center"/>
        </w:trPr>
        <w:tc>
          <w:tcPr>
            <w:tcW w:w="2263" w:type="dxa"/>
            <w:tcMar>
              <w:top w:w="70" w:type="dxa"/>
              <w:left w:w="90" w:type="dxa"/>
              <w:bottom w:w="70" w:type="dxa"/>
              <w:right w:w="90" w:type="dxa"/>
            </w:tcMar>
            <w:vAlign w:val="center"/>
          </w:tcPr>
          <w:p w14:paraId="1A311671" w14:textId="77777777" w:rsidR="00D05E7B" w:rsidRDefault="00D05E7B" w:rsidP="00365A46">
            <w:pPr>
              <w:spacing w:after="0" w:line="360" w:lineRule="auto"/>
            </w:pPr>
            <w:r>
              <w:rPr>
                <w:rFonts w:eastAsia="Times New Roman"/>
                <w:color w:val="000000"/>
              </w:rPr>
              <w:t>lost_card_report_id</w:t>
            </w:r>
          </w:p>
        </w:tc>
        <w:tc>
          <w:tcPr>
            <w:tcW w:w="3119" w:type="dxa"/>
            <w:tcMar>
              <w:top w:w="70" w:type="dxa"/>
              <w:left w:w="90" w:type="dxa"/>
              <w:bottom w:w="70" w:type="dxa"/>
              <w:right w:w="90" w:type="dxa"/>
            </w:tcMar>
            <w:vAlign w:val="center"/>
          </w:tcPr>
          <w:p w14:paraId="6836A9F7"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14235C6C"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49EFF8E4" w14:textId="77777777" w:rsidTr="007A0977">
        <w:trPr>
          <w:cantSplit/>
          <w:jc w:val="center"/>
        </w:trPr>
        <w:tc>
          <w:tcPr>
            <w:tcW w:w="2263" w:type="dxa"/>
            <w:tcMar>
              <w:top w:w="70" w:type="dxa"/>
              <w:left w:w="90" w:type="dxa"/>
              <w:bottom w:w="70" w:type="dxa"/>
              <w:right w:w="90" w:type="dxa"/>
            </w:tcMar>
            <w:vAlign w:val="center"/>
          </w:tcPr>
          <w:p w14:paraId="4F7C4FC9" w14:textId="77777777" w:rsidR="00D05E7B" w:rsidRDefault="00D05E7B" w:rsidP="00365A46">
            <w:pPr>
              <w:spacing w:after="0" w:line="360" w:lineRule="auto"/>
            </w:pPr>
            <w:r>
              <w:rPr>
                <w:rFonts w:eastAsia="Times New Roman"/>
                <w:color w:val="000000"/>
              </w:rPr>
              <w:t>card_id</w:t>
            </w:r>
          </w:p>
        </w:tc>
        <w:tc>
          <w:tcPr>
            <w:tcW w:w="3119" w:type="dxa"/>
            <w:tcMar>
              <w:top w:w="70" w:type="dxa"/>
              <w:left w:w="90" w:type="dxa"/>
              <w:bottom w:w="70" w:type="dxa"/>
              <w:right w:w="90" w:type="dxa"/>
            </w:tcMar>
            <w:vAlign w:val="center"/>
          </w:tcPr>
          <w:p w14:paraId="6F0DAE67"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7AE8A432" w14:textId="77777777" w:rsidR="00D05E7B" w:rsidRDefault="00D05E7B" w:rsidP="00365A46">
            <w:pPr>
              <w:spacing w:after="0" w:line="360" w:lineRule="auto"/>
            </w:pPr>
            <w:r>
              <w:rPr>
                <w:rFonts w:eastAsia="Times New Roman"/>
                <w:color w:val="000000"/>
              </w:rPr>
              <w:t>Khóa ngoại tham chiếu access_control.cards.card_id. Bắt buộc.</w:t>
            </w:r>
          </w:p>
        </w:tc>
      </w:tr>
      <w:tr w:rsidR="00D05E7B" w14:paraId="15256630" w14:textId="77777777" w:rsidTr="007A0977">
        <w:trPr>
          <w:cantSplit/>
          <w:jc w:val="center"/>
        </w:trPr>
        <w:tc>
          <w:tcPr>
            <w:tcW w:w="2263" w:type="dxa"/>
            <w:tcMar>
              <w:top w:w="70" w:type="dxa"/>
              <w:left w:w="90" w:type="dxa"/>
              <w:bottom w:w="70" w:type="dxa"/>
              <w:right w:w="90" w:type="dxa"/>
            </w:tcMar>
            <w:vAlign w:val="center"/>
          </w:tcPr>
          <w:p w14:paraId="162C1DDE" w14:textId="77777777" w:rsidR="00D05E7B" w:rsidRDefault="00D05E7B" w:rsidP="00365A46">
            <w:pPr>
              <w:spacing w:after="0" w:line="360" w:lineRule="auto"/>
            </w:pPr>
            <w:r>
              <w:rPr>
                <w:rFonts w:eastAsia="Times New Roman"/>
                <w:color w:val="000000"/>
              </w:rPr>
              <w:t>customer_id</w:t>
            </w:r>
          </w:p>
        </w:tc>
        <w:tc>
          <w:tcPr>
            <w:tcW w:w="3119" w:type="dxa"/>
            <w:tcMar>
              <w:top w:w="70" w:type="dxa"/>
              <w:left w:w="90" w:type="dxa"/>
              <w:bottom w:w="70" w:type="dxa"/>
              <w:right w:w="90" w:type="dxa"/>
            </w:tcMar>
            <w:vAlign w:val="center"/>
          </w:tcPr>
          <w:p w14:paraId="35829BBA"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6E9CEC62" w14:textId="77777777" w:rsidR="00D05E7B" w:rsidRDefault="00D05E7B" w:rsidP="00365A46">
            <w:pPr>
              <w:spacing w:after="0" w:line="360" w:lineRule="auto"/>
            </w:pPr>
            <w:r>
              <w:rPr>
                <w:rFonts w:eastAsia="Times New Roman"/>
                <w:color w:val="000000"/>
              </w:rPr>
              <w:t>Khóa ngoại tham chiếu people.customers.customer_id.</w:t>
            </w:r>
          </w:p>
        </w:tc>
      </w:tr>
      <w:tr w:rsidR="00D05E7B" w14:paraId="31E21B34" w14:textId="77777777" w:rsidTr="007A0977">
        <w:trPr>
          <w:cantSplit/>
          <w:jc w:val="center"/>
        </w:trPr>
        <w:tc>
          <w:tcPr>
            <w:tcW w:w="2263" w:type="dxa"/>
            <w:tcMar>
              <w:top w:w="70" w:type="dxa"/>
              <w:left w:w="90" w:type="dxa"/>
              <w:bottom w:w="70" w:type="dxa"/>
              <w:right w:w="90" w:type="dxa"/>
            </w:tcMar>
            <w:vAlign w:val="center"/>
          </w:tcPr>
          <w:p w14:paraId="56CDF935" w14:textId="77777777" w:rsidR="00D05E7B" w:rsidRDefault="00D05E7B" w:rsidP="00365A46">
            <w:pPr>
              <w:spacing w:after="0" w:line="360" w:lineRule="auto"/>
            </w:pPr>
            <w:r>
              <w:rPr>
                <w:rFonts w:eastAsia="Times New Roman"/>
                <w:color w:val="000000"/>
              </w:rPr>
              <w:t>parking_session_id</w:t>
            </w:r>
          </w:p>
        </w:tc>
        <w:tc>
          <w:tcPr>
            <w:tcW w:w="3119" w:type="dxa"/>
            <w:tcMar>
              <w:top w:w="70" w:type="dxa"/>
              <w:left w:w="90" w:type="dxa"/>
              <w:bottom w:w="70" w:type="dxa"/>
              <w:right w:w="90" w:type="dxa"/>
            </w:tcMar>
            <w:vAlign w:val="center"/>
          </w:tcPr>
          <w:p w14:paraId="36DE41D1"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078FC76B" w14:textId="77777777" w:rsidR="00D05E7B" w:rsidRDefault="00D05E7B" w:rsidP="00365A46">
            <w:pPr>
              <w:spacing w:after="0" w:line="360" w:lineRule="auto"/>
            </w:pPr>
            <w:r>
              <w:rPr>
                <w:rFonts w:eastAsia="Times New Roman"/>
                <w:color w:val="000000"/>
              </w:rPr>
              <w:t>Khóa ngoại tham chiếu parking.parking_sessions.parking_session_id.</w:t>
            </w:r>
          </w:p>
        </w:tc>
      </w:tr>
      <w:tr w:rsidR="00D05E7B" w14:paraId="16F00E25" w14:textId="77777777" w:rsidTr="007A0977">
        <w:trPr>
          <w:cantSplit/>
          <w:jc w:val="center"/>
        </w:trPr>
        <w:tc>
          <w:tcPr>
            <w:tcW w:w="2263" w:type="dxa"/>
            <w:tcMar>
              <w:top w:w="70" w:type="dxa"/>
              <w:left w:w="90" w:type="dxa"/>
              <w:bottom w:w="70" w:type="dxa"/>
              <w:right w:w="90" w:type="dxa"/>
            </w:tcMar>
            <w:vAlign w:val="center"/>
          </w:tcPr>
          <w:p w14:paraId="4A3A70BB" w14:textId="77777777" w:rsidR="00D05E7B" w:rsidRDefault="00D05E7B" w:rsidP="00365A46">
            <w:pPr>
              <w:spacing w:after="0" w:line="360" w:lineRule="auto"/>
            </w:pPr>
            <w:r>
              <w:rPr>
                <w:rFonts w:eastAsia="Times New Roman"/>
                <w:color w:val="000000"/>
              </w:rPr>
              <w:t>notification_time</w:t>
            </w:r>
          </w:p>
        </w:tc>
        <w:tc>
          <w:tcPr>
            <w:tcW w:w="3119" w:type="dxa"/>
            <w:tcMar>
              <w:top w:w="70" w:type="dxa"/>
              <w:left w:w="90" w:type="dxa"/>
              <w:bottom w:w="70" w:type="dxa"/>
              <w:right w:w="90" w:type="dxa"/>
            </w:tcMar>
            <w:vAlign w:val="center"/>
          </w:tcPr>
          <w:p w14:paraId="3F03A3C7" w14:textId="77777777" w:rsidR="00D05E7B" w:rsidRDefault="00D05E7B" w:rsidP="00365A46">
            <w:pPr>
              <w:spacing w:after="0" w:line="360" w:lineRule="auto"/>
            </w:pPr>
            <w:r>
              <w:rPr>
                <w:rFonts w:eastAsia="Times New Roman"/>
                <w:color w:val="000000"/>
              </w:rPr>
              <w:t>timestamp with time zone</w:t>
            </w:r>
          </w:p>
        </w:tc>
        <w:tc>
          <w:tcPr>
            <w:tcW w:w="3679" w:type="dxa"/>
            <w:tcMar>
              <w:top w:w="70" w:type="dxa"/>
              <w:left w:w="90" w:type="dxa"/>
              <w:bottom w:w="70" w:type="dxa"/>
              <w:right w:w="90" w:type="dxa"/>
            </w:tcMar>
            <w:vAlign w:val="center"/>
          </w:tcPr>
          <w:p w14:paraId="09AEEE13" w14:textId="77777777" w:rsidR="00D05E7B" w:rsidRDefault="00D05E7B" w:rsidP="00365A46">
            <w:pPr>
              <w:spacing w:after="0" w:line="360" w:lineRule="auto"/>
            </w:pPr>
            <w:r>
              <w:rPr>
                <w:rFonts w:eastAsia="Times New Roman"/>
                <w:color w:val="000000"/>
              </w:rPr>
              <w:t>Thời điểm tiếp nhận thông báo mất thẻ. Bắt buộc.</w:t>
            </w:r>
          </w:p>
        </w:tc>
      </w:tr>
      <w:tr w:rsidR="00D05E7B" w14:paraId="107F5BD3" w14:textId="77777777" w:rsidTr="007A0977">
        <w:trPr>
          <w:cantSplit/>
          <w:jc w:val="center"/>
        </w:trPr>
        <w:tc>
          <w:tcPr>
            <w:tcW w:w="2263" w:type="dxa"/>
            <w:tcMar>
              <w:top w:w="70" w:type="dxa"/>
              <w:left w:w="90" w:type="dxa"/>
              <w:bottom w:w="70" w:type="dxa"/>
              <w:right w:w="90" w:type="dxa"/>
            </w:tcMar>
            <w:vAlign w:val="center"/>
          </w:tcPr>
          <w:p w14:paraId="125B609C" w14:textId="77777777" w:rsidR="00D05E7B" w:rsidRDefault="00D05E7B" w:rsidP="00365A46">
            <w:pPr>
              <w:spacing w:after="0" w:line="360" w:lineRule="auto"/>
            </w:pPr>
            <w:r>
              <w:rPr>
                <w:rFonts w:eastAsia="Times New Roman"/>
                <w:color w:val="000000"/>
              </w:rPr>
              <w:t>time_of_lost</w:t>
            </w:r>
          </w:p>
        </w:tc>
        <w:tc>
          <w:tcPr>
            <w:tcW w:w="3119" w:type="dxa"/>
            <w:tcMar>
              <w:top w:w="70" w:type="dxa"/>
              <w:left w:w="90" w:type="dxa"/>
              <w:bottom w:w="70" w:type="dxa"/>
              <w:right w:w="90" w:type="dxa"/>
            </w:tcMar>
            <w:vAlign w:val="center"/>
          </w:tcPr>
          <w:p w14:paraId="5695F8DE" w14:textId="77777777" w:rsidR="00D05E7B" w:rsidRDefault="00D05E7B" w:rsidP="00365A46">
            <w:pPr>
              <w:spacing w:after="0" w:line="360" w:lineRule="auto"/>
            </w:pPr>
            <w:r>
              <w:rPr>
                <w:rFonts w:eastAsia="Times New Roman"/>
                <w:color w:val="000000"/>
              </w:rPr>
              <w:t>timestamp with time zone</w:t>
            </w:r>
          </w:p>
        </w:tc>
        <w:tc>
          <w:tcPr>
            <w:tcW w:w="3679" w:type="dxa"/>
            <w:tcMar>
              <w:top w:w="70" w:type="dxa"/>
              <w:left w:w="90" w:type="dxa"/>
              <w:bottom w:w="70" w:type="dxa"/>
              <w:right w:w="90" w:type="dxa"/>
            </w:tcMar>
            <w:vAlign w:val="center"/>
          </w:tcPr>
          <w:p w14:paraId="52793F54" w14:textId="77777777" w:rsidR="00D05E7B" w:rsidRDefault="00D05E7B" w:rsidP="00365A46">
            <w:pPr>
              <w:spacing w:after="0" w:line="360" w:lineRule="auto"/>
            </w:pPr>
            <w:r>
              <w:rPr>
                <w:rFonts w:eastAsia="Times New Roman"/>
                <w:color w:val="000000"/>
              </w:rPr>
              <w:t>Thời điểm làm mất thẻ. Bắt buộc.</w:t>
            </w:r>
          </w:p>
        </w:tc>
      </w:tr>
      <w:tr w:rsidR="00D05E7B" w14:paraId="60B0154D" w14:textId="77777777" w:rsidTr="007A0977">
        <w:trPr>
          <w:cantSplit/>
          <w:jc w:val="center"/>
        </w:trPr>
        <w:tc>
          <w:tcPr>
            <w:tcW w:w="2263" w:type="dxa"/>
            <w:tcMar>
              <w:top w:w="70" w:type="dxa"/>
              <w:left w:w="90" w:type="dxa"/>
              <w:bottom w:w="70" w:type="dxa"/>
              <w:right w:w="90" w:type="dxa"/>
            </w:tcMar>
            <w:vAlign w:val="center"/>
          </w:tcPr>
          <w:p w14:paraId="00F26D1F" w14:textId="77777777" w:rsidR="00D05E7B" w:rsidRDefault="00D05E7B" w:rsidP="00365A46">
            <w:pPr>
              <w:spacing w:after="0" w:line="360" w:lineRule="auto"/>
            </w:pPr>
            <w:r>
              <w:rPr>
                <w:rFonts w:eastAsia="Times New Roman"/>
                <w:color w:val="000000"/>
              </w:rPr>
              <w:t>ticket_price</w:t>
            </w:r>
          </w:p>
        </w:tc>
        <w:tc>
          <w:tcPr>
            <w:tcW w:w="3119" w:type="dxa"/>
            <w:tcMar>
              <w:top w:w="70" w:type="dxa"/>
              <w:left w:w="90" w:type="dxa"/>
              <w:bottom w:w="70" w:type="dxa"/>
              <w:right w:w="90" w:type="dxa"/>
            </w:tcMar>
            <w:vAlign w:val="center"/>
          </w:tcPr>
          <w:p w14:paraId="6F50EBF7" w14:textId="77777777" w:rsidR="00D05E7B" w:rsidRDefault="00D05E7B" w:rsidP="00365A46">
            <w:pPr>
              <w:spacing w:after="0" w:line="360" w:lineRule="auto"/>
            </w:pPr>
            <w:r>
              <w:rPr>
                <w:rFonts w:eastAsia="Times New Roman"/>
                <w:color w:val="000000"/>
              </w:rPr>
              <w:t>numeric(12,2)</w:t>
            </w:r>
          </w:p>
        </w:tc>
        <w:tc>
          <w:tcPr>
            <w:tcW w:w="3679" w:type="dxa"/>
            <w:tcMar>
              <w:top w:w="70" w:type="dxa"/>
              <w:left w:w="90" w:type="dxa"/>
              <w:bottom w:w="70" w:type="dxa"/>
              <w:right w:w="90" w:type="dxa"/>
            </w:tcMar>
            <w:vAlign w:val="center"/>
          </w:tcPr>
          <w:p w14:paraId="0E795B4B" w14:textId="77777777" w:rsidR="00D05E7B" w:rsidRDefault="00D05E7B" w:rsidP="00365A46">
            <w:pPr>
              <w:spacing w:after="0" w:line="360" w:lineRule="auto"/>
            </w:pPr>
            <w:r>
              <w:rPr>
                <w:rFonts w:eastAsia="Times New Roman"/>
                <w:color w:val="000000"/>
              </w:rPr>
              <w:t>Giá vé gửi xe. Bắt buộc. Mặc định: 0.</w:t>
            </w:r>
          </w:p>
        </w:tc>
      </w:tr>
      <w:tr w:rsidR="00D05E7B" w14:paraId="0079CE02" w14:textId="77777777" w:rsidTr="007A0977">
        <w:trPr>
          <w:cantSplit/>
          <w:jc w:val="center"/>
        </w:trPr>
        <w:tc>
          <w:tcPr>
            <w:tcW w:w="2263" w:type="dxa"/>
            <w:tcMar>
              <w:top w:w="70" w:type="dxa"/>
              <w:left w:w="90" w:type="dxa"/>
              <w:bottom w:w="70" w:type="dxa"/>
              <w:right w:w="90" w:type="dxa"/>
            </w:tcMar>
            <w:vAlign w:val="center"/>
          </w:tcPr>
          <w:p w14:paraId="5E2E08A2" w14:textId="77777777" w:rsidR="00D05E7B" w:rsidRDefault="00D05E7B" w:rsidP="00365A46">
            <w:pPr>
              <w:spacing w:after="0" w:line="360" w:lineRule="auto"/>
            </w:pPr>
            <w:r>
              <w:rPr>
                <w:rFonts w:eastAsia="Times New Roman"/>
                <w:color w:val="000000"/>
              </w:rPr>
              <w:t>lost_card_fee</w:t>
            </w:r>
          </w:p>
        </w:tc>
        <w:tc>
          <w:tcPr>
            <w:tcW w:w="3119" w:type="dxa"/>
            <w:tcMar>
              <w:top w:w="70" w:type="dxa"/>
              <w:left w:w="90" w:type="dxa"/>
              <w:bottom w:w="70" w:type="dxa"/>
              <w:right w:w="90" w:type="dxa"/>
            </w:tcMar>
            <w:vAlign w:val="center"/>
          </w:tcPr>
          <w:p w14:paraId="270E0AA4" w14:textId="77777777" w:rsidR="00D05E7B" w:rsidRDefault="00D05E7B" w:rsidP="00365A46">
            <w:pPr>
              <w:spacing w:after="0" w:line="360" w:lineRule="auto"/>
            </w:pPr>
            <w:r>
              <w:rPr>
                <w:rFonts w:eastAsia="Times New Roman"/>
                <w:color w:val="000000"/>
              </w:rPr>
              <w:t>numeric(12,2)</w:t>
            </w:r>
          </w:p>
        </w:tc>
        <w:tc>
          <w:tcPr>
            <w:tcW w:w="3679" w:type="dxa"/>
            <w:tcMar>
              <w:top w:w="70" w:type="dxa"/>
              <w:left w:w="90" w:type="dxa"/>
              <w:bottom w:w="70" w:type="dxa"/>
              <w:right w:w="90" w:type="dxa"/>
            </w:tcMar>
            <w:vAlign w:val="center"/>
          </w:tcPr>
          <w:p w14:paraId="60BAFC9C" w14:textId="77777777" w:rsidR="00D05E7B" w:rsidRDefault="00D05E7B" w:rsidP="00365A46">
            <w:pPr>
              <w:spacing w:after="0" w:line="360" w:lineRule="auto"/>
            </w:pPr>
            <w:r>
              <w:rPr>
                <w:rFonts w:eastAsia="Times New Roman"/>
                <w:color w:val="000000"/>
              </w:rPr>
              <w:t>Phí mất thẻ. Bắt buộc. Mặc định: 0.</w:t>
            </w:r>
          </w:p>
        </w:tc>
      </w:tr>
      <w:tr w:rsidR="00D05E7B" w14:paraId="750A01C2" w14:textId="77777777" w:rsidTr="007A0977">
        <w:trPr>
          <w:cantSplit/>
          <w:jc w:val="center"/>
        </w:trPr>
        <w:tc>
          <w:tcPr>
            <w:tcW w:w="2263" w:type="dxa"/>
            <w:tcMar>
              <w:top w:w="70" w:type="dxa"/>
              <w:left w:w="90" w:type="dxa"/>
              <w:bottom w:w="70" w:type="dxa"/>
              <w:right w:w="90" w:type="dxa"/>
            </w:tcMar>
            <w:vAlign w:val="center"/>
          </w:tcPr>
          <w:p w14:paraId="5BE0D454" w14:textId="77777777" w:rsidR="00D05E7B" w:rsidRDefault="00D05E7B" w:rsidP="00365A46">
            <w:pPr>
              <w:spacing w:after="0" w:line="360" w:lineRule="auto"/>
            </w:pPr>
            <w:r>
              <w:rPr>
                <w:rFonts w:eastAsia="Times New Roman"/>
                <w:color w:val="000000"/>
              </w:rPr>
              <w:t>reporter_name</w:t>
            </w:r>
          </w:p>
        </w:tc>
        <w:tc>
          <w:tcPr>
            <w:tcW w:w="3119" w:type="dxa"/>
            <w:tcMar>
              <w:top w:w="70" w:type="dxa"/>
              <w:left w:w="90" w:type="dxa"/>
              <w:bottom w:w="70" w:type="dxa"/>
              <w:right w:w="90" w:type="dxa"/>
            </w:tcMar>
            <w:vAlign w:val="center"/>
          </w:tcPr>
          <w:p w14:paraId="5B3E7DCC"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076CD3E7" w14:textId="77777777" w:rsidR="00D05E7B" w:rsidRDefault="00D05E7B" w:rsidP="00365A46">
            <w:pPr>
              <w:spacing w:after="0" w:line="360" w:lineRule="auto"/>
            </w:pPr>
            <w:r>
              <w:rPr>
                <w:rFonts w:eastAsia="Times New Roman"/>
                <w:color w:val="000000"/>
              </w:rPr>
              <w:t>Họ tên người báo mất thẻ.</w:t>
            </w:r>
          </w:p>
        </w:tc>
      </w:tr>
      <w:tr w:rsidR="00D05E7B" w14:paraId="12584F2C" w14:textId="77777777" w:rsidTr="007A0977">
        <w:trPr>
          <w:cantSplit/>
          <w:jc w:val="center"/>
        </w:trPr>
        <w:tc>
          <w:tcPr>
            <w:tcW w:w="2263" w:type="dxa"/>
            <w:tcMar>
              <w:top w:w="70" w:type="dxa"/>
              <w:left w:w="90" w:type="dxa"/>
              <w:bottom w:w="70" w:type="dxa"/>
              <w:right w:w="90" w:type="dxa"/>
            </w:tcMar>
            <w:vAlign w:val="center"/>
          </w:tcPr>
          <w:p w14:paraId="1BF25C33" w14:textId="77777777" w:rsidR="00D05E7B" w:rsidRDefault="00D05E7B" w:rsidP="00365A46">
            <w:pPr>
              <w:spacing w:after="0" w:line="360" w:lineRule="auto"/>
            </w:pPr>
            <w:r>
              <w:rPr>
                <w:rFonts w:eastAsia="Times New Roman"/>
                <w:color w:val="000000"/>
              </w:rPr>
              <w:t>reporter_phone</w:t>
            </w:r>
          </w:p>
        </w:tc>
        <w:tc>
          <w:tcPr>
            <w:tcW w:w="3119" w:type="dxa"/>
            <w:tcMar>
              <w:top w:w="70" w:type="dxa"/>
              <w:left w:w="90" w:type="dxa"/>
              <w:bottom w:w="70" w:type="dxa"/>
              <w:right w:w="90" w:type="dxa"/>
            </w:tcMar>
            <w:vAlign w:val="center"/>
          </w:tcPr>
          <w:p w14:paraId="3BC7D995"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7CF306C9" w14:textId="77777777" w:rsidR="00D05E7B" w:rsidRDefault="00D05E7B" w:rsidP="00365A46">
            <w:pPr>
              <w:spacing w:after="0" w:line="360" w:lineRule="auto"/>
            </w:pPr>
            <w:r>
              <w:rPr>
                <w:rFonts w:eastAsia="Times New Roman"/>
                <w:color w:val="000000"/>
              </w:rPr>
              <w:t>Số điện thoại người báo mất thẻ.</w:t>
            </w:r>
          </w:p>
        </w:tc>
      </w:tr>
      <w:tr w:rsidR="00D05E7B" w14:paraId="6CBF7907" w14:textId="77777777" w:rsidTr="007A0977">
        <w:trPr>
          <w:cantSplit/>
          <w:jc w:val="center"/>
        </w:trPr>
        <w:tc>
          <w:tcPr>
            <w:tcW w:w="2263" w:type="dxa"/>
            <w:tcMar>
              <w:top w:w="70" w:type="dxa"/>
              <w:left w:w="90" w:type="dxa"/>
              <w:bottom w:w="70" w:type="dxa"/>
              <w:right w:w="90" w:type="dxa"/>
            </w:tcMar>
            <w:vAlign w:val="center"/>
          </w:tcPr>
          <w:p w14:paraId="60E21217" w14:textId="77777777" w:rsidR="00D05E7B" w:rsidRDefault="00D05E7B" w:rsidP="00365A46">
            <w:pPr>
              <w:spacing w:after="0" w:line="360" w:lineRule="auto"/>
            </w:pPr>
            <w:r>
              <w:rPr>
                <w:rFonts w:eastAsia="Times New Roman"/>
                <w:color w:val="000000"/>
              </w:rPr>
              <w:t>identify_card</w:t>
            </w:r>
          </w:p>
        </w:tc>
        <w:tc>
          <w:tcPr>
            <w:tcW w:w="3119" w:type="dxa"/>
            <w:tcMar>
              <w:top w:w="70" w:type="dxa"/>
              <w:left w:w="90" w:type="dxa"/>
              <w:bottom w:w="70" w:type="dxa"/>
              <w:right w:w="90" w:type="dxa"/>
            </w:tcMar>
            <w:vAlign w:val="center"/>
          </w:tcPr>
          <w:p w14:paraId="5BDCE4A7"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443CD4E0" w14:textId="77777777" w:rsidR="00D05E7B" w:rsidRDefault="00D05E7B" w:rsidP="00365A46">
            <w:pPr>
              <w:spacing w:after="0" w:line="360" w:lineRule="auto"/>
            </w:pPr>
            <w:r>
              <w:rPr>
                <w:rFonts w:eastAsia="Times New Roman"/>
                <w:color w:val="000000"/>
              </w:rPr>
              <w:t>Số giấy tờ định danh của người báo.</w:t>
            </w:r>
          </w:p>
        </w:tc>
      </w:tr>
      <w:tr w:rsidR="00D05E7B" w14:paraId="6B51DAD4" w14:textId="77777777" w:rsidTr="007A0977">
        <w:trPr>
          <w:cantSplit/>
          <w:jc w:val="center"/>
        </w:trPr>
        <w:tc>
          <w:tcPr>
            <w:tcW w:w="2263" w:type="dxa"/>
            <w:tcMar>
              <w:top w:w="70" w:type="dxa"/>
              <w:left w:w="90" w:type="dxa"/>
              <w:bottom w:w="70" w:type="dxa"/>
              <w:right w:w="90" w:type="dxa"/>
            </w:tcMar>
            <w:vAlign w:val="center"/>
          </w:tcPr>
          <w:p w14:paraId="0892F1B7" w14:textId="77777777" w:rsidR="00D05E7B" w:rsidRDefault="00D05E7B" w:rsidP="00365A46">
            <w:pPr>
              <w:spacing w:after="0" w:line="360" w:lineRule="auto"/>
            </w:pPr>
            <w:r>
              <w:rPr>
                <w:rFonts w:eastAsia="Times New Roman"/>
                <w:color w:val="000000"/>
              </w:rPr>
              <w:t>registration_license</w:t>
            </w:r>
          </w:p>
        </w:tc>
        <w:tc>
          <w:tcPr>
            <w:tcW w:w="3119" w:type="dxa"/>
            <w:tcMar>
              <w:top w:w="70" w:type="dxa"/>
              <w:left w:w="90" w:type="dxa"/>
              <w:bottom w:w="70" w:type="dxa"/>
              <w:right w:w="90" w:type="dxa"/>
            </w:tcMar>
            <w:vAlign w:val="center"/>
          </w:tcPr>
          <w:p w14:paraId="084FA9D0"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73324A1B" w14:textId="77777777" w:rsidR="00D05E7B" w:rsidRDefault="00D05E7B" w:rsidP="00365A46">
            <w:pPr>
              <w:spacing w:after="0" w:line="360" w:lineRule="auto"/>
            </w:pPr>
            <w:r>
              <w:rPr>
                <w:rFonts w:eastAsia="Times New Roman"/>
                <w:color w:val="000000"/>
              </w:rPr>
              <w:t>Thông tin đăng ký hoặc biển số phương tiện.</w:t>
            </w:r>
          </w:p>
        </w:tc>
      </w:tr>
      <w:tr w:rsidR="00D05E7B" w14:paraId="0F962FEE" w14:textId="77777777" w:rsidTr="007A0977">
        <w:trPr>
          <w:cantSplit/>
          <w:jc w:val="center"/>
        </w:trPr>
        <w:tc>
          <w:tcPr>
            <w:tcW w:w="2263" w:type="dxa"/>
            <w:tcMar>
              <w:top w:w="70" w:type="dxa"/>
              <w:left w:w="90" w:type="dxa"/>
              <w:bottom w:w="70" w:type="dxa"/>
              <w:right w:w="90" w:type="dxa"/>
            </w:tcMar>
            <w:vAlign w:val="center"/>
          </w:tcPr>
          <w:p w14:paraId="3E44DBF2" w14:textId="77777777" w:rsidR="00D05E7B" w:rsidRDefault="00D05E7B" w:rsidP="00365A46">
            <w:pPr>
              <w:spacing w:after="0" w:line="360" w:lineRule="auto"/>
            </w:pPr>
            <w:r>
              <w:rPr>
                <w:rFonts w:eastAsia="Times New Roman"/>
                <w:color w:val="000000"/>
              </w:rPr>
              <w:t>note</w:t>
            </w:r>
          </w:p>
        </w:tc>
        <w:tc>
          <w:tcPr>
            <w:tcW w:w="3119" w:type="dxa"/>
            <w:tcMar>
              <w:top w:w="70" w:type="dxa"/>
              <w:left w:w="90" w:type="dxa"/>
              <w:bottom w:w="70" w:type="dxa"/>
              <w:right w:w="90" w:type="dxa"/>
            </w:tcMar>
            <w:vAlign w:val="center"/>
          </w:tcPr>
          <w:p w14:paraId="72B6A02A"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632B4F83" w14:textId="77777777" w:rsidR="00D05E7B" w:rsidRDefault="00D05E7B" w:rsidP="00365A46">
            <w:pPr>
              <w:spacing w:after="0" w:line="360" w:lineRule="auto"/>
            </w:pPr>
            <w:r>
              <w:rPr>
                <w:rFonts w:eastAsia="Times New Roman"/>
                <w:color w:val="000000"/>
              </w:rPr>
              <w:t>Ghi chú.</w:t>
            </w:r>
          </w:p>
        </w:tc>
      </w:tr>
      <w:tr w:rsidR="00D05E7B" w14:paraId="1FEF4BE2" w14:textId="77777777" w:rsidTr="007A0977">
        <w:trPr>
          <w:cantSplit/>
          <w:jc w:val="center"/>
        </w:trPr>
        <w:tc>
          <w:tcPr>
            <w:tcW w:w="2263" w:type="dxa"/>
            <w:tcMar>
              <w:top w:w="70" w:type="dxa"/>
              <w:left w:w="90" w:type="dxa"/>
              <w:bottom w:w="70" w:type="dxa"/>
              <w:right w:w="90" w:type="dxa"/>
            </w:tcMar>
            <w:vAlign w:val="center"/>
          </w:tcPr>
          <w:p w14:paraId="0FB9810D" w14:textId="77777777" w:rsidR="00D05E7B" w:rsidRDefault="00D05E7B" w:rsidP="00365A46">
            <w:pPr>
              <w:spacing w:after="0" w:line="360" w:lineRule="auto"/>
            </w:pPr>
            <w:r>
              <w:rPr>
                <w:rFonts w:eastAsia="Times New Roman"/>
                <w:color w:val="000000"/>
              </w:rPr>
              <w:t>status</w:t>
            </w:r>
          </w:p>
        </w:tc>
        <w:tc>
          <w:tcPr>
            <w:tcW w:w="3119" w:type="dxa"/>
            <w:tcMar>
              <w:top w:w="70" w:type="dxa"/>
              <w:left w:w="90" w:type="dxa"/>
              <w:bottom w:w="70" w:type="dxa"/>
              <w:right w:w="90" w:type="dxa"/>
            </w:tcMar>
            <w:vAlign w:val="center"/>
          </w:tcPr>
          <w:p w14:paraId="5A987D0E"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270257CE" w14:textId="77777777" w:rsidR="00D05E7B" w:rsidRDefault="00D05E7B" w:rsidP="00365A46">
            <w:pPr>
              <w:spacing w:after="0" w:line="360" w:lineRule="auto"/>
            </w:pPr>
            <w:r>
              <w:rPr>
                <w:rFonts w:eastAsia="Times New Roman"/>
                <w:color w:val="000000"/>
              </w:rPr>
              <w:t>Trạng thái bản ghi. Bắt buộc. Mặc định: 'OPEN'::character varying.</w:t>
            </w:r>
          </w:p>
        </w:tc>
      </w:tr>
      <w:tr w:rsidR="00D05E7B" w14:paraId="502ABB8F" w14:textId="77777777" w:rsidTr="007A0977">
        <w:trPr>
          <w:cantSplit/>
          <w:jc w:val="center"/>
        </w:trPr>
        <w:tc>
          <w:tcPr>
            <w:tcW w:w="2263" w:type="dxa"/>
            <w:tcMar>
              <w:top w:w="70" w:type="dxa"/>
              <w:left w:w="90" w:type="dxa"/>
              <w:bottom w:w="70" w:type="dxa"/>
              <w:right w:w="90" w:type="dxa"/>
            </w:tcMar>
            <w:vAlign w:val="center"/>
          </w:tcPr>
          <w:p w14:paraId="3A3EF2F8" w14:textId="77777777" w:rsidR="00D05E7B" w:rsidRDefault="00D05E7B" w:rsidP="00365A46">
            <w:pPr>
              <w:spacing w:after="0" w:line="360" w:lineRule="auto"/>
            </w:pPr>
            <w:r>
              <w:rPr>
                <w:rFonts w:eastAsia="Times New Roman"/>
                <w:color w:val="000000"/>
              </w:rPr>
              <w:t>resolved_by</w:t>
            </w:r>
          </w:p>
        </w:tc>
        <w:tc>
          <w:tcPr>
            <w:tcW w:w="3119" w:type="dxa"/>
            <w:tcMar>
              <w:top w:w="70" w:type="dxa"/>
              <w:left w:w="90" w:type="dxa"/>
              <w:bottom w:w="70" w:type="dxa"/>
              <w:right w:w="90" w:type="dxa"/>
            </w:tcMar>
            <w:vAlign w:val="center"/>
          </w:tcPr>
          <w:p w14:paraId="1BFBF414"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2BCF70E5"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16900141" w14:textId="77777777" w:rsidTr="007A0977">
        <w:trPr>
          <w:cantSplit/>
          <w:jc w:val="center"/>
        </w:trPr>
        <w:tc>
          <w:tcPr>
            <w:tcW w:w="2263" w:type="dxa"/>
            <w:tcMar>
              <w:top w:w="70" w:type="dxa"/>
              <w:left w:w="90" w:type="dxa"/>
              <w:bottom w:w="70" w:type="dxa"/>
              <w:right w:w="90" w:type="dxa"/>
            </w:tcMar>
            <w:vAlign w:val="center"/>
          </w:tcPr>
          <w:p w14:paraId="126A49E6" w14:textId="77777777" w:rsidR="00D05E7B" w:rsidRDefault="00D05E7B" w:rsidP="00365A46">
            <w:pPr>
              <w:spacing w:after="0" w:line="360" w:lineRule="auto"/>
            </w:pPr>
            <w:r>
              <w:rPr>
                <w:rFonts w:eastAsia="Times New Roman"/>
                <w:color w:val="000000"/>
              </w:rPr>
              <w:t>resolved_at</w:t>
            </w:r>
          </w:p>
        </w:tc>
        <w:tc>
          <w:tcPr>
            <w:tcW w:w="3119" w:type="dxa"/>
            <w:tcMar>
              <w:top w:w="70" w:type="dxa"/>
              <w:left w:w="90" w:type="dxa"/>
              <w:bottom w:w="70" w:type="dxa"/>
              <w:right w:w="90" w:type="dxa"/>
            </w:tcMar>
            <w:vAlign w:val="center"/>
          </w:tcPr>
          <w:p w14:paraId="12A1B414" w14:textId="77777777" w:rsidR="00D05E7B" w:rsidRDefault="00D05E7B" w:rsidP="00365A46">
            <w:pPr>
              <w:spacing w:after="0" w:line="360" w:lineRule="auto"/>
            </w:pPr>
            <w:r>
              <w:rPr>
                <w:rFonts w:eastAsia="Times New Roman"/>
                <w:color w:val="000000"/>
              </w:rPr>
              <w:t>timestamp with time zone</w:t>
            </w:r>
          </w:p>
        </w:tc>
        <w:tc>
          <w:tcPr>
            <w:tcW w:w="3679" w:type="dxa"/>
            <w:tcMar>
              <w:top w:w="70" w:type="dxa"/>
              <w:left w:w="90" w:type="dxa"/>
              <w:bottom w:w="70" w:type="dxa"/>
              <w:right w:w="90" w:type="dxa"/>
            </w:tcMar>
            <w:vAlign w:val="center"/>
          </w:tcPr>
          <w:p w14:paraId="60862D98" w14:textId="77777777" w:rsidR="00D05E7B" w:rsidRDefault="00D05E7B" w:rsidP="00365A46">
            <w:pPr>
              <w:spacing w:after="0" w:line="360" w:lineRule="auto"/>
            </w:pPr>
            <w:r>
              <w:rPr>
                <w:rFonts w:eastAsia="Times New Roman"/>
                <w:color w:val="000000"/>
              </w:rPr>
              <w:t>Thời điểm giải quyết.</w:t>
            </w:r>
          </w:p>
        </w:tc>
      </w:tr>
      <w:tr w:rsidR="00D05E7B" w14:paraId="179E7B70" w14:textId="77777777" w:rsidTr="007A0977">
        <w:trPr>
          <w:cantSplit/>
          <w:jc w:val="center"/>
        </w:trPr>
        <w:tc>
          <w:tcPr>
            <w:tcW w:w="2263" w:type="dxa"/>
            <w:tcMar>
              <w:top w:w="70" w:type="dxa"/>
              <w:left w:w="90" w:type="dxa"/>
              <w:bottom w:w="70" w:type="dxa"/>
              <w:right w:w="90" w:type="dxa"/>
            </w:tcMar>
            <w:vAlign w:val="center"/>
          </w:tcPr>
          <w:p w14:paraId="6B7F1911" w14:textId="77777777" w:rsidR="00D05E7B" w:rsidRDefault="00D05E7B" w:rsidP="00365A46">
            <w:pPr>
              <w:spacing w:after="0" w:line="360" w:lineRule="auto"/>
            </w:pPr>
            <w:r>
              <w:rPr>
                <w:rFonts w:eastAsia="Times New Roman"/>
                <w:color w:val="000000"/>
              </w:rPr>
              <w:t>subscription_id</w:t>
            </w:r>
          </w:p>
        </w:tc>
        <w:tc>
          <w:tcPr>
            <w:tcW w:w="3119" w:type="dxa"/>
            <w:tcMar>
              <w:top w:w="70" w:type="dxa"/>
              <w:left w:w="90" w:type="dxa"/>
              <w:bottom w:w="70" w:type="dxa"/>
              <w:right w:w="90" w:type="dxa"/>
            </w:tcMar>
            <w:vAlign w:val="center"/>
          </w:tcPr>
          <w:p w14:paraId="05F19B8A"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20E8A213" w14:textId="77777777" w:rsidR="00D05E7B" w:rsidRDefault="00D05E7B" w:rsidP="00365A46">
            <w:pPr>
              <w:spacing w:after="0" w:line="360" w:lineRule="auto"/>
            </w:pPr>
            <w:r>
              <w:rPr>
                <w:rFonts w:eastAsia="Times New Roman"/>
                <w:color w:val="000000"/>
              </w:rPr>
              <w:t>Khóa ngoại tham chiếu access_control.subscriptions.subscription_id.</w:t>
            </w:r>
          </w:p>
        </w:tc>
      </w:tr>
      <w:tr w:rsidR="00D05E7B" w14:paraId="7F035193" w14:textId="77777777" w:rsidTr="007A0977">
        <w:trPr>
          <w:cantSplit/>
          <w:jc w:val="center"/>
        </w:trPr>
        <w:tc>
          <w:tcPr>
            <w:tcW w:w="2263" w:type="dxa"/>
            <w:tcMar>
              <w:top w:w="70" w:type="dxa"/>
              <w:left w:w="90" w:type="dxa"/>
              <w:bottom w:w="70" w:type="dxa"/>
              <w:right w:w="90" w:type="dxa"/>
            </w:tcMar>
            <w:vAlign w:val="center"/>
          </w:tcPr>
          <w:p w14:paraId="35F22492" w14:textId="77777777" w:rsidR="00D05E7B" w:rsidRDefault="00D05E7B" w:rsidP="00365A46">
            <w:pPr>
              <w:spacing w:after="0" w:line="360" w:lineRule="auto"/>
            </w:pPr>
            <w:r>
              <w:rPr>
                <w:rFonts w:eastAsia="Times New Roman"/>
                <w:color w:val="000000"/>
              </w:rPr>
              <w:t>context</w:t>
            </w:r>
          </w:p>
        </w:tc>
        <w:tc>
          <w:tcPr>
            <w:tcW w:w="3119" w:type="dxa"/>
            <w:tcMar>
              <w:top w:w="70" w:type="dxa"/>
              <w:left w:w="90" w:type="dxa"/>
              <w:bottom w:w="70" w:type="dxa"/>
              <w:right w:w="90" w:type="dxa"/>
            </w:tcMar>
            <w:vAlign w:val="center"/>
          </w:tcPr>
          <w:p w14:paraId="2571C750" w14:textId="77777777" w:rsidR="00D05E7B" w:rsidRDefault="00D05E7B" w:rsidP="00365A46">
            <w:pPr>
              <w:spacing w:after="0" w:line="360" w:lineRule="auto"/>
            </w:pPr>
            <w:r>
              <w:rPr>
                <w:rFonts w:eastAsia="Times New Roman"/>
                <w:color w:val="000000"/>
              </w:rPr>
              <w:t>character varying(50)</w:t>
            </w:r>
          </w:p>
        </w:tc>
        <w:tc>
          <w:tcPr>
            <w:tcW w:w="3679" w:type="dxa"/>
            <w:tcMar>
              <w:top w:w="70" w:type="dxa"/>
              <w:left w:w="90" w:type="dxa"/>
              <w:bottom w:w="70" w:type="dxa"/>
              <w:right w:w="90" w:type="dxa"/>
            </w:tcMar>
            <w:vAlign w:val="center"/>
          </w:tcPr>
          <w:p w14:paraId="18F80C7A" w14:textId="77777777" w:rsidR="00D05E7B" w:rsidRDefault="00D05E7B" w:rsidP="00365A46">
            <w:pPr>
              <w:spacing w:after="0" w:line="360" w:lineRule="auto"/>
            </w:pPr>
            <w:r>
              <w:rPr>
                <w:rFonts w:eastAsia="Times New Roman"/>
                <w:color w:val="000000"/>
              </w:rPr>
              <w:t>Ngữ cảnh nghiệp vụ. Bắt buộc.</w:t>
            </w:r>
          </w:p>
        </w:tc>
      </w:tr>
      <w:tr w:rsidR="00D05E7B" w14:paraId="7202A682" w14:textId="77777777" w:rsidTr="007A0977">
        <w:trPr>
          <w:cantSplit/>
          <w:jc w:val="center"/>
        </w:trPr>
        <w:tc>
          <w:tcPr>
            <w:tcW w:w="2263" w:type="dxa"/>
            <w:tcMar>
              <w:top w:w="70" w:type="dxa"/>
              <w:left w:w="90" w:type="dxa"/>
              <w:bottom w:w="70" w:type="dxa"/>
              <w:right w:w="90" w:type="dxa"/>
            </w:tcMar>
            <w:vAlign w:val="center"/>
          </w:tcPr>
          <w:p w14:paraId="3D5D6984" w14:textId="77777777" w:rsidR="00D05E7B" w:rsidRDefault="00D05E7B" w:rsidP="00365A46">
            <w:pPr>
              <w:spacing w:after="0" w:line="360" w:lineRule="auto"/>
            </w:pPr>
            <w:r>
              <w:rPr>
                <w:rFonts w:eastAsia="Times New Roman"/>
                <w:color w:val="000000"/>
              </w:rPr>
              <w:t>cancelled_at</w:t>
            </w:r>
          </w:p>
        </w:tc>
        <w:tc>
          <w:tcPr>
            <w:tcW w:w="3119" w:type="dxa"/>
            <w:tcMar>
              <w:top w:w="70" w:type="dxa"/>
              <w:left w:w="90" w:type="dxa"/>
              <w:bottom w:w="70" w:type="dxa"/>
              <w:right w:w="90" w:type="dxa"/>
            </w:tcMar>
            <w:vAlign w:val="center"/>
          </w:tcPr>
          <w:p w14:paraId="43A5C332" w14:textId="77777777" w:rsidR="00D05E7B" w:rsidRDefault="00D05E7B" w:rsidP="00365A46">
            <w:pPr>
              <w:spacing w:after="0" w:line="360" w:lineRule="auto"/>
            </w:pPr>
            <w:r>
              <w:rPr>
                <w:rFonts w:eastAsia="Times New Roman"/>
                <w:color w:val="000000"/>
              </w:rPr>
              <w:t>timestamp with time zone</w:t>
            </w:r>
          </w:p>
        </w:tc>
        <w:tc>
          <w:tcPr>
            <w:tcW w:w="3679" w:type="dxa"/>
            <w:tcMar>
              <w:top w:w="70" w:type="dxa"/>
              <w:left w:w="90" w:type="dxa"/>
              <w:bottom w:w="70" w:type="dxa"/>
              <w:right w:w="90" w:type="dxa"/>
            </w:tcMar>
            <w:vAlign w:val="center"/>
          </w:tcPr>
          <w:p w14:paraId="493E31A0" w14:textId="77777777" w:rsidR="00D05E7B" w:rsidRDefault="00D05E7B" w:rsidP="00365A46">
            <w:pPr>
              <w:spacing w:after="0" w:line="360" w:lineRule="auto"/>
            </w:pPr>
            <w:r>
              <w:rPr>
                <w:rFonts w:eastAsia="Times New Roman"/>
                <w:color w:val="000000"/>
              </w:rPr>
              <w:t>Thời điểm hủy.</w:t>
            </w:r>
          </w:p>
        </w:tc>
      </w:tr>
      <w:tr w:rsidR="00D05E7B" w14:paraId="701B5AA7" w14:textId="77777777" w:rsidTr="007A0977">
        <w:trPr>
          <w:cantSplit/>
          <w:jc w:val="center"/>
        </w:trPr>
        <w:tc>
          <w:tcPr>
            <w:tcW w:w="2263" w:type="dxa"/>
            <w:tcMar>
              <w:top w:w="70" w:type="dxa"/>
              <w:left w:w="90" w:type="dxa"/>
              <w:bottom w:w="70" w:type="dxa"/>
              <w:right w:w="90" w:type="dxa"/>
            </w:tcMar>
            <w:vAlign w:val="center"/>
          </w:tcPr>
          <w:p w14:paraId="6ABAABD4" w14:textId="77777777" w:rsidR="00D05E7B" w:rsidRDefault="00D05E7B" w:rsidP="00365A46">
            <w:pPr>
              <w:spacing w:after="0" w:line="360" w:lineRule="auto"/>
            </w:pPr>
            <w:r>
              <w:rPr>
                <w:rFonts w:eastAsia="Times New Roman"/>
                <w:color w:val="000000"/>
              </w:rPr>
              <w:t>cancelled_by</w:t>
            </w:r>
          </w:p>
        </w:tc>
        <w:tc>
          <w:tcPr>
            <w:tcW w:w="3119" w:type="dxa"/>
            <w:tcMar>
              <w:top w:w="70" w:type="dxa"/>
              <w:left w:w="90" w:type="dxa"/>
              <w:bottom w:w="70" w:type="dxa"/>
              <w:right w:w="90" w:type="dxa"/>
            </w:tcMar>
            <w:vAlign w:val="center"/>
          </w:tcPr>
          <w:p w14:paraId="165EE5B8"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519F876E"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433BD4F4" w14:textId="77777777" w:rsidTr="007A0977">
        <w:trPr>
          <w:cantSplit/>
          <w:jc w:val="center"/>
        </w:trPr>
        <w:tc>
          <w:tcPr>
            <w:tcW w:w="2263" w:type="dxa"/>
            <w:tcMar>
              <w:top w:w="70" w:type="dxa"/>
              <w:left w:w="90" w:type="dxa"/>
              <w:bottom w:w="70" w:type="dxa"/>
              <w:right w:w="90" w:type="dxa"/>
            </w:tcMar>
            <w:vAlign w:val="center"/>
          </w:tcPr>
          <w:p w14:paraId="6471B4BF" w14:textId="77777777" w:rsidR="00D05E7B" w:rsidRDefault="00D05E7B" w:rsidP="00365A46">
            <w:pPr>
              <w:spacing w:after="0" w:line="360" w:lineRule="auto"/>
            </w:pPr>
            <w:r>
              <w:rPr>
                <w:rFonts w:eastAsia="Times New Roman"/>
                <w:color w:val="000000"/>
              </w:rPr>
              <w:t>cancel_reason</w:t>
            </w:r>
          </w:p>
        </w:tc>
        <w:tc>
          <w:tcPr>
            <w:tcW w:w="3119" w:type="dxa"/>
            <w:tcMar>
              <w:top w:w="70" w:type="dxa"/>
              <w:left w:w="90" w:type="dxa"/>
              <w:bottom w:w="70" w:type="dxa"/>
              <w:right w:w="90" w:type="dxa"/>
            </w:tcMar>
            <w:vAlign w:val="center"/>
          </w:tcPr>
          <w:p w14:paraId="792FFBCB" w14:textId="77777777" w:rsidR="00D05E7B" w:rsidRDefault="00D05E7B" w:rsidP="00365A46">
            <w:pPr>
              <w:spacing w:after="0" w:line="360" w:lineRule="auto"/>
            </w:pPr>
            <w:r>
              <w:rPr>
                <w:rFonts w:eastAsia="Times New Roman"/>
                <w:color w:val="000000"/>
              </w:rPr>
              <w:t>character varying(500)</w:t>
            </w:r>
          </w:p>
        </w:tc>
        <w:tc>
          <w:tcPr>
            <w:tcW w:w="3679" w:type="dxa"/>
            <w:tcMar>
              <w:top w:w="70" w:type="dxa"/>
              <w:left w:w="90" w:type="dxa"/>
              <w:bottom w:w="70" w:type="dxa"/>
              <w:right w:w="90" w:type="dxa"/>
            </w:tcMar>
            <w:vAlign w:val="center"/>
          </w:tcPr>
          <w:p w14:paraId="40DB96FA" w14:textId="77777777" w:rsidR="00D05E7B" w:rsidRDefault="00D05E7B" w:rsidP="001E3CA1">
            <w:pPr>
              <w:keepNext/>
              <w:spacing w:after="0" w:line="360" w:lineRule="auto"/>
            </w:pPr>
            <w:r>
              <w:rPr>
                <w:rFonts w:eastAsia="Times New Roman"/>
                <w:color w:val="000000"/>
              </w:rPr>
              <w:t>Lý do hủy.</w:t>
            </w:r>
          </w:p>
        </w:tc>
      </w:tr>
    </w:tbl>
    <w:p w14:paraId="12266828" w14:textId="42FD4E77" w:rsidR="001E3CA1" w:rsidRDefault="001E3CA1">
      <w:pPr>
        <w:pStyle w:val="Caption"/>
      </w:pPr>
      <w:bookmarkStart w:id="153" w:name="_Toc236824478"/>
      <w:r>
        <w:t xml:space="preserve">Bảng </w:t>
      </w:r>
      <w:fldSimple w:instr=" STYLEREF 2 \s ">
        <w:r w:rsidR="00CB772E">
          <w:rPr>
            <w:noProof/>
          </w:rPr>
          <w:t>4</w:t>
        </w:r>
      </w:fldSimple>
      <w:r>
        <w:t>.</w:t>
      </w:r>
      <w:fldSimple w:instr=" SEQ Bảng \* ARABIC \s 2 ">
        <w:r w:rsidR="00CB772E">
          <w:rPr>
            <w:noProof/>
          </w:rPr>
          <w:t>24</w:t>
        </w:r>
      </w:fldSimple>
      <w:r>
        <w:t xml:space="preserve">: </w:t>
      </w:r>
      <w:r w:rsidRPr="006D5EDC">
        <w:t>access_control.lost_card_reports</w:t>
      </w:r>
      <w:bookmarkEnd w:id="153"/>
    </w:p>
    <w:p w14:paraId="69657033"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access_control.subscriptions</w:t>
      </w:r>
    </w:p>
    <w:p w14:paraId="738E5361" w14:textId="77777777" w:rsidR="00D05E7B" w:rsidRDefault="00D05E7B" w:rsidP="00365A46">
      <w:pPr>
        <w:keepNext/>
        <w:spacing w:after="0" w:line="360" w:lineRule="auto"/>
        <w:jc w:val="both"/>
      </w:pPr>
      <w:r>
        <w:rPr>
          <w:rFonts w:eastAsia="Times New Roman"/>
          <w:i/>
          <w:color w:val="000000"/>
        </w:rPr>
        <w:t>Lưu yêu cầu và trạng thái vé đăng ký của khách hàng.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693"/>
        <w:gridCol w:w="3963"/>
      </w:tblGrid>
      <w:tr w:rsidR="00D05E7B" w14:paraId="412F93B9" w14:textId="77777777" w:rsidTr="007A0977">
        <w:trPr>
          <w:cantSplit/>
          <w:tblHeader/>
          <w:jc w:val="center"/>
        </w:trPr>
        <w:tc>
          <w:tcPr>
            <w:tcW w:w="2405" w:type="dxa"/>
            <w:tcMar>
              <w:top w:w="70" w:type="dxa"/>
              <w:left w:w="90" w:type="dxa"/>
              <w:bottom w:w="70" w:type="dxa"/>
              <w:right w:w="90" w:type="dxa"/>
            </w:tcMar>
            <w:vAlign w:val="center"/>
          </w:tcPr>
          <w:p w14:paraId="36219DEF"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42B4B0AB"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28EA579B" w14:textId="77777777" w:rsidR="00D05E7B" w:rsidRDefault="00D05E7B" w:rsidP="00365A46">
            <w:pPr>
              <w:spacing w:after="0" w:line="360" w:lineRule="auto"/>
              <w:jc w:val="center"/>
            </w:pPr>
            <w:r>
              <w:rPr>
                <w:rFonts w:eastAsia="Times New Roman"/>
                <w:b/>
                <w:color w:val="000000"/>
              </w:rPr>
              <w:t>Mô tả &amp; Ví dụ</w:t>
            </w:r>
          </w:p>
        </w:tc>
      </w:tr>
      <w:tr w:rsidR="00D05E7B" w14:paraId="1586ADD2" w14:textId="77777777" w:rsidTr="007A0977">
        <w:trPr>
          <w:cantSplit/>
          <w:jc w:val="center"/>
        </w:trPr>
        <w:tc>
          <w:tcPr>
            <w:tcW w:w="2405" w:type="dxa"/>
            <w:tcMar>
              <w:top w:w="70" w:type="dxa"/>
              <w:left w:w="90" w:type="dxa"/>
              <w:bottom w:w="70" w:type="dxa"/>
              <w:right w:w="90" w:type="dxa"/>
            </w:tcMar>
            <w:vAlign w:val="center"/>
          </w:tcPr>
          <w:p w14:paraId="594305CF" w14:textId="77777777" w:rsidR="00D05E7B" w:rsidRDefault="00D05E7B" w:rsidP="00365A46">
            <w:pPr>
              <w:spacing w:after="0" w:line="360" w:lineRule="auto"/>
            </w:pPr>
            <w:r>
              <w:rPr>
                <w:rFonts w:eastAsia="Times New Roman"/>
                <w:color w:val="000000"/>
              </w:rPr>
              <w:t>subscription_id</w:t>
            </w:r>
          </w:p>
        </w:tc>
        <w:tc>
          <w:tcPr>
            <w:tcW w:w="2693" w:type="dxa"/>
            <w:tcMar>
              <w:top w:w="70" w:type="dxa"/>
              <w:left w:w="90" w:type="dxa"/>
              <w:bottom w:w="70" w:type="dxa"/>
              <w:right w:w="90" w:type="dxa"/>
            </w:tcMar>
            <w:vAlign w:val="center"/>
          </w:tcPr>
          <w:p w14:paraId="7B42BBB9"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A28AD21"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5F7A0000" w14:textId="77777777" w:rsidTr="007A0977">
        <w:trPr>
          <w:cantSplit/>
          <w:jc w:val="center"/>
        </w:trPr>
        <w:tc>
          <w:tcPr>
            <w:tcW w:w="2405" w:type="dxa"/>
            <w:tcMar>
              <w:top w:w="70" w:type="dxa"/>
              <w:left w:w="90" w:type="dxa"/>
              <w:bottom w:w="70" w:type="dxa"/>
              <w:right w:w="90" w:type="dxa"/>
            </w:tcMar>
            <w:vAlign w:val="center"/>
          </w:tcPr>
          <w:p w14:paraId="6AC71B2B" w14:textId="77777777" w:rsidR="00D05E7B" w:rsidRDefault="00D05E7B" w:rsidP="00365A46">
            <w:pPr>
              <w:spacing w:after="0" w:line="360" w:lineRule="auto"/>
            </w:pPr>
            <w:r>
              <w:rPr>
                <w:rFonts w:eastAsia="Times New Roman"/>
                <w:color w:val="000000"/>
              </w:rPr>
              <w:t>customer_id</w:t>
            </w:r>
          </w:p>
        </w:tc>
        <w:tc>
          <w:tcPr>
            <w:tcW w:w="2693" w:type="dxa"/>
            <w:tcMar>
              <w:top w:w="70" w:type="dxa"/>
              <w:left w:w="90" w:type="dxa"/>
              <w:bottom w:w="70" w:type="dxa"/>
              <w:right w:w="90" w:type="dxa"/>
            </w:tcMar>
            <w:vAlign w:val="center"/>
          </w:tcPr>
          <w:p w14:paraId="736A1E34"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915AC26" w14:textId="77777777" w:rsidR="00D05E7B" w:rsidRDefault="00D05E7B" w:rsidP="00365A46">
            <w:pPr>
              <w:spacing w:after="0" w:line="360" w:lineRule="auto"/>
            </w:pPr>
            <w:r>
              <w:rPr>
                <w:rFonts w:eastAsia="Times New Roman"/>
                <w:color w:val="000000"/>
              </w:rPr>
              <w:t>Khóa ngoại tham chiếu people.customers.customer_id. Bắt buộc.</w:t>
            </w:r>
          </w:p>
        </w:tc>
      </w:tr>
      <w:tr w:rsidR="00D05E7B" w14:paraId="47121FC4" w14:textId="77777777" w:rsidTr="007A0977">
        <w:trPr>
          <w:cantSplit/>
          <w:jc w:val="center"/>
        </w:trPr>
        <w:tc>
          <w:tcPr>
            <w:tcW w:w="2405" w:type="dxa"/>
            <w:tcMar>
              <w:top w:w="70" w:type="dxa"/>
              <w:left w:w="90" w:type="dxa"/>
              <w:bottom w:w="70" w:type="dxa"/>
              <w:right w:w="90" w:type="dxa"/>
            </w:tcMar>
            <w:vAlign w:val="center"/>
          </w:tcPr>
          <w:p w14:paraId="665EE3CD" w14:textId="77777777" w:rsidR="00D05E7B" w:rsidRDefault="00D05E7B" w:rsidP="00365A46">
            <w:pPr>
              <w:spacing w:after="0" w:line="360" w:lineRule="auto"/>
            </w:pPr>
            <w:r>
              <w:rPr>
                <w:rFonts w:eastAsia="Times New Roman"/>
                <w:color w:val="000000"/>
              </w:rPr>
              <w:t>customer_vehicle_id</w:t>
            </w:r>
          </w:p>
        </w:tc>
        <w:tc>
          <w:tcPr>
            <w:tcW w:w="2693" w:type="dxa"/>
            <w:tcMar>
              <w:top w:w="70" w:type="dxa"/>
              <w:left w:w="90" w:type="dxa"/>
              <w:bottom w:w="70" w:type="dxa"/>
              <w:right w:w="90" w:type="dxa"/>
            </w:tcMar>
            <w:vAlign w:val="center"/>
          </w:tcPr>
          <w:p w14:paraId="61562D93"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21F5524" w14:textId="77777777" w:rsidR="00D05E7B" w:rsidRDefault="00D05E7B" w:rsidP="00365A46">
            <w:pPr>
              <w:spacing w:after="0" w:line="360" w:lineRule="auto"/>
            </w:pPr>
            <w:r>
              <w:rPr>
                <w:rFonts w:eastAsia="Times New Roman"/>
                <w:color w:val="000000"/>
              </w:rPr>
              <w:t>Khóa ngoại tham chiếu people.customer_vehicles.customer_vehicle_id. Bắt buộc.</w:t>
            </w:r>
          </w:p>
        </w:tc>
      </w:tr>
      <w:tr w:rsidR="00D05E7B" w14:paraId="5E963BD0" w14:textId="77777777" w:rsidTr="007A0977">
        <w:trPr>
          <w:cantSplit/>
          <w:jc w:val="center"/>
        </w:trPr>
        <w:tc>
          <w:tcPr>
            <w:tcW w:w="2405" w:type="dxa"/>
            <w:tcMar>
              <w:top w:w="70" w:type="dxa"/>
              <w:left w:w="90" w:type="dxa"/>
              <w:bottom w:w="70" w:type="dxa"/>
              <w:right w:w="90" w:type="dxa"/>
            </w:tcMar>
            <w:vAlign w:val="center"/>
          </w:tcPr>
          <w:p w14:paraId="1D598C4E" w14:textId="77777777" w:rsidR="00D05E7B" w:rsidRDefault="00D05E7B" w:rsidP="00365A46">
            <w:pPr>
              <w:spacing w:after="0" w:line="360" w:lineRule="auto"/>
            </w:pPr>
            <w:r>
              <w:rPr>
                <w:rFonts w:eastAsia="Times New Roman"/>
                <w:color w:val="000000"/>
              </w:rPr>
              <w:t>card_id</w:t>
            </w:r>
          </w:p>
        </w:tc>
        <w:tc>
          <w:tcPr>
            <w:tcW w:w="2693" w:type="dxa"/>
            <w:tcMar>
              <w:top w:w="70" w:type="dxa"/>
              <w:left w:w="90" w:type="dxa"/>
              <w:bottom w:w="70" w:type="dxa"/>
              <w:right w:w="90" w:type="dxa"/>
            </w:tcMar>
            <w:vAlign w:val="center"/>
          </w:tcPr>
          <w:p w14:paraId="0F68479C"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2E8FD2C9" w14:textId="77777777" w:rsidR="00D05E7B" w:rsidRDefault="00D05E7B" w:rsidP="00365A46">
            <w:pPr>
              <w:spacing w:after="0" w:line="360" w:lineRule="auto"/>
            </w:pPr>
            <w:r>
              <w:rPr>
                <w:rFonts w:eastAsia="Times New Roman"/>
                <w:color w:val="000000"/>
              </w:rPr>
              <w:t>Khóa ngoại tham chiếu access_control.cards.card_id.</w:t>
            </w:r>
          </w:p>
        </w:tc>
      </w:tr>
      <w:tr w:rsidR="00D05E7B" w14:paraId="4858539F" w14:textId="77777777" w:rsidTr="007A0977">
        <w:trPr>
          <w:cantSplit/>
          <w:jc w:val="center"/>
        </w:trPr>
        <w:tc>
          <w:tcPr>
            <w:tcW w:w="2405" w:type="dxa"/>
            <w:tcMar>
              <w:top w:w="70" w:type="dxa"/>
              <w:left w:w="90" w:type="dxa"/>
              <w:bottom w:w="70" w:type="dxa"/>
              <w:right w:w="90" w:type="dxa"/>
            </w:tcMar>
            <w:vAlign w:val="center"/>
          </w:tcPr>
          <w:p w14:paraId="44818FC0" w14:textId="77777777" w:rsidR="00D05E7B" w:rsidRDefault="00D05E7B" w:rsidP="00365A46">
            <w:pPr>
              <w:spacing w:after="0" w:line="360" w:lineRule="auto"/>
            </w:pPr>
            <w:r>
              <w:rPr>
                <w:rFonts w:eastAsia="Times New Roman"/>
                <w:color w:val="000000"/>
              </w:rPr>
              <w:t>ticket_type_id</w:t>
            </w:r>
          </w:p>
        </w:tc>
        <w:tc>
          <w:tcPr>
            <w:tcW w:w="2693" w:type="dxa"/>
            <w:tcMar>
              <w:top w:w="70" w:type="dxa"/>
              <w:left w:w="90" w:type="dxa"/>
              <w:bottom w:w="70" w:type="dxa"/>
              <w:right w:w="90" w:type="dxa"/>
            </w:tcMar>
            <w:vAlign w:val="center"/>
          </w:tcPr>
          <w:p w14:paraId="397495E3"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8A6F6D6" w14:textId="77777777" w:rsidR="00D05E7B" w:rsidRDefault="00D05E7B" w:rsidP="00365A46">
            <w:pPr>
              <w:spacing w:after="0" w:line="360" w:lineRule="auto"/>
            </w:pPr>
            <w:r>
              <w:rPr>
                <w:rFonts w:eastAsia="Times New Roman"/>
                <w:color w:val="000000"/>
              </w:rPr>
              <w:t>Khóa ngoại tham chiếu catalog.ticket_types.ticket_type_id. Bắt buộc.</w:t>
            </w:r>
          </w:p>
        </w:tc>
      </w:tr>
      <w:tr w:rsidR="00D05E7B" w14:paraId="2356EFA9" w14:textId="77777777" w:rsidTr="007A0977">
        <w:trPr>
          <w:cantSplit/>
          <w:jc w:val="center"/>
        </w:trPr>
        <w:tc>
          <w:tcPr>
            <w:tcW w:w="2405" w:type="dxa"/>
            <w:tcMar>
              <w:top w:w="70" w:type="dxa"/>
              <w:left w:w="90" w:type="dxa"/>
              <w:bottom w:w="70" w:type="dxa"/>
              <w:right w:w="90" w:type="dxa"/>
            </w:tcMar>
            <w:vAlign w:val="center"/>
          </w:tcPr>
          <w:p w14:paraId="7F8CD978" w14:textId="77777777" w:rsidR="00D05E7B" w:rsidRDefault="00D05E7B" w:rsidP="00365A46">
            <w:pPr>
              <w:spacing w:after="0" w:line="360" w:lineRule="auto"/>
            </w:pPr>
            <w:r>
              <w:rPr>
                <w:rFonts w:eastAsia="Times New Roman"/>
                <w:color w:val="000000"/>
              </w:rPr>
              <w:t>price_rule_id</w:t>
            </w:r>
          </w:p>
        </w:tc>
        <w:tc>
          <w:tcPr>
            <w:tcW w:w="2693" w:type="dxa"/>
            <w:tcMar>
              <w:top w:w="70" w:type="dxa"/>
              <w:left w:w="90" w:type="dxa"/>
              <w:bottom w:w="70" w:type="dxa"/>
              <w:right w:w="90" w:type="dxa"/>
            </w:tcMar>
            <w:vAlign w:val="center"/>
          </w:tcPr>
          <w:p w14:paraId="597FC136"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5240EC2" w14:textId="77777777" w:rsidR="00D05E7B" w:rsidRDefault="00D05E7B" w:rsidP="00365A46">
            <w:pPr>
              <w:spacing w:after="0" w:line="360" w:lineRule="auto"/>
            </w:pPr>
            <w:r>
              <w:rPr>
                <w:rFonts w:eastAsia="Times New Roman"/>
                <w:color w:val="000000"/>
              </w:rPr>
              <w:t>Khóa ngoại tham chiếu catalog.price_rules.price_rule_id.</w:t>
            </w:r>
          </w:p>
        </w:tc>
      </w:tr>
      <w:tr w:rsidR="00D05E7B" w14:paraId="147A4EF3" w14:textId="77777777" w:rsidTr="007A0977">
        <w:trPr>
          <w:cantSplit/>
          <w:jc w:val="center"/>
        </w:trPr>
        <w:tc>
          <w:tcPr>
            <w:tcW w:w="2405" w:type="dxa"/>
            <w:tcMar>
              <w:top w:w="70" w:type="dxa"/>
              <w:left w:w="90" w:type="dxa"/>
              <w:bottom w:w="70" w:type="dxa"/>
              <w:right w:w="90" w:type="dxa"/>
            </w:tcMar>
            <w:vAlign w:val="center"/>
          </w:tcPr>
          <w:p w14:paraId="5934EF4C" w14:textId="77777777" w:rsidR="00D05E7B" w:rsidRDefault="00D05E7B" w:rsidP="00365A46">
            <w:pPr>
              <w:spacing w:after="0" w:line="360" w:lineRule="auto"/>
            </w:pPr>
            <w:r>
              <w:rPr>
                <w:rFonts w:eastAsia="Times New Roman"/>
                <w:color w:val="000000"/>
              </w:rPr>
              <w:t>effective_from</w:t>
            </w:r>
          </w:p>
        </w:tc>
        <w:tc>
          <w:tcPr>
            <w:tcW w:w="2693" w:type="dxa"/>
            <w:tcMar>
              <w:top w:w="70" w:type="dxa"/>
              <w:left w:w="90" w:type="dxa"/>
              <w:bottom w:w="70" w:type="dxa"/>
              <w:right w:w="90" w:type="dxa"/>
            </w:tcMar>
            <w:vAlign w:val="center"/>
          </w:tcPr>
          <w:p w14:paraId="5ECD2CB2" w14:textId="77777777" w:rsidR="00D05E7B" w:rsidRDefault="00D05E7B" w:rsidP="00365A46">
            <w:pPr>
              <w:spacing w:after="0" w:line="360" w:lineRule="auto"/>
            </w:pPr>
            <w:r>
              <w:rPr>
                <w:rFonts w:eastAsia="Times New Roman"/>
                <w:color w:val="000000"/>
              </w:rPr>
              <w:t>date</w:t>
            </w:r>
          </w:p>
        </w:tc>
        <w:tc>
          <w:tcPr>
            <w:tcW w:w="3963" w:type="dxa"/>
            <w:tcMar>
              <w:top w:w="70" w:type="dxa"/>
              <w:left w:w="90" w:type="dxa"/>
              <w:bottom w:w="70" w:type="dxa"/>
              <w:right w:w="90" w:type="dxa"/>
            </w:tcMar>
            <w:vAlign w:val="center"/>
          </w:tcPr>
          <w:p w14:paraId="00388CB3" w14:textId="77777777" w:rsidR="00D05E7B" w:rsidRDefault="00D05E7B" w:rsidP="00365A46">
            <w:pPr>
              <w:spacing w:after="0" w:line="360" w:lineRule="auto"/>
            </w:pPr>
            <w:r>
              <w:rPr>
                <w:rFonts w:eastAsia="Times New Roman"/>
                <w:color w:val="000000"/>
              </w:rPr>
              <w:t>Ngày bắt đầu hiệu lực. Bắt buộc.</w:t>
            </w:r>
          </w:p>
        </w:tc>
      </w:tr>
      <w:tr w:rsidR="00D05E7B" w14:paraId="15C39636" w14:textId="77777777" w:rsidTr="007A0977">
        <w:trPr>
          <w:cantSplit/>
          <w:jc w:val="center"/>
        </w:trPr>
        <w:tc>
          <w:tcPr>
            <w:tcW w:w="2405" w:type="dxa"/>
            <w:tcMar>
              <w:top w:w="70" w:type="dxa"/>
              <w:left w:w="90" w:type="dxa"/>
              <w:bottom w:w="70" w:type="dxa"/>
              <w:right w:w="90" w:type="dxa"/>
            </w:tcMar>
            <w:vAlign w:val="center"/>
          </w:tcPr>
          <w:p w14:paraId="3333824B" w14:textId="77777777" w:rsidR="00D05E7B" w:rsidRDefault="00D05E7B" w:rsidP="00365A46">
            <w:pPr>
              <w:spacing w:after="0" w:line="360" w:lineRule="auto"/>
            </w:pPr>
            <w:r>
              <w:rPr>
                <w:rFonts w:eastAsia="Times New Roman"/>
                <w:color w:val="000000"/>
              </w:rPr>
              <w:t>effective_to</w:t>
            </w:r>
          </w:p>
        </w:tc>
        <w:tc>
          <w:tcPr>
            <w:tcW w:w="2693" w:type="dxa"/>
            <w:tcMar>
              <w:top w:w="70" w:type="dxa"/>
              <w:left w:w="90" w:type="dxa"/>
              <w:bottom w:w="70" w:type="dxa"/>
              <w:right w:w="90" w:type="dxa"/>
            </w:tcMar>
            <w:vAlign w:val="center"/>
          </w:tcPr>
          <w:p w14:paraId="5A1A3A10" w14:textId="77777777" w:rsidR="00D05E7B" w:rsidRDefault="00D05E7B" w:rsidP="00365A46">
            <w:pPr>
              <w:spacing w:after="0" w:line="360" w:lineRule="auto"/>
            </w:pPr>
            <w:r>
              <w:rPr>
                <w:rFonts w:eastAsia="Times New Roman"/>
                <w:color w:val="000000"/>
              </w:rPr>
              <w:t>date</w:t>
            </w:r>
          </w:p>
        </w:tc>
        <w:tc>
          <w:tcPr>
            <w:tcW w:w="3963" w:type="dxa"/>
            <w:tcMar>
              <w:top w:w="70" w:type="dxa"/>
              <w:left w:w="90" w:type="dxa"/>
              <w:bottom w:w="70" w:type="dxa"/>
              <w:right w:w="90" w:type="dxa"/>
            </w:tcMar>
            <w:vAlign w:val="center"/>
          </w:tcPr>
          <w:p w14:paraId="3B325A6B" w14:textId="77777777" w:rsidR="00D05E7B" w:rsidRDefault="00D05E7B" w:rsidP="00365A46">
            <w:pPr>
              <w:spacing w:after="0" w:line="360" w:lineRule="auto"/>
            </w:pPr>
            <w:r>
              <w:rPr>
                <w:rFonts w:eastAsia="Times New Roman"/>
                <w:color w:val="000000"/>
              </w:rPr>
              <w:t>Ngày kết thúc hiệu lực. Bắt buộc.</w:t>
            </w:r>
          </w:p>
        </w:tc>
      </w:tr>
      <w:tr w:rsidR="00D05E7B" w14:paraId="1C26C4AB" w14:textId="77777777" w:rsidTr="007A0977">
        <w:trPr>
          <w:cantSplit/>
          <w:jc w:val="center"/>
        </w:trPr>
        <w:tc>
          <w:tcPr>
            <w:tcW w:w="2405" w:type="dxa"/>
            <w:tcMar>
              <w:top w:w="70" w:type="dxa"/>
              <w:left w:w="90" w:type="dxa"/>
              <w:bottom w:w="70" w:type="dxa"/>
              <w:right w:w="90" w:type="dxa"/>
            </w:tcMar>
            <w:vAlign w:val="center"/>
          </w:tcPr>
          <w:p w14:paraId="0B665935" w14:textId="77777777" w:rsidR="00D05E7B" w:rsidRDefault="00D05E7B" w:rsidP="00365A46">
            <w:pPr>
              <w:spacing w:after="0" w:line="360" w:lineRule="auto"/>
            </w:pPr>
            <w:r>
              <w:rPr>
                <w:rFonts w:eastAsia="Times New Roman"/>
                <w:color w:val="000000"/>
              </w:rPr>
              <w:t>price</w:t>
            </w:r>
          </w:p>
        </w:tc>
        <w:tc>
          <w:tcPr>
            <w:tcW w:w="2693" w:type="dxa"/>
            <w:tcMar>
              <w:top w:w="70" w:type="dxa"/>
              <w:left w:w="90" w:type="dxa"/>
              <w:bottom w:w="70" w:type="dxa"/>
              <w:right w:w="90" w:type="dxa"/>
            </w:tcMar>
            <w:vAlign w:val="center"/>
          </w:tcPr>
          <w:p w14:paraId="7078F395" w14:textId="77777777" w:rsidR="00D05E7B" w:rsidRDefault="00D05E7B" w:rsidP="00365A46">
            <w:pPr>
              <w:spacing w:after="0" w:line="360" w:lineRule="auto"/>
            </w:pPr>
            <w:r>
              <w:rPr>
                <w:rFonts w:eastAsia="Times New Roman"/>
                <w:color w:val="000000"/>
              </w:rPr>
              <w:t>numeric(12,2)</w:t>
            </w:r>
          </w:p>
        </w:tc>
        <w:tc>
          <w:tcPr>
            <w:tcW w:w="3963" w:type="dxa"/>
            <w:tcMar>
              <w:top w:w="70" w:type="dxa"/>
              <w:left w:w="90" w:type="dxa"/>
              <w:bottom w:w="70" w:type="dxa"/>
              <w:right w:w="90" w:type="dxa"/>
            </w:tcMar>
            <w:vAlign w:val="center"/>
          </w:tcPr>
          <w:p w14:paraId="6B259735" w14:textId="77777777" w:rsidR="00D05E7B" w:rsidRDefault="00D05E7B" w:rsidP="00365A46">
            <w:pPr>
              <w:spacing w:after="0" w:line="360" w:lineRule="auto"/>
            </w:pPr>
            <w:r>
              <w:rPr>
                <w:rFonts w:eastAsia="Times New Roman"/>
                <w:color w:val="000000"/>
              </w:rPr>
              <w:t>Mức giá áp dụng. Bắt buộc.</w:t>
            </w:r>
          </w:p>
        </w:tc>
      </w:tr>
      <w:tr w:rsidR="00D05E7B" w14:paraId="4B591F0B" w14:textId="77777777" w:rsidTr="007A0977">
        <w:trPr>
          <w:cantSplit/>
          <w:jc w:val="center"/>
        </w:trPr>
        <w:tc>
          <w:tcPr>
            <w:tcW w:w="2405" w:type="dxa"/>
            <w:tcMar>
              <w:top w:w="70" w:type="dxa"/>
              <w:left w:w="90" w:type="dxa"/>
              <w:bottom w:w="70" w:type="dxa"/>
              <w:right w:w="90" w:type="dxa"/>
            </w:tcMar>
            <w:vAlign w:val="center"/>
          </w:tcPr>
          <w:p w14:paraId="165383B4"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1CF050FB"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4A5F76B0" w14:textId="77777777" w:rsidR="00D05E7B" w:rsidRDefault="00D05E7B" w:rsidP="00365A46">
            <w:pPr>
              <w:spacing w:after="0" w:line="360" w:lineRule="auto"/>
            </w:pPr>
            <w:r>
              <w:rPr>
                <w:rFonts w:eastAsia="Times New Roman"/>
                <w:color w:val="000000"/>
              </w:rPr>
              <w:t>Trạng thái bản ghi. Bắt buộc. Mặc định: 'PENDING'::character varying.</w:t>
            </w:r>
          </w:p>
        </w:tc>
      </w:tr>
      <w:tr w:rsidR="00D05E7B" w14:paraId="03F363F6" w14:textId="77777777" w:rsidTr="007A0977">
        <w:trPr>
          <w:cantSplit/>
          <w:jc w:val="center"/>
        </w:trPr>
        <w:tc>
          <w:tcPr>
            <w:tcW w:w="2405" w:type="dxa"/>
            <w:tcMar>
              <w:top w:w="70" w:type="dxa"/>
              <w:left w:w="90" w:type="dxa"/>
              <w:bottom w:w="70" w:type="dxa"/>
              <w:right w:w="90" w:type="dxa"/>
            </w:tcMar>
            <w:vAlign w:val="center"/>
          </w:tcPr>
          <w:p w14:paraId="3508D26C" w14:textId="77777777" w:rsidR="00D05E7B" w:rsidRDefault="00D05E7B" w:rsidP="00365A46">
            <w:pPr>
              <w:spacing w:after="0" w:line="360" w:lineRule="auto"/>
            </w:pPr>
            <w:r>
              <w:rPr>
                <w:rFonts w:eastAsia="Times New Roman"/>
                <w:color w:val="000000"/>
              </w:rPr>
              <w:t>approved_by</w:t>
            </w:r>
          </w:p>
        </w:tc>
        <w:tc>
          <w:tcPr>
            <w:tcW w:w="2693" w:type="dxa"/>
            <w:tcMar>
              <w:top w:w="70" w:type="dxa"/>
              <w:left w:w="90" w:type="dxa"/>
              <w:bottom w:w="70" w:type="dxa"/>
              <w:right w:w="90" w:type="dxa"/>
            </w:tcMar>
            <w:vAlign w:val="center"/>
          </w:tcPr>
          <w:p w14:paraId="2E7D4284"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66D8E28"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1584B30B" w14:textId="77777777" w:rsidTr="007A0977">
        <w:trPr>
          <w:cantSplit/>
          <w:jc w:val="center"/>
        </w:trPr>
        <w:tc>
          <w:tcPr>
            <w:tcW w:w="2405" w:type="dxa"/>
            <w:tcMar>
              <w:top w:w="70" w:type="dxa"/>
              <w:left w:w="90" w:type="dxa"/>
              <w:bottom w:w="70" w:type="dxa"/>
              <w:right w:w="90" w:type="dxa"/>
            </w:tcMar>
            <w:vAlign w:val="center"/>
          </w:tcPr>
          <w:p w14:paraId="2B4E7629" w14:textId="77777777" w:rsidR="00D05E7B" w:rsidRDefault="00D05E7B" w:rsidP="00365A46">
            <w:pPr>
              <w:spacing w:after="0" w:line="360" w:lineRule="auto"/>
            </w:pPr>
            <w:r>
              <w:rPr>
                <w:rFonts w:eastAsia="Times New Roman"/>
                <w:color w:val="000000"/>
              </w:rPr>
              <w:t>approved_at</w:t>
            </w:r>
          </w:p>
        </w:tc>
        <w:tc>
          <w:tcPr>
            <w:tcW w:w="2693" w:type="dxa"/>
            <w:tcMar>
              <w:top w:w="70" w:type="dxa"/>
              <w:left w:w="90" w:type="dxa"/>
              <w:bottom w:w="70" w:type="dxa"/>
              <w:right w:w="90" w:type="dxa"/>
            </w:tcMar>
            <w:vAlign w:val="center"/>
          </w:tcPr>
          <w:p w14:paraId="7C17D9A8"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3A060F46" w14:textId="77777777" w:rsidR="00D05E7B" w:rsidRDefault="00D05E7B" w:rsidP="00365A46">
            <w:pPr>
              <w:spacing w:after="0" w:line="360" w:lineRule="auto"/>
            </w:pPr>
            <w:r>
              <w:rPr>
                <w:rFonts w:eastAsia="Times New Roman"/>
                <w:color w:val="000000"/>
              </w:rPr>
              <w:t>Thời điểm phê duyệt.</w:t>
            </w:r>
          </w:p>
        </w:tc>
      </w:tr>
      <w:tr w:rsidR="00D05E7B" w14:paraId="7B7A67CA" w14:textId="77777777" w:rsidTr="007A0977">
        <w:trPr>
          <w:cantSplit/>
          <w:jc w:val="center"/>
        </w:trPr>
        <w:tc>
          <w:tcPr>
            <w:tcW w:w="2405" w:type="dxa"/>
            <w:tcMar>
              <w:top w:w="70" w:type="dxa"/>
              <w:left w:w="90" w:type="dxa"/>
              <w:bottom w:w="70" w:type="dxa"/>
              <w:right w:w="90" w:type="dxa"/>
            </w:tcMar>
            <w:vAlign w:val="center"/>
          </w:tcPr>
          <w:p w14:paraId="1ED572D5" w14:textId="77777777" w:rsidR="00D05E7B" w:rsidRDefault="00D05E7B" w:rsidP="00365A46">
            <w:pPr>
              <w:spacing w:after="0" w:line="360" w:lineRule="auto"/>
            </w:pPr>
            <w:r>
              <w:rPr>
                <w:rFonts w:eastAsia="Times New Roman"/>
                <w:color w:val="000000"/>
              </w:rPr>
              <w:t>card_receipt_date</w:t>
            </w:r>
          </w:p>
        </w:tc>
        <w:tc>
          <w:tcPr>
            <w:tcW w:w="2693" w:type="dxa"/>
            <w:tcMar>
              <w:top w:w="70" w:type="dxa"/>
              <w:left w:w="90" w:type="dxa"/>
              <w:bottom w:w="70" w:type="dxa"/>
              <w:right w:w="90" w:type="dxa"/>
            </w:tcMar>
            <w:vAlign w:val="center"/>
          </w:tcPr>
          <w:p w14:paraId="7DA313F1" w14:textId="77777777" w:rsidR="00D05E7B" w:rsidRDefault="00D05E7B" w:rsidP="00365A46">
            <w:pPr>
              <w:spacing w:after="0" w:line="360" w:lineRule="auto"/>
            </w:pPr>
            <w:r>
              <w:rPr>
                <w:rFonts w:eastAsia="Times New Roman"/>
                <w:color w:val="000000"/>
              </w:rPr>
              <w:t>date</w:t>
            </w:r>
          </w:p>
        </w:tc>
        <w:tc>
          <w:tcPr>
            <w:tcW w:w="3963" w:type="dxa"/>
            <w:tcMar>
              <w:top w:w="70" w:type="dxa"/>
              <w:left w:w="90" w:type="dxa"/>
              <w:bottom w:w="70" w:type="dxa"/>
              <w:right w:w="90" w:type="dxa"/>
            </w:tcMar>
            <w:vAlign w:val="center"/>
          </w:tcPr>
          <w:p w14:paraId="7440F816" w14:textId="77777777" w:rsidR="00D05E7B" w:rsidRDefault="00D05E7B" w:rsidP="00365A46">
            <w:pPr>
              <w:spacing w:after="0" w:line="360" w:lineRule="auto"/>
            </w:pPr>
            <w:r>
              <w:rPr>
                <w:rFonts w:eastAsia="Times New Roman"/>
                <w:color w:val="000000"/>
              </w:rPr>
              <w:t>Ngày khách hàng nhận thẻ.</w:t>
            </w:r>
          </w:p>
        </w:tc>
      </w:tr>
      <w:tr w:rsidR="00D05E7B" w14:paraId="1BF62591" w14:textId="77777777" w:rsidTr="007A0977">
        <w:trPr>
          <w:cantSplit/>
          <w:jc w:val="center"/>
        </w:trPr>
        <w:tc>
          <w:tcPr>
            <w:tcW w:w="2405" w:type="dxa"/>
            <w:tcMar>
              <w:top w:w="70" w:type="dxa"/>
              <w:left w:w="90" w:type="dxa"/>
              <w:bottom w:w="70" w:type="dxa"/>
              <w:right w:w="90" w:type="dxa"/>
            </w:tcMar>
            <w:vAlign w:val="center"/>
          </w:tcPr>
          <w:p w14:paraId="3ACACBAD" w14:textId="77777777" w:rsidR="00D05E7B" w:rsidRDefault="00D05E7B" w:rsidP="00365A46">
            <w:pPr>
              <w:spacing w:after="0" w:line="360" w:lineRule="auto"/>
            </w:pPr>
            <w:r>
              <w:rPr>
                <w:rFonts w:eastAsia="Times New Roman"/>
                <w:color w:val="000000"/>
              </w:rPr>
              <w:t>requested_effective_from</w:t>
            </w:r>
          </w:p>
        </w:tc>
        <w:tc>
          <w:tcPr>
            <w:tcW w:w="2693" w:type="dxa"/>
            <w:tcMar>
              <w:top w:w="70" w:type="dxa"/>
              <w:left w:w="90" w:type="dxa"/>
              <w:bottom w:w="70" w:type="dxa"/>
              <w:right w:w="90" w:type="dxa"/>
            </w:tcMar>
            <w:vAlign w:val="center"/>
          </w:tcPr>
          <w:p w14:paraId="10F475BB" w14:textId="77777777" w:rsidR="00D05E7B" w:rsidRDefault="00D05E7B" w:rsidP="00365A46">
            <w:pPr>
              <w:spacing w:after="0" w:line="360" w:lineRule="auto"/>
            </w:pPr>
            <w:r>
              <w:rPr>
                <w:rFonts w:eastAsia="Times New Roman"/>
                <w:color w:val="000000"/>
              </w:rPr>
              <w:t>date</w:t>
            </w:r>
          </w:p>
        </w:tc>
        <w:tc>
          <w:tcPr>
            <w:tcW w:w="3963" w:type="dxa"/>
            <w:tcMar>
              <w:top w:w="70" w:type="dxa"/>
              <w:left w:w="90" w:type="dxa"/>
              <w:bottom w:w="70" w:type="dxa"/>
              <w:right w:w="90" w:type="dxa"/>
            </w:tcMar>
            <w:vAlign w:val="center"/>
          </w:tcPr>
          <w:p w14:paraId="0D5549A0" w14:textId="77777777" w:rsidR="00D05E7B" w:rsidRDefault="00D05E7B" w:rsidP="00365A46">
            <w:pPr>
              <w:spacing w:after="0" w:line="360" w:lineRule="auto"/>
            </w:pPr>
            <w:r>
              <w:rPr>
                <w:rFonts w:eastAsia="Times New Roman"/>
                <w:color w:val="000000"/>
              </w:rPr>
              <w:t>Ngày hiệu lực do khách hàng đề nghị. Bắt buộc.</w:t>
            </w:r>
          </w:p>
        </w:tc>
      </w:tr>
      <w:tr w:rsidR="00D05E7B" w14:paraId="119D3239" w14:textId="77777777" w:rsidTr="007A0977">
        <w:trPr>
          <w:cantSplit/>
          <w:jc w:val="center"/>
        </w:trPr>
        <w:tc>
          <w:tcPr>
            <w:tcW w:w="2405" w:type="dxa"/>
            <w:tcMar>
              <w:top w:w="70" w:type="dxa"/>
              <w:left w:w="90" w:type="dxa"/>
              <w:bottom w:w="70" w:type="dxa"/>
              <w:right w:w="90" w:type="dxa"/>
            </w:tcMar>
            <w:vAlign w:val="center"/>
          </w:tcPr>
          <w:p w14:paraId="4D0BE61F" w14:textId="77777777" w:rsidR="00D05E7B" w:rsidRDefault="00D05E7B" w:rsidP="00365A46">
            <w:pPr>
              <w:spacing w:after="0" w:line="360" w:lineRule="auto"/>
            </w:pPr>
            <w:r>
              <w:rPr>
                <w:rFonts w:eastAsia="Times New Roman"/>
                <w:color w:val="000000"/>
              </w:rPr>
              <w:t>rejection_reason</w:t>
            </w:r>
          </w:p>
        </w:tc>
        <w:tc>
          <w:tcPr>
            <w:tcW w:w="2693" w:type="dxa"/>
            <w:tcMar>
              <w:top w:w="70" w:type="dxa"/>
              <w:left w:w="90" w:type="dxa"/>
              <w:bottom w:w="70" w:type="dxa"/>
              <w:right w:w="90" w:type="dxa"/>
            </w:tcMar>
            <w:vAlign w:val="center"/>
          </w:tcPr>
          <w:p w14:paraId="5C8800D0" w14:textId="77777777" w:rsidR="00D05E7B" w:rsidRDefault="00D05E7B" w:rsidP="00365A46">
            <w:pPr>
              <w:spacing w:after="0" w:line="360" w:lineRule="auto"/>
            </w:pPr>
            <w:r>
              <w:rPr>
                <w:rFonts w:eastAsia="Times New Roman"/>
                <w:color w:val="000000"/>
              </w:rPr>
              <w:t>character varying(500)</w:t>
            </w:r>
          </w:p>
        </w:tc>
        <w:tc>
          <w:tcPr>
            <w:tcW w:w="3963" w:type="dxa"/>
            <w:tcMar>
              <w:top w:w="70" w:type="dxa"/>
              <w:left w:w="90" w:type="dxa"/>
              <w:bottom w:w="70" w:type="dxa"/>
              <w:right w:w="90" w:type="dxa"/>
            </w:tcMar>
            <w:vAlign w:val="center"/>
          </w:tcPr>
          <w:p w14:paraId="68940553" w14:textId="77777777" w:rsidR="00D05E7B" w:rsidRDefault="00D05E7B" w:rsidP="00365A46">
            <w:pPr>
              <w:spacing w:after="0" w:line="360" w:lineRule="auto"/>
            </w:pPr>
            <w:r>
              <w:rPr>
                <w:rFonts w:eastAsia="Times New Roman"/>
                <w:color w:val="000000"/>
              </w:rPr>
              <w:t>Lý do từ chối.</w:t>
            </w:r>
          </w:p>
        </w:tc>
      </w:tr>
      <w:tr w:rsidR="00D05E7B" w14:paraId="6CF85674" w14:textId="77777777" w:rsidTr="007A0977">
        <w:trPr>
          <w:cantSplit/>
          <w:jc w:val="center"/>
        </w:trPr>
        <w:tc>
          <w:tcPr>
            <w:tcW w:w="2405" w:type="dxa"/>
            <w:tcMar>
              <w:top w:w="70" w:type="dxa"/>
              <w:left w:w="90" w:type="dxa"/>
              <w:bottom w:w="70" w:type="dxa"/>
              <w:right w:w="90" w:type="dxa"/>
            </w:tcMar>
            <w:vAlign w:val="center"/>
          </w:tcPr>
          <w:p w14:paraId="569C6BDA" w14:textId="77777777" w:rsidR="00D05E7B" w:rsidRDefault="00D05E7B" w:rsidP="00365A46">
            <w:pPr>
              <w:spacing w:after="0" w:line="360" w:lineRule="auto"/>
            </w:pPr>
            <w:r>
              <w:rPr>
                <w:rFonts w:eastAsia="Times New Roman"/>
                <w:color w:val="000000"/>
              </w:rPr>
              <w:t>rejected_by</w:t>
            </w:r>
          </w:p>
        </w:tc>
        <w:tc>
          <w:tcPr>
            <w:tcW w:w="2693" w:type="dxa"/>
            <w:tcMar>
              <w:top w:w="70" w:type="dxa"/>
              <w:left w:w="90" w:type="dxa"/>
              <w:bottom w:w="70" w:type="dxa"/>
              <w:right w:w="90" w:type="dxa"/>
            </w:tcMar>
            <w:vAlign w:val="center"/>
          </w:tcPr>
          <w:p w14:paraId="49E27E69"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118516C"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356B537F" w14:textId="77777777" w:rsidTr="007A0977">
        <w:trPr>
          <w:cantSplit/>
          <w:jc w:val="center"/>
        </w:trPr>
        <w:tc>
          <w:tcPr>
            <w:tcW w:w="2405" w:type="dxa"/>
            <w:tcMar>
              <w:top w:w="70" w:type="dxa"/>
              <w:left w:w="90" w:type="dxa"/>
              <w:bottom w:w="70" w:type="dxa"/>
              <w:right w:w="90" w:type="dxa"/>
            </w:tcMar>
            <w:vAlign w:val="center"/>
          </w:tcPr>
          <w:p w14:paraId="0E197F27" w14:textId="77777777" w:rsidR="00D05E7B" w:rsidRDefault="00D05E7B" w:rsidP="00365A46">
            <w:pPr>
              <w:spacing w:after="0" w:line="360" w:lineRule="auto"/>
            </w:pPr>
            <w:r>
              <w:rPr>
                <w:rFonts w:eastAsia="Times New Roman"/>
                <w:color w:val="000000"/>
              </w:rPr>
              <w:t>rejected_at</w:t>
            </w:r>
          </w:p>
        </w:tc>
        <w:tc>
          <w:tcPr>
            <w:tcW w:w="2693" w:type="dxa"/>
            <w:tcMar>
              <w:top w:w="70" w:type="dxa"/>
              <w:left w:w="90" w:type="dxa"/>
              <w:bottom w:w="70" w:type="dxa"/>
              <w:right w:w="90" w:type="dxa"/>
            </w:tcMar>
            <w:vAlign w:val="center"/>
          </w:tcPr>
          <w:p w14:paraId="032FBAF0"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59232C67" w14:textId="77777777" w:rsidR="00D05E7B" w:rsidRDefault="00D05E7B" w:rsidP="001E3CA1">
            <w:pPr>
              <w:keepNext/>
              <w:spacing w:after="0" w:line="360" w:lineRule="auto"/>
            </w:pPr>
            <w:r>
              <w:rPr>
                <w:rFonts w:eastAsia="Times New Roman"/>
                <w:color w:val="000000"/>
              </w:rPr>
              <w:t>Thời điểm từ chối.</w:t>
            </w:r>
          </w:p>
        </w:tc>
      </w:tr>
    </w:tbl>
    <w:p w14:paraId="5FA905C7" w14:textId="78390F4F" w:rsidR="001E3CA1" w:rsidRDefault="001E3CA1">
      <w:pPr>
        <w:pStyle w:val="Caption"/>
      </w:pPr>
      <w:bookmarkStart w:id="154" w:name="_Toc236824479"/>
      <w:r>
        <w:t xml:space="preserve">Bảng </w:t>
      </w:r>
      <w:fldSimple w:instr=" STYLEREF 2 \s ">
        <w:r w:rsidR="00CB772E">
          <w:rPr>
            <w:noProof/>
          </w:rPr>
          <w:t>4</w:t>
        </w:r>
      </w:fldSimple>
      <w:r>
        <w:t>.</w:t>
      </w:r>
      <w:fldSimple w:instr=" SEQ Bảng \* ARABIC \s 2 ">
        <w:r w:rsidR="00CB772E">
          <w:rPr>
            <w:noProof/>
          </w:rPr>
          <w:t>25</w:t>
        </w:r>
      </w:fldSimple>
      <w:r>
        <w:t xml:space="preserve">: </w:t>
      </w:r>
      <w:r w:rsidRPr="00984F42">
        <w:t>access_control.subscriptions</w:t>
      </w:r>
      <w:bookmarkEnd w:id="154"/>
    </w:p>
    <w:p w14:paraId="716F0514" w14:textId="27136B8B"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55" w:name="_Toc236824686"/>
      <w:r w:rsidRPr="00D05E7B">
        <w:rPr>
          <w:rFonts w:eastAsia="Times New Roman" w:cs="Times New Roman"/>
          <w:bCs/>
          <w:szCs w:val="26"/>
        </w:rPr>
        <w:t>Chi tiết nhóm PARKING</w:t>
      </w:r>
      <w:bookmarkEnd w:id="155"/>
    </w:p>
    <w:p w14:paraId="4B22B737" w14:textId="77777777" w:rsidR="00D05E7B" w:rsidRDefault="00D05E7B" w:rsidP="00365A46">
      <w:pPr>
        <w:spacing w:after="0" w:line="360" w:lineRule="auto"/>
        <w:jc w:val="both"/>
      </w:pPr>
      <w:r>
        <w:rPr>
          <w:rFonts w:eastAsia="Times New Roman"/>
          <w:color w:val="000000"/>
        </w:rPr>
        <w:t>Quản lý bãi xe, khu vực, cổng, làn, vị trí đỗ, phiên gửi xe và sự kiện vào/ra.</w:t>
      </w:r>
    </w:p>
    <w:p w14:paraId="0DDBA900"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parking.gates</w:t>
      </w:r>
    </w:p>
    <w:p w14:paraId="3EEF2DAE" w14:textId="77777777" w:rsidR="00D05E7B" w:rsidRDefault="00D05E7B" w:rsidP="00365A46">
      <w:pPr>
        <w:keepNext/>
        <w:spacing w:after="0" w:line="360" w:lineRule="auto"/>
        <w:jc w:val="both"/>
      </w:pPr>
      <w:r>
        <w:rPr>
          <w:rFonts w:eastAsia="Times New Roman"/>
          <w:i/>
          <w:color w:val="000000"/>
        </w:rPr>
        <w:t>Lưu thông tin cổng thuộc khu vực bãi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693"/>
        <w:gridCol w:w="4246"/>
      </w:tblGrid>
      <w:tr w:rsidR="00D05E7B" w14:paraId="446E75BA" w14:textId="77777777" w:rsidTr="005F22CC">
        <w:trPr>
          <w:cantSplit/>
          <w:tblHeader/>
          <w:jc w:val="center"/>
        </w:trPr>
        <w:tc>
          <w:tcPr>
            <w:tcW w:w="2122" w:type="dxa"/>
            <w:tcMar>
              <w:top w:w="70" w:type="dxa"/>
              <w:left w:w="90" w:type="dxa"/>
              <w:bottom w:w="70" w:type="dxa"/>
              <w:right w:w="90" w:type="dxa"/>
            </w:tcMar>
            <w:vAlign w:val="center"/>
          </w:tcPr>
          <w:p w14:paraId="78B84D64"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517DE5B8"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65E2AF5D" w14:textId="77777777" w:rsidR="00D05E7B" w:rsidRDefault="00D05E7B" w:rsidP="00365A46">
            <w:pPr>
              <w:spacing w:after="0" w:line="360" w:lineRule="auto"/>
              <w:jc w:val="center"/>
            </w:pPr>
            <w:r>
              <w:rPr>
                <w:rFonts w:eastAsia="Times New Roman"/>
                <w:b/>
                <w:color w:val="000000"/>
              </w:rPr>
              <w:t>Mô tả &amp; Ví dụ</w:t>
            </w:r>
          </w:p>
        </w:tc>
      </w:tr>
      <w:tr w:rsidR="00D05E7B" w14:paraId="762C21EF" w14:textId="77777777" w:rsidTr="005F22CC">
        <w:trPr>
          <w:cantSplit/>
          <w:jc w:val="center"/>
        </w:trPr>
        <w:tc>
          <w:tcPr>
            <w:tcW w:w="2122" w:type="dxa"/>
            <w:tcMar>
              <w:top w:w="70" w:type="dxa"/>
              <w:left w:w="90" w:type="dxa"/>
              <w:bottom w:w="70" w:type="dxa"/>
              <w:right w:w="90" w:type="dxa"/>
            </w:tcMar>
            <w:vAlign w:val="center"/>
          </w:tcPr>
          <w:p w14:paraId="5CA72C79" w14:textId="77777777" w:rsidR="00D05E7B" w:rsidRDefault="00D05E7B" w:rsidP="00365A46">
            <w:pPr>
              <w:spacing w:after="0" w:line="360" w:lineRule="auto"/>
            </w:pPr>
            <w:r>
              <w:rPr>
                <w:rFonts w:eastAsia="Times New Roman"/>
                <w:color w:val="000000"/>
              </w:rPr>
              <w:t>gate_id</w:t>
            </w:r>
          </w:p>
        </w:tc>
        <w:tc>
          <w:tcPr>
            <w:tcW w:w="2693" w:type="dxa"/>
            <w:tcMar>
              <w:top w:w="70" w:type="dxa"/>
              <w:left w:w="90" w:type="dxa"/>
              <w:bottom w:w="70" w:type="dxa"/>
              <w:right w:w="90" w:type="dxa"/>
            </w:tcMar>
            <w:vAlign w:val="center"/>
          </w:tcPr>
          <w:p w14:paraId="1461F7E0"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0D6EFEA8"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79112536" w14:textId="77777777" w:rsidTr="005F22CC">
        <w:trPr>
          <w:cantSplit/>
          <w:jc w:val="center"/>
        </w:trPr>
        <w:tc>
          <w:tcPr>
            <w:tcW w:w="2122" w:type="dxa"/>
            <w:tcMar>
              <w:top w:w="70" w:type="dxa"/>
              <w:left w:w="90" w:type="dxa"/>
              <w:bottom w:w="70" w:type="dxa"/>
              <w:right w:w="90" w:type="dxa"/>
            </w:tcMar>
            <w:vAlign w:val="center"/>
          </w:tcPr>
          <w:p w14:paraId="161EC2CA" w14:textId="77777777" w:rsidR="00D05E7B" w:rsidRDefault="00D05E7B" w:rsidP="00365A46">
            <w:pPr>
              <w:spacing w:after="0" w:line="360" w:lineRule="auto"/>
            </w:pPr>
            <w:r>
              <w:rPr>
                <w:rFonts w:eastAsia="Times New Roman"/>
                <w:color w:val="000000"/>
              </w:rPr>
              <w:t>code</w:t>
            </w:r>
          </w:p>
        </w:tc>
        <w:tc>
          <w:tcPr>
            <w:tcW w:w="2693" w:type="dxa"/>
            <w:tcMar>
              <w:top w:w="70" w:type="dxa"/>
              <w:left w:w="90" w:type="dxa"/>
              <w:bottom w:w="70" w:type="dxa"/>
              <w:right w:w="90" w:type="dxa"/>
            </w:tcMar>
            <w:vAlign w:val="center"/>
          </w:tcPr>
          <w:p w14:paraId="352387B1"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2F194FA4"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2AFD7E74" w14:textId="77777777" w:rsidTr="005F22CC">
        <w:trPr>
          <w:cantSplit/>
          <w:jc w:val="center"/>
        </w:trPr>
        <w:tc>
          <w:tcPr>
            <w:tcW w:w="2122" w:type="dxa"/>
            <w:tcMar>
              <w:top w:w="70" w:type="dxa"/>
              <w:left w:w="90" w:type="dxa"/>
              <w:bottom w:w="70" w:type="dxa"/>
              <w:right w:w="90" w:type="dxa"/>
            </w:tcMar>
            <w:vAlign w:val="center"/>
          </w:tcPr>
          <w:p w14:paraId="21CD7245" w14:textId="77777777" w:rsidR="00D05E7B" w:rsidRDefault="00D05E7B" w:rsidP="00365A46">
            <w:pPr>
              <w:spacing w:after="0" w:line="360" w:lineRule="auto"/>
            </w:pPr>
            <w:r>
              <w:rPr>
                <w:rFonts w:eastAsia="Times New Roman"/>
                <w:color w:val="000000"/>
              </w:rPr>
              <w:t>name</w:t>
            </w:r>
          </w:p>
        </w:tc>
        <w:tc>
          <w:tcPr>
            <w:tcW w:w="2693" w:type="dxa"/>
            <w:tcMar>
              <w:top w:w="70" w:type="dxa"/>
              <w:left w:w="90" w:type="dxa"/>
              <w:bottom w:w="70" w:type="dxa"/>
              <w:right w:w="90" w:type="dxa"/>
            </w:tcMar>
            <w:vAlign w:val="center"/>
          </w:tcPr>
          <w:p w14:paraId="61A57909"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24214269" w14:textId="77777777" w:rsidR="00D05E7B" w:rsidRDefault="00D05E7B" w:rsidP="00365A46">
            <w:pPr>
              <w:spacing w:after="0" w:line="360" w:lineRule="auto"/>
            </w:pPr>
            <w:r>
              <w:rPr>
                <w:rFonts w:eastAsia="Times New Roman"/>
                <w:color w:val="000000"/>
              </w:rPr>
              <w:t>Tên hiển thị. Bắt buộc.</w:t>
            </w:r>
          </w:p>
        </w:tc>
      </w:tr>
      <w:tr w:rsidR="00D05E7B" w14:paraId="4CC06316" w14:textId="77777777" w:rsidTr="005F22CC">
        <w:trPr>
          <w:cantSplit/>
          <w:jc w:val="center"/>
        </w:trPr>
        <w:tc>
          <w:tcPr>
            <w:tcW w:w="2122" w:type="dxa"/>
            <w:tcMar>
              <w:top w:w="70" w:type="dxa"/>
              <w:left w:w="90" w:type="dxa"/>
              <w:bottom w:w="70" w:type="dxa"/>
              <w:right w:w="90" w:type="dxa"/>
            </w:tcMar>
            <w:vAlign w:val="center"/>
          </w:tcPr>
          <w:p w14:paraId="59E8E67B"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56DEDB51"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3E909C13"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170188D4" w14:textId="77777777" w:rsidTr="005F22CC">
        <w:trPr>
          <w:cantSplit/>
          <w:jc w:val="center"/>
        </w:trPr>
        <w:tc>
          <w:tcPr>
            <w:tcW w:w="2122" w:type="dxa"/>
            <w:tcMar>
              <w:top w:w="70" w:type="dxa"/>
              <w:left w:w="90" w:type="dxa"/>
              <w:bottom w:w="70" w:type="dxa"/>
              <w:right w:w="90" w:type="dxa"/>
            </w:tcMar>
            <w:vAlign w:val="center"/>
          </w:tcPr>
          <w:p w14:paraId="15F7BAB8" w14:textId="77777777" w:rsidR="00D05E7B" w:rsidRDefault="00D05E7B" w:rsidP="00365A46">
            <w:pPr>
              <w:spacing w:after="0" w:line="360" w:lineRule="auto"/>
            </w:pPr>
            <w:r>
              <w:rPr>
                <w:rFonts w:eastAsia="Times New Roman"/>
                <w:color w:val="000000"/>
              </w:rPr>
              <w:t>zone_id</w:t>
            </w:r>
          </w:p>
        </w:tc>
        <w:tc>
          <w:tcPr>
            <w:tcW w:w="2693" w:type="dxa"/>
            <w:tcMar>
              <w:top w:w="70" w:type="dxa"/>
              <w:left w:w="90" w:type="dxa"/>
              <w:bottom w:w="70" w:type="dxa"/>
              <w:right w:w="90" w:type="dxa"/>
            </w:tcMar>
            <w:vAlign w:val="center"/>
          </w:tcPr>
          <w:p w14:paraId="5BC2E235"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5E6D0263" w14:textId="77777777" w:rsidR="00D05E7B" w:rsidRDefault="00D05E7B" w:rsidP="001E3CA1">
            <w:pPr>
              <w:keepNext/>
              <w:spacing w:after="0" w:line="360" w:lineRule="auto"/>
            </w:pPr>
            <w:r>
              <w:rPr>
                <w:rFonts w:eastAsia="Times New Roman"/>
                <w:color w:val="000000"/>
              </w:rPr>
              <w:t>Khóa ngoại tham chiếu parking.zones.zone_id. Giá trị không được trùng. Bắt buộc.</w:t>
            </w:r>
          </w:p>
        </w:tc>
      </w:tr>
    </w:tbl>
    <w:p w14:paraId="705B35E5" w14:textId="40FC93D7" w:rsidR="001E3CA1" w:rsidRDefault="001E3CA1">
      <w:pPr>
        <w:pStyle w:val="Caption"/>
      </w:pPr>
      <w:bookmarkStart w:id="156" w:name="_Toc236824480"/>
      <w:r>
        <w:t xml:space="preserve">Bảng </w:t>
      </w:r>
      <w:fldSimple w:instr=" STYLEREF 2 \s ">
        <w:r w:rsidR="00CB772E">
          <w:rPr>
            <w:noProof/>
          </w:rPr>
          <w:t>4</w:t>
        </w:r>
      </w:fldSimple>
      <w:r>
        <w:t>.</w:t>
      </w:r>
      <w:fldSimple w:instr=" SEQ Bảng \* ARABIC \s 2 ">
        <w:r w:rsidR="00CB772E">
          <w:rPr>
            <w:noProof/>
          </w:rPr>
          <w:t>26</w:t>
        </w:r>
      </w:fldSimple>
      <w:r>
        <w:t xml:space="preserve">: </w:t>
      </w:r>
      <w:r w:rsidRPr="00BC14B1">
        <w:t>parking.gates</w:t>
      </w:r>
      <w:bookmarkEnd w:id="156"/>
    </w:p>
    <w:p w14:paraId="30EADFF8"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parking.lanes</w:t>
      </w:r>
    </w:p>
    <w:p w14:paraId="3D9EF45A" w14:textId="77777777" w:rsidR="00D05E7B" w:rsidRDefault="00D05E7B" w:rsidP="00365A46">
      <w:pPr>
        <w:keepNext/>
        <w:spacing w:after="0" w:line="360" w:lineRule="auto"/>
        <w:jc w:val="both"/>
      </w:pPr>
      <w:r>
        <w:rPr>
          <w:rFonts w:eastAsia="Times New Roman"/>
          <w:i/>
          <w:color w:val="000000"/>
        </w:rPr>
        <w:t>Lưu thông tin làn xe thuộc cổng.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555"/>
        <w:gridCol w:w="2976"/>
        <w:gridCol w:w="4530"/>
      </w:tblGrid>
      <w:tr w:rsidR="00D05E7B" w14:paraId="3C827D4F" w14:textId="77777777" w:rsidTr="005F22CC">
        <w:trPr>
          <w:cantSplit/>
          <w:tblHeader/>
          <w:jc w:val="center"/>
        </w:trPr>
        <w:tc>
          <w:tcPr>
            <w:tcW w:w="1555" w:type="dxa"/>
            <w:tcMar>
              <w:top w:w="70" w:type="dxa"/>
              <w:left w:w="90" w:type="dxa"/>
              <w:bottom w:w="70" w:type="dxa"/>
              <w:right w:w="90" w:type="dxa"/>
            </w:tcMar>
            <w:vAlign w:val="center"/>
          </w:tcPr>
          <w:p w14:paraId="1610F092" w14:textId="77777777" w:rsidR="00D05E7B" w:rsidRDefault="00D05E7B" w:rsidP="00365A46">
            <w:pPr>
              <w:spacing w:after="0" w:line="360" w:lineRule="auto"/>
              <w:jc w:val="center"/>
            </w:pPr>
            <w:r>
              <w:rPr>
                <w:rFonts w:eastAsia="Times New Roman"/>
                <w:b/>
                <w:color w:val="000000"/>
              </w:rPr>
              <w:t>Thuộc tính</w:t>
            </w:r>
          </w:p>
        </w:tc>
        <w:tc>
          <w:tcPr>
            <w:tcW w:w="2976" w:type="dxa"/>
            <w:tcMar>
              <w:top w:w="70" w:type="dxa"/>
              <w:left w:w="90" w:type="dxa"/>
              <w:bottom w:w="70" w:type="dxa"/>
              <w:right w:w="90" w:type="dxa"/>
            </w:tcMar>
            <w:vAlign w:val="center"/>
          </w:tcPr>
          <w:p w14:paraId="22E9DCA5" w14:textId="77777777" w:rsidR="00D05E7B" w:rsidRDefault="00D05E7B" w:rsidP="00365A46">
            <w:pPr>
              <w:spacing w:after="0" w:line="360" w:lineRule="auto"/>
              <w:jc w:val="center"/>
            </w:pPr>
            <w:r>
              <w:rPr>
                <w:rFonts w:eastAsia="Times New Roman"/>
                <w:b/>
                <w:color w:val="000000"/>
              </w:rPr>
              <w:t>Kiểu dữ liệu</w:t>
            </w:r>
          </w:p>
        </w:tc>
        <w:tc>
          <w:tcPr>
            <w:tcW w:w="4530" w:type="dxa"/>
            <w:tcMar>
              <w:top w:w="70" w:type="dxa"/>
              <w:left w:w="90" w:type="dxa"/>
              <w:bottom w:w="70" w:type="dxa"/>
              <w:right w:w="90" w:type="dxa"/>
            </w:tcMar>
            <w:vAlign w:val="center"/>
          </w:tcPr>
          <w:p w14:paraId="00C263FC" w14:textId="77777777" w:rsidR="00D05E7B" w:rsidRDefault="00D05E7B" w:rsidP="00365A46">
            <w:pPr>
              <w:spacing w:after="0" w:line="360" w:lineRule="auto"/>
              <w:jc w:val="center"/>
            </w:pPr>
            <w:r>
              <w:rPr>
                <w:rFonts w:eastAsia="Times New Roman"/>
                <w:b/>
                <w:color w:val="000000"/>
              </w:rPr>
              <w:t>Mô tả &amp; Ví dụ</w:t>
            </w:r>
          </w:p>
        </w:tc>
      </w:tr>
      <w:tr w:rsidR="00D05E7B" w14:paraId="051B33E3" w14:textId="77777777" w:rsidTr="005F22CC">
        <w:trPr>
          <w:cantSplit/>
          <w:jc w:val="center"/>
        </w:trPr>
        <w:tc>
          <w:tcPr>
            <w:tcW w:w="1555" w:type="dxa"/>
            <w:tcMar>
              <w:top w:w="70" w:type="dxa"/>
              <w:left w:w="90" w:type="dxa"/>
              <w:bottom w:w="70" w:type="dxa"/>
              <w:right w:w="90" w:type="dxa"/>
            </w:tcMar>
            <w:vAlign w:val="center"/>
          </w:tcPr>
          <w:p w14:paraId="750E1378" w14:textId="77777777" w:rsidR="00D05E7B" w:rsidRDefault="00D05E7B" w:rsidP="00365A46">
            <w:pPr>
              <w:spacing w:after="0" w:line="360" w:lineRule="auto"/>
            </w:pPr>
            <w:r>
              <w:rPr>
                <w:rFonts w:eastAsia="Times New Roman"/>
                <w:color w:val="000000"/>
              </w:rPr>
              <w:t>lane_id</w:t>
            </w:r>
          </w:p>
        </w:tc>
        <w:tc>
          <w:tcPr>
            <w:tcW w:w="2976" w:type="dxa"/>
            <w:tcMar>
              <w:top w:w="70" w:type="dxa"/>
              <w:left w:w="90" w:type="dxa"/>
              <w:bottom w:w="70" w:type="dxa"/>
              <w:right w:w="90" w:type="dxa"/>
            </w:tcMar>
            <w:vAlign w:val="center"/>
          </w:tcPr>
          <w:p w14:paraId="380DCABF" w14:textId="77777777" w:rsidR="00D05E7B" w:rsidRDefault="00D05E7B" w:rsidP="00365A46">
            <w:pPr>
              <w:spacing w:after="0" w:line="360" w:lineRule="auto"/>
            </w:pPr>
            <w:r>
              <w:rPr>
                <w:rFonts w:eastAsia="Times New Roman"/>
                <w:color w:val="000000"/>
              </w:rPr>
              <w:t>uuid</w:t>
            </w:r>
          </w:p>
        </w:tc>
        <w:tc>
          <w:tcPr>
            <w:tcW w:w="4530" w:type="dxa"/>
            <w:tcMar>
              <w:top w:w="70" w:type="dxa"/>
              <w:left w:w="90" w:type="dxa"/>
              <w:bottom w:w="70" w:type="dxa"/>
              <w:right w:w="90" w:type="dxa"/>
            </w:tcMar>
            <w:vAlign w:val="center"/>
          </w:tcPr>
          <w:p w14:paraId="0427C773"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0D378267" w14:textId="77777777" w:rsidTr="005F22CC">
        <w:trPr>
          <w:cantSplit/>
          <w:jc w:val="center"/>
        </w:trPr>
        <w:tc>
          <w:tcPr>
            <w:tcW w:w="1555" w:type="dxa"/>
            <w:tcMar>
              <w:top w:w="70" w:type="dxa"/>
              <w:left w:w="90" w:type="dxa"/>
              <w:bottom w:w="70" w:type="dxa"/>
              <w:right w:w="90" w:type="dxa"/>
            </w:tcMar>
            <w:vAlign w:val="center"/>
          </w:tcPr>
          <w:p w14:paraId="7FA24C46" w14:textId="77777777" w:rsidR="00D05E7B" w:rsidRDefault="00D05E7B" w:rsidP="00365A46">
            <w:pPr>
              <w:spacing w:after="0" w:line="360" w:lineRule="auto"/>
            </w:pPr>
            <w:r>
              <w:rPr>
                <w:rFonts w:eastAsia="Times New Roman"/>
                <w:color w:val="000000"/>
              </w:rPr>
              <w:t>code</w:t>
            </w:r>
          </w:p>
        </w:tc>
        <w:tc>
          <w:tcPr>
            <w:tcW w:w="2976" w:type="dxa"/>
            <w:tcMar>
              <w:top w:w="70" w:type="dxa"/>
              <w:left w:w="90" w:type="dxa"/>
              <w:bottom w:w="70" w:type="dxa"/>
              <w:right w:w="90" w:type="dxa"/>
            </w:tcMar>
            <w:vAlign w:val="center"/>
          </w:tcPr>
          <w:p w14:paraId="10551E35" w14:textId="77777777" w:rsidR="00D05E7B" w:rsidRDefault="00D05E7B" w:rsidP="00365A46">
            <w:pPr>
              <w:spacing w:after="0" w:line="360" w:lineRule="auto"/>
            </w:pPr>
            <w:r>
              <w:rPr>
                <w:rFonts w:eastAsia="Times New Roman"/>
                <w:color w:val="000000"/>
              </w:rPr>
              <w:t>character varying(255)</w:t>
            </w:r>
          </w:p>
        </w:tc>
        <w:tc>
          <w:tcPr>
            <w:tcW w:w="4530" w:type="dxa"/>
            <w:tcMar>
              <w:top w:w="70" w:type="dxa"/>
              <w:left w:w="90" w:type="dxa"/>
              <w:bottom w:w="70" w:type="dxa"/>
              <w:right w:w="90" w:type="dxa"/>
            </w:tcMar>
            <w:vAlign w:val="center"/>
          </w:tcPr>
          <w:p w14:paraId="2C7485A3"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2611F291" w14:textId="77777777" w:rsidTr="005F22CC">
        <w:trPr>
          <w:cantSplit/>
          <w:jc w:val="center"/>
        </w:trPr>
        <w:tc>
          <w:tcPr>
            <w:tcW w:w="1555" w:type="dxa"/>
            <w:tcMar>
              <w:top w:w="70" w:type="dxa"/>
              <w:left w:w="90" w:type="dxa"/>
              <w:bottom w:w="70" w:type="dxa"/>
              <w:right w:w="90" w:type="dxa"/>
            </w:tcMar>
            <w:vAlign w:val="center"/>
          </w:tcPr>
          <w:p w14:paraId="25926823" w14:textId="77777777" w:rsidR="00D05E7B" w:rsidRDefault="00D05E7B" w:rsidP="00365A46">
            <w:pPr>
              <w:spacing w:after="0" w:line="360" w:lineRule="auto"/>
            </w:pPr>
            <w:r>
              <w:rPr>
                <w:rFonts w:eastAsia="Times New Roman"/>
                <w:color w:val="000000"/>
              </w:rPr>
              <w:t>name</w:t>
            </w:r>
          </w:p>
        </w:tc>
        <w:tc>
          <w:tcPr>
            <w:tcW w:w="2976" w:type="dxa"/>
            <w:tcMar>
              <w:top w:w="70" w:type="dxa"/>
              <w:left w:w="90" w:type="dxa"/>
              <w:bottom w:w="70" w:type="dxa"/>
              <w:right w:w="90" w:type="dxa"/>
            </w:tcMar>
            <w:vAlign w:val="center"/>
          </w:tcPr>
          <w:p w14:paraId="7CB1BB76" w14:textId="77777777" w:rsidR="00D05E7B" w:rsidRDefault="00D05E7B" w:rsidP="00365A46">
            <w:pPr>
              <w:spacing w:after="0" w:line="360" w:lineRule="auto"/>
            </w:pPr>
            <w:r>
              <w:rPr>
                <w:rFonts w:eastAsia="Times New Roman"/>
                <w:color w:val="000000"/>
              </w:rPr>
              <w:t>character varying(255)</w:t>
            </w:r>
          </w:p>
        </w:tc>
        <w:tc>
          <w:tcPr>
            <w:tcW w:w="4530" w:type="dxa"/>
            <w:tcMar>
              <w:top w:w="70" w:type="dxa"/>
              <w:left w:w="90" w:type="dxa"/>
              <w:bottom w:w="70" w:type="dxa"/>
              <w:right w:w="90" w:type="dxa"/>
            </w:tcMar>
            <w:vAlign w:val="center"/>
          </w:tcPr>
          <w:p w14:paraId="49719946" w14:textId="77777777" w:rsidR="00D05E7B" w:rsidRDefault="00D05E7B" w:rsidP="00365A46">
            <w:pPr>
              <w:spacing w:after="0" w:line="360" w:lineRule="auto"/>
            </w:pPr>
            <w:r>
              <w:rPr>
                <w:rFonts w:eastAsia="Times New Roman"/>
                <w:color w:val="000000"/>
              </w:rPr>
              <w:t>Tên hiển thị. Bắt buộc.</w:t>
            </w:r>
          </w:p>
        </w:tc>
      </w:tr>
      <w:tr w:rsidR="00D05E7B" w14:paraId="3AECA107" w14:textId="77777777" w:rsidTr="005F22CC">
        <w:trPr>
          <w:cantSplit/>
          <w:jc w:val="center"/>
        </w:trPr>
        <w:tc>
          <w:tcPr>
            <w:tcW w:w="1555" w:type="dxa"/>
            <w:tcMar>
              <w:top w:w="70" w:type="dxa"/>
              <w:left w:w="90" w:type="dxa"/>
              <w:bottom w:w="70" w:type="dxa"/>
              <w:right w:w="90" w:type="dxa"/>
            </w:tcMar>
            <w:vAlign w:val="center"/>
          </w:tcPr>
          <w:p w14:paraId="199359E1" w14:textId="77777777" w:rsidR="00D05E7B" w:rsidRDefault="00D05E7B" w:rsidP="00365A46">
            <w:pPr>
              <w:spacing w:after="0" w:line="360" w:lineRule="auto"/>
            </w:pPr>
            <w:r>
              <w:rPr>
                <w:rFonts w:eastAsia="Times New Roman"/>
                <w:color w:val="000000"/>
              </w:rPr>
              <w:t>direction</w:t>
            </w:r>
          </w:p>
        </w:tc>
        <w:tc>
          <w:tcPr>
            <w:tcW w:w="2976" w:type="dxa"/>
            <w:tcMar>
              <w:top w:w="70" w:type="dxa"/>
              <w:left w:w="90" w:type="dxa"/>
              <w:bottom w:w="70" w:type="dxa"/>
              <w:right w:w="90" w:type="dxa"/>
            </w:tcMar>
            <w:vAlign w:val="center"/>
          </w:tcPr>
          <w:p w14:paraId="44EBBEDE" w14:textId="77777777" w:rsidR="00D05E7B" w:rsidRDefault="00D05E7B" w:rsidP="00365A46">
            <w:pPr>
              <w:spacing w:after="0" w:line="360" w:lineRule="auto"/>
            </w:pPr>
            <w:r>
              <w:rPr>
                <w:rFonts w:eastAsia="Times New Roman"/>
                <w:color w:val="000000"/>
              </w:rPr>
              <w:t>character varying(255)</w:t>
            </w:r>
          </w:p>
        </w:tc>
        <w:tc>
          <w:tcPr>
            <w:tcW w:w="4530" w:type="dxa"/>
            <w:tcMar>
              <w:top w:w="70" w:type="dxa"/>
              <w:left w:w="90" w:type="dxa"/>
              <w:bottom w:w="70" w:type="dxa"/>
              <w:right w:w="90" w:type="dxa"/>
            </w:tcMar>
            <w:vAlign w:val="center"/>
          </w:tcPr>
          <w:p w14:paraId="230611FB" w14:textId="77777777" w:rsidR="00D05E7B" w:rsidRDefault="00D05E7B" w:rsidP="00365A46">
            <w:pPr>
              <w:spacing w:after="0" w:line="360" w:lineRule="auto"/>
            </w:pPr>
            <w:r>
              <w:rPr>
                <w:rFonts w:eastAsia="Times New Roman"/>
                <w:color w:val="000000"/>
              </w:rPr>
              <w:t>Chiều di chuyển vào hoặc ra. Bắt buộc.</w:t>
            </w:r>
          </w:p>
        </w:tc>
      </w:tr>
      <w:tr w:rsidR="00D05E7B" w14:paraId="7C22FAD5" w14:textId="77777777" w:rsidTr="005F22CC">
        <w:trPr>
          <w:cantSplit/>
          <w:jc w:val="center"/>
        </w:trPr>
        <w:tc>
          <w:tcPr>
            <w:tcW w:w="1555" w:type="dxa"/>
            <w:tcMar>
              <w:top w:w="70" w:type="dxa"/>
              <w:left w:w="90" w:type="dxa"/>
              <w:bottom w:w="70" w:type="dxa"/>
              <w:right w:w="90" w:type="dxa"/>
            </w:tcMar>
            <w:vAlign w:val="center"/>
          </w:tcPr>
          <w:p w14:paraId="22EA5107" w14:textId="77777777" w:rsidR="00D05E7B" w:rsidRDefault="00D05E7B" w:rsidP="00365A46">
            <w:pPr>
              <w:spacing w:after="0" w:line="360" w:lineRule="auto"/>
            </w:pPr>
            <w:r>
              <w:rPr>
                <w:rFonts w:eastAsia="Times New Roman"/>
                <w:color w:val="000000"/>
              </w:rPr>
              <w:t>status</w:t>
            </w:r>
          </w:p>
        </w:tc>
        <w:tc>
          <w:tcPr>
            <w:tcW w:w="2976" w:type="dxa"/>
            <w:tcMar>
              <w:top w:w="70" w:type="dxa"/>
              <w:left w:w="90" w:type="dxa"/>
              <w:bottom w:w="70" w:type="dxa"/>
              <w:right w:w="90" w:type="dxa"/>
            </w:tcMar>
            <w:vAlign w:val="center"/>
          </w:tcPr>
          <w:p w14:paraId="123337F6" w14:textId="77777777" w:rsidR="00D05E7B" w:rsidRDefault="00D05E7B" w:rsidP="00365A46">
            <w:pPr>
              <w:spacing w:after="0" w:line="360" w:lineRule="auto"/>
            </w:pPr>
            <w:r>
              <w:rPr>
                <w:rFonts w:eastAsia="Times New Roman"/>
                <w:color w:val="000000"/>
              </w:rPr>
              <w:t>character varying(255)</w:t>
            </w:r>
          </w:p>
        </w:tc>
        <w:tc>
          <w:tcPr>
            <w:tcW w:w="4530" w:type="dxa"/>
            <w:tcMar>
              <w:top w:w="70" w:type="dxa"/>
              <w:left w:w="90" w:type="dxa"/>
              <w:bottom w:w="70" w:type="dxa"/>
              <w:right w:w="90" w:type="dxa"/>
            </w:tcMar>
            <w:vAlign w:val="center"/>
          </w:tcPr>
          <w:p w14:paraId="51F6979B"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2542AFF6" w14:textId="77777777" w:rsidTr="005F22CC">
        <w:trPr>
          <w:cantSplit/>
          <w:jc w:val="center"/>
        </w:trPr>
        <w:tc>
          <w:tcPr>
            <w:tcW w:w="1555" w:type="dxa"/>
            <w:tcMar>
              <w:top w:w="70" w:type="dxa"/>
              <w:left w:w="90" w:type="dxa"/>
              <w:bottom w:w="70" w:type="dxa"/>
              <w:right w:w="90" w:type="dxa"/>
            </w:tcMar>
            <w:vAlign w:val="center"/>
          </w:tcPr>
          <w:p w14:paraId="3C2ABE29" w14:textId="77777777" w:rsidR="00D05E7B" w:rsidRDefault="00D05E7B" w:rsidP="00365A46">
            <w:pPr>
              <w:spacing w:after="0" w:line="360" w:lineRule="auto"/>
            </w:pPr>
            <w:r>
              <w:rPr>
                <w:rFonts w:eastAsia="Times New Roman"/>
                <w:color w:val="000000"/>
              </w:rPr>
              <w:t>gate_id</w:t>
            </w:r>
          </w:p>
        </w:tc>
        <w:tc>
          <w:tcPr>
            <w:tcW w:w="2976" w:type="dxa"/>
            <w:tcMar>
              <w:top w:w="70" w:type="dxa"/>
              <w:left w:w="90" w:type="dxa"/>
              <w:bottom w:w="70" w:type="dxa"/>
              <w:right w:w="90" w:type="dxa"/>
            </w:tcMar>
            <w:vAlign w:val="center"/>
          </w:tcPr>
          <w:p w14:paraId="4ECDF346" w14:textId="77777777" w:rsidR="00D05E7B" w:rsidRDefault="00D05E7B" w:rsidP="00365A46">
            <w:pPr>
              <w:spacing w:after="0" w:line="360" w:lineRule="auto"/>
            </w:pPr>
            <w:r>
              <w:rPr>
                <w:rFonts w:eastAsia="Times New Roman"/>
                <w:color w:val="000000"/>
              </w:rPr>
              <w:t>uuid</w:t>
            </w:r>
          </w:p>
        </w:tc>
        <w:tc>
          <w:tcPr>
            <w:tcW w:w="4530" w:type="dxa"/>
            <w:tcMar>
              <w:top w:w="70" w:type="dxa"/>
              <w:left w:w="90" w:type="dxa"/>
              <w:bottom w:w="70" w:type="dxa"/>
              <w:right w:w="90" w:type="dxa"/>
            </w:tcMar>
            <w:vAlign w:val="center"/>
          </w:tcPr>
          <w:p w14:paraId="4DFAB01A" w14:textId="77777777" w:rsidR="00D05E7B" w:rsidRDefault="00D05E7B" w:rsidP="001E3CA1">
            <w:pPr>
              <w:keepNext/>
              <w:spacing w:after="0" w:line="360" w:lineRule="auto"/>
            </w:pPr>
            <w:r>
              <w:rPr>
                <w:rFonts w:eastAsia="Times New Roman"/>
                <w:color w:val="000000"/>
              </w:rPr>
              <w:t>Khóa ngoại tham chiếu parking.gates.gate_id. Giá trị không được trùng. Bắt buộc.</w:t>
            </w:r>
          </w:p>
        </w:tc>
      </w:tr>
    </w:tbl>
    <w:p w14:paraId="313C9DD2" w14:textId="07F90D77" w:rsidR="001E3CA1" w:rsidRDefault="001E3CA1">
      <w:pPr>
        <w:pStyle w:val="Caption"/>
      </w:pPr>
      <w:bookmarkStart w:id="157" w:name="_Toc236824481"/>
      <w:r>
        <w:t xml:space="preserve">Bảng </w:t>
      </w:r>
      <w:fldSimple w:instr=" STYLEREF 2 \s ">
        <w:r w:rsidR="00CB772E">
          <w:rPr>
            <w:noProof/>
          </w:rPr>
          <w:t>4</w:t>
        </w:r>
      </w:fldSimple>
      <w:r>
        <w:t>.</w:t>
      </w:r>
      <w:fldSimple w:instr=" SEQ Bảng \* ARABIC \s 2 ">
        <w:r w:rsidR="00CB772E">
          <w:rPr>
            <w:noProof/>
          </w:rPr>
          <w:t>27</w:t>
        </w:r>
      </w:fldSimple>
      <w:r>
        <w:t xml:space="preserve">: </w:t>
      </w:r>
      <w:r w:rsidRPr="006B4081">
        <w:t>parking.lanes</w:t>
      </w:r>
      <w:bookmarkEnd w:id="157"/>
    </w:p>
    <w:p w14:paraId="0A653408"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parking.parking_events</w:t>
      </w:r>
    </w:p>
    <w:p w14:paraId="6789CB34" w14:textId="77777777" w:rsidR="00D05E7B" w:rsidRDefault="00D05E7B" w:rsidP="00365A46">
      <w:pPr>
        <w:keepNext/>
        <w:spacing w:after="0" w:line="360" w:lineRule="auto"/>
        <w:jc w:val="both"/>
      </w:pPr>
      <w:r>
        <w:rPr>
          <w:rFonts w:eastAsia="Times New Roman"/>
          <w:i/>
          <w:color w:val="000000"/>
        </w:rPr>
        <w:t>Lưu sự kiện xe vào hoặc ra trong một phiên gửi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976"/>
        <w:gridCol w:w="3963"/>
      </w:tblGrid>
      <w:tr w:rsidR="00D05E7B" w14:paraId="0E6937C5" w14:textId="77777777" w:rsidTr="005F22CC">
        <w:trPr>
          <w:cantSplit/>
          <w:tblHeader/>
          <w:jc w:val="center"/>
        </w:trPr>
        <w:tc>
          <w:tcPr>
            <w:tcW w:w="2122" w:type="dxa"/>
            <w:tcMar>
              <w:top w:w="70" w:type="dxa"/>
              <w:left w:w="90" w:type="dxa"/>
              <w:bottom w:w="70" w:type="dxa"/>
              <w:right w:w="90" w:type="dxa"/>
            </w:tcMar>
            <w:vAlign w:val="center"/>
          </w:tcPr>
          <w:p w14:paraId="2C4581DA" w14:textId="77777777" w:rsidR="00D05E7B" w:rsidRDefault="00D05E7B" w:rsidP="00365A46">
            <w:pPr>
              <w:spacing w:after="0" w:line="360" w:lineRule="auto"/>
              <w:jc w:val="center"/>
            </w:pPr>
            <w:r>
              <w:rPr>
                <w:rFonts w:eastAsia="Times New Roman"/>
                <w:b/>
                <w:color w:val="000000"/>
              </w:rPr>
              <w:t>Thuộc tính</w:t>
            </w:r>
          </w:p>
        </w:tc>
        <w:tc>
          <w:tcPr>
            <w:tcW w:w="2976" w:type="dxa"/>
            <w:tcMar>
              <w:top w:w="70" w:type="dxa"/>
              <w:left w:w="90" w:type="dxa"/>
              <w:bottom w:w="70" w:type="dxa"/>
              <w:right w:w="90" w:type="dxa"/>
            </w:tcMar>
            <w:vAlign w:val="center"/>
          </w:tcPr>
          <w:p w14:paraId="01935A9F"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0D0831C0" w14:textId="77777777" w:rsidR="00D05E7B" w:rsidRDefault="00D05E7B" w:rsidP="00365A46">
            <w:pPr>
              <w:spacing w:after="0" w:line="360" w:lineRule="auto"/>
              <w:jc w:val="center"/>
            </w:pPr>
            <w:r>
              <w:rPr>
                <w:rFonts w:eastAsia="Times New Roman"/>
                <w:b/>
                <w:color w:val="000000"/>
              </w:rPr>
              <w:t>Mô tả &amp; Ví dụ</w:t>
            </w:r>
          </w:p>
        </w:tc>
      </w:tr>
      <w:tr w:rsidR="00D05E7B" w14:paraId="4EC922E5" w14:textId="77777777" w:rsidTr="005F22CC">
        <w:trPr>
          <w:cantSplit/>
          <w:jc w:val="center"/>
        </w:trPr>
        <w:tc>
          <w:tcPr>
            <w:tcW w:w="2122" w:type="dxa"/>
            <w:tcMar>
              <w:top w:w="70" w:type="dxa"/>
              <w:left w:w="90" w:type="dxa"/>
              <w:bottom w:w="70" w:type="dxa"/>
              <w:right w:w="90" w:type="dxa"/>
            </w:tcMar>
            <w:vAlign w:val="center"/>
          </w:tcPr>
          <w:p w14:paraId="758D3533" w14:textId="77777777" w:rsidR="00D05E7B" w:rsidRDefault="00D05E7B" w:rsidP="00365A46">
            <w:pPr>
              <w:spacing w:after="0" w:line="360" w:lineRule="auto"/>
            </w:pPr>
            <w:r>
              <w:rPr>
                <w:rFonts w:eastAsia="Times New Roman"/>
                <w:color w:val="000000"/>
              </w:rPr>
              <w:t>parking_event_id</w:t>
            </w:r>
          </w:p>
        </w:tc>
        <w:tc>
          <w:tcPr>
            <w:tcW w:w="2976" w:type="dxa"/>
            <w:tcMar>
              <w:top w:w="70" w:type="dxa"/>
              <w:left w:w="90" w:type="dxa"/>
              <w:bottom w:w="70" w:type="dxa"/>
              <w:right w:w="90" w:type="dxa"/>
            </w:tcMar>
            <w:vAlign w:val="center"/>
          </w:tcPr>
          <w:p w14:paraId="453EE9AA"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996F1DB"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49BAF112" w14:textId="77777777" w:rsidTr="005F22CC">
        <w:trPr>
          <w:cantSplit/>
          <w:jc w:val="center"/>
        </w:trPr>
        <w:tc>
          <w:tcPr>
            <w:tcW w:w="2122" w:type="dxa"/>
            <w:tcMar>
              <w:top w:w="70" w:type="dxa"/>
              <w:left w:w="90" w:type="dxa"/>
              <w:bottom w:w="70" w:type="dxa"/>
              <w:right w:w="90" w:type="dxa"/>
            </w:tcMar>
            <w:vAlign w:val="center"/>
          </w:tcPr>
          <w:p w14:paraId="154C77D9" w14:textId="77777777" w:rsidR="00D05E7B" w:rsidRDefault="00D05E7B" w:rsidP="00365A46">
            <w:pPr>
              <w:spacing w:after="0" w:line="360" w:lineRule="auto"/>
            </w:pPr>
            <w:r>
              <w:rPr>
                <w:rFonts w:eastAsia="Times New Roman"/>
                <w:color w:val="000000"/>
              </w:rPr>
              <w:t>parking_session_id</w:t>
            </w:r>
          </w:p>
        </w:tc>
        <w:tc>
          <w:tcPr>
            <w:tcW w:w="2976" w:type="dxa"/>
            <w:tcMar>
              <w:top w:w="70" w:type="dxa"/>
              <w:left w:w="90" w:type="dxa"/>
              <w:bottom w:w="70" w:type="dxa"/>
              <w:right w:w="90" w:type="dxa"/>
            </w:tcMar>
            <w:vAlign w:val="center"/>
          </w:tcPr>
          <w:p w14:paraId="319E6C57"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25AF1B66" w14:textId="77777777" w:rsidR="00D05E7B" w:rsidRDefault="00D05E7B" w:rsidP="00365A46">
            <w:pPr>
              <w:spacing w:after="0" w:line="360" w:lineRule="auto"/>
            </w:pPr>
            <w:r>
              <w:rPr>
                <w:rFonts w:eastAsia="Times New Roman"/>
                <w:color w:val="000000"/>
              </w:rPr>
              <w:t>Khóa ngoại tham chiếu parking.parking_sessions.parking_session_id. Bắt buộc.</w:t>
            </w:r>
          </w:p>
        </w:tc>
      </w:tr>
      <w:tr w:rsidR="00D05E7B" w14:paraId="677DACAB" w14:textId="77777777" w:rsidTr="005F22CC">
        <w:trPr>
          <w:cantSplit/>
          <w:jc w:val="center"/>
        </w:trPr>
        <w:tc>
          <w:tcPr>
            <w:tcW w:w="2122" w:type="dxa"/>
            <w:tcMar>
              <w:top w:w="70" w:type="dxa"/>
              <w:left w:w="90" w:type="dxa"/>
              <w:bottom w:w="70" w:type="dxa"/>
              <w:right w:w="90" w:type="dxa"/>
            </w:tcMar>
            <w:vAlign w:val="center"/>
          </w:tcPr>
          <w:p w14:paraId="23BF114A" w14:textId="77777777" w:rsidR="00D05E7B" w:rsidRDefault="00D05E7B" w:rsidP="00365A46">
            <w:pPr>
              <w:spacing w:after="0" w:line="360" w:lineRule="auto"/>
            </w:pPr>
            <w:r>
              <w:rPr>
                <w:rFonts w:eastAsia="Times New Roman"/>
                <w:color w:val="000000"/>
              </w:rPr>
              <w:t>lane_id</w:t>
            </w:r>
          </w:p>
        </w:tc>
        <w:tc>
          <w:tcPr>
            <w:tcW w:w="2976" w:type="dxa"/>
            <w:tcMar>
              <w:top w:w="70" w:type="dxa"/>
              <w:left w:w="90" w:type="dxa"/>
              <w:bottom w:w="70" w:type="dxa"/>
              <w:right w:w="90" w:type="dxa"/>
            </w:tcMar>
            <w:vAlign w:val="center"/>
          </w:tcPr>
          <w:p w14:paraId="7406FDE0"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B466AD8" w14:textId="77777777" w:rsidR="00D05E7B" w:rsidRDefault="00D05E7B" w:rsidP="00365A46">
            <w:pPr>
              <w:spacing w:after="0" w:line="360" w:lineRule="auto"/>
            </w:pPr>
            <w:r>
              <w:rPr>
                <w:rFonts w:eastAsia="Times New Roman"/>
                <w:color w:val="000000"/>
              </w:rPr>
              <w:t>Khóa ngoại tham chiếu parking.lanes.lane_id. Bắt buộc.</w:t>
            </w:r>
          </w:p>
        </w:tc>
      </w:tr>
      <w:tr w:rsidR="00D05E7B" w14:paraId="56F61509" w14:textId="77777777" w:rsidTr="005F22CC">
        <w:trPr>
          <w:cantSplit/>
          <w:jc w:val="center"/>
        </w:trPr>
        <w:tc>
          <w:tcPr>
            <w:tcW w:w="2122" w:type="dxa"/>
            <w:tcMar>
              <w:top w:w="70" w:type="dxa"/>
              <w:left w:w="90" w:type="dxa"/>
              <w:bottom w:w="70" w:type="dxa"/>
              <w:right w:w="90" w:type="dxa"/>
            </w:tcMar>
            <w:vAlign w:val="center"/>
          </w:tcPr>
          <w:p w14:paraId="5B5611E8" w14:textId="77777777" w:rsidR="00D05E7B" w:rsidRDefault="00D05E7B" w:rsidP="00365A46">
            <w:pPr>
              <w:spacing w:after="0" w:line="360" w:lineRule="auto"/>
            </w:pPr>
            <w:r>
              <w:rPr>
                <w:rFonts w:eastAsia="Times New Roman"/>
                <w:color w:val="000000"/>
              </w:rPr>
              <w:t>event_type</w:t>
            </w:r>
          </w:p>
        </w:tc>
        <w:tc>
          <w:tcPr>
            <w:tcW w:w="2976" w:type="dxa"/>
            <w:tcMar>
              <w:top w:w="70" w:type="dxa"/>
              <w:left w:w="90" w:type="dxa"/>
              <w:bottom w:w="70" w:type="dxa"/>
              <w:right w:w="90" w:type="dxa"/>
            </w:tcMar>
            <w:vAlign w:val="center"/>
          </w:tcPr>
          <w:p w14:paraId="0FF9DFCE"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000B923E" w14:textId="77777777" w:rsidR="00D05E7B" w:rsidRDefault="00D05E7B" w:rsidP="00365A46">
            <w:pPr>
              <w:spacing w:after="0" w:line="360" w:lineRule="auto"/>
            </w:pPr>
            <w:r>
              <w:rPr>
                <w:rFonts w:eastAsia="Times New Roman"/>
                <w:color w:val="000000"/>
              </w:rPr>
              <w:t>Loại sự kiện. Bắt buộc.</w:t>
            </w:r>
          </w:p>
        </w:tc>
      </w:tr>
      <w:tr w:rsidR="00D05E7B" w14:paraId="03CA8102" w14:textId="77777777" w:rsidTr="005F22CC">
        <w:trPr>
          <w:cantSplit/>
          <w:jc w:val="center"/>
        </w:trPr>
        <w:tc>
          <w:tcPr>
            <w:tcW w:w="2122" w:type="dxa"/>
            <w:tcMar>
              <w:top w:w="70" w:type="dxa"/>
              <w:left w:w="90" w:type="dxa"/>
              <w:bottom w:w="70" w:type="dxa"/>
              <w:right w:w="90" w:type="dxa"/>
            </w:tcMar>
            <w:vAlign w:val="center"/>
          </w:tcPr>
          <w:p w14:paraId="3991E32C" w14:textId="77777777" w:rsidR="00D05E7B" w:rsidRDefault="00D05E7B" w:rsidP="00365A46">
            <w:pPr>
              <w:spacing w:after="0" w:line="360" w:lineRule="auto"/>
            </w:pPr>
            <w:r>
              <w:rPr>
                <w:rFonts w:eastAsia="Times New Roman"/>
                <w:color w:val="000000"/>
              </w:rPr>
              <w:t>event_time</w:t>
            </w:r>
          </w:p>
        </w:tc>
        <w:tc>
          <w:tcPr>
            <w:tcW w:w="2976" w:type="dxa"/>
            <w:tcMar>
              <w:top w:w="70" w:type="dxa"/>
              <w:left w:w="90" w:type="dxa"/>
              <w:bottom w:w="70" w:type="dxa"/>
              <w:right w:w="90" w:type="dxa"/>
            </w:tcMar>
            <w:vAlign w:val="center"/>
          </w:tcPr>
          <w:p w14:paraId="2CC4DB7D"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17250F59" w14:textId="77777777" w:rsidR="00D05E7B" w:rsidRDefault="00D05E7B" w:rsidP="00365A46">
            <w:pPr>
              <w:spacing w:after="0" w:line="360" w:lineRule="auto"/>
            </w:pPr>
            <w:r>
              <w:rPr>
                <w:rFonts w:eastAsia="Times New Roman"/>
                <w:color w:val="000000"/>
              </w:rPr>
              <w:t>Lưu giá trị cho trường event_time. Bắt buộc.</w:t>
            </w:r>
          </w:p>
        </w:tc>
      </w:tr>
      <w:tr w:rsidR="00D05E7B" w14:paraId="0D6A995C" w14:textId="77777777" w:rsidTr="005F22CC">
        <w:trPr>
          <w:cantSplit/>
          <w:jc w:val="center"/>
        </w:trPr>
        <w:tc>
          <w:tcPr>
            <w:tcW w:w="2122" w:type="dxa"/>
            <w:tcMar>
              <w:top w:w="70" w:type="dxa"/>
              <w:left w:w="90" w:type="dxa"/>
              <w:bottom w:w="70" w:type="dxa"/>
              <w:right w:w="90" w:type="dxa"/>
            </w:tcMar>
            <w:vAlign w:val="center"/>
          </w:tcPr>
          <w:p w14:paraId="0AC3DBA2" w14:textId="77777777" w:rsidR="00D05E7B" w:rsidRDefault="00D05E7B" w:rsidP="00365A46">
            <w:pPr>
              <w:spacing w:after="0" w:line="360" w:lineRule="auto"/>
            </w:pPr>
            <w:r>
              <w:rPr>
                <w:rFonts w:eastAsia="Times New Roman"/>
                <w:color w:val="000000"/>
              </w:rPr>
              <w:t>license_plate_detected</w:t>
            </w:r>
          </w:p>
        </w:tc>
        <w:tc>
          <w:tcPr>
            <w:tcW w:w="2976" w:type="dxa"/>
            <w:tcMar>
              <w:top w:w="70" w:type="dxa"/>
              <w:left w:w="90" w:type="dxa"/>
              <w:bottom w:w="70" w:type="dxa"/>
              <w:right w:w="90" w:type="dxa"/>
            </w:tcMar>
            <w:vAlign w:val="center"/>
          </w:tcPr>
          <w:p w14:paraId="16CD884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65F1EEFF" w14:textId="77777777" w:rsidR="00D05E7B" w:rsidRDefault="00D05E7B" w:rsidP="00365A46">
            <w:pPr>
              <w:spacing w:after="0" w:line="360" w:lineRule="auto"/>
            </w:pPr>
            <w:r>
              <w:rPr>
                <w:rFonts w:eastAsia="Times New Roman"/>
                <w:color w:val="000000"/>
              </w:rPr>
              <w:t>Lưu giá trị cho trường license_plate_detected.</w:t>
            </w:r>
          </w:p>
        </w:tc>
      </w:tr>
      <w:tr w:rsidR="00D05E7B" w14:paraId="72FB2F49" w14:textId="77777777" w:rsidTr="005F22CC">
        <w:trPr>
          <w:cantSplit/>
          <w:jc w:val="center"/>
        </w:trPr>
        <w:tc>
          <w:tcPr>
            <w:tcW w:w="2122" w:type="dxa"/>
            <w:tcMar>
              <w:top w:w="70" w:type="dxa"/>
              <w:left w:w="90" w:type="dxa"/>
              <w:bottom w:w="70" w:type="dxa"/>
              <w:right w:w="90" w:type="dxa"/>
            </w:tcMar>
            <w:vAlign w:val="center"/>
          </w:tcPr>
          <w:p w14:paraId="4D8A2767" w14:textId="77777777" w:rsidR="00D05E7B" w:rsidRDefault="00D05E7B" w:rsidP="00365A46">
            <w:pPr>
              <w:spacing w:after="0" w:line="360" w:lineRule="auto"/>
            </w:pPr>
            <w:r>
              <w:rPr>
                <w:rFonts w:eastAsia="Times New Roman"/>
                <w:color w:val="000000"/>
              </w:rPr>
              <w:t>actor_account_id</w:t>
            </w:r>
          </w:p>
        </w:tc>
        <w:tc>
          <w:tcPr>
            <w:tcW w:w="2976" w:type="dxa"/>
            <w:tcMar>
              <w:top w:w="70" w:type="dxa"/>
              <w:left w:w="90" w:type="dxa"/>
              <w:bottom w:w="70" w:type="dxa"/>
              <w:right w:w="90" w:type="dxa"/>
            </w:tcMar>
            <w:vAlign w:val="center"/>
          </w:tcPr>
          <w:p w14:paraId="4816711C"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FFE1F15"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1DE94FFD" w14:textId="77777777" w:rsidTr="005F22CC">
        <w:trPr>
          <w:cantSplit/>
          <w:jc w:val="center"/>
        </w:trPr>
        <w:tc>
          <w:tcPr>
            <w:tcW w:w="2122" w:type="dxa"/>
            <w:tcMar>
              <w:top w:w="70" w:type="dxa"/>
              <w:left w:w="90" w:type="dxa"/>
              <w:bottom w:w="70" w:type="dxa"/>
              <w:right w:w="90" w:type="dxa"/>
            </w:tcMar>
            <w:vAlign w:val="center"/>
          </w:tcPr>
          <w:p w14:paraId="2951E860" w14:textId="77777777" w:rsidR="00D05E7B" w:rsidRDefault="00D05E7B" w:rsidP="00365A46">
            <w:pPr>
              <w:spacing w:after="0" w:line="360" w:lineRule="auto"/>
            </w:pPr>
            <w:r>
              <w:rPr>
                <w:rFonts w:eastAsia="Times New Roman"/>
                <w:color w:val="000000"/>
              </w:rPr>
              <w:t>note</w:t>
            </w:r>
          </w:p>
        </w:tc>
        <w:tc>
          <w:tcPr>
            <w:tcW w:w="2976" w:type="dxa"/>
            <w:tcMar>
              <w:top w:w="70" w:type="dxa"/>
              <w:left w:w="90" w:type="dxa"/>
              <w:bottom w:w="70" w:type="dxa"/>
              <w:right w:w="90" w:type="dxa"/>
            </w:tcMar>
            <w:vAlign w:val="center"/>
          </w:tcPr>
          <w:p w14:paraId="464C713C"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7DA0D3C6" w14:textId="77777777" w:rsidR="00D05E7B" w:rsidRDefault="00D05E7B" w:rsidP="00365A46">
            <w:pPr>
              <w:spacing w:after="0" w:line="360" w:lineRule="auto"/>
            </w:pPr>
            <w:r>
              <w:rPr>
                <w:rFonts w:eastAsia="Times New Roman"/>
                <w:color w:val="000000"/>
              </w:rPr>
              <w:t>Ghi chú.</w:t>
            </w:r>
          </w:p>
        </w:tc>
      </w:tr>
      <w:tr w:rsidR="00D05E7B" w14:paraId="51DA28AB" w14:textId="77777777" w:rsidTr="005F22CC">
        <w:trPr>
          <w:cantSplit/>
          <w:jc w:val="center"/>
        </w:trPr>
        <w:tc>
          <w:tcPr>
            <w:tcW w:w="2122" w:type="dxa"/>
            <w:tcMar>
              <w:top w:w="70" w:type="dxa"/>
              <w:left w:w="90" w:type="dxa"/>
              <w:bottom w:w="70" w:type="dxa"/>
              <w:right w:w="90" w:type="dxa"/>
            </w:tcMar>
            <w:vAlign w:val="center"/>
          </w:tcPr>
          <w:p w14:paraId="141B0EAB" w14:textId="77777777" w:rsidR="00D05E7B" w:rsidRDefault="00D05E7B" w:rsidP="00365A46">
            <w:pPr>
              <w:spacing w:after="0" w:line="360" w:lineRule="auto"/>
            </w:pPr>
            <w:r>
              <w:rPr>
                <w:rFonts w:eastAsia="Times New Roman"/>
                <w:color w:val="000000"/>
              </w:rPr>
              <w:t>license_plate_image_path</w:t>
            </w:r>
          </w:p>
        </w:tc>
        <w:tc>
          <w:tcPr>
            <w:tcW w:w="2976" w:type="dxa"/>
            <w:tcMar>
              <w:top w:w="70" w:type="dxa"/>
              <w:left w:w="90" w:type="dxa"/>
              <w:bottom w:w="70" w:type="dxa"/>
              <w:right w:w="90" w:type="dxa"/>
            </w:tcMar>
            <w:vAlign w:val="center"/>
          </w:tcPr>
          <w:p w14:paraId="6D0E828C"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60B31930" w14:textId="77777777" w:rsidR="00D05E7B" w:rsidRDefault="00D05E7B" w:rsidP="00365A46">
            <w:pPr>
              <w:spacing w:after="0" w:line="360" w:lineRule="auto"/>
            </w:pPr>
            <w:r>
              <w:rPr>
                <w:rFonts w:eastAsia="Times New Roman"/>
                <w:color w:val="000000"/>
              </w:rPr>
              <w:t>Lưu giá trị cho trường license_plate_image_path.</w:t>
            </w:r>
          </w:p>
        </w:tc>
      </w:tr>
      <w:tr w:rsidR="00D05E7B" w14:paraId="712372FD" w14:textId="77777777" w:rsidTr="005F22CC">
        <w:trPr>
          <w:cantSplit/>
          <w:jc w:val="center"/>
        </w:trPr>
        <w:tc>
          <w:tcPr>
            <w:tcW w:w="2122" w:type="dxa"/>
            <w:tcMar>
              <w:top w:w="70" w:type="dxa"/>
              <w:left w:w="90" w:type="dxa"/>
              <w:bottom w:w="70" w:type="dxa"/>
              <w:right w:w="90" w:type="dxa"/>
            </w:tcMar>
            <w:vAlign w:val="center"/>
          </w:tcPr>
          <w:p w14:paraId="395706FB" w14:textId="77777777" w:rsidR="00D05E7B" w:rsidRDefault="00D05E7B" w:rsidP="00365A46">
            <w:pPr>
              <w:spacing w:after="0" w:line="360" w:lineRule="auto"/>
            </w:pPr>
            <w:r>
              <w:rPr>
                <w:rFonts w:eastAsia="Times New Roman"/>
                <w:color w:val="000000"/>
              </w:rPr>
              <w:t>person_image_path</w:t>
            </w:r>
          </w:p>
        </w:tc>
        <w:tc>
          <w:tcPr>
            <w:tcW w:w="2976" w:type="dxa"/>
            <w:tcMar>
              <w:top w:w="70" w:type="dxa"/>
              <w:left w:w="90" w:type="dxa"/>
              <w:bottom w:w="70" w:type="dxa"/>
              <w:right w:w="90" w:type="dxa"/>
            </w:tcMar>
            <w:vAlign w:val="center"/>
          </w:tcPr>
          <w:p w14:paraId="5AB3A35F"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388F6BB3" w14:textId="77777777" w:rsidR="00D05E7B" w:rsidRDefault="00D05E7B" w:rsidP="001E3CA1">
            <w:pPr>
              <w:keepNext/>
              <w:spacing w:after="0" w:line="360" w:lineRule="auto"/>
            </w:pPr>
            <w:r>
              <w:rPr>
                <w:rFonts w:eastAsia="Times New Roman"/>
                <w:color w:val="000000"/>
              </w:rPr>
              <w:t>Lưu giá trị cho trường person_image_path.</w:t>
            </w:r>
          </w:p>
        </w:tc>
      </w:tr>
    </w:tbl>
    <w:p w14:paraId="7B0FEA62" w14:textId="1D0A89A1" w:rsidR="001E3CA1" w:rsidRDefault="001E3CA1">
      <w:pPr>
        <w:pStyle w:val="Caption"/>
      </w:pPr>
      <w:bookmarkStart w:id="158" w:name="_Toc236824482"/>
      <w:r>
        <w:t xml:space="preserve">Bảng </w:t>
      </w:r>
      <w:fldSimple w:instr=" STYLEREF 2 \s ">
        <w:r w:rsidR="00CB772E">
          <w:rPr>
            <w:noProof/>
          </w:rPr>
          <w:t>4</w:t>
        </w:r>
      </w:fldSimple>
      <w:r>
        <w:t>.</w:t>
      </w:r>
      <w:fldSimple w:instr=" SEQ Bảng \* ARABIC \s 2 ">
        <w:r w:rsidR="00CB772E">
          <w:rPr>
            <w:noProof/>
          </w:rPr>
          <w:t>28</w:t>
        </w:r>
      </w:fldSimple>
      <w:r>
        <w:t xml:space="preserve">: </w:t>
      </w:r>
      <w:r w:rsidRPr="00023718">
        <w:t>parking.parking_events</w:t>
      </w:r>
      <w:bookmarkEnd w:id="158"/>
    </w:p>
    <w:p w14:paraId="77FF4041"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parking.parking_lots</w:t>
      </w:r>
    </w:p>
    <w:p w14:paraId="1650F0A2" w14:textId="77777777" w:rsidR="00D05E7B" w:rsidRDefault="00D05E7B" w:rsidP="00365A46">
      <w:pPr>
        <w:keepNext/>
        <w:spacing w:after="0" w:line="360" w:lineRule="auto"/>
        <w:jc w:val="both"/>
      </w:pPr>
      <w:r>
        <w:rPr>
          <w:rFonts w:eastAsia="Times New Roman"/>
          <w:i/>
          <w:color w:val="000000"/>
        </w:rPr>
        <w:t>Lưu thông tin bãi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2835"/>
        <w:gridCol w:w="4246"/>
      </w:tblGrid>
      <w:tr w:rsidR="00D05E7B" w14:paraId="1DEADC97" w14:textId="77777777" w:rsidTr="005F22CC">
        <w:trPr>
          <w:cantSplit/>
          <w:tblHeader/>
          <w:jc w:val="center"/>
        </w:trPr>
        <w:tc>
          <w:tcPr>
            <w:tcW w:w="1980" w:type="dxa"/>
            <w:tcMar>
              <w:top w:w="70" w:type="dxa"/>
              <w:left w:w="90" w:type="dxa"/>
              <w:bottom w:w="70" w:type="dxa"/>
              <w:right w:w="90" w:type="dxa"/>
            </w:tcMar>
            <w:vAlign w:val="center"/>
          </w:tcPr>
          <w:p w14:paraId="3A2C236F"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4A583616"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351FBEE3" w14:textId="77777777" w:rsidR="00D05E7B" w:rsidRDefault="00D05E7B" w:rsidP="00365A46">
            <w:pPr>
              <w:spacing w:after="0" w:line="360" w:lineRule="auto"/>
              <w:jc w:val="center"/>
            </w:pPr>
            <w:r>
              <w:rPr>
                <w:rFonts w:eastAsia="Times New Roman"/>
                <w:b/>
                <w:color w:val="000000"/>
              </w:rPr>
              <w:t>Mô tả &amp; Ví dụ</w:t>
            </w:r>
          </w:p>
        </w:tc>
      </w:tr>
      <w:tr w:rsidR="00D05E7B" w14:paraId="64FD6D5E" w14:textId="77777777" w:rsidTr="005F22CC">
        <w:trPr>
          <w:cantSplit/>
          <w:jc w:val="center"/>
        </w:trPr>
        <w:tc>
          <w:tcPr>
            <w:tcW w:w="1980" w:type="dxa"/>
            <w:tcMar>
              <w:top w:w="70" w:type="dxa"/>
              <w:left w:w="90" w:type="dxa"/>
              <w:bottom w:w="70" w:type="dxa"/>
              <w:right w:w="90" w:type="dxa"/>
            </w:tcMar>
            <w:vAlign w:val="center"/>
          </w:tcPr>
          <w:p w14:paraId="561D4354" w14:textId="77777777" w:rsidR="00D05E7B" w:rsidRDefault="00D05E7B" w:rsidP="00365A46">
            <w:pPr>
              <w:spacing w:after="0" w:line="360" w:lineRule="auto"/>
            </w:pPr>
            <w:r>
              <w:rPr>
                <w:rFonts w:eastAsia="Times New Roman"/>
                <w:color w:val="000000"/>
              </w:rPr>
              <w:t>parking_lot_id</w:t>
            </w:r>
          </w:p>
        </w:tc>
        <w:tc>
          <w:tcPr>
            <w:tcW w:w="2835" w:type="dxa"/>
            <w:tcMar>
              <w:top w:w="70" w:type="dxa"/>
              <w:left w:w="90" w:type="dxa"/>
              <w:bottom w:w="70" w:type="dxa"/>
              <w:right w:w="90" w:type="dxa"/>
            </w:tcMar>
            <w:vAlign w:val="center"/>
          </w:tcPr>
          <w:p w14:paraId="3BACC961"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6EB65C3C"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7323B44D" w14:textId="77777777" w:rsidTr="005F22CC">
        <w:trPr>
          <w:cantSplit/>
          <w:jc w:val="center"/>
        </w:trPr>
        <w:tc>
          <w:tcPr>
            <w:tcW w:w="1980" w:type="dxa"/>
            <w:tcMar>
              <w:top w:w="70" w:type="dxa"/>
              <w:left w:w="90" w:type="dxa"/>
              <w:bottom w:w="70" w:type="dxa"/>
              <w:right w:w="90" w:type="dxa"/>
            </w:tcMar>
            <w:vAlign w:val="center"/>
          </w:tcPr>
          <w:p w14:paraId="6959ADDA" w14:textId="77777777" w:rsidR="00D05E7B" w:rsidRDefault="00D05E7B" w:rsidP="00365A46">
            <w:pPr>
              <w:spacing w:after="0" w:line="360" w:lineRule="auto"/>
            </w:pPr>
            <w:r>
              <w:rPr>
                <w:rFonts w:eastAsia="Times New Roman"/>
                <w:color w:val="000000"/>
              </w:rPr>
              <w:t>code</w:t>
            </w:r>
          </w:p>
        </w:tc>
        <w:tc>
          <w:tcPr>
            <w:tcW w:w="2835" w:type="dxa"/>
            <w:tcMar>
              <w:top w:w="70" w:type="dxa"/>
              <w:left w:w="90" w:type="dxa"/>
              <w:bottom w:w="70" w:type="dxa"/>
              <w:right w:w="90" w:type="dxa"/>
            </w:tcMar>
            <w:vAlign w:val="center"/>
          </w:tcPr>
          <w:p w14:paraId="306F63F4"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3C5A66BA"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53753D37" w14:textId="77777777" w:rsidTr="005F22CC">
        <w:trPr>
          <w:cantSplit/>
          <w:jc w:val="center"/>
        </w:trPr>
        <w:tc>
          <w:tcPr>
            <w:tcW w:w="1980" w:type="dxa"/>
            <w:tcMar>
              <w:top w:w="70" w:type="dxa"/>
              <w:left w:w="90" w:type="dxa"/>
              <w:bottom w:w="70" w:type="dxa"/>
              <w:right w:w="90" w:type="dxa"/>
            </w:tcMar>
            <w:vAlign w:val="center"/>
          </w:tcPr>
          <w:p w14:paraId="3BC8D9CC" w14:textId="77777777" w:rsidR="00D05E7B" w:rsidRDefault="00D05E7B" w:rsidP="00365A46">
            <w:pPr>
              <w:spacing w:after="0" w:line="360" w:lineRule="auto"/>
            </w:pPr>
            <w:r>
              <w:rPr>
                <w:rFonts w:eastAsia="Times New Roman"/>
                <w:color w:val="000000"/>
              </w:rPr>
              <w:t>name</w:t>
            </w:r>
          </w:p>
        </w:tc>
        <w:tc>
          <w:tcPr>
            <w:tcW w:w="2835" w:type="dxa"/>
            <w:tcMar>
              <w:top w:w="70" w:type="dxa"/>
              <w:left w:w="90" w:type="dxa"/>
              <w:bottom w:w="70" w:type="dxa"/>
              <w:right w:w="90" w:type="dxa"/>
            </w:tcMar>
            <w:vAlign w:val="center"/>
          </w:tcPr>
          <w:p w14:paraId="23582946"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083424D2" w14:textId="77777777" w:rsidR="00D05E7B" w:rsidRDefault="00D05E7B" w:rsidP="00365A46">
            <w:pPr>
              <w:spacing w:after="0" w:line="360" w:lineRule="auto"/>
            </w:pPr>
            <w:r>
              <w:rPr>
                <w:rFonts w:eastAsia="Times New Roman"/>
                <w:color w:val="000000"/>
              </w:rPr>
              <w:t>Tên hiển thị. Bắt buộc.</w:t>
            </w:r>
          </w:p>
        </w:tc>
      </w:tr>
      <w:tr w:rsidR="00D05E7B" w14:paraId="48D89F2B" w14:textId="77777777" w:rsidTr="005F22CC">
        <w:trPr>
          <w:cantSplit/>
          <w:jc w:val="center"/>
        </w:trPr>
        <w:tc>
          <w:tcPr>
            <w:tcW w:w="1980" w:type="dxa"/>
            <w:tcMar>
              <w:top w:w="70" w:type="dxa"/>
              <w:left w:w="90" w:type="dxa"/>
              <w:bottom w:w="70" w:type="dxa"/>
              <w:right w:w="90" w:type="dxa"/>
            </w:tcMar>
            <w:vAlign w:val="center"/>
          </w:tcPr>
          <w:p w14:paraId="53BA5845" w14:textId="77777777" w:rsidR="00D05E7B" w:rsidRDefault="00D05E7B" w:rsidP="00365A46">
            <w:pPr>
              <w:spacing w:after="0" w:line="360" w:lineRule="auto"/>
            </w:pPr>
            <w:r>
              <w:rPr>
                <w:rFonts w:eastAsia="Times New Roman"/>
                <w:color w:val="000000"/>
              </w:rPr>
              <w:t>address</w:t>
            </w:r>
          </w:p>
        </w:tc>
        <w:tc>
          <w:tcPr>
            <w:tcW w:w="2835" w:type="dxa"/>
            <w:tcMar>
              <w:top w:w="70" w:type="dxa"/>
              <w:left w:w="90" w:type="dxa"/>
              <w:bottom w:w="70" w:type="dxa"/>
              <w:right w:w="90" w:type="dxa"/>
            </w:tcMar>
            <w:vAlign w:val="center"/>
          </w:tcPr>
          <w:p w14:paraId="2ED9417C"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5FB1F388" w14:textId="77777777" w:rsidR="00D05E7B" w:rsidRDefault="00D05E7B" w:rsidP="00365A46">
            <w:pPr>
              <w:spacing w:after="0" w:line="360" w:lineRule="auto"/>
            </w:pPr>
            <w:r>
              <w:rPr>
                <w:rFonts w:eastAsia="Times New Roman"/>
                <w:color w:val="000000"/>
              </w:rPr>
              <w:t>Địa chỉ liên hệ.</w:t>
            </w:r>
          </w:p>
        </w:tc>
      </w:tr>
      <w:tr w:rsidR="00D05E7B" w14:paraId="0362B991" w14:textId="77777777" w:rsidTr="005F22CC">
        <w:trPr>
          <w:cantSplit/>
          <w:jc w:val="center"/>
        </w:trPr>
        <w:tc>
          <w:tcPr>
            <w:tcW w:w="1980" w:type="dxa"/>
            <w:tcMar>
              <w:top w:w="70" w:type="dxa"/>
              <w:left w:w="90" w:type="dxa"/>
              <w:bottom w:w="70" w:type="dxa"/>
              <w:right w:w="90" w:type="dxa"/>
            </w:tcMar>
            <w:vAlign w:val="center"/>
          </w:tcPr>
          <w:p w14:paraId="395F0AA4" w14:textId="77777777" w:rsidR="00D05E7B" w:rsidRDefault="00D05E7B" w:rsidP="00365A46">
            <w:pPr>
              <w:spacing w:after="0" w:line="360" w:lineRule="auto"/>
            </w:pPr>
            <w:r>
              <w:rPr>
                <w:rFonts w:eastAsia="Times New Roman"/>
                <w:color w:val="000000"/>
              </w:rPr>
              <w:t>total_capacity</w:t>
            </w:r>
          </w:p>
        </w:tc>
        <w:tc>
          <w:tcPr>
            <w:tcW w:w="2835" w:type="dxa"/>
            <w:tcMar>
              <w:top w:w="70" w:type="dxa"/>
              <w:left w:w="90" w:type="dxa"/>
              <w:bottom w:w="70" w:type="dxa"/>
              <w:right w:w="90" w:type="dxa"/>
            </w:tcMar>
            <w:vAlign w:val="center"/>
          </w:tcPr>
          <w:p w14:paraId="0E27FD23" w14:textId="77777777" w:rsidR="00D05E7B" w:rsidRDefault="00D05E7B" w:rsidP="00365A46">
            <w:pPr>
              <w:spacing w:after="0" w:line="360" w:lineRule="auto"/>
            </w:pPr>
            <w:r>
              <w:rPr>
                <w:rFonts w:eastAsia="Times New Roman"/>
                <w:color w:val="000000"/>
              </w:rPr>
              <w:t>integer</w:t>
            </w:r>
          </w:p>
        </w:tc>
        <w:tc>
          <w:tcPr>
            <w:tcW w:w="4246" w:type="dxa"/>
            <w:tcMar>
              <w:top w:w="70" w:type="dxa"/>
              <w:left w:w="90" w:type="dxa"/>
              <w:bottom w:w="70" w:type="dxa"/>
              <w:right w:w="90" w:type="dxa"/>
            </w:tcMar>
            <w:vAlign w:val="center"/>
          </w:tcPr>
          <w:p w14:paraId="2F26ED1A" w14:textId="77777777" w:rsidR="00D05E7B" w:rsidRDefault="00D05E7B" w:rsidP="00365A46">
            <w:pPr>
              <w:spacing w:after="0" w:line="360" w:lineRule="auto"/>
            </w:pPr>
            <w:r>
              <w:rPr>
                <w:rFonts w:eastAsia="Times New Roman"/>
                <w:color w:val="000000"/>
              </w:rPr>
              <w:t>Lưu giá trị cho trường total_capacity. Bắt buộc. Mặc định: 0.</w:t>
            </w:r>
          </w:p>
        </w:tc>
      </w:tr>
      <w:tr w:rsidR="00D05E7B" w14:paraId="111633E2" w14:textId="77777777" w:rsidTr="005F22CC">
        <w:trPr>
          <w:cantSplit/>
          <w:jc w:val="center"/>
        </w:trPr>
        <w:tc>
          <w:tcPr>
            <w:tcW w:w="1980" w:type="dxa"/>
            <w:tcMar>
              <w:top w:w="70" w:type="dxa"/>
              <w:left w:w="90" w:type="dxa"/>
              <w:bottom w:w="70" w:type="dxa"/>
              <w:right w:w="90" w:type="dxa"/>
            </w:tcMar>
            <w:vAlign w:val="center"/>
          </w:tcPr>
          <w:p w14:paraId="7D75AF36" w14:textId="77777777" w:rsidR="00D05E7B" w:rsidRDefault="00D05E7B" w:rsidP="00365A46">
            <w:pPr>
              <w:spacing w:after="0" w:line="360" w:lineRule="auto"/>
            </w:pPr>
            <w:r>
              <w:rPr>
                <w:rFonts w:eastAsia="Times New Roman"/>
                <w:color w:val="000000"/>
              </w:rPr>
              <w:t>status</w:t>
            </w:r>
          </w:p>
        </w:tc>
        <w:tc>
          <w:tcPr>
            <w:tcW w:w="2835" w:type="dxa"/>
            <w:tcMar>
              <w:top w:w="70" w:type="dxa"/>
              <w:left w:w="90" w:type="dxa"/>
              <w:bottom w:w="70" w:type="dxa"/>
              <w:right w:w="90" w:type="dxa"/>
            </w:tcMar>
            <w:vAlign w:val="center"/>
          </w:tcPr>
          <w:p w14:paraId="26CFAC05"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080709F8"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22935C94" w14:textId="7C897C6B" w:rsidR="001E3CA1" w:rsidRDefault="001E3CA1">
      <w:pPr>
        <w:pStyle w:val="Caption"/>
      </w:pPr>
      <w:bookmarkStart w:id="159" w:name="_Toc236824483"/>
      <w:r>
        <w:t xml:space="preserve">Bảng </w:t>
      </w:r>
      <w:fldSimple w:instr=" STYLEREF 2 \s ">
        <w:r w:rsidR="00CB772E">
          <w:rPr>
            <w:noProof/>
          </w:rPr>
          <w:t>4</w:t>
        </w:r>
      </w:fldSimple>
      <w:r>
        <w:t>.</w:t>
      </w:r>
      <w:fldSimple w:instr=" SEQ Bảng \* ARABIC \s 2 ">
        <w:r w:rsidR="00CB772E">
          <w:rPr>
            <w:noProof/>
          </w:rPr>
          <w:t>29</w:t>
        </w:r>
      </w:fldSimple>
      <w:r>
        <w:t xml:space="preserve">: </w:t>
      </w:r>
      <w:r w:rsidRPr="008112A0">
        <w:t>parking.parking_lots</w:t>
      </w:r>
      <w:bookmarkEnd w:id="159"/>
    </w:p>
    <w:p w14:paraId="68620033"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parking.parking_sessions</w:t>
      </w:r>
    </w:p>
    <w:p w14:paraId="12AE9752" w14:textId="77777777" w:rsidR="00D05E7B" w:rsidRDefault="00D05E7B" w:rsidP="00365A46">
      <w:pPr>
        <w:keepNext/>
        <w:spacing w:after="0" w:line="360" w:lineRule="auto"/>
        <w:jc w:val="both"/>
      </w:pPr>
      <w:r>
        <w:rPr>
          <w:rFonts w:eastAsia="Times New Roman"/>
          <w:i/>
          <w:color w:val="000000"/>
        </w:rPr>
        <w:t>Lưu phiên gửi xe từ lúc vào đến khi hoàn tất ra bãi.</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2693"/>
        <w:gridCol w:w="4388"/>
      </w:tblGrid>
      <w:tr w:rsidR="00D05E7B" w14:paraId="7F997150" w14:textId="77777777" w:rsidTr="005F22CC">
        <w:trPr>
          <w:cantSplit/>
          <w:tblHeader/>
          <w:jc w:val="center"/>
        </w:trPr>
        <w:tc>
          <w:tcPr>
            <w:tcW w:w="1980" w:type="dxa"/>
            <w:tcMar>
              <w:top w:w="70" w:type="dxa"/>
              <w:left w:w="90" w:type="dxa"/>
              <w:bottom w:w="70" w:type="dxa"/>
              <w:right w:w="90" w:type="dxa"/>
            </w:tcMar>
            <w:vAlign w:val="center"/>
          </w:tcPr>
          <w:p w14:paraId="4EEFE2C1"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63DAE844" w14:textId="77777777" w:rsidR="00D05E7B" w:rsidRDefault="00D05E7B" w:rsidP="00365A46">
            <w:pPr>
              <w:spacing w:after="0" w:line="360" w:lineRule="auto"/>
              <w:jc w:val="center"/>
            </w:pPr>
            <w:r>
              <w:rPr>
                <w:rFonts w:eastAsia="Times New Roman"/>
                <w:b/>
                <w:color w:val="000000"/>
              </w:rPr>
              <w:t>Kiểu dữ liệu</w:t>
            </w:r>
          </w:p>
        </w:tc>
        <w:tc>
          <w:tcPr>
            <w:tcW w:w="4388" w:type="dxa"/>
            <w:tcMar>
              <w:top w:w="70" w:type="dxa"/>
              <w:left w:w="90" w:type="dxa"/>
              <w:bottom w:w="70" w:type="dxa"/>
              <w:right w:w="90" w:type="dxa"/>
            </w:tcMar>
            <w:vAlign w:val="center"/>
          </w:tcPr>
          <w:p w14:paraId="600D76F5" w14:textId="77777777" w:rsidR="00D05E7B" w:rsidRDefault="00D05E7B" w:rsidP="00365A46">
            <w:pPr>
              <w:spacing w:after="0" w:line="360" w:lineRule="auto"/>
              <w:jc w:val="center"/>
            </w:pPr>
            <w:r>
              <w:rPr>
                <w:rFonts w:eastAsia="Times New Roman"/>
                <w:b/>
                <w:color w:val="000000"/>
              </w:rPr>
              <w:t>Mô tả &amp; Ví dụ</w:t>
            </w:r>
          </w:p>
        </w:tc>
      </w:tr>
      <w:tr w:rsidR="00D05E7B" w14:paraId="5832E242" w14:textId="77777777" w:rsidTr="005F22CC">
        <w:trPr>
          <w:cantSplit/>
          <w:jc w:val="center"/>
        </w:trPr>
        <w:tc>
          <w:tcPr>
            <w:tcW w:w="1980" w:type="dxa"/>
            <w:tcMar>
              <w:top w:w="70" w:type="dxa"/>
              <w:left w:w="90" w:type="dxa"/>
              <w:bottom w:w="70" w:type="dxa"/>
              <w:right w:w="90" w:type="dxa"/>
            </w:tcMar>
            <w:vAlign w:val="center"/>
          </w:tcPr>
          <w:p w14:paraId="3C9D01E0" w14:textId="77777777" w:rsidR="00D05E7B" w:rsidRDefault="00D05E7B" w:rsidP="00365A46">
            <w:pPr>
              <w:spacing w:after="0" w:line="360" w:lineRule="auto"/>
            </w:pPr>
            <w:r>
              <w:rPr>
                <w:rFonts w:eastAsia="Times New Roman"/>
                <w:color w:val="000000"/>
              </w:rPr>
              <w:t>parking_session_id</w:t>
            </w:r>
          </w:p>
        </w:tc>
        <w:tc>
          <w:tcPr>
            <w:tcW w:w="2693" w:type="dxa"/>
            <w:tcMar>
              <w:top w:w="70" w:type="dxa"/>
              <w:left w:w="90" w:type="dxa"/>
              <w:bottom w:w="70" w:type="dxa"/>
              <w:right w:w="90" w:type="dxa"/>
            </w:tcMar>
            <w:vAlign w:val="center"/>
          </w:tcPr>
          <w:p w14:paraId="6E5DB2EF"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1BA65C62"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0077C87E" w14:textId="77777777" w:rsidTr="005F22CC">
        <w:trPr>
          <w:cantSplit/>
          <w:jc w:val="center"/>
        </w:trPr>
        <w:tc>
          <w:tcPr>
            <w:tcW w:w="1980" w:type="dxa"/>
            <w:tcMar>
              <w:top w:w="70" w:type="dxa"/>
              <w:left w:w="90" w:type="dxa"/>
              <w:bottom w:w="70" w:type="dxa"/>
              <w:right w:w="90" w:type="dxa"/>
            </w:tcMar>
            <w:vAlign w:val="center"/>
          </w:tcPr>
          <w:p w14:paraId="331EE2D5" w14:textId="77777777" w:rsidR="00D05E7B" w:rsidRDefault="00D05E7B" w:rsidP="00365A46">
            <w:pPr>
              <w:spacing w:after="0" w:line="360" w:lineRule="auto"/>
            </w:pPr>
            <w:r>
              <w:rPr>
                <w:rFonts w:eastAsia="Times New Roman"/>
                <w:color w:val="000000"/>
              </w:rPr>
              <w:t>card_id</w:t>
            </w:r>
          </w:p>
        </w:tc>
        <w:tc>
          <w:tcPr>
            <w:tcW w:w="2693" w:type="dxa"/>
            <w:tcMar>
              <w:top w:w="70" w:type="dxa"/>
              <w:left w:w="90" w:type="dxa"/>
              <w:bottom w:w="70" w:type="dxa"/>
              <w:right w:w="90" w:type="dxa"/>
            </w:tcMar>
            <w:vAlign w:val="center"/>
          </w:tcPr>
          <w:p w14:paraId="42F0CB96"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2ABF1AE7" w14:textId="77777777" w:rsidR="00D05E7B" w:rsidRDefault="00D05E7B" w:rsidP="00365A46">
            <w:pPr>
              <w:spacing w:after="0" w:line="360" w:lineRule="auto"/>
            </w:pPr>
            <w:r>
              <w:rPr>
                <w:rFonts w:eastAsia="Times New Roman"/>
                <w:color w:val="000000"/>
              </w:rPr>
              <w:t>Khóa ngoại tham chiếu access_control.cards.card_id. Bắt buộc.</w:t>
            </w:r>
          </w:p>
        </w:tc>
      </w:tr>
      <w:tr w:rsidR="00D05E7B" w14:paraId="0D4AE866" w14:textId="77777777" w:rsidTr="005F22CC">
        <w:trPr>
          <w:cantSplit/>
          <w:jc w:val="center"/>
        </w:trPr>
        <w:tc>
          <w:tcPr>
            <w:tcW w:w="1980" w:type="dxa"/>
            <w:tcMar>
              <w:top w:w="70" w:type="dxa"/>
              <w:left w:w="90" w:type="dxa"/>
              <w:bottom w:w="70" w:type="dxa"/>
              <w:right w:w="90" w:type="dxa"/>
            </w:tcMar>
            <w:vAlign w:val="center"/>
          </w:tcPr>
          <w:p w14:paraId="0E534293" w14:textId="77777777" w:rsidR="00D05E7B" w:rsidRDefault="00D05E7B" w:rsidP="00365A46">
            <w:pPr>
              <w:spacing w:after="0" w:line="360" w:lineRule="auto"/>
            </w:pPr>
            <w:r>
              <w:rPr>
                <w:rFonts w:eastAsia="Times New Roman"/>
                <w:color w:val="000000"/>
              </w:rPr>
              <w:t>customer_id</w:t>
            </w:r>
          </w:p>
        </w:tc>
        <w:tc>
          <w:tcPr>
            <w:tcW w:w="2693" w:type="dxa"/>
            <w:tcMar>
              <w:top w:w="70" w:type="dxa"/>
              <w:left w:w="90" w:type="dxa"/>
              <w:bottom w:w="70" w:type="dxa"/>
              <w:right w:w="90" w:type="dxa"/>
            </w:tcMar>
            <w:vAlign w:val="center"/>
          </w:tcPr>
          <w:p w14:paraId="2B2DA8BE"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11AF4DDE" w14:textId="77777777" w:rsidR="00D05E7B" w:rsidRDefault="00D05E7B" w:rsidP="00365A46">
            <w:pPr>
              <w:spacing w:after="0" w:line="360" w:lineRule="auto"/>
            </w:pPr>
            <w:r>
              <w:rPr>
                <w:rFonts w:eastAsia="Times New Roman"/>
                <w:color w:val="000000"/>
              </w:rPr>
              <w:t>Khóa ngoại tham chiếu people.customers.customer_id.</w:t>
            </w:r>
          </w:p>
        </w:tc>
      </w:tr>
      <w:tr w:rsidR="00D05E7B" w14:paraId="5155075F" w14:textId="77777777" w:rsidTr="005F22CC">
        <w:trPr>
          <w:cantSplit/>
          <w:jc w:val="center"/>
        </w:trPr>
        <w:tc>
          <w:tcPr>
            <w:tcW w:w="1980" w:type="dxa"/>
            <w:tcMar>
              <w:top w:w="70" w:type="dxa"/>
              <w:left w:w="90" w:type="dxa"/>
              <w:bottom w:w="70" w:type="dxa"/>
              <w:right w:w="90" w:type="dxa"/>
            </w:tcMar>
            <w:vAlign w:val="center"/>
          </w:tcPr>
          <w:p w14:paraId="0DC2495E" w14:textId="77777777" w:rsidR="00D05E7B" w:rsidRDefault="00D05E7B" w:rsidP="00365A46">
            <w:pPr>
              <w:spacing w:after="0" w:line="360" w:lineRule="auto"/>
            </w:pPr>
            <w:r>
              <w:rPr>
                <w:rFonts w:eastAsia="Times New Roman"/>
                <w:color w:val="000000"/>
              </w:rPr>
              <w:t>customer_vehicle_id</w:t>
            </w:r>
          </w:p>
        </w:tc>
        <w:tc>
          <w:tcPr>
            <w:tcW w:w="2693" w:type="dxa"/>
            <w:tcMar>
              <w:top w:w="70" w:type="dxa"/>
              <w:left w:w="90" w:type="dxa"/>
              <w:bottom w:w="70" w:type="dxa"/>
              <w:right w:w="90" w:type="dxa"/>
            </w:tcMar>
            <w:vAlign w:val="center"/>
          </w:tcPr>
          <w:p w14:paraId="71854EBC"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222A719B" w14:textId="77777777" w:rsidR="00D05E7B" w:rsidRDefault="00D05E7B" w:rsidP="00365A46">
            <w:pPr>
              <w:spacing w:after="0" w:line="360" w:lineRule="auto"/>
            </w:pPr>
            <w:r>
              <w:rPr>
                <w:rFonts w:eastAsia="Times New Roman"/>
                <w:color w:val="000000"/>
              </w:rPr>
              <w:t>Khóa ngoại tham chiếu people.customer_vehicles.customer_vehicle_id.</w:t>
            </w:r>
          </w:p>
        </w:tc>
      </w:tr>
      <w:tr w:rsidR="00D05E7B" w14:paraId="26C941CA" w14:textId="77777777" w:rsidTr="005F22CC">
        <w:trPr>
          <w:cantSplit/>
          <w:jc w:val="center"/>
        </w:trPr>
        <w:tc>
          <w:tcPr>
            <w:tcW w:w="1980" w:type="dxa"/>
            <w:tcMar>
              <w:top w:w="70" w:type="dxa"/>
              <w:left w:w="90" w:type="dxa"/>
              <w:bottom w:w="70" w:type="dxa"/>
              <w:right w:w="90" w:type="dxa"/>
            </w:tcMar>
            <w:vAlign w:val="center"/>
          </w:tcPr>
          <w:p w14:paraId="4608ACF7" w14:textId="77777777" w:rsidR="00D05E7B" w:rsidRDefault="00D05E7B" w:rsidP="00365A46">
            <w:pPr>
              <w:spacing w:after="0" w:line="360" w:lineRule="auto"/>
            </w:pPr>
            <w:r>
              <w:rPr>
                <w:rFonts w:eastAsia="Times New Roman"/>
                <w:color w:val="000000"/>
              </w:rPr>
              <w:t>vehicle_type_id</w:t>
            </w:r>
          </w:p>
        </w:tc>
        <w:tc>
          <w:tcPr>
            <w:tcW w:w="2693" w:type="dxa"/>
            <w:tcMar>
              <w:top w:w="70" w:type="dxa"/>
              <w:left w:w="90" w:type="dxa"/>
              <w:bottom w:w="70" w:type="dxa"/>
              <w:right w:w="90" w:type="dxa"/>
            </w:tcMar>
            <w:vAlign w:val="center"/>
          </w:tcPr>
          <w:p w14:paraId="55E05752"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1A82CB98" w14:textId="77777777" w:rsidR="00D05E7B" w:rsidRDefault="00D05E7B" w:rsidP="00365A46">
            <w:pPr>
              <w:spacing w:after="0" w:line="360" w:lineRule="auto"/>
            </w:pPr>
            <w:r>
              <w:rPr>
                <w:rFonts w:eastAsia="Times New Roman"/>
                <w:color w:val="000000"/>
              </w:rPr>
              <w:t>Khóa ngoại tham chiếu catalog.vehicle_types.vehicle_type_id. Bắt buộc.</w:t>
            </w:r>
          </w:p>
        </w:tc>
      </w:tr>
      <w:tr w:rsidR="00D05E7B" w14:paraId="4BEDE2DF" w14:textId="77777777" w:rsidTr="005F22CC">
        <w:trPr>
          <w:cantSplit/>
          <w:jc w:val="center"/>
        </w:trPr>
        <w:tc>
          <w:tcPr>
            <w:tcW w:w="1980" w:type="dxa"/>
            <w:tcMar>
              <w:top w:w="70" w:type="dxa"/>
              <w:left w:w="90" w:type="dxa"/>
              <w:bottom w:w="70" w:type="dxa"/>
              <w:right w:w="90" w:type="dxa"/>
            </w:tcMar>
            <w:vAlign w:val="center"/>
          </w:tcPr>
          <w:p w14:paraId="11EDA55F" w14:textId="77777777" w:rsidR="00D05E7B" w:rsidRDefault="00D05E7B" w:rsidP="00365A46">
            <w:pPr>
              <w:spacing w:after="0" w:line="360" w:lineRule="auto"/>
            </w:pPr>
            <w:r>
              <w:rPr>
                <w:rFonts w:eastAsia="Times New Roman"/>
                <w:color w:val="000000"/>
              </w:rPr>
              <w:t>license_plate_in</w:t>
            </w:r>
          </w:p>
        </w:tc>
        <w:tc>
          <w:tcPr>
            <w:tcW w:w="2693" w:type="dxa"/>
            <w:tcMar>
              <w:top w:w="70" w:type="dxa"/>
              <w:left w:w="90" w:type="dxa"/>
              <w:bottom w:w="70" w:type="dxa"/>
              <w:right w:w="90" w:type="dxa"/>
            </w:tcMar>
            <w:vAlign w:val="center"/>
          </w:tcPr>
          <w:p w14:paraId="64EDEFD2"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171641FA" w14:textId="77777777" w:rsidR="00D05E7B" w:rsidRDefault="00D05E7B" w:rsidP="00365A46">
            <w:pPr>
              <w:spacing w:after="0" w:line="360" w:lineRule="auto"/>
            </w:pPr>
            <w:r>
              <w:rPr>
                <w:rFonts w:eastAsia="Times New Roman"/>
                <w:color w:val="000000"/>
              </w:rPr>
              <w:t>Lưu giá trị cho trường license_plate_in. Bắt buộc.</w:t>
            </w:r>
          </w:p>
        </w:tc>
      </w:tr>
      <w:tr w:rsidR="00D05E7B" w14:paraId="7F593DEB" w14:textId="77777777" w:rsidTr="005F22CC">
        <w:trPr>
          <w:cantSplit/>
          <w:jc w:val="center"/>
        </w:trPr>
        <w:tc>
          <w:tcPr>
            <w:tcW w:w="1980" w:type="dxa"/>
            <w:tcMar>
              <w:top w:w="70" w:type="dxa"/>
              <w:left w:w="90" w:type="dxa"/>
              <w:bottom w:w="70" w:type="dxa"/>
              <w:right w:w="90" w:type="dxa"/>
            </w:tcMar>
            <w:vAlign w:val="center"/>
          </w:tcPr>
          <w:p w14:paraId="002550B2" w14:textId="77777777" w:rsidR="00D05E7B" w:rsidRDefault="00D05E7B" w:rsidP="00365A46">
            <w:pPr>
              <w:spacing w:after="0" w:line="360" w:lineRule="auto"/>
            </w:pPr>
            <w:r>
              <w:rPr>
                <w:rFonts w:eastAsia="Times New Roman"/>
                <w:color w:val="000000"/>
              </w:rPr>
              <w:t>license_plate_out</w:t>
            </w:r>
          </w:p>
        </w:tc>
        <w:tc>
          <w:tcPr>
            <w:tcW w:w="2693" w:type="dxa"/>
            <w:tcMar>
              <w:top w:w="70" w:type="dxa"/>
              <w:left w:w="90" w:type="dxa"/>
              <w:bottom w:w="70" w:type="dxa"/>
              <w:right w:w="90" w:type="dxa"/>
            </w:tcMar>
            <w:vAlign w:val="center"/>
          </w:tcPr>
          <w:p w14:paraId="32955B50"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26DCCAB5" w14:textId="77777777" w:rsidR="00D05E7B" w:rsidRDefault="00D05E7B" w:rsidP="00365A46">
            <w:pPr>
              <w:spacing w:after="0" w:line="360" w:lineRule="auto"/>
            </w:pPr>
            <w:r>
              <w:rPr>
                <w:rFonts w:eastAsia="Times New Roman"/>
                <w:color w:val="000000"/>
              </w:rPr>
              <w:t>Lưu giá trị cho trường license_plate_out.</w:t>
            </w:r>
          </w:p>
        </w:tc>
      </w:tr>
      <w:tr w:rsidR="00D05E7B" w14:paraId="26E1EB74" w14:textId="77777777" w:rsidTr="005F22CC">
        <w:trPr>
          <w:cantSplit/>
          <w:jc w:val="center"/>
        </w:trPr>
        <w:tc>
          <w:tcPr>
            <w:tcW w:w="1980" w:type="dxa"/>
            <w:tcMar>
              <w:top w:w="70" w:type="dxa"/>
              <w:left w:w="90" w:type="dxa"/>
              <w:bottom w:w="70" w:type="dxa"/>
              <w:right w:w="90" w:type="dxa"/>
            </w:tcMar>
            <w:vAlign w:val="center"/>
          </w:tcPr>
          <w:p w14:paraId="1DA95B1B" w14:textId="77777777" w:rsidR="00D05E7B" w:rsidRDefault="00D05E7B" w:rsidP="00365A46">
            <w:pPr>
              <w:spacing w:after="0" w:line="360" w:lineRule="auto"/>
            </w:pPr>
            <w:r>
              <w:rPr>
                <w:rFonts w:eastAsia="Times New Roman"/>
                <w:color w:val="000000"/>
              </w:rPr>
              <w:t>check_in_time</w:t>
            </w:r>
          </w:p>
        </w:tc>
        <w:tc>
          <w:tcPr>
            <w:tcW w:w="2693" w:type="dxa"/>
            <w:tcMar>
              <w:top w:w="70" w:type="dxa"/>
              <w:left w:w="90" w:type="dxa"/>
              <w:bottom w:w="70" w:type="dxa"/>
              <w:right w:w="90" w:type="dxa"/>
            </w:tcMar>
            <w:vAlign w:val="center"/>
          </w:tcPr>
          <w:p w14:paraId="0518E2AB" w14:textId="77777777" w:rsidR="00D05E7B" w:rsidRDefault="00D05E7B" w:rsidP="00365A46">
            <w:pPr>
              <w:spacing w:after="0" w:line="360" w:lineRule="auto"/>
            </w:pPr>
            <w:r>
              <w:rPr>
                <w:rFonts w:eastAsia="Times New Roman"/>
                <w:color w:val="000000"/>
              </w:rPr>
              <w:t>timestamp with time zone</w:t>
            </w:r>
          </w:p>
        </w:tc>
        <w:tc>
          <w:tcPr>
            <w:tcW w:w="4388" w:type="dxa"/>
            <w:tcMar>
              <w:top w:w="70" w:type="dxa"/>
              <w:left w:w="90" w:type="dxa"/>
              <w:bottom w:w="70" w:type="dxa"/>
              <w:right w:w="90" w:type="dxa"/>
            </w:tcMar>
            <w:vAlign w:val="center"/>
          </w:tcPr>
          <w:p w14:paraId="26BC7504" w14:textId="77777777" w:rsidR="00D05E7B" w:rsidRDefault="00D05E7B" w:rsidP="00365A46">
            <w:pPr>
              <w:spacing w:after="0" w:line="360" w:lineRule="auto"/>
            </w:pPr>
            <w:r>
              <w:rPr>
                <w:rFonts w:eastAsia="Times New Roman"/>
                <w:color w:val="000000"/>
              </w:rPr>
              <w:t>Lưu giá trị cho trường check_in_time. Bắt buộc.</w:t>
            </w:r>
          </w:p>
        </w:tc>
      </w:tr>
      <w:tr w:rsidR="00D05E7B" w14:paraId="70D3A762" w14:textId="77777777" w:rsidTr="005F22CC">
        <w:trPr>
          <w:cantSplit/>
          <w:jc w:val="center"/>
        </w:trPr>
        <w:tc>
          <w:tcPr>
            <w:tcW w:w="1980" w:type="dxa"/>
            <w:tcMar>
              <w:top w:w="70" w:type="dxa"/>
              <w:left w:w="90" w:type="dxa"/>
              <w:bottom w:w="70" w:type="dxa"/>
              <w:right w:w="90" w:type="dxa"/>
            </w:tcMar>
            <w:vAlign w:val="center"/>
          </w:tcPr>
          <w:p w14:paraId="4412822E" w14:textId="77777777" w:rsidR="00D05E7B" w:rsidRDefault="00D05E7B" w:rsidP="00365A46">
            <w:pPr>
              <w:spacing w:after="0" w:line="360" w:lineRule="auto"/>
            </w:pPr>
            <w:r>
              <w:rPr>
                <w:rFonts w:eastAsia="Times New Roman"/>
                <w:color w:val="000000"/>
              </w:rPr>
              <w:t>check_out_time</w:t>
            </w:r>
          </w:p>
        </w:tc>
        <w:tc>
          <w:tcPr>
            <w:tcW w:w="2693" w:type="dxa"/>
            <w:tcMar>
              <w:top w:w="70" w:type="dxa"/>
              <w:left w:w="90" w:type="dxa"/>
              <w:bottom w:w="70" w:type="dxa"/>
              <w:right w:w="90" w:type="dxa"/>
            </w:tcMar>
            <w:vAlign w:val="center"/>
          </w:tcPr>
          <w:p w14:paraId="1518EBAA" w14:textId="77777777" w:rsidR="00D05E7B" w:rsidRDefault="00D05E7B" w:rsidP="00365A46">
            <w:pPr>
              <w:spacing w:after="0" w:line="360" w:lineRule="auto"/>
            </w:pPr>
            <w:r>
              <w:rPr>
                <w:rFonts w:eastAsia="Times New Roman"/>
                <w:color w:val="000000"/>
              </w:rPr>
              <w:t>timestamp with time zone</w:t>
            </w:r>
          </w:p>
        </w:tc>
        <w:tc>
          <w:tcPr>
            <w:tcW w:w="4388" w:type="dxa"/>
            <w:tcMar>
              <w:top w:w="70" w:type="dxa"/>
              <w:left w:w="90" w:type="dxa"/>
              <w:bottom w:w="70" w:type="dxa"/>
              <w:right w:w="90" w:type="dxa"/>
            </w:tcMar>
            <w:vAlign w:val="center"/>
          </w:tcPr>
          <w:p w14:paraId="7815A123" w14:textId="77777777" w:rsidR="00D05E7B" w:rsidRDefault="00D05E7B" w:rsidP="00365A46">
            <w:pPr>
              <w:spacing w:after="0" w:line="360" w:lineRule="auto"/>
            </w:pPr>
            <w:r>
              <w:rPr>
                <w:rFonts w:eastAsia="Times New Roman"/>
                <w:color w:val="000000"/>
              </w:rPr>
              <w:t>Lưu giá trị cho trường check_out_time.</w:t>
            </w:r>
          </w:p>
        </w:tc>
      </w:tr>
      <w:tr w:rsidR="00D05E7B" w14:paraId="4218948A" w14:textId="77777777" w:rsidTr="005F22CC">
        <w:trPr>
          <w:cantSplit/>
          <w:jc w:val="center"/>
        </w:trPr>
        <w:tc>
          <w:tcPr>
            <w:tcW w:w="1980" w:type="dxa"/>
            <w:tcMar>
              <w:top w:w="70" w:type="dxa"/>
              <w:left w:w="90" w:type="dxa"/>
              <w:bottom w:w="70" w:type="dxa"/>
              <w:right w:w="90" w:type="dxa"/>
            </w:tcMar>
            <w:vAlign w:val="center"/>
          </w:tcPr>
          <w:p w14:paraId="02C95B8F"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01CA214B" w14:textId="77777777" w:rsidR="00D05E7B" w:rsidRDefault="00D05E7B" w:rsidP="00365A46">
            <w:pPr>
              <w:spacing w:after="0" w:line="360" w:lineRule="auto"/>
            </w:pPr>
            <w:r>
              <w:rPr>
                <w:rFonts w:eastAsia="Times New Roman"/>
                <w:color w:val="000000"/>
              </w:rPr>
              <w:t>character varying(255)</w:t>
            </w:r>
          </w:p>
        </w:tc>
        <w:tc>
          <w:tcPr>
            <w:tcW w:w="4388" w:type="dxa"/>
            <w:tcMar>
              <w:top w:w="70" w:type="dxa"/>
              <w:left w:w="90" w:type="dxa"/>
              <w:bottom w:w="70" w:type="dxa"/>
              <w:right w:w="90" w:type="dxa"/>
            </w:tcMar>
            <w:vAlign w:val="center"/>
          </w:tcPr>
          <w:p w14:paraId="426BF165" w14:textId="77777777" w:rsidR="00D05E7B" w:rsidRDefault="00D05E7B" w:rsidP="00365A46">
            <w:pPr>
              <w:spacing w:after="0" w:line="360" w:lineRule="auto"/>
            </w:pPr>
            <w:r>
              <w:rPr>
                <w:rFonts w:eastAsia="Times New Roman"/>
                <w:color w:val="000000"/>
              </w:rPr>
              <w:t>Trạng thái bản ghi. Bắt buộc. Mặc định: 'OPEN'::character varying.</w:t>
            </w:r>
          </w:p>
        </w:tc>
      </w:tr>
      <w:tr w:rsidR="00D05E7B" w14:paraId="10059D7A" w14:textId="77777777" w:rsidTr="005F22CC">
        <w:trPr>
          <w:cantSplit/>
          <w:jc w:val="center"/>
        </w:trPr>
        <w:tc>
          <w:tcPr>
            <w:tcW w:w="1980" w:type="dxa"/>
            <w:tcMar>
              <w:top w:w="70" w:type="dxa"/>
              <w:left w:w="90" w:type="dxa"/>
              <w:bottom w:w="70" w:type="dxa"/>
              <w:right w:w="90" w:type="dxa"/>
            </w:tcMar>
            <w:vAlign w:val="center"/>
          </w:tcPr>
          <w:p w14:paraId="44075710" w14:textId="77777777" w:rsidR="00D05E7B" w:rsidRDefault="00D05E7B" w:rsidP="00365A46">
            <w:pPr>
              <w:spacing w:after="0" w:line="360" w:lineRule="auto"/>
            </w:pPr>
            <w:r>
              <w:rPr>
                <w:rFonts w:eastAsia="Times New Roman"/>
                <w:color w:val="000000"/>
              </w:rPr>
              <w:t>total_price</w:t>
            </w:r>
          </w:p>
        </w:tc>
        <w:tc>
          <w:tcPr>
            <w:tcW w:w="2693" w:type="dxa"/>
            <w:tcMar>
              <w:top w:w="70" w:type="dxa"/>
              <w:left w:w="90" w:type="dxa"/>
              <w:bottom w:w="70" w:type="dxa"/>
              <w:right w:w="90" w:type="dxa"/>
            </w:tcMar>
            <w:vAlign w:val="center"/>
          </w:tcPr>
          <w:p w14:paraId="68A3CDFD" w14:textId="77777777" w:rsidR="00D05E7B" w:rsidRDefault="00D05E7B" w:rsidP="00365A46">
            <w:pPr>
              <w:spacing w:after="0" w:line="360" w:lineRule="auto"/>
            </w:pPr>
            <w:r>
              <w:rPr>
                <w:rFonts w:eastAsia="Times New Roman"/>
                <w:color w:val="000000"/>
              </w:rPr>
              <w:t>numeric(12,2)</w:t>
            </w:r>
          </w:p>
        </w:tc>
        <w:tc>
          <w:tcPr>
            <w:tcW w:w="4388" w:type="dxa"/>
            <w:tcMar>
              <w:top w:w="70" w:type="dxa"/>
              <w:left w:w="90" w:type="dxa"/>
              <w:bottom w:w="70" w:type="dxa"/>
              <w:right w:w="90" w:type="dxa"/>
            </w:tcMar>
            <w:vAlign w:val="center"/>
          </w:tcPr>
          <w:p w14:paraId="6F224031" w14:textId="77777777" w:rsidR="00D05E7B" w:rsidRDefault="00D05E7B" w:rsidP="00365A46">
            <w:pPr>
              <w:spacing w:after="0" w:line="360" w:lineRule="auto"/>
            </w:pPr>
            <w:r>
              <w:rPr>
                <w:rFonts w:eastAsia="Times New Roman"/>
                <w:color w:val="000000"/>
              </w:rPr>
              <w:t>Lưu giá trị cho trường total_price.</w:t>
            </w:r>
          </w:p>
        </w:tc>
      </w:tr>
      <w:tr w:rsidR="00D05E7B" w14:paraId="47CDF4C1" w14:textId="77777777" w:rsidTr="005F22CC">
        <w:trPr>
          <w:cantSplit/>
          <w:jc w:val="center"/>
        </w:trPr>
        <w:tc>
          <w:tcPr>
            <w:tcW w:w="1980" w:type="dxa"/>
            <w:tcMar>
              <w:top w:w="70" w:type="dxa"/>
              <w:left w:w="90" w:type="dxa"/>
              <w:bottom w:w="70" w:type="dxa"/>
              <w:right w:w="90" w:type="dxa"/>
            </w:tcMar>
            <w:vAlign w:val="center"/>
          </w:tcPr>
          <w:p w14:paraId="6541A4F5" w14:textId="77777777" w:rsidR="00D05E7B" w:rsidRDefault="00D05E7B" w:rsidP="00365A46">
            <w:pPr>
              <w:spacing w:after="0" w:line="360" w:lineRule="auto"/>
            </w:pPr>
            <w:r>
              <w:rPr>
                <w:rFonts w:eastAsia="Times New Roman"/>
                <w:color w:val="000000"/>
              </w:rPr>
              <w:t>zone_id</w:t>
            </w:r>
          </w:p>
        </w:tc>
        <w:tc>
          <w:tcPr>
            <w:tcW w:w="2693" w:type="dxa"/>
            <w:tcMar>
              <w:top w:w="70" w:type="dxa"/>
              <w:left w:w="90" w:type="dxa"/>
              <w:bottom w:w="70" w:type="dxa"/>
              <w:right w:w="90" w:type="dxa"/>
            </w:tcMar>
            <w:vAlign w:val="center"/>
          </w:tcPr>
          <w:p w14:paraId="226230FC" w14:textId="77777777" w:rsidR="00D05E7B" w:rsidRDefault="00D05E7B" w:rsidP="00365A46">
            <w:pPr>
              <w:spacing w:after="0" w:line="360" w:lineRule="auto"/>
            </w:pPr>
            <w:r>
              <w:rPr>
                <w:rFonts w:eastAsia="Times New Roman"/>
                <w:color w:val="000000"/>
              </w:rPr>
              <w:t>uuid</w:t>
            </w:r>
          </w:p>
        </w:tc>
        <w:tc>
          <w:tcPr>
            <w:tcW w:w="4388" w:type="dxa"/>
            <w:tcMar>
              <w:top w:w="70" w:type="dxa"/>
              <w:left w:w="90" w:type="dxa"/>
              <w:bottom w:w="70" w:type="dxa"/>
              <w:right w:w="90" w:type="dxa"/>
            </w:tcMar>
            <w:vAlign w:val="center"/>
          </w:tcPr>
          <w:p w14:paraId="2BFDEF31" w14:textId="77777777" w:rsidR="00D05E7B" w:rsidRDefault="00D05E7B" w:rsidP="001E3CA1">
            <w:pPr>
              <w:keepNext/>
              <w:spacing w:after="0" w:line="360" w:lineRule="auto"/>
            </w:pPr>
            <w:r>
              <w:rPr>
                <w:rFonts w:eastAsia="Times New Roman"/>
                <w:color w:val="000000"/>
              </w:rPr>
              <w:t>Khóa ngoại tham chiếu parking.zones.zone_id.</w:t>
            </w:r>
          </w:p>
        </w:tc>
      </w:tr>
    </w:tbl>
    <w:p w14:paraId="2F73565D" w14:textId="42B4498D" w:rsidR="001E3CA1" w:rsidRDefault="001E3CA1">
      <w:pPr>
        <w:pStyle w:val="Caption"/>
      </w:pPr>
      <w:bookmarkStart w:id="160" w:name="_Toc236824484"/>
      <w:r>
        <w:t xml:space="preserve">Bảng </w:t>
      </w:r>
      <w:fldSimple w:instr=" STYLEREF 2 \s ">
        <w:r w:rsidR="00CB772E">
          <w:rPr>
            <w:noProof/>
          </w:rPr>
          <w:t>4</w:t>
        </w:r>
      </w:fldSimple>
      <w:r>
        <w:t>.</w:t>
      </w:r>
      <w:fldSimple w:instr=" SEQ Bảng \* ARABIC \s 2 ">
        <w:r w:rsidR="00CB772E">
          <w:rPr>
            <w:noProof/>
          </w:rPr>
          <w:t>30</w:t>
        </w:r>
      </w:fldSimple>
      <w:r>
        <w:t xml:space="preserve">: </w:t>
      </w:r>
      <w:r w:rsidRPr="009F4166">
        <w:t>parking.parking_sessions</w:t>
      </w:r>
      <w:bookmarkEnd w:id="160"/>
    </w:p>
    <w:p w14:paraId="1186253A"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parking.zones</w:t>
      </w:r>
    </w:p>
    <w:p w14:paraId="624EEC53" w14:textId="77777777" w:rsidR="00D05E7B" w:rsidRDefault="00D05E7B" w:rsidP="00365A46">
      <w:pPr>
        <w:keepNext/>
        <w:spacing w:after="0" w:line="360" w:lineRule="auto"/>
        <w:jc w:val="both"/>
      </w:pPr>
      <w:r>
        <w:rPr>
          <w:rFonts w:eastAsia="Times New Roman"/>
          <w:i/>
          <w:color w:val="000000"/>
        </w:rPr>
        <w:t>Lưu khu vực thuộc bãi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693"/>
        <w:gridCol w:w="4246"/>
      </w:tblGrid>
      <w:tr w:rsidR="00D05E7B" w14:paraId="111BBA2C" w14:textId="77777777" w:rsidTr="005F22CC">
        <w:trPr>
          <w:cantSplit/>
          <w:tblHeader/>
          <w:jc w:val="center"/>
        </w:trPr>
        <w:tc>
          <w:tcPr>
            <w:tcW w:w="2122" w:type="dxa"/>
            <w:tcMar>
              <w:top w:w="70" w:type="dxa"/>
              <w:left w:w="90" w:type="dxa"/>
              <w:bottom w:w="70" w:type="dxa"/>
              <w:right w:w="90" w:type="dxa"/>
            </w:tcMar>
            <w:vAlign w:val="center"/>
          </w:tcPr>
          <w:p w14:paraId="08CD0638"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3C74528F" w14:textId="77777777" w:rsidR="00D05E7B" w:rsidRDefault="00D05E7B" w:rsidP="00365A46">
            <w:pPr>
              <w:spacing w:after="0" w:line="360" w:lineRule="auto"/>
              <w:jc w:val="center"/>
            </w:pPr>
            <w:r>
              <w:rPr>
                <w:rFonts w:eastAsia="Times New Roman"/>
                <w:b/>
                <w:color w:val="000000"/>
              </w:rPr>
              <w:t>Kiểu dữ liệu</w:t>
            </w:r>
          </w:p>
        </w:tc>
        <w:tc>
          <w:tcPr>
            <w:tcW w:w="4246" w:type="dxa"/>
            <w:tcMar>
              <w:top w:w="70" w:type="dxa"/>
              <w:left w:w="90" w:type="dxa"/>
              <w:bottom w:w="70" w:type="dxa"/>
              <w:right w:w="90" w:type="dxa"/>
            </w:tcMar>
            <w:vAlign w:val="center"/>
          </w:tcPr>
          <w:p w14:paraId="559004F9" w14:textId="77777777" w:rsidR="00D05E7B" w:rsidRDefault="00D05E7B" w:rsidP="00365A46">
            <w:pPr>
              <w:spacing w:after="0" w:line="360" w:lineRule="auto"/>
              <w:jc w:val="center"/>
            </w:pPr>
            <w:r>
              <w:rPr>
                <w:rFonts w:eastAsia="Times New Roman"/>
                <w:b/>
                <w:color w:val="000000"/>
              </w:rPr>
              <w:t>Mô tả &amp; Ví dụ</w:t>
            </w:r>
          </w:p>
        </w:tc>
      </w:tr>
      <w:tr w:rsidR="00D05E7B" w14:paraId="65CCF3F4" w14:textId="77777777" w:rsidTr="005F22CC">
        <w:trPr>
          <w:cantSplit/>
          <w:jc w:val="center"/>
        </w:trPr>
        <w:tc>
          <w:tcPr>
            <w:tcW w:w="2122" w:type="dxa"/>
            <w:tcMar>
              <w:top w:w="70" w:type="dxa"/>
              <w:left w:w="90" w:type="dxa"/>
              <w:bottom w:w="70" w:type="dxa"/>
              <w:right w:w="90" w:type="dxa"/>
            </w:tcMar>
            <w:vAlign w:val="center"/>
          </w:tcPr>
          <w:p w14:paraId="6FC1EB2B" w14:textId="77777777" w:rsidR="00D05E7B" w:rsidRDefault="00D05E7B" w:rsidP="00365A46">
            <w:pPr>
              <w:spacing w:after="0" w:line="360" w:lineRule="auto"/>
            </w:pPr>
            <w:r>
              <w:rPr>
                <w:rFonts w:eastAsia="Times New Roman"/>
                <w:color w:val="000000"/>
              </w:rPr>
              <w:t>zone_id</w:t>
            </w:r>
          </w:p>
        </w:tc>
        <w:tc>
          <w:tcPr>
            <w:tcW w:w="2693" w:type="dxa"/>
            <w:tcMar>
              <w:top w:w="70" w:type="dxa"/>
              <w:left w:w="90" w:type="dxa"/>
              <w:bottom w:w="70" w:type="dxa"/>
              <w:right w:w="90" w:type="dxa"/>
            </w:tcMar>
            <w:vAlign w:val="center"/>
          </w:tcPr>
          <w:p w14:paraId="7D67D1DE"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12EB3E97"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706A904A" w14:textId="77777777" w:rsidTr="005F22CC">
        <w:trPr>
          <w:cantSplit/>
          <w:jc w:val="center"/>
        </w:trPr>
        <w:tc>
          <w:tcPr>
            <w:tcW w:w="2122" w:type="dxa"/>
            <w:tcMar>
              <w:top w:w="70" w:type="dxa"/>
              <w:left w:w="90" w:type="dxa"/>
              <w:bottom w:w="70" w:type="dxa"/>
              <w:right w:w="90" w:type="dxa"/>
            </w:tcMar>
            <w:vAlign w:val="center"/>
          </w:tcPr>
          <w:p w14:paraId="02B7D453" w14:textId="77777777" w:rsidR="00D05E7B" w:rsidRDefault="00D05E7B" w:rsidP="00365A46">
            <w:pPr>
              <w:spacing w:after="0" w:line="360" w:lineRule="auto"/>
            </w:pPr>
            <w:r>
              <w:rPr>
                <w:rFonts w:eastAsia="Times New Roman"/>
                <w:color w:val="000000"/>
              </w:rPr>
              <w:t>parking_lot_id</w:t>
            </w:r>
          </w:p>
        </w:tc>
        <w:tc>
          <w:tcPr>
            <w:tcW w:w="2693" w:type="dxa"/>
            <w:tcMar>
              <w:top w:w="70" w:type="dxa"/>
              <w:left w:w="90" w:type="dxa"/>
              <w:bottom w:w="70" w:type="dxa"/>
              <w:right w:w="90" w:type="dxa"/>
            </w:tcMar>
            <w:vAlign w:val="center"/>
          </w:tcPr>
          <w:p w14:paraId="61593138"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35C20C9C" w14:textId="77777777" w:rsidR="00D05E7B" w:rsidRDefault="00D05E7B" w:rsidP="00365A46">
            <w:pPr>
              <w:spacing w:after="0" w:line="360" w:lineRule="auto"/>
            </w:pPr>
            <w:r>
              <w:rPr>
                <w:rFonts w:eastAsia="Times New Roman"/>
                <w:color w:val="000000"/>
              </w:rPr>
              <w:t>Khóa ngoại tham chiếu parking.parking_lots.parking_lot_id. Giá trị không được trùng. Bắt buộc.</w:t>
            </w:r>
          </w:p>
        </w:tc>
      </w:tr>
      <w:tr w:rsidR="00D05E7B" w14:paraId="6BE87AE9" w14:textId="77777777" w:rsidTr="005F22CC">
        <w:trPr>
          <w:cantSplit/>
          <w:jc w:val="center"/>
        </w:trPr>
        <w:tc>
          <w:tcPr>
            <w:tcW w:w="2122" w:type="dxa"/>
            <w:tcMar>
              <w:top w:w="70" w:type="dxa"/>
              <w:left w:w="90" w:type="dxa"/>
              <w:bottom w:w="70" w:type="dxa"/>
              <w:right w:w="90" w:type="dxa"/>
            </w:tcMar>
            <w:vAlign w:val="center"/>
          </w:tcPr>
          <w:p w14:paraId="432E5BFF" w14:textId="77777777" w:rsidR="00D05E7B" w:rsidRDefault="00D05E7B" w:rsidP="00365A46">
            <w:pPr>
              <w:spacing w:after="0" w:line="360" w:lineRule="auto"/>
            </w:pPr>
            <w:r>
              <w:rPr>
                <w:rFonts w:eastAsia="Times New Roman"/>
                <w:color w:val="000000"/>
              </w:rPr>
              <w:t>code</w:t>
            </w:r>
          </w:p>
        </w:tc>
        <w:tc>
          <w:tcPr>
            <w:tcW w:w="2693" w:type="dxa"/>
            <w:tcMar>
              <w:top w:w="70" w:type="dxa"/>
              <w:left w:w="90" w:type="dxa"/>
              <w:bottom w:w="70" w:type="dxa"/>
              <w:right w:w="90" w:type="dxa"/>
            </w:tcMar>
            <w:vAlign w:val="center"/>
          </w:tcPr>
          <w:p w14:paraId="648C1BE1"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6E166333" w14:textId="77777777" w:rsidR="00D05E7B" w:rsidRDefault="00D05E7B" w:rsidP="00365A46">
            <w:pPr>
              <w:spacing w:after="0" w:line="360" w:lineRule="auto"/>
            </w:pPr>
            <w:r>
              <w:rPr>
                <w:rFonts w:eastAsia="Times New Roman"/>
                <w:color w:val="000000"/>
              </w:rPr>
              <w:t>Mã định danh nghiệp vụ. Giá trị không được trùng. Bắt buộc.</w:t>
            </w:r>
          </w:p>
        </w:tc>
      </w:tr>
      <w:tr w:rsidR="00D05E7B" w14:paraId="4725EDD7" w14:textId="77777777" w:rsidTr="005F22CC">
        <w:trPr>
          <w:cantSplit/>
          <w:jc w:val="center"/>
        </w:trPr>
        <w:tc>
          <w:tcPr>
            <w:tcW w:w="2122" w:type="dxa"/>
            <w:tcMar>
              <w:top w:w="70" w:type="dxa"/>
              <w:left w:w="90" w:type="dxa"/>
              <w:bottom w:w="70" w:type="dxa"/>
              <w:right w:w="90" w:type="dxa"/>
            </w:tcMar>
            <w:vAlign w:val="center"/>
          </w:tcPr>
          <w:p w14:paraId="50C01F53" w14:textId="77777777" w:rsidR="00D05E7B" w:rsidRDefault="00D05E7B" w:rsidP="00365A46">
            <w:pPr>
              <w:spacing w:after="0" w:line="360" w:lineRule="auto"/>
            </w:pPr>
            <w:r>
              <w:rPr>
                <w:rFonts w:eastAsia="Times New Roman"/>
                <w:color w:val="000000"/>
              </w:rPr>
              <w:t>name</w:t>
            </w:r>
          </w:p>
        </w:tc>
        <w:tc>
          <w:tcPr>
            <w:tcW w:w="2693" w:type="dxa"/>
            <w:tcMar>
              <w:top w:w="70" w:type="dxa"/>
              <w:left w:w="90" w:type="dxa"/>
              <w:bottom w:w="70" w:type="dxa"/>
              <w:right w:w="90" w:type="dxa"/>
            </w:tcMar>
            <w:vAlign w:val="center"/>
          </w:tcPr>
          <w:p w14:paraId="757E9588"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143B6F35" w14:textId="77777777" w:rsidR="00D05E7B" w:rsidRDefault="00D05E7B" w:rsidP="00365A46">
            <w:pPr>
              <w:spacing w:after="0" w:line="360" w:lineRule="auto"/>
            </w:pPr>
            <w:r>
              <w:rPr>
                <w:rFonts w:eastAsia="Times New Roman"/>
                <w:color w:val="000000"/>
              </w:rPr>
              <w:t>Tên hiển thị. Bắt buộc.</w:t>
            </w:r>
          </w:p>
        </w:tc>
      </w:tr>
      <w:tr w:rsidR="00D05E7B" w14:paraId="6EF0BEA8" w14:textId="77777777" w:rsidTr="005F22CC">
        <w:trPr>
          <w:cantSplit/>
          <w:jc w:val="center"/>
        </w:trPr>
        <w:tc>
          <w:tcPr>
            <w:tcW w:w="2122" w:type="dxa"/>
            <w:tcMar>
              <w:top w:w="70" w:type="dxa"/>
              <w:left w:w="90" w:type="dxa"/>
              <w:bottom w:w="70" w:type="dxa"/>
              <w:right w:w="90" w:type="dxa"/>
            </w:tcMar>
            <w:vAlign w:val="center"/>
          </w:tcPr>
          <w:p w14:paraId="152223AE" w14:textId="77777777" w:rsidR="00D05E7B" w:rsidRDefault="00D05E7B" w:rsidP="00365A46">
            <w:pPr>
              <w:spacing w:after="0" w:line="360" w:lineRule="auto"/>
            </w:pPr>
            <w:r>
              <w:rPr>
                <w:rFonts w:eastAsia="Times New Roman"/>
                <w:color w:val="000000"/>
              </w:rPr>
              <w:t>vehicle_type_id</w:t>
            </w:r>
          </w:p>
        </w:tc>
        <w:tc>
          <w:tcPr>
            <w:tcW w:w="2693" w:type="dxa"/>
            <w:tcMar>
              <w:top w:w="70" w:type="dxa"/>
              <w:left w:w="90" w:type="dxa"/>
              <w:bottom w:w="70" w:type="dxa"/>
              <w:right w:w="90" w:type="dxa"/>
            </w:tcMar>
            <w:vAlign w:val="center"/>
          </w:tcPr>
          <w:p w14:paraId="59BF8421" w14:textId="77777777" w:rsidR="00D05E7B" w:rsidRDefault="00D05E7B" w:rsidP="00365A46">
            <w:pPr>
              <w:spacing w:after="0" w:line="360" w:lineRule="auto"/>
            </w:pPr>
            <w:r>
              <w:rPr>
                <w:rFonts w:eastAsia="Times New Roman"/>
                <w:color w:val="000000"/>
              </w:rPr>
              <w:t>uuid</w:t>
            </w:r>
          </w:p>
        </w:tc>
        <w:tc>
          <w:tcPr>
            <w:tcW w:w="4246" w:type="dxa"/>
            <w:tcMar>
              <w:top w:w="70" w:type="dxa"/>
              <w:left w:w="90" w:type="dxa"/>
              <w:bottom w:w="70" w:type="dxa"/>
              <w:right w:w="90" w:type="dxa"/>
            </w:tcMar>
            <w:vAlign w:val="center"/>
          </w:tcPr>
          <w:p w14:paraId="233CCF7D" w14:textId="77777777" w:rsidR="00D05E7B" w:rsidRDefault="00D05E7B" w:rsidP="00365A46">
            <w:pPr>
              <w:spacing w:after="0" w:line="360" w:lineRule="auto"/>
            </w:pPr>
            <w:r>
              <w:rPr>
                <w:rFonts w:eastAsia="Times New Roman"/>
                <w:color w:val="000000"/>
              </w:rPr>
              <w:t>Khóa ngoại tham chiếu catalog.vehicle_types.vehicle_type_id.</w:t>
            </w:r>
          </w:p>
        </w:tc>
      </w:tr>
      <w:tr w:rsidR="00D05E7B" w14:paraId="479AAF7F" w14:textId="77777777" w:rsidTr="005F22CC">
        <w:trPr>
          <w:cantSplit/>
          <w:jc w:val="center"/>
        </w:trPr>
        <w:tc>
          <w:tcPr>
            <w:tcW w:w="2122" w:type="dxa"/>
            <w:tcMar>
              <w:top w:w="70" w:type="dxa"/>
              <w:left w:w="90" w:type="dxa"/>
              <w:bottom w:w="70" w:type="dxa"/>
              <w:right w:w="90" w:type="dxa"/>
            </w:tcMar>
            <w:vAlign w:val="center"/>
          </w:tcPr>
          <w:p w14:paraId="24CF217A" w14:textId="77777777" w:rsidR="00D05E7B" w:rsidRDefault="00D05E7B" w:rsidP="00365A46">
            <w:pPr>
              <w:spacing w:after="0" w:line="360" w:lineRule="auto"/>
            </w:pPr>
            <w:r>
              <w:rPr>
                <w:rFonts w:eastAsia="Times New Roman"/>
                <w:color w:val="000000"/>
              </w:rPr>
              <w:t>capacity</w:t>
            </w:r>
          </w:p>
        </w:tc>
        <w:tc>
          <w:tcPr>
            <w:tcW w:w="2693" w:type="dxa"/>
            <w:tcMar>
              <w:top w:w="70" w:type="dxa"/>
              <w:left w:w="90" w:type="dxa"/>
              <w:bottom w:w="70" w:type="dxa"/>
              <w:right w:w="90" w:type="dxa"/>
            </w:tcMar>
            <w:vAlign w:val="center"/>
          </w:tcPr>
          <w:p w14:paraId="39441545" w14:textId="77777777" w:rsidR="00D05E7B" w:rsidRDefault="00D05E7B" w:rsidP="00365A46">
            <w:pPr>
              <w:spacing w:after="0" w:line="360" w:lineRule="auto"/>
            </w:pPr>
            <w:r>
              <w:rPr>
                <w:rFonts w:eastAsia="Times New Roman"/>
                <w:color w:val="000000"/>
              </w:rPr>
              <w:t>integer</w:t>
            </w:r>
          </w:p>
        </w:tc>
        <w:tc>
          <w:tcPr>
            <w:tcW w:w="4246" w:type="dxa"/>
            <w:tcMar>
              <w:top w:w="70" w:type="dxa"/>
              <w:left w:w="90" w:type="dxa"/>
              <w:bottom w:w="70" w:type="dxa"/>
              <w:right w:w="90" w:type="dxa"/>
            </w:tcMar>
            <w:vAlign w:val="center"/>
          </w:tcPr>
          <w:p w14:paraId="03F0CAA4" w14:textId="77777777" w:rsidR="00D05E7B" w:rsidRDefault="00D05E7B" w:rsidP="00365A46">
            <w:pPr>
              <w:spacing w:after="0" w:line="360" w:lineRule="auto"/>
            </w:pPr>
            <w:r>
              <w:rPr>
                <w:rFonts w:eastAsia="Times New Roman"/>
                <w:color w:val="000000"/>
              </w:rPr>
              <w:t>Lưu giá trị cho trường capacity. Bắt buộc. Mặc định: 0.</w:t>
            </w:r>
          </w:p>
        </w:tc>
      </w:tr>
      <w:tr w:rsidR="00D05E7B" w14:paraId="69B6434D" w14:textId="77777777" w:rsidTr="005F22CC">
        <w:trPr>
          <w:cantSplit/>
          <w:jc w:val="center"/>
        </w:trPr>
        <w:tc>
          <w:tcPr>
            <w:tcW w:w="2122" w:type="dxa"/>
            <w:tcMar>
              <w:top w:w="70" w:type="dxa"/>
              <w:left w:w="90" w:type="dxa"/>
              <w:bottom w:w="70" w:type="dxa"/>
              <w:right w:w="90" w:type="dxa"/>
            </w:tcMar>
            <w:vAlign w:val="center"/>
          </w:tcPr>
          <w:p w14:paraId="21B03E9B"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015E9701" w14:textId="77777777" w:rsidR="00D05E7B" w:rsidRDefault="00D05E7B" w:rsidP="00365A46">
            <w:pPr>
              <w:spacing w:after="0" w:line="360" w:lineRule="auto"/>
            </w:pPr>
            <w:r>
              <w:rPr>
                <w:rFonts w:eastAsia="Times New Roman"/>
                <w:color w:val="000000"/>
              </w:rPr>
              <w:t>character varying(255)</w:t>
            </w:r>
          </w:p>
        </w:tc>
        <w:tc>
          <w:tcPr>
            <w:tcW w:w="4246" w:type="dxa"/>
            <w:tcMar>
              <w:top w:w="70" w:type="dxa"/>
              <w:left w:w="90" w:type="dxa"/>
              <w:bottom w:w="70" w:type="dxa"/>
              <w:right w:w="90" w:type="dxa"/>
            </w:tcMar>
            <w:vAlign w:val="center"/>
          </w:tcPr>
          <w:p w14:paraId="24D3BAE9" w14:textId="77777777" w:rsidR="00D05E7B" w:rsidRDefault="00D05E7B" w:rsidP="001E3CA1">
            <w:pPr>
              <w:keepNext/>
              <w:spacing w:after="0" w:line="360" w:lineRule="auto"/>
            </w:pPr>
            <w:r>
              <w:rPr>
                <w:rFonts w:eastAsia="Times New Roman"/>
                <w:color w:val="000000"/>
              </w:rPr>
              <w:t>Trạng thái bản ghi. Bắt buộc. Mặc định: 'ACTIVE'::character varying.</w:t>
            </w:r>
          </w:p>
        </w:tc>
      </w:tr>
    </w:tbl>
    <w:p w14:paraId="66B7B02F" w14:textId="5DDC38D2" w:rsidR="001E3CA1" w:rsidRDefault="001E3CA1">
      <w:pPr>
        <w:pStyle w:val="Caption"/>
      </w:pPr>
      <w:bookmarkStart w:id="161" w:name="_Toc236824485"/>
      <w:r>
        <w:t xml:space="preserve">Bảng </w:t>
      </w:r>
      <w:fldSimple w:instr=" STYLEREF 2 \s ">
        <w:r w:rsidR="00CB772E">
          <w:rPr>
            <w:noProof/>
          </w:rPr>
          <w:t>4</w:t>
        </w:r>
      </w:fldSimple>
      <w:r>
        <w:t>.</w:t>
      </w:r>
      <w:fldSimple w:instr=" SEQ Bảng \* ARABIC \s 2 ">
        <w:r w:rsidR="00CB772E">
          <w:rPr>
            <w:noProof/>
          </w:rPr>
          <w:t>31</w:t>
        </w:r>
      </w:fldSimple>
      <w:r>
        <w:t xml:space="preserve">: </w:t>
      </w:r>
      <w:r w:rsidRPr="00DE3185">
        <w:t>parking.zones</w:t>
      </w:r>
      <w:bookmarkEnd w:id="161"/>
    </w:p>
    <w:p w14:paraId="1040D155" w14:textId="271CB051"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62" w:name="_Toc236824687"/>
      <w:r w:rsidRPr="00D05E7B">
        <w:rPr>
          <w:rFonts w:eastAsia="Times New Roman" w:cs="Times New Roman"/>
          <w:bCs/>
          <w:szCs w:val="26"/>
        </w:rPr>
        <w:t>Chi tiết nhóm BILLING</w:t>
      </w:r>
      <w:bookmarkEnd w:id="162"/>
    </w:p>
    <w:p w14:paraId="21AB5856" w14:textId="77777777" w:rsidR="00D05E7B" w:rsidRDefault="00D05E7B" w:rsidP="00365A46">
      <w:pPr>
        <w:spacing w:after="0" w:line="360" w:lineRule="auto"/>
        <w:jc w:val="both"/>
      </w:pPr>
      <w:r>
        <w:rPr>
          <w:rFonts w:eastAsia="Times New Roman"/>
          <w:color w:val="000000"/>
        </w:rPr>
        <w:t>Quản lý hóa đơn và giao dịch thanh toán.</w:t>
      </w:r>
    </w:p>
    <w:p w14:paraId="4568A665"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billing.invoices</w:t>
      </w:r>
    </w:p>
    <w:p w14:paraId="5AC451A6" w14:textId="77777777" w:rsidR="00D05E7B" w:rsidRDefault="00D05E7B" w:rsidP="00365A46">
      <w:pPr>
        <w:keepNext/>
        <w:spacing w:after="0" w:line="360" w:lineRule="auto"/>
        <w:jc w:val="both"/>
      </w:pPr>
      <w:r>
        <w:rPr>
          <w:rFonts w:eastAsia="Times New Roman"/>
          <w:i/>
          <w:color w:val="000000"/>
        </w:rPr>
        <w:t>Lưu hóa đơn phát sinh từ phiên gửi xe, vé đăng ký hoặc phiếu mất thẻ.</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977"/>
        <w:gridCol w:w="3821"/>
      </w:tblGrid>
      <w:tr w:rsidR="00D05E7B" w14:paraId="7F41CBC8" w14:textId="77777777" w:rsidTr="005F22CC">
        <w:trPr>
          <w:cantSplit/>
          <w:tblHeader/>
          <w:jc w:val="center"/>
        </w:trPr>
        <w:tc>
          <w:tcPr>
            <w:tcW w:w="2263" w:type="dxa"/>
            <w:tcMar>
              <w:top w:w="70" w:type="dxa"/>
              <w:left w:w="90" w:type="dxa"/>
              <w:bottom w:w="70" w:type="dxa"/>
              <w:right w:w="90" w:type="dxa"/>
            </w:tcMar>
            <w:vAlign w:val="center"/>
          </w:tcPr>
          <w:p w14:paraId="387D28CB"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3492C545"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7DA6B384" w14:textId="77777777" w:rsidR="00D05E7B" w:rsidRDefault="00D05E7B" w:rsidP="00365A46">
            <w:pPr>
              <w:spacing w:after="0" w:line="360" w:lineRule="auto"/>
              <w:jc w:val="center"/>
            </w:pPr>
            <w:r>
              <w:rPr>
                <w:rFonts w:eastAsia="Times New Roman"/>
                <w:b/>
                <w:color w:val="000000"/>
              </w:rPr>
              <w:t>Mô tả &amp; Ví dụ</w:t>
            </w:r>
          </w:p>
        </w:tc>
      </w:tr>
      <w:tr w:rsidR="00D05E7B" w14:paraId="0300B50D" w14:textId="77777777" w:rsidTr="005F22CC">
        <w:trPr>
          <w:cantSplit/>
          <w:jc w:val="center"/>
        </w:trPr>
        <w:tc>
          <w:tcPr>
            <w:tcW w:w="2263" w:type="dxa"/>
            <w:tcMar>
              <w:top w:w="70" w:type="dxa"/>
              <w:left w:w="90" w:type="dxa"/>
              <w:bottom w:w="70" w:type="dxa"/>
              <w:right w:w="90" w:type="dxa"/>
            </w:tcMar>
            <w:vAlign w:val="center"/>
          </w:tcPr>
          <w:p w14:paraId="1A33A92D" w14:textId="77777777" w:rsidR="00D05E7B" w:rsidRDefault="00D05E7B" w:rsidP="00365A46">
            <w:pPr>
              <w:spacing w:after="0" w:line="360" w:lineRule="auto"/>
            </w:pPr>
            <w:r>
              <w:rPr>
                <w:rFonts w:eastAsia="Times New Roman"/>
                <w:color w:val="000000"/>
              </w:rPr>
              <w:t>invoice_id</w:t>
            </w:r>
          </w:p>
        </w:tc>
        <w:tc>
          <w:tcPr>
            <w:tcW w:w="2977" w:type="dxa"/>
            <w:tcMar>
              <w:top w:w="70" w:type="dxa"/>
              <w:left w:w="90" w:type="dxa"/>
              <w:bottom w:w="70" w:type="dxa"/>
              <w:right w:w="90" w:type="dxa"/>
            </w:tcMar>
            <w:vAlign w:val="center"/>
          </w:tcPr>
          <w:p w14:paraId="4AEDDE04"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226B21E9"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2671F9FA" w14:textId="77777777" w:rsidTr="005F22CC">
        <w:trPr>
          <w:cantSplit/>
          <w:jc w:val="center"/>
        </w:trPr>
        <w:tc>
          <w:tcPr>
            <w:tcW w:w="2263" w:type="dxa"/>
            <w:tcMar>
              <w:top w:w="70" w:type="dxa"/>
              <w:left w:w="90" w:type="dxa"/>
              <w:bottom w:w="70" w:type="dxa"/>
              <w:right w:w="90" w:type="dxa"/>
            </w:tcMar>
            <w:vAlign w:val="center"/>
          </w:tcPr>
          <w:p w14:paraId="4D2E5930" w14:textId="77777777" w:rsidR="00D05E7B" w:rsidRDefault="00D05E7B" w:rsidP="00365A46">
            <w:pPr>
              <w:spacing w:after="0" w:line="360" w:lineRule="auto"/>
            </w:pPr>
            <w:r>
              <w:rPr>
                <w:rFonts w:eastAsia="Times New Roman"/>
                <w:color w:val="000000"/>
              </w:rPr>
              <w:t>invoice_no</w:t>
            </w:r>
          </w:p>
        </w:tc>
        <w:tc>
          <w:tcPr>
            <w:tcW w:w="2977" w:type="dxa"/>
            <w:tcMar>
              <w:top w:w="70" w:type="dxa"/>
              <w:left w:w="90" w:type="dxa"/>
              <w:bottom w:w="70" w:type="dxa"/>
              <w:right w:w="90" w:type="dxa"/>
            </w:tcMar>
            <w:vAlign w:val="center"/>
          </w:tcPr>
          <w:p w14:paraId="06205964"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2211F85E" w14:textId="77777777" w:rsidR="00D05E7B" w:rsidRDefault="00D05E7B" w:rsidP="00365A46">
            <w:pPr>
              <w:spacing w:after="0" w:line="360" w:lineRule="auto"/>
            </w:pPr>
            <w:r>
              <w:rPr>
                <w:rFonts w:eastAsia="Times New Roman"/>
                <w:color w:val="000000"/>
              </w:rPr>
              <w:t>Lưu giá trị cho trường invoice_no. Giá trị không được trùng. Bắt buộc.</w:t>
            </w:r>
          </w:p>
        </w:tc>
      </w:tr>
      <w:tr w:rsidR="00D05E7B" w14:paraId="434C0CFD" w14:textId="77777777" w:rsidTr="005F22CC">
        <w:trPr>
          <w:cantSplit/>
          <w:jc w:val="center"/>
        </w:trPr>
        <w:tc>
          <w:tcPr>
            <w:tcW w:w="2263" w:type="dxa"/>
            <w:tcMar>
              <w:top w:w="70" w:type="dxa"/>
              <w:left w:w="90" w:type="dxa"/>
              <w:bottom w:w="70" w:type="dxa"/>
              <w:right w:w="90" w:type="dxa"/>
            </w:tcMar>
            <w:vAlign w:val="center"/>
          </w:tcPr>
          <w:p w14:paraId="7D8FBEC3" w14:textId="77777777" w:rsidR="00D05E7B" w:rsidRDefault="00D05E7B" w:rsidP="00365A46">
            <w:pPr>
              <w:spacing w:after="0" w:line="360" w:lineRule="auto"/>
            </w:pPr>
            <w:r>
              <w:rPr>
                <w:rFonts w:eastAsia="Times New Roman"/>
                <w:color w:val="000000"/>
              </w:rPr>
              <w:t>customer_id</w:t>
            </w:r>
          </w:p>
        </w:tc>
        <w:tc>
          <w:tcPr>
            <w:tcW w:w="2977" w:type="dxa"/>
            <w:tcMar>
              <w:top w:w="70" w:type="dxa"/>
              <w:left w:w="90" w:type="dxa"/>
              <w:bottom w:w="70" w:type="dxa"/>
              <w:right w:w="90" w:type="dxa"/>
            </w:tcMar>
            <w:vAlign w:val="center"/>
          </w:tcPr>
          <w:p w14:paraId="0E9641F8"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356D75C6" w14:textId="77777777" w:rsidR="00D05E7B" w:rsidRDefault="00D05E7B" w:rsidP="00365A46">
            <w:pPr>
              <w:spacing w:after="0" w:line="360" w:lineRule="auto"/>
            </w:pPr>
            <w:r>
              <w:rPr>
                <w:rFonts w:eastAsia="Times New Roman"/>
                <w:color w:val="000000"/>
              </w:rPr>
              <w:t>Khóa ngoại tham chiếu people.customers.customer_id.</w:t>
            </w:r>
          </w:p>
        </w:tc>
      </w:tr>
      <w:tr w:rsidR="00D05E7B" w14:paraId="0164EC3C" w14:textId="77777777" w:rsidTr="005F22CC">
        <w:trPr>
          <w:cantSplit/>
          <w:jc w:val="center"/>
        </w:trPr>
        <w:tc>
          <w:tcPr>
            <w:tcW w:w="2263" w:type="dxa"/>
            <w:tcMar>
              <w:top w:w="70" w:type="dxa"/>
              <w:left w:w="90" w:type="dxa"/>
              <w:bottom w:w="70" w:type="dxa"/>
              <w:right w:w="90" w:type="dxa"/>
            </w:tcMar>
            <w:vAlign w:val="center"/>
          </w:tcPr>
          <w:p w14:paraId="579B1A81" w14:textId="77777777" w:rsidR="00D05E7B" w:rsidRDefault="00D05E7B" w:rsidP="00365A46">
            <w:pPr>
              <w:spacing w:after="0" w:line="360" w:lineRule="auto"/>
            </w:pPr>
            <w:r>
              <w:rPr>
                <w:rFonts w:eastAsia="Times New Roman"/>
                <w:color w:val="000000"/>
              </w:rPr>
              <w:t>parking_session_id</w:t>
            </w:r>
          </w:p>
        </w:tc>
        <w:tc>
          <w:tcPr>
            <w:tcW w:w="2977" w:type="dxa"/>
            <w:tcMar>
              <w:top w:w="70" w:type="dxa"/>
              <w:left w:w="90" w:type="dxa"/>
              <w:bottom w:w="70" w:type="dxa"/>
              <w:right w:w="90" w:type="dxa"/>
            </w:tcMar>
            <w:vAlign w:val="center"/>
          </w:tcPr>
          <w:p w14:paraId="7454A379"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6E104646" w14:textId="77777777" w:rsidR="00D05E7B" w:rsidRDefault="00D05E7B" w:rsidP="00365A46">
            <w:pPr>
              <w:spacing w:after="0" w:line="360" w:lineRule="auto"/>
            </w:pPr>
            <w:r>
              <w:rPr>
                <w:rFonts w:eastAsia="Times New Roman"/>
                <w:color w:val="000000"/>
              </w:rPr>
              <w:t>Khóa ngoại tham chiếu parking.parking_sessions.parking_session_id.</w:t>
            </w:r>
          </w:p>
        </w:tc>
      </w:tr>
      <w:tr w:rsidR="00D05E7B" w14:paraId="0DD3234D" w14:textId="77777777" w:rsidTr="005F22CC">
        <w:trPr>
          <w:cantSplit/>
          <w:jc w:val="center"/>
        </w:trPr>
        <w:tc>
          <w:tcPr>
            <w:tcW w:w="2263" w:type="dxa"/>
            <w:tcMar>
              <w:top w:w="70" w:type="dxa"/>
              <w:left w:w="90" w:type="dxa"/>
              <w:bottom w:w="70" w:type="dxa"/>
              <w:right w:w="90" w:type="dxa"/>
            </w:tcMar>
            <w:vAlign w:val="center"/>
          </w:tcPr>
          <w:p w14:paraId="17C77691" w14:textId="77777777" w:rsidR="00D05E7B" w:rsidRDefault="00D05E7B" w:rsidP="00365A46">
            <w:pPr>
              <w:spacing w:after="0" w:line="360" w:lineRule="auto"/>
            </w:pPr>
            <w:r>
              <w:rPr>
                <w:rFonts w:eastAsia="Times New Roman"/>
                <w:color w:val="000000"/>
              </w:rPr>
              <w:t>subscription_id</w:t>
            </w:r>
          </w:p>
        </w:tc>
        <w:tc>
          <w:tcPr>
            <w:tcW w:w="2977" w:type="dxa"/>
            <w:tcMar>
              <w:top w:w="70" w:type="dxa"/>
              <w:left w:w="90" w:type="dxa"/>
              <w:bottom w:w="70" w:type="dxa"/>
              <w:right w:w="90" w:type="dxa"/>
            </w:tcMar>
            <w:vAlign w:val="center"/>
          </w:tcPr>
          <w:p w14:paraId="5A1C5811"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0C6B5CC8" w14:textId="77777777" w:rsidR="00D05E7B" w:rsidRDefault="00D05E7B" w:rsidP="00365A46">
            <w:pPr>
              <w:spacing w:after="0" w:line="360" w:lineRule="auto"/>
            </w:pPr>
            <w:r>
              <w:rPr>
                <w:rFonts w:eastAsia="Times New Roman"/>
                <w:color w:val="000000"/>
              </w:rPr>
              <w:t>Khóa ngoại tham chiếu access_control.subscriptions.subscription_id.</w:t>
            </w:r>
          </w:p>
        </w:tc>
      </w:tr>
      <w:tr w:rsidR="00D05E7B" w14:paraId="7943CA2D" w14:textId="77777777" w:rsidTr="005F22CC">
        <w:trPr>
          <w:cantSplit/>
          <w:jc w:val="center"/>
        </w:trPr>
        <w:tc>
          <w:tcPr>
            <w:tcW w:w="2263" w:type="dxa"/>
            <w:tcMar>
              <w:top w:w="70" w:type="dxa"/>
              <w:left w:w="90" w:type="dxa"/>
              <w:bottom w:w="70" w:type="dxa"/>
              <w:right w:w="90" w:type="dxa"/>
            </w:tcMar>
            <w:vAlign w:val="center"/>
          </w:tcPr>
          <w:p w14:paraId="77FDEEC0" w14:textId="77777777" w:rsidR="00D05E7B" w:rsidRDefault="00D05E7B" w:rsidP="00365A46">
            <w:pPr>
              <w:spacing w:after="0" w:line="360" w:lineRule="auto"/>
            </w:pPr>
            <w:r>
              <w:rPr>
                <w:rFonts w:eastAsia="Times New Roman"/>
                <w:color w:val="000000"/>
              </w:rPr>
              <w:t>lost_card_report_id</w:t>
            </w:r>
          </w:p>
        </w:tc>
        <w:tc>
          <w:tcPr>
            <w:tcW w:w="2977" w:type="dxa"/>
            <w:tcMar>
              <w:top w:w="70" w:type="dxa"/>
              <w:left w:w="90" w:type="dxa"/>
              <w:bottom w:w="70" w:type="dxa"/>
              <w:right w:w="90" w:type="dxa"/>
            </w:tcMar>
            <w:vAlign w:val="center"/>
          </w:tcPr>
          <w:p w14:paraId="63BD3B47"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6D97F2A0" w14:textId="77777777" w:rsidR="00D05E7B" w:rsidRDefault="00D05E7B" w:rsidP="00365A46">
            <w:pPr>
              <w:spacing w:after="0" w:line="360" w:lineRule="auto"/>
            </w:pPr>
            <w:r>
              <w:rPr>
                <w:rFonts w:eastAsia="Times New Roman"/>
                <w:color w:val="000000"/>
              </w:rPr>
              <w:t>Khóa ngoại tham chiếu access_control.lost_card_reports.lost_card_report_id.</w:t>
            </w:r>
          </w:p>
        </w:tc>
      </w:tr>
      <w:tr w:rsidR="00D05E7B" w14:paraId="71B8F1CA" w14:textId="77777777" w:rsidTr="005F22CC">
        <w:trPr>
          <w:cantSplit/>
          <w:jc w:val="center"/>
        </w:trPr>
        <w:tc>
          <w:tcPr>
            <w:tcW w:w="2263" w:type="dxa"/>
            <w:tcMar>
              <w:top w:w="70" w:type="dxa"/>
              <w:left w:w="90" w:type="dxa"/>
              <w:bottom w:w="70" w:type="dxa"/>
              <w:right w:w="90" w:type="dxa"/>
            </w:tcMar>
            <w:vAlign w:val="center"/>
          </w:tcPr>
          <w:p w14:paraId="38B00979" w14:textId="77777777" w:rsidR="00D05E7B" w:rsidRDefault="00D05E7B" w:rsidP="00365A46">
            <w:pPr>
              <w:spacing w:after="0" w:line="360" w:lineRule="auto"/>
            </w:pPr>
            <w:r>
              <w:rPr>
                <w:rFonts w:eastAsia="Times New Roman"/>
                <w:color w:val="000000"/>
              </w:rPr>
              <w:t>amount</w:t>
            </w:r>
          </w:p>
        </w:tc>
        <w:tc>
          <w:tcPr>
            <w:tcW w:w="2977" w:type="dxa"/>
            <w:tcMar>
              <w:top w:w="70" w:type="dxa"/>
              <w:left w:w="90" w:type="dxa"/>
              <w:bottom w:w="70" w:type="dxa"/>
              <w:right w:w="90" w:type="dxa"/>
            </w:tcMar>
            <w:vAlign w:val="center"/>
          </w:tcPr>
          <w:p w14:paraId="54683ACD" w14:textId="77777777" w:rsidR="00D05E7B" w:rsidRDefault="00D05E7B" w:rsidP="00365A46">
            <w:pPr>
              <w:spacing w:after="0" w:line="360" w:lineRule="auto"/>
            </w:pPr>
            <w:r>
              <w:rPr>
                <w:rFonts w:eastAsia="Times New Roman"/>
                <w:color w:val="000000"/>
              </w:rPr>
              <w:t>numeric(12,2)</w:t>
            </w:r>
          </w:p>
        </w:tc>
        <w:tc>
          <w:tcPr>
            <w:tcW w:w="3821" w:type="dxa"/>
            <w:tcMar>
              <w:top w:w="70" w:type="dxa"/>
              <w:left w:w="90" w:type="dxa"/>
              <w:bottom w:w="70" w:type="dxa"/>
              <w:right w:w="90" w:type="dxa"/>
            </w:tcMar>
            <w:vAlign w:val="center"/>
          </w:tcPr>
          <w:p w14:paraId="3DA4AE21" w14:textId="77777777" w:rsidR="00D05E7B" w:rsidRDefault="00D05E7B" w:rsidP="00365A46">
            <w:pPr>
              <w:spacing w:after="0" w:line="360" w:lineRule="auto"/>
            </w:pPr>
            <w:r>
              <w:rPr>
                <w:rFonts w:eastAsia="Times New Roman"/>
                <w:color w:val="000000"/>
              </w:rPr>
              <w:t>Số tiền giao dịch. Bắt buộc.</w:t>
            </w:r>
          </w:p>
        </w:tc>
      </w:tr>
      <w:tr w:rsidR="00D05E7B" w14:paraId="62270FCF" w14:textId="77777777" w:rsidTr="005F22CC">
        <w:trPr>
          <w:cantSplit/>
          <w:jc w:val="center"/>
        </w:trPr>
        <w:tc>
          <w:tcPr>
            <w:tcW w:w="2263" w:type="dxa"/>
            <w:tcMar>
              <w:top w:w="70" w:type="dxa"/>
              <w:left w:w="90" w:type="dxa"/>
              <w:bottom w:w="70" w:type="dxa"/>
              <w:right w:w="90" w:type="dxa"/>
            </w:tcMar>
            <w:vAlign w:val="center"/>
          </w:tcPr>
          <w:p w14:paraId="5F20CF5D" w14:textId="77777777" w:rsidR="00D05E7B" w:rsidRDefault="00D05E7B" w:rsidP="00365A46">
            <w:pPr>
              <w:spacing w:after="0" w:line="360" w:lineRule="auto"/>
            </w:pPr>
            <w:r>
              <w:rPr>
                <w:rFonts w:eastAsia="Times New Roman"/>
                <w:color w:val="000000"/>
              </w:rPr>
              <w:t>discount_amount</w:t>
            </w:r>
          </w:p>
        </w:tc>
        <w:tc>
          <w:tcPr>
            <w:tcW w:w="2977" w:type="dxa"/>
            <w:tcMar>
              <w:top w:w="70" w:type="dxa"/>
              <w:left w:w="90" w:type="dxa"/>
              <w:bottom w:w="70" w:type="dxa"/>
              <w:right w:w="90" w:type="dxa"/>
            </w:tcMar>
            <w:vAlign w:val="center"/>
          </w:tcPr>
          <w:p w14:paraId="08BFFBBB" w14:textId="77777777" w:rsidR="00D05E7B" w:rsidRDefault="00D05E7B" w:rsidP="00365A46">
            <w:pPr>
              <w:spacing w:after="0" w:line="360" w:lineRule="auto"/>
            </w:pPr>
            <w:r>
              <w:rPr>
                <w:rFonts w:eastAsia="Times New Roman"/>
                <w:color w:val="000000"/>
              </w:rPr>
              <w:t>numeric(12,2)</w:t>
            </w:r>
          </w:p>
        </w:tc>
        <w:tc>
          <w:tcPr>
            <w:tcW w:w="3821" w:type="dxa"/>
            <w:tcMar>
              <w:top w:w="70" w:type="dxa"/>
              <w:left w:w="90" w:type="dxa"/>
              <w:bottom w:w="70" w:type="dxa"/>
              <w:right w:w="90" w:type="dxa"/>
            </w:tcMar>
            <w:vAlign w:val="center"/>
          </w:tcPr>
          <w:p w14:paraId="4828D959" w14:textId="77777777" w:rsidR="00D05E7B" w:rsidRDefault="00D05E7B" w:rsidP="00365A46">
            <w:pPr>
              <w:spacing w:after="0" w:line="360" w:lineRule="auto"/>
            </w:pPr>
            <w:r>
              <w:rPr>
                <w:rFonts w:eastAsia="Times New Roman"/>
                <w:color w:val="000000"/>
              </w:rPr>
              <w:t>Lưu giá trị cho trường discount_amount. Bắt buộc. Mặc định: 0.</w:t>
            </w:r>
          </w:p>
        </w:tc>
      </w:tr>
      <w:tr w:rsidR="00D05E7B" w14:paraId="7DFBB203" w14:textId="77777777" w:rsidTr="005F22CC">
        <w:trPr>
          <w:cantSplit/>
          <w:jc w:val="center"/>
        </w:trPr>
        <w:tc>
          <w:tcPr>
            <w:tcW w:w="2263" w:type="dxa"/>
            <w:tcMar>
              <w:top w:w="70" w:type="dxa"/>
              <w:left w:w="90" w:type="dxa"/>
              <w:bottom w:w="70" w:type="dxa"/>
              <w:right w:w="90" w:type="dxa"/>
            </w:tcMar>
            <w:vAlign w:val="center"/>
          </w:tcPr>
          <w:p w14:paraId="0F96684C" w14:textId="77777777" w:rsidR="00D05E7B" w:rsidRDefault="00D05E7B" w:rsidP="00365A46">
            <w:pPr>
              <w:spacing w:after="0" w:line="360" w:lineRule="auto"/>
            </w:pPr>
            <w:r>
              <w:rPr>
                <w:rFonts w:eastAsia="Times New Roman"/>
                <w:color w:val="000000"/>
              </w:rPr>
              <w:t>final_amount</w:t>
            </w:r>
          </w:p>
        </w:tc>
        <w:tc>
          <w:tcPr>
            <w:tcW w:w="2977" w:type="dxa"/>
            <w:tcMar>
              <w:top w:w="70" w:type="dxa"/>
              <w:left w:w="90" w:type="dxa"/>
              <w:bottom w:w="70" w:type="dxa"/>
              <w:right w:w="90" w:type="dxa"/>
            </w:tcMar>
            <w:vAlign w:val="center"/>
          </w:tcPr>
          <w:p w14:paraId="182BD4E6" w14:textId="77777777" w:rsidR="00D05E7B" w:rsidRDefault="00D05E7B" w:rsidP="00365A46">
            <w:pPr>
              <w:spacing w:after="0" w:line="360" w:lineRule="auto"/>
            </w:pPr>
            <w:r>
              <w:rPr>
                <w:rFonts w:eastAsia="Times New Roman"/>
                <w:color w:val="000000"/>
              </w:rPr>
              <w:t>numeric(12,2)</w:t>
            </w:r>
          </w:p>
        </w:tc>
        <w:tc>
          <w:tcPr>
            <w:tcW w:w="3821" w:type="dxa"/>
            <w:tcMar>
              <w:top w:w="70" w:type="dxa"/>
              <w:left w:w="90" w:type="dxa"/>
              <w:bottom w:w="70" w:type="dxa"/>
              <w:right w:w="90" w:type="dxa"/>
            </w:tcMar>
            <w:vAlign w:val="center"/>
          </w:tcPr>
          <w:p w14:paraId="64933240" w14:textId="77777777" w:rsidR="00D05E7B" w:rsidRDefault="00D05E7B" w:rsidP="00365A46">
            <w:pPr>
              <w:spacing w:after="0" w:line="360" w:lineRule="auto"/>
            </w:pPr>
            <w:r>
              <w:rPr>
                <w:rFonts w:eastAsia="Times New Roman"/>
                <w:color w:val="000000"/>
              </w:rPr>
              <w:t>Lưu giá trị cho trường final_amount. Bắt buộc.</w:t>
            </w:r>
          </w:p>
        </w:tc>
      </w:tr>
      <w:tr w:rsidR="00D05E7B" w14:paraId="38C59C8A" w14:textId="77777777" w:rsidTr="005F22CC">
        <w:trPr>
          <w:cantSplit/>
          <w:jc w:val="center"/>
        </w:trPr>
        <w:tc>
          <w:tcPr>
            <w:tcW w:w="2263" w:type="dxa"/>
            <w:tcMar>
              <w:top w:w="70" w:type="dxa"/>
              <w:left w:w="90" w:type="dxa"/>
              <w:bottom w:w="70" w:type="dxa"/>
              <w:right w:w="90" w:type="dxa"/>
            </w:tcMar>
            <w:vAlign w:val="center"/>
          </w:tcPr>
          <w:p w14:paraId="3BE92B74" w14:textId="77777777" w:rsidR="00D05E7B" w:rsidRDefault="00D05E7B" w:rsidP="00365A46">
            <w:pPr>
              <w:spacing w:after="0" w:line="360" w:lineRule="auto"/>
            </w:pPr>
            <w:r>
              <w:rPr>
                <w:rFonts w:eastAsia="Times New Roman"/>
                <w:color w:val="000000"/>
              </w:rPr>
              <w:t>status</w:t>
            </w:r>
          </w:p>
        </w:tc>
        <w:tc>
          <w:tcPr>
            <w:tcW w:w="2977" w:type="dxa"/>
            <w:tcMar>
              <w:top w:w="70" w:type="dxa"/>
              <w:left w:w="90" w:type="dxa"/>
              <w:bottom w:w="70" w:type="dxa"/>
              <w:right w:w="90" w:type="dxa"/>
            </w:tcMar>
            <w:vAlign w:val="center"/>
          </w:tcPr>
          <w:p w14:paraId="7B34DF79"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366E1919" w14:textId="77777777" w:rsidR="00D05E7B" w:rsidRDefault="00D05E7B" w:rsidP="00365A46">
            <w:pPr>
              <w:spacing w:after="0" w:line="360" w:lineRule="auto"/>
            </w:pPr>
            <w:r>
              <w:rPr>
                <w:rFonts w:eastAsia="Times New Roman"/>
                <w:color w:val="000000"/>
              </w:rPr>
              <w:t>Trạng thái bản ghi. Bắt buộc. Mặc định: 'UNPAID'::character varying.</w:t>
            </w:r>
          </w:p>
        </w:tc>
      </w:tr>
      <w:tr w:rsidR="00D05E7B" w14:paraId="546E12C3" w14:textId="77777777" w:rsidTr="005F22CC">
        <w:trPr>
          <w:cantSplit/>
          <w:jc w:val="center"/>
        </w:trPr>
        <w:tc>
          <w:tcPr>
            <w:tcW w:w="2263" w:type="dxa"/>
            <w:tcMar>
              <w:top w:w="70" w:type="dxa"/>
              <w:left w:w="90" w:type="dxa"/>
              <w:bottom w:w="70" w:type="dxa"/>
              <w:right w:w="90" w:type="dxa"/>
            </w:tcMar>
            <w:vAlign w:val="center"/>
          </w:tcPr>
          <w:p w14:paraId="1013266A" w14:textId="77777777" w:rsidR="00D05E7B" w:rsidRDefault="00D05E7B" w:rsidP="00365A46">
            <w:pPr>
              <w:spacing w:after="0" w:line="360" w:lineRule="auto"/>
            </w:pPr>
            <w:r>
              <w:rPr>
                <w:rFonts w:eastAsia="Times New Roman"/>
                <w:color w:val="000000"/>
              </w:rPr>
              <w:t>issued_at</w:t>
            </w:r>
          </w:p>
        </w:tc>
        <w:tc>
          <w:tcPr>
            <w:tcW w:w="2977" w:type="dxa"/>
            <w:tcMar>
              <w:top w:w="70" w:type="dxa"/>
              <w:left w:w="90" w:type="dxa"/>
              <w:bottom w:w="70" w:type="dxa"/>
              <w:right w:w="90" w:type="dxa"/>
            </w:tcMar>
            <w:vAlign w:val="center"/>
          </w:tcPr>
          <w:p w14:paraId="49B56089"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4E45522B" w14:textId="77777777" w:rsidR="00D05E7B" w:rsidRDefault="00D05E7B" w:rsidP="00365A46">
            <w:pPr>
              <w:spacing w:after="0" w:line="360" w:lineRule="auto"/>
            </w:pPr>
            <w:r>
              <w:rPr>
                <w:rFonts w:eastAsia="Times New Roman"/>
                <w:color w:val="000000"/>
              </w:rPr>
              <w:t>Thời điểm phát hành. Bắt buộc. Mặc định: now().</w:t>
            </w:r>
          </w:p>
        </w:tc>
      </w:tr>
      <w:tr w:rsidR="00D05E7B" w14:paraId="63F804BF" w14:textId="77777777" w:rsidTr="005F22CC">
        <w:trPr>
          <w:cantSplit/>
          <w:jc w:val="center"/>
        </w:trPr>
        <w:tc>
          <w:tcPr>
            <w:tcW w:w="2263" w:type="dxa"/>
            <w:tcMar>
              <w:top w:w="70" w:type="dxa"/>
              <w:left w:w="90" w:type="dxa"/>
              <w:bottom w:w="70" w:type="dxa"/>
              <w:right w:w="90" w:type="dxa"/>
            </w:tcMar>
            <w:vAlign w:val="center"/>
          </w:tcPr>
          <w:p w14:paraId="1DD2A632" w14:textId="77777777" w:rsidR="00D05E7B" w:rsidRDefault="00D05E7B" w:rsidP="00365A46">
            <w:pPr>
              <w:spacing w:after="0" w:line="360" w:lineRule="auto"/>
            </w:pPr>
            <w:r>
              <w:rPr>
                <w:rFonts w:eastAsia="Times New Roman"/>
                <w:color w:val="000000"/>
              </w:rPr>
              <w:t>paid_at</w:t>
            </w:r>
          </w:p>
        </w:tc>
        <w:tc>
          <w:tcPr>
            <w:tcW w:w="2977" w:type="dxa"/>
            <w:tcMar>
              <w:top w:w="70" w:type="dxa"/>
              <w:left w:w="90" w:type="dxa"/>
              <w:bottom w:w="70" w:type="dxa"/>
              <w:right w:w="90" w:type="dxa"/>
            </w:tcMar>
            <w:vAlign w:val="center"/>
          </w:tcPr>
          <w:p w14:paraId="353EA076"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3E9E8F9B" w14:textId="77777777" w:rsidR="00D05E7B" w:rsidRDefault="00D05E7B" w:rsidP="00365A46">
            <w:pPr>
              <w:spacing w:after="0" w:line="360" w:lineRule="auto"/>
            </w:pPr>
            <w:r>
              <w:rPr>
                <w:rFonts w:eastAsia="Times New Roman"/>
                <w:color w:val="000000"/>
              </w:rPr>
              <w:t>Thời điểm thanh toán.</w:t>
            </w:r>
          </w:p>
        </w:tc>
      </w:tr>
    </w:tbl>
    <w:p w14:paraId="7C611E72" w14:textId="405E36E1" w:rsidR="001E3CA1" w:rsidRDefault="001E3CA1">
      <w:pPr>
        <w:pStyle w:val="Caption"/>
      </w:pPr>
      <w:bookmarkStart w:id="163" w:name="_Toc236824486"/>
      <w:r>
        <w:t xml:space="preserve">Bảng </w:t>
      </w:r>
      <w:fldSimple w:instr=" STYLEREF 2 \s ">
        <w:r w:rsidR="00CB772E">
          <w:rPr>
            <w:noProof/>
          </w:rPr>
          <w:t>4</w:t>
        </w:r>
      </w:fldSimple>
      <w:r>
        <w:t>.</w:t>
      </w:r>
      <w:fldSimple w:instr=" SEQ Bảng \* ARABIC \s 2 ">
        <w:r w:rsidR="00CB772E">
          <w:rPr>
            <w:noProof/>
          </w:rPr>
          <w:t>32</w:t>
        </w:r>
      </w:fldSimple>
      <w:r>
        <w:t xml:space="preserve">: </w:t>
      </w:r>
      <w:r w:rsidRPr="00E20379">
        <w:t>billing.invoices</w:t>
      </w:r>
      <w:bookmarkEnd w:id="163"/>
    </w:p>
    <w:p w14:paraId="23840D59"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billing.payments</w:t>
      </w:r>
    </w:p>
    <w:p w14:paraId="1C00DCBC" w14:textId="77777777" w:rsidR="00D05E7B" w:rsidRDefault="00D05E7B" w:rsidP="00365A46">
      <w:pPr>
        <w:keepNext/>
        <w:spacing w:after="0" w:line="360" w:lineRule="auto"/>
        <w:jc w:val="both"/>
      </w:pPr>
      <w:r>
        <w:rPr>
          <w:rFonts w:eastAsia="Times New Roman"/>
          <w:i/>
          <w:color w:val="000000"/>
        </w:rPr>
        <w:t>Lưu giao dịch thanh toán của hóa đơn.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976"/>
        <w:gridCol w:w="3963"/>
      </w:tblGrid>
      <w:tr w:rsidR="00D05E7B" w14:paraId="6A17B85D" w14:textId="77777777" w:rsidTr="005F22CC">
        <w:trPr>
          <w:cantSplit/>
          <w:tblHeader/>
          <w:jc w:val="center"/>
        </w:trPr>
        <w:tc>
          <w:tcPr>
            <w:tcW w:w="2122" w:type="dxa"/>
            <w:tcMar>
              <w:top w:w="70" w:type="dxa"/>
              <w:left w:w="90" w:type="dxa"/>
              <w:bottom w:w="70" w:type="dxa"/>
              <w:right w:w="90" w:type="dxa"/>
            </w:tcMar>
            <w:vAlign w:val="center"/>
          </w:tcPr>
          <w:p w14:paraId="6820E41F" w14:textId="77777777" w:rsidR="00D05E7B" w:rsidRDefault="00D05E7B" w:rsidP="00365A46">
            <w:pPr>
              <w:spacing w:after="0" w:line="360" w:lineRule="auto"/>
              <w:jc w:val="center"/>
            </w:pPr>
            <w:r>
              <w:rPr>
                <w:rFonts w:eastAsia="Times New Roman"/>
                <w:b/>
                <w:color w:val="000000"/>
              </w:rPr>
              <w:t>Thuộc tính</w:t>
            </w:r>
          </w:p>
        </w:tc>
        <w:tc>
          <w:tcPr>
            <w:tcW w:w="2976" w:type="dxa"/>
            <w:tcMar>
              <w:top w:w="70" w:type="dxa"/>
              <w:left w:w="90" w:type="dxa"/>
              <w:bottom w:w="70" w:type="dxa"/>
              <w:right w:w="90" w:type="dxa"/>
            </w:tcMar>
            <w:vAlign w:val="center"/>
          </w:tcPr>
          <w:p w14:paraId="50DC7292"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342427CD" w14:textId="77777777" w:rsidR="00D05E7B" w:rsidRDefault="00D05E7B" w:rsidP="00365A46">
            <w:pPr>
              <w:spacing w:after="0" w:line="360" w:lineRule="auto"/>
              <w:jc w:val="center"/>
            </w:pPr>
            <w:r>
              <w:rPr>
                <w:rFonts w:eastAsia="Times New Roman"/>
                <w:b/>
                <w:color w:val="000000"/>
              </w:rPr>
              <w:t>Mô tả &amp; Ví dụ</w:t>
            </w:r>
          </w:p>
        </w:tc>
      </w:tr>
      <w:tr w:rsidR="00D05E7B" w14:paraId="676986A8" w14:textId="77777777" w:rsidTr="005F22CC">
        <w:trPr>
          <w:cantSplit/>
          <w:jc w:val="center"/>
        </w:trPr>
        <w:tc>
          <w:tcPr>
            <w:tcW w:w="2122" w:type="dxa"/>
            <w:tcMar>
              <w:top w:w="70" w:type="dxa"/>
              <w:left w:w="90" w:type="dxa"/>
              <w:bottom w:w="70" w:type="dxa"/>
              <w:right w:w="90" w:type="dxa"/>
            </w:tcMar>
            <w:vAlign w:val="center"/>
          </w:tcPr>
          <w:p w14:paraId="2B08C045" w14:textId="77777777" w:rsidR="00D05E7B" w:rsidRDefault="00D05E7B" w:rsidP="00365A46">
            <w:pPr>
              <w:spacing w:after="0" w:line="360" w:lineRule="auto"/>
            </w:pPr>
            <w:r>
              <w:rPr>
                <w:rFonts w:eastAsia="Times New Roman"/>
                <w:color w:val="000000"/>
              </w:rPr>
              <w:t>payment_id</w:t>
            </w:r>
          </w:p>
        </w:tc>
        <w:tc>
          <w:tcPr>
            <w:tcW w:w="2976" w:type="dxa"/>
            <w:tcMar>
              <w:top w:w="70" w:type="dxa"/>
              <w:left w:w="90" w:type="dxa"/>
              <w:bottom w:w="70" w:type="dxa"/>
              <w:right w:w="90" w:type="dxa"/>
            </w:tcMar>
            <w:vAlign w:val="center"/>
          </w:tcPr>
          <w:p w14:paraId="09C4F3E8"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63CDC0C7"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7911514" w14:textId="77777777" w:rsidTr="005F22CC">
        <w:trPr>
          <w:cantSplit/>
          <w:jc w:val="center"/>
        </w:trPr>
        <w:tc>
          <w:tcPr>
            <w:tcW w:w="2122" w:type="dxa"/>
            <w:tcMar>
              <w:top w:w="70" w:type="dxa"/>
              <w:left w:w="90" w:type="dxa"/>
              <w:bottom w:w="70" w:type="dxa"/>
              <w:right w:w="90" w:type="dxa"/>
            </w:tcMar>
            <w:vAlign w:val="center"/>
          </w:tcPr>
          <w:p w14:paraId="565FB83E" w14:textId="77777777" w:rsidR="00D05E7B" w:rsidRDefault="00D05E7B" w:rsidP="00365A46">
            <w:pPr>
              <w:spacing w:after="0" w:line="360" w:lineRule="auto"/>
            </w:pPr>
            <w:r>
              <w:rPr>
                <w:rFonts w:eastAsia="Times New Roman"/>
                <w:color w:val="000000"/>
              </w:rPr>
              <w:t>invoice_id</w:t>
            </w:r>
          </w:p>
        </w:tc>
        <w:tc>
          <w:tcPr>
            <w:tcW w:w="2976" w:type="dxa"/>
            <w:tcMar>
              <w:top w:w="70" w:type="dxa"/>
              <w:left w:w="90" w:type="dxa"/>
              <w:bottom w:w="70" w:type="dxa"/>
              <w:right w:w="90" w:type="dxa"/>
            </w:tcMar>
            <w:vAlign w:val="center"/>
          </w:tcPr>
          <w:p w14:paraId="312BFADD"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7F43D00A" w14:textId="77777777" w:rsidR="00D05E7B" w:rsidRDefault="00D05E7B" w:rsidP="00365A46">
            <w:pPr>
              <w:spacing w:after="0" w:line="360" w:lineRule="auto"/>
            </w:pPr>
            <w:r>
              <w:rPr>
                <w:rFonts w:eastAsia="Times New Roman"/>
                <w:color w:val="000000"/>
              </w:rPr>
              <w:t>Khóa ngoại tham chiếu billing.invoices.invoice_id. Bắt buộc.</w:t>
            </w:r>
          </w:p>
        </w:tc>
      </w:tr>
      <w:tr w:rsidR="00D05E7B" w14:paraId="54288A71" w14:textId="77777777" w:rsidTr="005F22CC">
        <w:trPr>
          <w:cantSplit/>
          <w:jc w:val="center"/>
        </w:trPr>
        <w:tc>
          <w:tcPr>
            <w:tcW w:w="2122" w:type="dxa"/>
            <w:tcMar>
              <w:top w:w="70" w:type="dxa"/>
              <w:left w:w="90" w:type="dxa"/>
              <w:bottom w:w="70" w:type="dxa"/>
              <w:right w:w="90" w:type="dxa"/>
            </w:tcMar>
            <w:vAlign w:val="center"/>
          </w:tcPr>
          <w:p w14:paraId="43E28D70" w14:textId="77777777" w:rsidR="00D05E7B" w:rsidRDefault="00D05E7B" w:rsidP="00365A46">
            <w:pPr>
              <w:spacing w:after="0" w:line="360" w:lineRule="auto"/>
            </w:pPr>
            <w:r>
              <w:rPr>
                <w:rFonts w:eastAsia="Times New Roman"/>
                <w:color w:val="000000"/>
              </w:rPr>
              <w:t>payment_method</w:t>
            </w:r>
          </w:p>
        </w:tc>
        <w:tc>
          <w:tcPr>
            <w:tcW w:w="2976" w:type="dxa"/>
            <w:tcMar>
              <w:top w:w="70" w:type="dxa"/>
              <w:left w:w="90" w:type="dxa"/>
              <w:bottom w:w="70" w:type="dxa"/>
              <w:right w:w="90" w:type="dxa"/>
            </w:tcMar>
            <w:vAlign w:val="center"/>
          </w:tcPr>
          <w:p w14:paraId="6558CE1D"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1AE812DE" w14:textId="77777777" w:rsidR="00D05E7B" w:rsidRDefault="00D05E7B" w:rsidP="00365A46">
            <w:pPr>
              <w:spacing w:after="0" w:line="360" w:lineRule="auto"/>
            </w:pPr>
            <w:r>
              <w:rPr>
                <w:rFonts w:eastAsia="Times New Roman"/>
                <w:color w:val="000000"/>
              </w:rPr>
              <w:t>Hình thức thanh toán. Bắt buộc.</w:t>
            </w:r>
          </w:p>
        </w:tc>
      </w:tr>
      <w:tr w:rsidR="00D05E7B" w14:paraId="557ECCC8" w14:textId="77777777" w:rsidTr="005F22CC">
        <w:trPr>
          <w:cantSplit/>
          <w:jc w:val="center"/>
        </w:trPr>
        <w:tc>
          <w:tcPr>
            <w:tcW w:w="2122" w:type="dxa"/>
            <w:tcMar>
              <w:top w:w="70" w:type="dxa"/>
              <w:left w:w="90" w:type="dxa"/>
              <w:bottom w:w="70" w:type="dxa"/>
              <w:right w:w="90" w:type="dxa"/>
            </w:tcMar>
            <w:vAlign w:val="center"/>
          </w:tcPr>
          <w:p w14:paraId="3253E8F1" w14:textId="77777777" w:rsidR="00D05E7B" w:rsidRDefault="00D05E7B" w:rsidP="00365A46">
            <w:pPr>
              <w:spacing w:after="0" w:line="360" w:lineRule="auto"/>
            </w:pPr>
            <w:r>
              <w:rPr>
                <w:rFonts w:eastAsia="Times New Roman"/>
                <w:color w:val="000000"/>
              </w:rPr>
              <w:t>amount</w:t>
            </w:r>
          </w:p>
        </w:tc>
        <w:tc>
          <w:tcPr>
            <w:tcW w:w="2976" w:type="dxa"/>
            <w:tcMar>
              <w:top w:w="70" w:type="dxa"/>
              <w:left w:w="90" w:type="dxa"/>
              <w:bottom w:w="70" w:type="dxa"/>
              <w:right w:w="90" w:type="dxa"/>
            </w:tcMar>
            <w:vAlign w:val="center"/>
          </w:tcPr>
          <w:p w14:paraId="581C41DC" w14:textId="77777777" w:rsidR="00D05E7B" w:rsidRDefault="00D05E7B" w:rsidP="00365A46">
            <w:pPr>
              <w:spacing w:after="0" w:line="360" w:lineRule="auto"/>
            </w:pPr>
            <w:r>
              <w:rPr>
                <w:rFonts w:eastAsia="Times New Roman"/>
                <w:color w:val="000000"/>
              </w:rPr>
              <w:t>numeric(12,2)</w:t>
            </w:r>
          </w:p>
        </w:tc>
        <w:tc>
          <w:tcPr>
            <w:tcW w:w="3963" w:type="dxa"/>
            <w:tcMar>
              <w:top w:w="70" w:type="dxa"/>
              <w:left w:w="90" w:type="dxa"/>
              <w:bottom w:w="70" w:type="dxa"/>
              <w:right w:w="90" w:type="dxa"/>
            </w:tcMar>
            <w:vAlign w:val="center"/>
          </w:tcPr>
          <w:p w14:paraId="4F178CBB" w14:textId="77777777" w:rsidR="00D05E7B" w:rsidRDefault="00D05E7B" w:rsidP="00365A46">
            <w:pPr>
              <w:spacing w:after="0" w:line="360" w:lineRule="auto"/>
            </w:pPr>
            <w:r>
              <w:rPr>
                <w:rFonts w:eastAsia="Times New Roman"/>
                <w:color w:val="000000"/>
              </w:rPr>
              <w:t>Số tiền giao dịch. Bắt buộc.</w:t>
            </w:r>
          </w:p>
        </w:tc>
      </w:tr>
      <w:tr w:rsidR="00D05E7B" w14:paraId="36B73E1C" w14:textId="77777777" w:rsidTr="005F22CC">
        <w:trPr>
          <w:cantSplit/>
          <w:jc w:val="center"/>
        </w:trPr>
        <w:tc>
          <w:tcPr>
            <w:tcW w:w="2122" w:type="dxa"/>
            <w:tcMar>
              <w:top w:w="70" w:type="dxa"/>
              <w:left w:w="90" w:type="dxa"/>
              <w:bottom w:w="70" w:type="dxa"/>
              <w:right w:w="90" w:type="dxa"/>
            </w:tcMar>
            <w:vAlign w:val="center"/>
          </w:tcPr>
          <w:p w14:paraId="7C82EF3E" w14:textId="77777777" w:rsidR="00D05E7B" w:rsidRDefault="00D05E7B" w:rsidP="00365A46">
            <w:pPr>
              <w:spacing w:after="0" w:line="360" w:lineRule="auto"/>
            </w:pPr>
            <w:r>
              <w:rPr>
                <w:rFonts w:eastAsia="Times New Roman"/>
                <w:color w:val="000000"/>
              </w:rPr>
              <w:t>transaction_ref</w:t>
            </w:r>
          </w:p>
        </w:tc>
        <w:tc>
          <w:tcPr>
            <w:tcW w:w="2976" w:type="dxa"/>
            <w:tcMar>
              <w:top w:w="70" w:type="dxa"/>
              <w:left w:w="90" w:type="dxa"/>
              <w:bottom w:w="70" w:type="dxa"/>
              <w:right w:w="90" w:type="dxa"/>
            </w:tcMar>
            <w:vAlign w:val="center"/>
          </w:tcPr>
          <w:p w14:paraId="46210E84"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7D36B47E" w14:textId="77777777" w:rsidR="00D05E7B" w:rsidRDefault="00D05E7B" w:rsidP="00365A46">
            <w:pPr>
              <w:spacing w:after="0" w:line="360" w:lineRule="auto"/>
            </w:pPr>
            <w:r>
              <w:rPr>
                <w:rFonts w:eastAsia="Times New Roman"/>
                <w:color w:val="000000"/>
              </w:rPr>
              <w:t>Mã tham chiếu giao dịch.</w:t>
            </w:r>
          </w:p>
        </w:tc>
      </w:tr>
      <w:tr w:rsidR="00D05E7B" w14:paraId="03FC508A" w14:textId="77777777" w:rsidTr="005F22CC">
        <w:trPr>
          <w:cantSplit/>
          <w:jc w:val="center"/>
        </w:trPr>
        <w:tc>
          <w:tcPr>
            <w:tcW w:w="2122" w:type="dxa"/>
            <w:tcMar>
              <w:top w:w="70" w:type="dxa"/>
              <w:left w:w="90" w:type="dxa"/>
              <w:bottom w:w="70" w:type="dxa"/>
              <w:right w:w="90" w:type="dxa"/>
            </w:tcMar>
            <w:vAlign w:val="center"/>
          </w:tcPr>
          <w:p w14:paraId="2ED68739" w14:textId="77777777" w:rsidR="00D05E7B" w:rsidRDefault="00D05E7B" w:rsidP="00365A46">
            <w:pPr>
              <w:spacing w:after="0" w:line="360" w:lineRule="auto"/>
            </w:pPr>
            <w:r>
              <w:rPr>
                <w:rFonts w:eastAsia="Times New Roman"/>
                <w:color w:val="000000"/>
              </w:rPr>
              <w:t>status</w:t>
            </w:r>
          </w:p>
        </w:tc>
        <w:tc>
          <w:tcPr>
            <w:tcW w:w="2976" w:type="dxa"/>
            <w:tcMar>
              <w:top w:w="70" w:type="dxa"/>
              <w:left w:w="90" w:type="dxa"/>
              <w:bottom w:w="70" w:type="dxa"/>
              <w:right w:w="90" w:type="dxa"/>
            </w:tcMar>
            <w:vAlign w:val="center"/>
          </w:tcPr>
          <w:p w14:paraId="770E6162"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7DBAD7F8" w14:textId="77777777" w:rsidR="00D05E7B" w:rsidRDefault="00D05E7B" w:rsidP="00365A46">
            <w:pPr>
              <w:spacing w:after="0" w:line="360" w:lineRule="auto"/>
            </w:pPr>
            <w:r>
              <w:rPr>
                <w:rFonts w:eastAsia="Times New Roman"/>
                <w:color w:val="000000"/>
              </w:rPr>
              <w:t>Trạng thái bản ghi. Bắt buộc. Mặc định: 'SUCCESS'::character varying.</w:t>
            </w:r>
          </w:p>
        </w:tc>
      </w:tr>
      <w:tr w:rsidR="00D05E7B" w14:paraId="36350E4C" w14:textId="77777777" w:rsidTr="005F22CC">
        <w:trPr>
          <w:cantSplit/>
          <w:jc w:val="center"/>
        </w:trPr>
        <w:tc>
          <w:tcPr>
            <w:tcW w:w="2122" w:type="dxa"/>
            <w:tcMar>
              <w:top w:w="70" w:type="dxa"/>
              <w:left w:w="90" w:type="dxa"/>
              <w:bottom w:w="70" w:type="dxa"/>
              <w:right w:w="90" w:type="dxa"/>
            </w:tcMar>
            <w:vAlign w:val="center"/>
          </w:tcPr>
          <w:p w14:paraId="01AA72F6" w14:textId="77777777" w:rsidR="00D05E7B" w:rsidRDefault="00D05E7B" w:rsidP="00365A46">
            <w:pPr>
              <w:spacing w:after="0" w:line="360" w:lineRule="auto"/>
            </w:pPr>
            <w:r>
              <w:rPr>
                <w:rFonts w:eastAsia="Times New Roman"/>
                <w:color w:val="000000"/>
              </w:rPr>
              <w:t>paid_at</w:t>
            </w:r>
          </w:p>
        </w:tc>
        <w:tc>
          <w:tcPr>
            <w:tcW w:w="2976" w:type="dxa"/>
            <w:tcMar>
              <w:top w:w="70" w:type="dxa"/>
              <w:left w:w="90" w:type="dxa"/>
              <w:bottom w:w="70" w:type="dxa"/>
              <w:right w:w="90" w:type="dxa"/>
            </w:tcMar>
            <w:vAlign w:val="center"/>
          </w:tcPr>
          <w:p w14:paraId="0308FD05"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0ADF5E65" w14:textId="77777777" w:rsidR="00D05E7B" w:rsidRDefault="00D05E7B" w:rsidP="00365A46">
            <w:pPr>
              <w:spacing w:after="0" w:line="360" w:lineRule="auto"/>
            </w:pPr>
            <w:r>
              <w:rPr>
                <w:rFonts w:eastAsia="Times New Roman"/>
                <w:color w:val="000000"/>
              </w:rPr>
              <w:t>Thời điểm thanh toán. Bắt buộc. Mặc định: now().</w:t>
            </w:r>
          </w:p>
        </w:tc>
      </w:tr>
      <w:tr w:rsidR="00D05E7B" w14:paraId="36302F2E" w14:textId="77777777" w:rsidTr="005F22CC">
        <w:trPr>
          <w:cantSplit/>
          <w:jc w:val="center"/>
        </w:trPr>
        <w:tc>
          <w:tcPr>
            <w:tcW w:w="2122" w:type="dxa"/>
            <w:tcMar>
              <w:top w:w="70" w:type="dxa"/>
              <w:left w:w="90" w:type="dxa"/>
              <w:bottom w:w="70" w:type="dxa"/>
              <w:right w:w="90" w:type="dxa"/>
            </w:tcMar>
            <w:vAlign w:val="center"/>
          </w:tcPr>
          <w:p w14:paraId="2C724203" w14:textId="77777777" w:rsidR="00D05E7B" w:rsidRDefault="00D05E7B" w:rsidP="00365A46">
            <w:pPr>
              <w:spacing w:after="0" w:line="360" w:lineRule="auto"/>
            </w:pPr>
            <w:r>
              <w:rPr>
                <w:rFonts w:eastAsia="Times New Roman"/>
                <w:color w:val="000000"/>
              </w:rPr>
              <w:t>received_by</w:t>
            </w:r>
          </w:p>
        </w:tc>
        <w:tc>
          <w:tcPr>
            <w:tcW w:w="2976" w:type="dxa"/>
            <w:tcMar>
              <w:top w:w="70" w:type="dxa"/>
              <w:left w:w="90" w:type="dxa"/>
              <w:bottom w:w="70" w:type="dxa"/>
              <w:right w:w="90" w:type="dxa"/>
            </w:tcMar>
            <w:vAlign w:val="center"/>
          </w:tcPr>
          <w:p w14:paraId="365B2A88"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627B7B25"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6E4BDAF2" w14:textId="77777777" w:rsidTr="005F22CC">
        <w:trPr>
          <w:cantSplit/>
          <w:jc w:val="center"/>
        </w:trPr>
        <w:tc>
          <w:tcPr>
            <w:tcW w:w="2122" w:type="dxa"/>
            <w:tcMar>
              <w:top w:w="70" w:type="dxa"/>
              <w:left w:w="90" w:type="dxa"/>
              <w:bottom w:w="70" w:type="dxa"/>
              <w:right w:w="90" w:type="dxa"/>
            </w:tcMar>
            <w:vAlign w:val="center"/>
          </w:tcPr>
          <w:p w14:paraId="718ED166" w14:textId="77777777" w:rsidR="00D05E7B" w:rsidRDefault="00D05E7B" w:rsidP="00365A46">
            <w:pPr>
              <w:spacing w:after="0" w:line="360" w:lineRule="auto"/>
            </w:pPr>
            <w:r>
              <w:rPr>
                <w:rFonts w:eastAsia="Times New Roman"/>
                <w:color w:val="000000"/>
              </w:rPr>
              <w:t>note</w:t>
            </w:r>
          </w:p>
        </w:tc>
        <w:tc>
          <w:tcPr>
            <w:tcW w:w="2976" w:type="dxa"/>
            <w:tcMar>
              <w:top w:w="70" w:type="dxa"/>
              <w:left w:w="90" w:type="dxa"/>
              <w:bottom w:w="70" w:type="dxa"/>
              <w:right w:w="90" w:type="dxa"/>
            </w:tcMar>
            <w:vAlign w:val="center"/>
          </w:tcPr>
          <w:p w14:paraId="0F04202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C5259CD" w14:textId="77777777" w:rsidR="00D05E7B" w:rsidRDefault="00D05E7B" w:rsidP="001E3CA1">
            <w:pPr>
              <w:keepNext/>
              <w:spacing w:after="0" w:line="360" w:lineRule="auto"/>
            </w:pPr>
            <w:r>
              <w:rPr>
                <w:rFonts w:eastAsia="Times New Roman"/>
                <w:color w:val="000000"/>
              </w:rPr>
              <w:t>Ghi chú.</w:t>
            </w:r>
          </w:p>
        </w:tc>
      </w:tr>
    </w:tbl>
    <w:p w14:paraId="11526C36" w14:textId="3BE6F910" w:rsidR="001E3CA1" w:rsidRDefault="001E3CA1">
      <w:pPr>
        <w:pStyle w:val="Caption"/>
      </w:pPr>
      <w:bookmarkStart w:id="164" w:name="_Toc236824487"/>
      <w:r>
        <w:t xml:space="preserve">Bảng </w:t>
      </w:r>
      <w:fldSimple w:instr=" STYLEREF 2 \s ">
        <w:r w:rsidR="00CB772E">
          <w:rPr>
            <w:noProof/>
          </w:rPr>
          <w:t>4</w:t>
        </w:r>
      </w:fldSimple>
      <w:r>
        <w:t>.</w:t>
      </w:r>
      <w:fldSimple w:instr=" SEQ Bảng \* ARABIC \s 2 ">
        <w:r w:rsidR="00CB772E">
          <w:rPr>
            <w:noProof/>
          </w:rPr>
          <w:t>33</w:t>
        </w:r>
      </w:fldSimple>
      <w:r>
        <w:t xml:space="preserve">: </w:t>
      </w:r>
      <w:r w:rsidRPr="00141A6C">
        <w:t>billing.payments</w:t>
      </w:r>
      <w:bookmarkEnd w:id="164"/>
    </w:p>
    <w:p w14:paraId="6F1B6F12" w14:textId="3B7E4C04"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65" w:name="_Toc236824688"/>
      <w:r w:rsidRPr="00D05E7B">
        <w:rPr>
          <w:rFonts w:eastAsia="Times New Roman" w:cs="Times New Roman"/>
          <w:bCs/>
          <w:szCs w:val="26"/>
        </w:rPr>
        <w:t>Chi tiết nhóm OPERATIONS</w:t>
      </w:r>
      <w:bookmarkEnd w:id="165"/>
    </w:p>
    <w:p w14:paraId="0A80FACE" w14:textId="77777777" w:rsidR="00D05E7B" w:rsidRDefault="00D05E7B" w:rsidP="00365A46">
      <w:pPr>
        <w:spacing w:after="0" w:line="360" w:lineRule="auto"/>
        <w:jc w:val="both"/>
      </w:pPr>
      <w:r>
        <w:rPr>
          <w:rFonts w:eastAsia="Times New Roman"/>
          <w:color w:val="000000"/>
        </w:rPr>
        <w:t>Quản lý ca trực, phân công, quy tắc lịch trực, phê duyệt và hoạt động hỗ trợ khách hàng.</w:t>
      </w:r>
    </w:p>
    <w:p w14:paraId="11226EA8"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operations.approval_requests</w:t>
      </w:r>
    </w:p>
    <w:p w14:paraId="70FBD0E2" w14:textId="77777777" w:rsidR="00D05E7B" w:rsidRDefault="00D05E7B" w:rsidP="00365A46">
      <w:pPr>
        <w:keepNext/>
        <w:spacing w:after="0" w:line="360" w:lineRule="auto"/>
        <w:jc w:val="both"/>
      </w:pPr>
      <w:r>
        <w:rPr>
          <w:rFonts w:eastAsia="Times New Roman"/>
          <w:i/>
          <w:color w:val="000000"/>
        </w:rPr>
        <w:t>Lưu yêu cầu cần phê duyệt và kết quả xử lý.</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3119"/>
        <w:gridCol w:w="3537"/>
      </w:tblGrid>
      <w:tr w:rsidR="00D05E7B" w14:paraId="6FA40E0B" w14:textId="77777777" w:rsidTr="005F22CC">
        <w:trPr>
          <w:cantSplit/>
          <w:tblHeader/>
          <w:jc w:val="center"/>
        </w:trPr>
        <w:tc>
          <w:tcPr>
            <w:tcW w:w="2405" w:type="dxa"/>
            <w:tcMar>
              <w:top w:w="70" w:type="dxa"/>
              <w:left w:w="90" w:type="dxa"/>
              <w:bottom w:w="70" w:type="dxa"/>
              <w:right w:w="90" w:type="dxa"/>
            </w:tcMar>
            <w:vAlign w:val="center"/>
          </w:tcPr>
          <w:p w14:paraId="0789749A" w14:textId="77777777" w:rsidR="00D05E7B" w:rsidRDefault="00D05E7B" w:rsidP="00365A46">
            <w:pPr>
              <w:spacing w:after="0" w:line="360" w:lineRule="auto"/>
              <w:jc w:val="center"/>
            </w:pPr>
            <w:r>
              <w:rPr>
                <w:rFonts w:eastAsia="Times New Roman"/>
                <w:b/>
                <w:color w:val="000000"/>
              </w:rPr>
              <w:t>Thuộc tính</w:t>
            </w:r>
          </w:p>
        </w:tc>
        <w:tc>
          <w:tcPr>
            <w:tcW w:w="3119" w:type="dxa"/>
            <w:tcMar>
              <w:top w:w="70" w:type="dxa"/>
              <w:left w:w="90" w:type="dxa"/>
              <w:bottom w:w="70" w:type="dxa"/>
              <w:right w:w="90" w:type="dxa"/>
            </w:tcMar>
            <w:vAlign w:val="center"/>
          </w:tcPr>
          <w:p w14:paraId="3F4AED38" w14:textId="77777777" w:rsidR="00D05E7B" w:rsidRDefault="00D05E7B" w:rsidP="00365A46">
            <w:pPr>
              <w:spacing w:after="0" w:line="360" w:lineRule="auto"/>
              <w:jc w:val="center"/>
            </w:pPr>
            <w:r>
              <w:rPr>
                <w:rFonts w:eastAsia="Times New Roman"/>
                <w:b/>
                <w:color w:val="000000"/>
              </w:rPr>
              <w:t>Kiểu dữ liệu</w:t>
            </w:r>
          </w:p>
        </w:tc>
        <w:tc>
          <w:tcPr>
            <w:tcW w:w="3537" w:type="dxa"/>
            <w:tcMar>
              <w:top w:w="70" w:type="dxa"/>
              <w:left w:w="90" w:type="dxa"/>
              <w:bottom w:w="70" w:type="dxa"/>
              <w:right w:w="90" w:type="dxa"/>
            </w:tcMar>
            <w:vAlign w:val="center"/>
          </w:tcPr>
          <w:p w14:paraId="387B5CCE" w14:textId="77777777" w:rsidR="00D05E7B" w:rsidRDefault="00D05E7B" w:rsidP="00365A46">
            <w:pPr>
              <w:spacing w:after="0" w:line="360" w:lineRule="auto"/>
              <w:jc w:val="center"/>
            </w:pPr>
            <w:r>
              <w:rPr>
                <w:rFonts w:eastAsia="Times New Roman"/>
                <w:b/>
                <w:color w:val="000000"/>
              </w:rPr>
              <w:t>Mô tả &amp; Ví dụ</w:t>
            </w:r>
          </w:p>
        </w:tc>
      </w:tr>
      <w:tr w:rsidR="00D05E7B" w14:paraId="2279C980" w14:textId="77777777" w:rsidTr="005F22CC">
        <w:trPr>
          <w:cantSplit/>
          <w:jc w:val="center"/>
        </w:trPr>
        <w:tc>
          <w:tcPr>
            <w:tcW w:w="2405" w:type="dxa"/>
            <w:tcMar>
              <w:top w:w="70" w:type="dxa"/>
              <w:left w:w="90" w:type="dxa"/>
              <w:bottom w:w="70" w:type="dxa"/>
              <w:right w:w="90" w:type="dxa"/>
            </w:tcMar>
            <w:vAlign w:val="center"/>
          </w:tcPr>
          <w:p w14:paraId="03BBB994" w14:textId="77777777" w:rsidR="00D05E7B" w:rsidRDefault="00D05E7B" w:rsidP="00365A46">
            <w:pPr>
              <w:spacing w:after="0" w:line="360" w:lineRule="auto"/>
            </w:pPr>
            <w:r>
              <w:rPr>
                <w:rFonts w:eastAsia="Times New Roman"/>
                <w:color w:val="000000"/>
              </w:rPr>
              <w:t>approval_request_id</w:t>
            </w:r>
          </w:p>
        </w:tc>
        <w:tc>
          <w:tcPr>
            <w:tcW w:w="3119" w:type="dxa"/>
            <w:tcMar>
              <w:top w:w="70" w:type="dxa"/>
              <w:left w:w="90" w:type="dxa"/>
              <w:bottom w:w="70" w:type="dxa"/>
              <w:right w:w="90" w:type="dxa"/>
            </w:tcMar>
            <w:vAlign w:val="center"/>
          </w:tcPr>
          <w:p w14:paraId="53CB26BA" w14:textId="77777777" w:rsidR="00D05E7B" w:rsidRDefault="00D05E7B" w:rsidP="00365A46">
            <w:pPr>
              <w:spacing w:after="0" w:line="360" w:lineRule="auto"/>
            </w:pPr>
            <w:r>
              <w:rPr>
                <w:rFonts w:eastAsia="Times New Roman"/>
                <w:color w:val="000000"/>
              </w:rPr>
              <w:t>uuid</w:t>
            </w:r>
          </w:p>
        </w:tc>
        <w:tc>
          <w:tcPr>
            <w:tcW w:w="3537" w:type="dxa"/>
            <w:tcMar>
              <w:top w:w="70" w:type="dxa"/>
              <w:left w:w="90" w:type="dxa"/>
              <w:bottom w:w="70" w:type="dxa"/>
              <w:right w:w="90" w:type="dxa"/>
            </w:tcMar>
            <w:vAlign w:val="center"/>
          </w:tcPr>
          <w:p w14:paraId="33997DBF"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8C5B649" w14:textId="77777777" w:rsidTr="005F22CC">
        <w:trPr>
          <w:cantSplit/>
          <w:jc w:val="center"/>
        </w:trPr>
        <w:tc>
          <w:tcPr>
            <w:tcW w:w="2405" w:type="dxa"/>
            <w:tcMar>
              <w:top w:w="70" w:type="dxa"/>
              <w:left w:w="90" w:type="dxa"/>
              <w:bottom w:w="70" w:type="dxa"/>
              <w:right w:w="90" w:type="dxa"/>
            </w:tcMar>
            <w:vAlign w:val="center"/>
          </w:tcPr>
          <w:p w14:paraId="3534076C" w14:textId="77777777" w:rsidR="00D05E7B" w:rsidRDefault="00D05E7B" w:rsidP="00365A46">
            <w:pPr>
              <w:spacing w:after="0" w:line="360" w:lineRule="auto"/>
            </w:pPr>
            <w:r>
              <w:rPr>
                <w:rFonts w:eastAsia="Times New Roman"/>
                <w:color w:val="000000"/>
              </w:rPr>
              <w:t>request_type</w:t>
            </w:r>
          </w:p>
        </w:tc>
        <w:tc>
          <w:tcPr>
            <w:tcW w:w="3119" w:type="dxa"/>
            <w:tcMar>
              <w:top w:w="70" w:type="dxa"/>
              <w:left w:w="90" w:type="dxa"/>
              <w:bottom w:w="70" w:type="dxa"/>
              <w:right w:w="90" w:type="dxa"/>
            </w:tcMar>
            <w:vAlign w:val="center"/>
          </w:tcPr>
          <w:p w14:paraId="280D7E7F" w14:textId="77777777" w:rsidR="00D05E7B" w:rsidRDefault="00D05E7B" w:rsidP="00365A46">
            <w:pPr>
              <w:spacing w:after="0" w:line="360" w:lineRule="auto"/>
            </w:pPr>
            <w:r>
              <w:rPr>
                <w:rFonts w:eastAsia="Times New Roman"/>
                <w:color w:val="000000"/>
              </w:rPr>
              <w:t>character varying(255)</w:t>
            </w:r>
          </w:p>
        </w:tc>
        <w:tc>
          <w:tcPr>
            <w:tcW w:w="3537" w:type="dxa"/>
            <w:tcMar>
              <w:top w:w="70" w:type="dxa"/>
              <w:left w:w="90" w:type="dxa"/>
              <w:bottom w:w="70" w:type="dxa"/>
              <w:right w:w="90" w:type="dxa"/>
            </w:tcMar>
            <w:vAlign w:val="center"/>
          </w:tcPr>
          <w:p w14:paraId="28BA93D2" w14:textId="77777777" w:rsidR="00D05E7B" w:rsidRDefault="00D05E7B" w:rsidP="00365A46">
            <w:pPr>
              <w:spacing w:after="0" w:line="360" w:lineRule="auto"/>
            </w:pPr>
            <w:r>
              <w:rPr>
                <w:rFonts w:eastAsia="Times New Roman"/>
                <w:color w:val="000000"/>
              </w:rPr>
              <w:t>Lưu giá trị cho trường request_type. Bắt buộc.</w:t>
            </w:r>
          </w:p>
        </w:tc>
      </w:tr>
      <w:tr w:rsidR="00D05E7B" w14:paraId="37FFA17D" w14:textId="77777777" w:rsidTr="005F22CC">
        <w:trPr>
          <w:cantSplit/>
          <w:jc w:val="center"/>
        </w:trPr>
        <w:tc>
          <w:tcPr>
            <w:tcW w:w="2405" w:type="dxa"/>
            <w:tcMar>
              <w:top w:w="70" w:type="dxa"/>
              <w:left w:w="90" w:type="dxa"/>
              <w:bottom w:w="70" w:type="dxa"/>
              <w:right w:w="90" w:type="dxa"/>
            </w:tcMar>
            <w:vAlign w:val="center"/>
          </w:tcPr>
          <w:p w14:paraId="73EEBD92" w14:textId="77777777" w:rsidR="00D05E7B" w:rsidRDefault="00D05E7B" w:rsidP="00365A46">
            <w:pPr>
              <w:spacing w:after="0" w:line="360" w:lineRule="auto"/>
            </w:pPr>
            <w:r>
              <w:rPr>
                <w:rFonts w:eastAsia="Times New Roman"/>
                <w:color w:val="000000"/>
              </w:rPr>
              <w:t>target_schema</w:t>
            </w:r>
          </w:p>
        </w:tc>
        <w:tc>
          <w:tcPr>
            <w:tcW w:w="3119" w:type="dxa"/>
            <w:tcMar>
              <w:top w:w="70" w:type="dxa"/>
              <w:left w:w="90" w:type="dxa"/>
              <w:bottom w:w="70" w:type="dxa"/>
              <w:right w:w="90" w:type="dxa"/>
            </w:tcMar>
            <w:vAlign w:val="center"/>
          </w:tcPr>
          <w:p w14:paraId="28EB8CF1" w14:textId="77777777" w:rsidR="00D05E7B" w:rsidRDefault="00D05E7B" w:rsidP="00365A46">
            <w:pPr>
              <w:spacing w:after="0" w:line="360" w:lineRule="auto"/>
            </w:pPr>
            <w:r>
              <w:rPr>
                <w:rFonts w:eastAsia="Times New Roman"/>
                <w:color w:val="000000"/>
              </w:rPr>
              <w:t>character varying(255)</w:t>
            </w:r>
          </w:p>
        </w:tc>
        <w:tc>
          <w:tcPr>
            <w:tcW w:w="3537" w:type="dxa"/>
            <w:tcMar>
              <w:top w:w="70" w:type="dxa"/>
              <w:left w:w="90" w:type="dxa"/>
              <w:bottom w:w="70" w:type="dxa"/>
              <w:right w:w="90" w:type="dxa"/>
            </w:tcMar>
            <w:vAlign w:val="center"/>
          </w:tcPr>
          <w:p w14:paraId="6F8AB99D" w14:textId="77777777" w:rsidR="00D05E7B" w:rsidRDefault="00D05E7B" w:rsidP="00365A46">
            <w:pPr>
              <w:spacing w:after="0" w:line="360" w:lineRule="auto"/>
            </w:pPr>
            <w:r>
              <w:rPr>
                <w:rFonts w:eastAsia="Times New Roman"/>
                <w:color w:val="000000"/>
              </w:rPr>
              <w:t>Schema chứa dữ liệu chịu tác động. Bắt buộc.</w:t>
            </w:r>
          </w:p>
        </w:tc>
      </w:tr>
      <w:tr w:rsidR="00D05E7B" w14:paraId="6345D13F" w14:textId="77777777" w:rsidTr="005F22CC">
        <w:trPr>
          <w:cantSplit/>
          <w:jc w:val="center"/>
        </w:trPr>
        <w:tc>
          <w:tcPr>
            <w:tcW w:w="2405" w:type="dxa"/>
            <w:tcMar>
              <w:top w:w="70" w:type="dxa"/>
              <w:left w:w="90" w:type="dxa"/>
              <w:bottom w:w="70" w:type="dxa"/>
              <w:right w:w="90" w:type="dxa"/>
            </w:tcMar>
            <w:vAlign w:val="center"/>
          </w:tcPr>
          <w:p w14:paraId="64E31026" w14:textId="77777777" w:rsidR="00D05E7B" w:rsidRDefault="00D05E7B" w:rsidP="00365A46">
            <w:pPr>
              <w:spacing w:after="0" w:line="360" w:lineRule="auto"/>
            </w:pPr>
            <w:r>
              <w:rPr>
                <w:rFonts w:eastAsia="Times New Roman"/>
                <w:color w:val="000000"/>
              </w:rPr>
              <w:t>target_table</w:t>
            </w:r>
          </w:p>
        </w:tc>
        <w:tc>
          <w:tcPr>
            <w:tcW w:w="3119" w:type="dxa"/>
            <w:tcMar>
              <w:top w:w="70" w:type="dxa"/>
              <w:left w:w="90" w:type="dxa"/>
              <w:bottom w:w="70" w:type="dxa"/>
              <w:right w:w="90" w:type="dxa"/>
            </w:tcMar>
            <w:vAlign w:val="center"/>
          </w:tcPr>
          <w:p w14:paraId="75EF768A" w14:textId="77777777" w:rsidR="00D05E7B" w:rsidRDefault="00D05E7B" w:rsidP="00365A46">
            <w:pPr>
              <w:spacing w:after="0" w:line="360" w:lineRule="auto"/>
            </w:pPr>
            <w:r>
              <w:rPr>
                <w:rFonts w:eastAsia="Times New Roman"/>
                <w:color w:val="000000"/>
              </w:rPr>
              <w:t>character varying(255)</w:t>
            </w:r>
          </w:p>
        </w:tc>
        <w:tc>
          <w:tcPr>
            <w:tcW w:w="3537" w:type="dxa"/>
            <w:tcMar>
              <w:top w:w="70" w:type="dxa"/>
              <w:left w:w="90" w:type="dxa"/>
              <w:bottom w:w="70" w:type="dxa"/>
              <w:right w:w="90" w:type="dxa"/>
            </w:tcMar>
            <w:vAlign w:val="center"/>
          </w:tcPr>
          <w:p w14:paraId="7EA38C2F" w14:textId="77777777" w:rsidR="00D05E7B" w:rsidRDefault="00D05E7B" w:rsidP="00365A46">
            <w:pPr>
              <w:spacing w:after="0" w:line="360" w:lineRule="auto"/>
            </w:pPr>
            <w:r>
              <w:rPr>
                <w:rFonts w:eastAsia="Times New Roman"/>
                <w:color w:val="000000"/>
              </w:rPr>
              <w:t>Bảng chứa dữ liệu chịu tác động. Bắt buộc.</w:t>
            </w:r>
          </w:p>
        </w:tc>
      </w:tr>
      <w:tr w:rsidR="00D05E7B" w14:paraId="6768AA61" w14:textId="77777777" w:rsidTr="005F22CC">
        <w:trPr>
          <w:cantSplit/>
          <w:jc w:val="center"/>
        </w:trPr>
        <w:tc>
          <w:tcPr>
            <w:tcW w:w="2405" w:type="dxa"/>
            <w:tcMar>
              <w:top w:w="70" w:type="dxa"/>
              <w:left w:w="90" w:type="dxa"/>
              <w:bottom w:w="70" w:type="dxa"/>
              <w:right w:w="90" w:type="dxa"/>
            </w:tcMar>
            <w:vAlign w:val="center"/>
          </w:tcPr>
          <w:p w14:paraId="08794691" w14:textId="77777777" w:rsidR="00D05E7B" w:rsidRDefault="00D05E7B" w:rsidP="00365A46">
            <w:pPr>
              <w:spacing w:after="0" w:line="360" w:lineRule="auto"/>
            </w:pPr>
            <w:r>
              <w:rPr>
                <w:rFonts w:eastAsia="Times New Roman"/>
                <w:color w:val="000000"/>
              </w:rPr>
              <w:t>target_id</w:t>
            </w:r>
          </w:p>
        </w:tc>
        <w:tc>
          <w:tcPr>
            <w:tcW w:w="3119" w:type="dxa"/>
            <w:tcMar>
              <w:top w:w="70" w:type="dxa"/>
              <w:left w:w="90" w:type="dxa"/>
              <w:bottom w:w="70" w:type="dxa"/>
              <w:right w:w="90" w:type="dxa"/>
            </w:tcMar>
            <w:vAlign w:val="center"/>
          </w:tcPr>
          <w:p w14:paraId="2F94D2A3" w14:textId="77777777" w:rsidR="00D05E7B" w:rsidRDefault="00D05E7B" w:rsidP="00365A46">
            <w:pPr>
              <w:spacing w:after="0" w:line="360" w:lineRule="auto"/>
            </w:pPr>
            <w:r>
              <w:rPr>
                <w:rFonts w:eastAsia="Times New Roman"/>
                <w:color w:val="000000"/>
              </w:rPr>
              <w:t>uuid</w:t>
            </w:r>
          </w:p>
        </w:tc>
        <w:tc>
          <w:tcPr>
            <w:tcW w:w="3537" w:type="dxa"/>
            <w:tcMar>
              <w:top w:w="70" w:type="dxa"/>
              <w:left w:w="90" w:type="dxa"/>
              <w:bottom w:w="70" w:type="dxa"/>
              <w:right w:w="90" w:type="dxa"/>
            </w:tcMar>
            <w:vAlign w:val="center"/>
          </w:tcPr>
          <w:p w14:paraId="7B618643" w14:textId="77777777" w:rsidR="00D05E7B" w:rsidRDefault="00D05E7B" w:rsidP="00365A46">
            <w:pPr>
              <w:spacing w:after="0" w:line="360" w:lineRule="auto"/>
            </w:pPr>
            <w:r>
              <w:rPr>
                <w:rFonts w:eastAsia="Times New Roman"/>
                <w:color w:val="000000"/>
              </w:rPr>
              <w:t>Mã bản ghi chịu tác động. Bắt buộc.</w:t>
            </w:r>
          </w:p>
        </w:tc>
      </w:tr>
      <w:tr w:rsidR="00D05E7B" w14:paraId="2FCC84D8" w14:textId="77777777" w:rsidTr="005F22CC">
        <w:trPr>
          <w:cantSplit/>
          <w:jc w:val="center"/>
        </w:trPr>
        <w:tc>
          <w:tcPr>
            <w:tcW w:w="2405" w:type="dxa"/>
            <w:tcMar>
              <w:top w:w="70" w:type="dxa"/>
              <w:left w:w="90" w:type="dxa"/>
              <w:bottom w:w="70" w:type="dxa"/>
              <w:right w:w="90" w:type="dxa"/>
            </w:tcMar>
            <w:vAlign w:val="center"/>
          </w:tcPr>
          <w:p w14:paraId="355D36C3" w14:textId="77777777" w:rsidR="00D05E7B" w:rsidRDefault="00D05E7B" w:rsidP="00365A46">
            <w:pPr>
              <w:spacing w:after="0" w:line="360" w:lineRule="auto"/>
            </w:pPr>
            <w:r>
              <w:rPr>
                <w:rFonts w:eastAsia="Times New Roman"/>
                <w:color w:val="000000"/>
              </w:rPr>
              <w:t>status</w:t>
            </w:r>
          </w:p>
        </w:tc>
        <w:tc>
          <w:tcPr>
            <w:tcW w:w="3119" w:type="dxa"/>
            <w:tcMar>
              <w:top w:w="70" w:type="dxa"/>
              <w:left w:w="90" w:type="dxa"/>
              <w:bottom w:w="70" w:type="dxa"/>
              <w:right w:w="90" w:type="dxa"/>
            </w:tcMar>
            <w:vAlign w:val="center"/>
          </w:tcPr>
          <w:p w14:paraId="540AA36A" w14:textId="77777777" w:rsidR="00D05E7B" w:rsidRDefault="00D05E7B" w:rsidP="00365A46">
            <w:pPr>
              <w:spacing w:after="0" w:line="360" w:lineRule="auto"/>
            </w:pPr>
            <w:r>
              <w:rPr>
                <w:rFonts w:eastAsia="Times New Roman"/>
                <w:color w:val="000000"/>
              </w:rPr>
              <w:t>character varying(255)</w:t>
            </w:r>
          </w:p>
        </w:tc>
        <w:tc>
          <w:tcPr>
            <w:tcW w:w="3537" w:type="dxa"/>
            <w:tcMar>
              <w:top w:w="70" w:type="dxa"/>
              <w:left w:w="90" w:type="dxa"/>
              <w:bottom w:w="70" w:type="dxa"/>
              <w:right w:w="90" w:type="dxa"/>
            </w:tcMar>
            <w:vAlign w:val="center"/>
          </w:tcPr>
          <w:p w14:paraId="372C0BC6" w14:textId="77777777" w:rsidR="00D05E7B" w:rsidRDefault="00D05E7B" w:rsidP="00365A46">
            <w:pPr>
              <w:spacing w:after="0" w:line="360" w:lineRule="auto"/>
            </w:pPr>
            <w:r>
              <w:rPr>
                <w:rFonts w:eastAsia="Times New Roman"/>
                <w:color w:val="000000"/>
              </w:rPr>
              <w:t>Trạng thái bản ghi. Bắt buộc. Mặc định: 'PENDING'::character varying.</w:t>
            </w:r>
          </w:p>
        </w:tc>
      </w:tr>
      <w:tr w:rsidR="00D05E7B" w14:paraId="6978CDE6" w14:textId="77777777" w:rsidTr="005F22CC">
        <w:trPr>
          <w:cantSplit/>
          <w:jc w:val="center"/>
        </w:trPr>
        <w:tc>
          <w:tcPr>
            <w:tcW w:w="2405" w:type="dxa"/>
            <w:tcMar>
              <w:top w:w="70" w:type="dxa"/>
              <w:left w:w="90" w:type="dxa"/>
              <w:bottom w:w="70" w:type="dxa"/>
              <w:right w:w="90" w:type="dxa"/>
            </w:tcMar>
            <w:vAlign w:val="center"/>
          </w:tcPr>
          <w:p w14:paraId="54112B1C" w14:textId="77777777" w:rsidR="00D05E7B" w:rsidRDefault="00D05E7B" w:rsidP="00365A46">
            <w:pPr>
              <w:spacing w:after="0" w:line="360" w:lineRule="auto"/>
            </w:pPr>
            <w:r>
              <w:rPr>
                <w:rFonts w:eastAsia="Times New Roman"/>
                <w:color w:val="000000"/>
              </w:rPr>
              <w:t>requested_by</w:t>
            </w:r>
          </w:p>
        </w:tc>
        <w:tc>
          <w:tcPr>
            <w:tcW w:w="3119" w:type="dxa"/>
            <w:tcMar>
              <w:top w:w="70" w:type="dxa"/>
              <w:left w:w="90" w:type="dxa"/>
              <w:bottom w:w="70" w:type="dxa"/>
              <w:right w:w="90" w:type="dxa"/>
            </w:tcMar>
            <w:vAlign w:val="center"/>
          </w:tcPr>
          <w:p w14:paraId="31AFA671" w14:textId="77777777" w:rsidR="00D05E7B" w:rsidRDefault="00D05E7B" w:rsidP="00365A46">
            <w:pPr>
              <w:spacing w:after="0" w:line="360" w:lineRule="auto"/>
            </w:pPr>
            <w:r>
              <w:rPr>
                <w:rFonts w:eastAsia="Times New Roman"/>
                <w:color w:val="000000"/>
              </w:rPr>
              <w:t>uuid</w:t>
            </w:r>
          </w:p>
        </w:tc>
        <w:tc>
          <w:tcPr>
            <w:tcW w:w="3537" w:type="dxa"/>
            <w:tcMar>
              <w:top w:w="70" w:type="dxa"/>
              <w:left w:w="90" w:type="dxa"/>
              <w:bottom w:w="70" w:type="dxa"/>
              <w:right w:w="90" w:type="dxa"/>
            </w:tcMar>
            <w:vAlign w:val="center"/>
          </w:tcPr>
          <w:p w14:paraId="3A910BA7"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298A6231" w14:textId="77777777" w:rsidTr="005F22CC">
        <w:trPr>
          <w:cantSplit/>
          <w:jc w:val="center"/>
        </w:trPr>
        <w:tc>
          <w:tcPr>
            <w:tcW w:w="2405" w:type="dxa"/>
            <w:tcMar>
              <w:top w:w="70" w:type="dxa"/>
              <w:left w:w="90" w:type="dxa"/>
              <w:bottom w:w="70" w:type="dxa"/>
              <w:right w:w="90" w:type="dxa"/>
            </w:tcMar>
            <w:vAlign w:val="center"/>
          </w:tcPr>
          <w:p w14:paraId="5A7FCE4A" w14:textId="77777777" w:rsidR="00D05E7B" w:rsidRDefault="00D05E7B" w:rsidP="00365A46">
            <w:pPr>
              <w:spacing w:after="0" w:line="360" w:lineRule="auto"/>
            </w:pPr>
            <w:r>
              <w:rPr>
                <w:rFonts w:eastAsia="Times New Roman"/>
                <w:color w:val="000000"/>
              </w:rPr>
              <w:t>approved_by</w:t>
            </w:r>
          </w:p>
        </w:tc>
        <w:tc>
          <w:tcPr>
            <w:tcW w:w="3119" w:type="dxa"/>
            <w:tcMar>
              <w:top w:w="70" w:type="dxa"/>
              <w:left w:w="90" w:type="dxa"/>
              <w:bottom w:w="70" w:type="dxa"/>
              <w:right w:w="90" w:type="dxa"/>
            </w:tcMar>
            <w:vAlign w:val="center"/>
          </w:tcPr>
          <w:p w14:paraId="7419CFA3" w14:textId="77777777" w:rsidR="00D05E7B" w:rsidRDefault="00D05E7B" w:rsidP="00365A46">
            <w:pPr>
              <w:spacing w:after="0" w:line="360" w:lineRule="auto"/>
            </w:pPr>
            <w:r>
              <w:rPr>
                <w:rFonts w:eastAsia="Times New Roman"/>
                <w:color w:val="000000"/>
              </w:rPr>
              <w:t>uuid</w:t>
            </w:r>
          </w:p>
        </w:tc>
        <w:tc>
          <w:tcPr>
            <w:tcW w:w="3537" w:type="dxa"/>
            <w:tcMar>
              <w:top w:w="70" w:type="dxa"/>
              <w:left w:w="90" w:type="dxa"/>
              <w:bottom w:w="70" w:type="dxa"/>
              <w:right w:w="90" w:type="dxa"/>
            </w:tcMar>
            <w:vAlign w:val="center"/>
          </w:tcPr>
          <w:p w14:paraId="1D3F897E"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5B30EA0F" w14:textId="77777777" w:rsidTr="005F22CC">
        <w:trPr>
          <w:cantSplit/>
          <w:jc w:val="center"/>
        </w:trPr>
        <w:tc>
          <w:tcPr>
            <w:tcW w:w="2405" w:type="dxa"/>
            <w:tcMar>
              <w:top w:w="70" w:type="dxa"/>
              <w:left w:w="90" w:type="dxa"/>
              <w:bottom w:w="70" w:type="dxa"/>
              <w:right w:w="90" w:type="dxa"/>
            </w:tcMar>
            <w:vAlign w:val="center"/>
          </w:tcPr>
          <w:p w14:paraId="3CE5CD37" w14:textId="77777777" w:rsidR="00D05E7B" w:rsidRDefault="00D05E7B" w:rsidP="00365A46">
            <w:pPr>
              <w:spacing w:after="0" w:line="360" w:lineRule="auto"/>
            </w:pPr>
            <w:r>
              <w:rPr>
                <w:rFonts w:eastAsia="Times New Roman"/>
                <w:color w:val="000000"/>
              </w:rPr>
              <w:t>approved_at</w:t>
            </w:r>
          </w:p>
        </w:tc>
        <w:tc>
          <w:tcPr>
            <w:tcW w:w="3119" w:type="dxa"/>
            <w:tcMar>
              <w:top w:w="70" w:type="dxa"/>
              <w:left w:w="90" w:type="dxa"/>
              <w:bottom w:w="70" w:type="dxa"/>
              <w:right w:w="90" w:type="dxa"/>
            </w:tcMar>
            <w:vAlign w:val="center"/>
          </w:tcPr>
          <w:p w14:paraId="56FE8188" w14:textId="77777777" w:rsidR="00D05E7B" w:rsidRDefault="00D05E7B" w:rsidP="00365A46">
            <w:pPr>
              <w:spacing w:after="0" w:line="360" w:lineRule="auto"/>
            </w:pPr>
            <w:r>
              <w:rPr>
                <w:rFonts w:eastAsia="Times New Roman"/>
                <w:color w:val="000000"/>
              </w:rPr>
              <w:t>timestamp with time zone</w:t>
            </w:r>
          </w:p>
        </w:tc>
        <w:tc>
          <w:tcPr>
            <w:tcW w:w="3537" w:type="dxa"/>
            <w:tcMar>
              <w:top w:w="70" w:type="dxa"/>
              <w:left w:w="90" w:type="dxa"/>
              <w:bottom w:w="70" w:type="dxa"/>
              <w:right w:w="90" w:type="dxa"/>
            </w:tcMar>
            <w:vAlign w:val="center"/>
          </w:tcPr>
          <w:p w14:paraId="7CBC3457" w14:textId="77777777" w:rsidR="00D05E7B" w:rsidRDefault="00D05E7B" w:rsidP="00365A46">
            <w:pPr>
              <w:spacing w:after="0" w:line="360" w:lineRule="auto"/>
            </w:pPr>
            <w:r>
              <w:rPr>
                <w:rFonts w:eastAsia="Times New Roman"/>
                <w:color w:val="000000"/>
              </w:rPr>
              <w:t>Thời điểm phê duyệt.</w:t>
            </w:r>
          </w:p>
        </w:tc>
      </w:tr>
      <w:tr w:rsidR="00D05E7B" w14:paraId="0436FD87" w14:textId="77777777" w:rsidTr="005F22CC">
        <w:trPr>
          <w:cantSplit/>
          <w:jc w:val="center"/>
        </w:trPr>
        <w:tc>
          <w:tcPr>
            <w:tcW w:w="2405" w:type="dxa"/>
            <w:tcMar>
              <w:top w:w="70" w:type="dxa"/>
              <w:left w:w="90" w:type="dxa"/>
              <w:bottom w:w="70" w:type="dxa"/>
              <w:right w:w="90" w:type="dxa"/>
            </w:tcMar>
            <w:vAlign w:val="center"/>
          </w:tcPr>
          <w:p w14:paraId="7E903669" w14:textId="77777777" w:rsidR="00D05E7B" w:rsidRDefault="00D05E7B" w:rsidP="00365A46">
            <w:pPr>
              <w:spacing w:after="0" w:line="360" w:lineRule="auto"/>
            </w:pPr>
            <w:r>
              <w:rPr>
                <w:rFonts w:eastAsia="Times New Roman"/>
                <w:color w:val="000000"/>
              </w:rPr>
              <w:t>note</w:t>
            </w:r>
          </w:p>
        </w:tc>
        <w:tc>
          <w:tcPr>
            <w:tcW w:w="3119" w:type="dxa"/>
            <w:tcMar>
              <w:top w:w="70" w:type="dxa"/>
              <w:left w:w="90" w:type="dxa"/>
              <w:bottom w:w="70" w:type="dxa"/>
              <w:right w:w="90" w:type="dxa"/>
            </w:tcMar>
            <w:vAlign w:val="center"/>
          </w:tcPr>
          <w:p w14:paraId="7D8448BC" w14:textId="77777777" w:rsidR="00D05E7B" w:rsidRDefault="00D05E7B" w:rsidP="00365A46">
            <w:pPr>
              <w:spacing w:after="0" w:line="360" w:lineRule="auto"/>
            </w:pPr>
            <w:r>
              <w:rPr>
                <w:rFonts w:eastAsia="Times New Roman"/>
                <w:color w:val="000000"/>
              </w:rPr>
              <w:t>character varying(255)</w:t>
            </w:r>
          </w:p>
        </w:tc>
        <w:tc>
          <w:tcPr>
            <w:tcW w:w="3537" w:type="dxa"/>
            <w:tcMar>
              <w:top w:w="70" w:type="dxa"/>
              <w:left w:w="90" w:type="dxa"/>
              <w:bottom w:w="70" w:type="dxa"/>
              <w:right w:w="90" w:type="dxa"/>
            </w:tcMar>
            <w:vAlign w:val="center"/>
          </w:tcPr>
          <w:p w14:paraId="56E75865" w14:textId="77777777" w:rsidR="00D05E7B" w:rsidRDefault="00D05E7B" w:rsidP="00365A46">
            <w:pPr>
              <w:spacing w:after="0" w:line="360" w:lineRule="auto"/>
            </w:pPr>
            <w:r>
              <w:rPr>
                <w:rFonts w:eastAsia="Times New Roman"/>
                <w:color w:val="000000"/>
              </w:rPr>
              <w:t>Ghi chú.</w:t>
            </w:r>
          </w:p>
        </w:tc>
      </w:tr>
    </w:tbl>
    <w:p w14:paraId="77C0A934" w14:textId="2AD181C3" w:rsidR="001E3CA1" w:rsidRDefault="001E3CA1">
      <w:pPr>
        <w:pStyle w:val="Caption"/>
      </w:pPr>
      <w:bookmarkStart w:id="166" w:name="_Toc236824488"/>
      <w:r>
        <w:t xml:space="preserve">Bảng </w:t>
      </w:r>
      <w:fldSimple w:instr=" STYLEREF 2 \s ">
        <w:r w:rsidR="00CB772E">
          <w:rPr>
            <w:noProof/>
          </w:rPr>
          <w:t>4</w:t>
        </w:r>
      </w:fldSimple>
      <w:r>
        <w:t>.</w:t>
      </w:r>
      <w:fldSimple w:instr=" SEQ Bảng \* ARABIC \s 2 ">
        <w:r w:rsidR="00CB772E">
          <w:rPr>
            <w:noProof/>
          </w:rPr>
          <w:t>34</w:t>
        </w:r>
      </w:fldSimple>
      <w:r>
        <w:t xml:space="preserve">: </w:t>
      </w:r>
      <w:r w:rsidRPr="00E66818">
        <w:t>operations.approval_requests</w:t>
      </w:r>
      <w:bookmarkEnd w:id="166"/>
    </w:p>
    <w:p w14:paraId="4D2059B4"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operations.chat_conversation_members</w:t>
      </w:r>
    </w:p>
    <w:p w14:paraId="6D1E254E" w14:textId="77777777" w:rsidR="00D05E7B" w:rsidRDefault="00D05E7B" w:rsidP="00365A46">
      <w:pPr>
        <w:keepNext/>
        <w:spacing w:after="0" w:line="360" w:lineRule="auto"/>
        <w:jc w:val="both"/>
      </w:pPr>
      <w:r>
        <w:rPr>
          <w:rFonts w:eastAsia="Times New Roman"/>
          <w:i/>
          <w:color w:val="000000"/>
        </w:rPr>
        <w:t>Lưu thành viên tham gia từng cuộc hội thoại hỗ trợ.</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980"/>
        <w:gridCol w:w="2977"/>
        <w:gridCol w:w="4104"/>
      </w:tblGrid>
      <w:tr w:rsidR="00D05E7B" w14:paraId="70C87E5D" w14:textId="77777777" w:rsidTr="005F22CC">
        <w:trPr>
          <w:cantSplit/>
          <w:tblHeader/>
          <w:jc w:val="center"/>
        </w:trPr>
        <w:tc>
          <w:tcPr>
            <w:tcW w:w="1980" w:type="dxa"/>
            <w:tcMar>
              <w:top w:w="70" w:type="dxa"/>
              <w:left w:w="90" w:type="dxa"/>
              <w:bottom w:w="70" w:type="dxa"/>
              <w:right w:w="90" w:type="dxa"/>
            </w:tcMar>
            <w:vAlign w:val="center"/>
          </w:tcPr>
          <w:p w14:paraId="388A1626"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2480908A"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7335C4B6" w14:textId="77777777" w:rsidR="00D05E7B" w:rsidRDefault="00D05E7B" w:rsidP="00365A46">
            <w:pPr>
              <w:spacing w:after="0" w:line="360" w:lineRule="auto"/>
              <w:jc w:val="center"/>
            </w:pPr>
            <w:r>
              <w:rPr>
                <w:rFonts w:eastAsia="Times New Roman"/>
                <w:b/>
                <w:color w:val="000000"/>
              </w:rPr>
              <w:t>Mô tả &amp; Ví dụ</w:t>
            </w:r>
          </w:p>
        </w:tc>
      </w:tr>
      <w:tr w:rsidR="00D05E7B" w14:paraId="57F751A9" w14:textId="77777777" w:rsidTr="005F22CC">
        <w:trPr>
          <w:cantSplit/>
          <w:jc w:val="center"/>
        </w:trPr>
        <w:tc>
          <w:tcPr>
            <w:tcW w:w="1980" w:type="dxa"/>
            <w:tcMar>
              <w:top w:w="70" w:type="dxa"/>
              <w:left w:w="90" w:type="dxa"/>
              <w:bottom w:w="70" w:type="dxa"/>
              <w:right w:w="90" w:type="dxa"/>
            </w:tcMar>
            <w:vAlign w:val="center"/>
          </w:tcPr>
          <w:p w14:paraId="56A4A68D" w14:textId="77777777" w:rsidR="00D05E7B" w:rsidRDefault="00D05E7B" w:rsidP="00365A46">
            <w:pPr>
              <w:spacing w:after="0" w:line="360" w:lineRule="auto"/>
            </w:pPr>
            <w:r>
              <w:rPr>
                <w:rFonts w:eastAsia="Times New Roman"/>
                <w:color w:val="000000"/>
              </w:rPr>
              <w:t>conversation_member_id</w:t>
            </w:r>
          </w:p>
        </w:tc>
        <w:tc>
          <w:tcPr>
            <w:tcW w:w="2977" w:type="dxa"/>
            <w:tcMar>
              <w:top w:w="70" w:type="dxa"/>
              <w:left w:w="90" w:type="dxa"/>
              <w:bottom w:w="70" w:type="dxa"/>
              <w:right w:w="90" w:type="dxa"/>
            </w:tcMar>
            <w:vAlign w:val="center"/>
          </w:tcPr>
          <w:p w14:paraId="0596574D"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739FE3E9"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4E0185B" w14:textId="77777777" w:rsidTr="005F22CC">
        <w:trPr>
          <w:cantSplit/>
          <w:jc w:val="center"/>
        </w:trPr>
        <w:tc>
          <w:tcPr>
            <w:tcW w:w="1980" w:type="dxa"/>
            <w:tcMar>
              <w:top w:w="70" w:type="dxa"/>
              <w:left w:w="90" w:type="dxa"/>
              <w:bottom w:w="70" w:type="dxa"/>
              <w:right w:w="90" w:type="dxa"/>
            </w:tcMar>
            <w:vAlign w:val="center"/>
          </w:tcPr>
          <w:p w14:paraId="4604AF83" w14:textId="77777777" w:rsidR="00D05E7B" w:rsidRDefault="00D05E7B" w:rsidP="00365A46">
            <w:pPr>
              <w:spacing w:after="0" w:line="360" w:lineRule="auto"/>
            </w:pPr>
            <w:r>
              <w:rPr>
                <w:rFonts w:eastAsia="Times New Roman"/>
                <w:color w:val="000000"/>
              </w:rPr>
              <w:t>conversation_id</w:t>
            </w:r>
          </w:p>
        </w:tc>
        <w:tc>
          <w:tcPr>
            <w:tcW w:w="2977" w:type="dxa"/>
            <w:tcMar>
              <w:top w:w="70" w:type="dxa"/>
              <w:left w:w="90" w:type="dxa"/>
              <w:bottom w:w="70" w:type="dxa"/>
              <w:right w:w="90" w:type="dxa"/>
            </w:tcMar>
            <w:vAlign w:val="center"/>
          </w:tcPr>
          <w:p w14:paraId="3CCE1CBE"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4A316AEE" w14:textId="77777777" w:rsidR="00D05E7B" w:rsidRDefault="00D05E7B" w:rsidP="00365A46">
            <w:pPr>
              <w:spacing w:after="0" w:line="360" w:lineRule="auto"/>
            </w:pPr>
            <w:r>
              <w:rPr>
                <w:rFonts w:eastAsia="Times New Roman"/>
                <w:color w:val="000000"/>
              </w:rPr>
              <w:t>Khóa ngoại tham chiếu operations.chat_conversations.conversation_id. Giá trị không được trùng. Bắt buộc.</w:t>
            </w:r>
          </w:p>
        </w:tc>
      </w:tr>
      <w:tr w:rsidR="00D05E7B" w14:paraId="034D2E91" w14:textId="77777777" w:rsidTr="005F22CC">
        <w:trPr>
          <w:cantSplit/>
          <w:jc w:val="center"/>
        </w:trPr>
        <w:tc>
          <w:tcPr>
            <w:tcW w:w="1980" w:type="dxa"/>
            <w:tcMar>
              <w:top w:w="70" w:type="dxa"/>
              <w:left w:w="90" w:type="dxa"/>
              <w:bottom w:w="70" w:type="dxa"/>
              <w:right w:w="90" w:type="dxa"/>
            </w:tcMar>
            <w:vAlign w:val="center"/>
          </w:tcPr>
          <w:p w14:paraId="04134A7B" w14:textId="77777777" w:rsidR="00D05E7B" w:rsidRDefault="00D05E7B" w:rsidP="00365A46">
            <w:pPr>
              <w:spacing w:after="0" w:line="360" w:lineRule="auto"/>
            </w:pPr>
            <w:r>
              <w:rPr>
                <w:rFonts w:eastAsia="Times New Roman"/>
                <w:color w:val="000000"/>
              </w:rPr>
              <w:t>account_id</w:t>
            </w:r>
          </w:p>
        </w:tc>
        <w:tc>
          <w:tcPr>
            <w:tcW w:w="2977" w:type="dxa"/>
            <w:tcMar>
              <w:top w:w="70" w:type="dxa"/>
              <w:left w:w="90" w:type="dxa"/>
              <w:bottom w:w="70" w:type="dxa"/>
              <w:right w:w="90" w:type="dxa"/>
            </w:tcMar>
            <w:vAlign w:val="center"/>
          </w:tcPr>
          <w:p w14:paraId="731D07FA"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3BC803F9" w14:textId="77777777" w:rsidR="00D05E7B" w:rsidRDefault="00D05E7B" w:rsidP="00365A46">
            <w:pPr>
              <w:spacing w:after="0" w:line="360" w:lineRule="auto"/>
            </w:pPr>
            <w:r>
              <w:rPr>
                <w:rFonts w:eastAsia="Times New Roman"/>
                <w:color w:val="000000"/>
              </w:rPr>
              <w:t>Khóa ngoại tham chiếu iam.accounts.account_id. Giá trị không được trùng. Bắt buộc.</w:t>
            </w:r>
          </w:p>
        </w:tc>
      </w:tr>
      <w:tr w:rsidR="00D05E7B" w14:paraId="618C57DE" w14:textId="77777777" w:rsidTr="005F22CC">
        <w:trPr>
          <w:cantSplit/>
          <w:jc w:val="center"/>
        </w:trPr>
        <w:tc>
          <w:tcPr>
            <w:tcW w:w="1980" w:type="dxa"/>
            <w:tcMar>
              <w:top w:w="70" w:type="dxa"/>
              <w:left w:w="90" w:type="dxa"/>
              <w:bottom w:w="70" w:type="dxa"/>
              <w:right w:w="90" w:type="dxa"/>
            </w:tcMar>
            <w:vAlign w:val="center"/>
          </w:tcPr>
          <w:p w14:paraId="4300329D" w14:textId="77777777" w:rsidR="00D05E7B" w:rsidRDefault="00D05E7B" w:rsidP="00365A46">
            <w:pPr>
              <w:spacing w:after="0" w:line="360" w:lineRule="auto"/>
            </w:pPr>
            <w:r>
              <w:rPr>
                <w:rFonts w:eastAsia="Times New Roman"/>
                <w:color w:val="000000"/>
              </w:rPr>
              <w:t>member_role</w:t>
            </w:r>
          </w:p>
        </w:tc>
        <w:tc>
          <w:tcPr>
            <w:tcW w:w="2977" w:type="dxa"/>
            <w:tcMar>
              <w:top w:w="70" w:type="dxa"/>
              <w:left w:w="90" w:type="dxa"/>
              <w:bottom w:w="70" w:type="dxa"/>
              <w:right w:w="90" w:type="dxa"/>
            </w:tcMar>
            <w:vAlign w:val="center"/>
          </w:tcPr>
          <w:p w14:paraId="79A284E1" w14:textId="77777777" w:rsidR="00D05E7B" w:rsidRDefault="00D05E7B" w:rsidP="00365A46">
            <w:pPr>
              <w:spacing w:after="0" w:line="360" w:lineRule="auto"/>
            </w:pPr>
            <w:r>
              <w:rPr>
                <w:rFonts w:eastAsia="Times New Roman"/>
                <w:color w:val="000000"/>
              </w:rPr>
              <w:t>character varying(30)</w:t>
            </w:r>
          </w:p>
        </w:tc>
        <w:tc>
          <w:tcPr>
            <w:tcW w:w="4104" w:type="dxa"/>
            <w:tcMar>
              <w:top w:w="70" w:type="dxa"/>
              <w:left w:w="90" w:type="dxa"/>
              <w:bottom w:w="70" w:type="dxa"/>
              <w:right w:w="90" w:type="dxa"/>
            </w:tcMar>
            <w:vAlign w:val="center"/>
          </w:tcPr>
          <w:p w14:paraId="6AD0A665" w14:textId="77777777" w:rsidR="00D05E7B" w:rsidRDefault="00D05E7B" w:rsidP="00365A46">
            <w:pPr>
              <w:spacing w:after="0" w:line="360" w:lineRule="auto"/>
            </w:pPr>
            <w:r>
              <w:rPr>
                <w:rFonts w:eastAsia="Times New Roman"/>
                <w:color w:val="000000"/>
              </w:rPr>
              <w:t>Lưu giá trị cho trường member_role. Bắt buộc. Mặc định: 'MEMBER'::character varying.</w:t>
            </w:r>
          </w:p>
        </w:tc>
      </w:tr>
      <w:tr w:rsidR="00D05E7B" w14:paraId="29FBEFB1" w14:textId="77777777" w:rsidTr="005F22CC">
        <w:trPr>
          <w:cantSplit/>
          <w:jc w:val="center"/>
        </w:trPr>
        <w:tc>
          <w:tcPr>
            <w:tcW w:w="1980" w:type="dxa"/>
            <w:tcMar>
              <w:top w:w="70" w:type="dxa"/>
              <w:left w:w="90" w:type="dxa"/>
              <w:bottom w:w="70" w:type="dxa"/>
              <w:right w:w="90" w:type="dxa"/>
            </w:tcMar>
            <w:vAlign w:val="center"/>
          </w:tcPr>
          <w:p w14:paraId="6013BE22" w14:textId="77777777" w:rsidR="00D05E7B" w:rsidRDefault="00D05E7B" w:rsidP="00365A46">
            <w:pPr>
              <w:spacing w:after="0" w:line="360" w:lineRule="auto"/>
            </w:pPr>
            <w:r>
              <w:rPr>
                <w:rFonts w:eastAsia="Times New Roman"/>
                <w:color w:val="000000"/>
              </w:rPr>
              <w:t>status</w:t>
            </w:r>
          </w:p>
        </w:tc>
        <w:tc>
          <w:tcPr>
            <w:tcW w:w="2977" w:type="dxa"/>
            <w:tcMar>
              <w:top w:w="70" w:type="dxa"/>
              <w:left w:w="90" w:type="dxa"/>
              <w:bottom w:w="70" w:type="dxa"/>
              <w:right w:w="90" w:type="dxa"/>
            </w:tcMar>
            <w:vAlign w:val="center"/>
          </w:tcPr>
          <w:p w14:paraId="7071FA10"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5F931E3D"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49B8B043" w14:textId="77777777" w:rsidTr="005F22CC">
        <w:trPr>
          <w:cantSplit/>
          <w:jc w:val="center"/>
        </w:trPr>
        <w:tc>
          <w:tcPr>
            <w:tcW w:w="1980" w:type="dxa"/>
            <w:tcMar>
              <w:top w:w="70" w:type="dxa"/>
              <w:left w:w="90" w:type="dxa"/>
              <w:bottom w:w="70" w:type="dxa"/>
              <w:right w:w="90" w:type="dxa"/>
            </w:tcMar>
            <w:vAlign w:val="center"/>
          </w:tcPr>
          <w:p w14:paraId="4127117F" w14:textId="77777777" w:rsidR="00D05E7B" w:rsidRDefault="00D05E7B" w:rsidP="00365A46">
            <w:pPr>
              <w:spacing w:after="0" w:line="360" w:lineRule="auto"/>
            </w:pPr>
            <w:r>
              <w:rPr>
                <w:rFonts w:eastAsia="Times New Roman"/>
                <w:color w:val="000000"/>
              </w:rPr>
              <w:t>last_read_message_id</w:t>
            </w:r>
          </w:p>
        </w:tc>
        <w:tc>
          <w:tcPr>
            <w:tcW w:w="2977" w:type="dxa"/>
            <w:tcMar>
              <w:top w:w="70" w:type="dxa"/>
              <w:left w:w="90" w:type="dxa"/>
              <w:bottom w:w="70" w:type="dxa"/>
              <w:right w:w="90" w:type="dxa"/>
            </w:tcMar>
            <w:vAlign w:val="center"/>
          </w:tcPr>
          <w:p w14:paraId="12D717D2"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60B98F3B" w14:textId="77777777" w:rsidR="00D05E7B" w:rsidRDefault="00D05E7B" w:rsidP="00365A46">
            <w:pPr>
              <w:spacing w:after="0" w:line="360" w:lineRule="auto"/>
            </w:pPr>
            <w:r>
              <w:rPr>
                <w:rFonts w:eastAsia="Times New Roman"/>
                <w:color w:val="000000"/>
              </w:rPr>
              <w:t>Khóa ngoại tham chiếu operations.chat_messages.message_id.</w:t>
            </w:r>
          </w:p>
        </w:tc>
      </w:tr>
      <w:tr w:rsidR="00D05E7B" w14:paraId="7A7130E2" w14:textId="77777777" w:rsidTr="005F22CC">
        <w:trPr>
          <w:cantSplit/>
          <w:jc w:val="center"/>
        </w:trPr>
        <w:tc>
          <w:tcPr>
            <w:tcW w:w="1980" w:type="dxa"/>
            <w:tcMar>
              <w:top w:w="70" w:type="dxa"/>
              <w:left w:w="90" w:type="dxa"/>
              <w:bottom w:w="70" w:type="dxa"/>
              <w:right w:w="90" w:type="dxa"/>
            </w:tcMar>
            <w:vAlign w:val="center"/>
          </w:tcPr>
          <w:p w14:paraId="4D4ECE69" w14:textId="77777777" w:rsidR="00D05E7B" w:rsidRDefault="00D05E7B" w:rsidP="00365A46">
            <w:pPr>
              <w:spacing w:after="0" w:line="360" w:lineRule="auto"/>
            </w:pPr>
            <w:r>
              <w:rPr>
                <w:rFonts w:eastAsia="Times New Roman"/>
                <w:color w:val="000000"/>
              </w:rPr>
              <w:t>muted_until</w:t>
            </w:r>
          </w:p>
        </w:tc>
        <w:tc>
          <w:tcPr>
            <w:tcW w:w="2977" w:type="dxa"/>
            <w:tcMar>
              <w:top w:w="70" w:type="dxa"/>
              <w:left w:w="90" w:type="dxa"/>
              <w:bottom w:w="70" w:type="dxa"/>
              <w:right w:w="90" w:type="dxa"/>
            </w:tcMar>
            <w:vAlign w:val="center"/>
          </w:tcPr>
          <w:p w14:paraId="63516457" w14:textId="77777777" w:rsidR="00D05E7B" w:rsidRDefault="00D05E7B" w:rsidP="00365A46">
            <w:pPr>
              <w:spacing w:after="0" w:line="360" w:lineRule="auto"/>
            </w:pPr>
            <w:r>
              <w:rPr>
                <w:rFonts w:eastAsia="Times New Roman"/>
                <w:color w:val="000000"/>
              </w:rPr>
              <w:t>timestamp with time zone</w:t>
            </w:r>
          </w:p>
        </w:tc>
        <w:tc>
          <w:tcPr>
            <w:tcW w:w="4104" w:type="dxa"/>
            <w:tcMar>
              <w:top w:w="70" w:type="dxa"/>
              <w:left w:w="90" w:type="dxa"/>
              <w:bottom w:w="70" w:type="dxa"/>
              <w:right w:w="90" w:type="dxa"/>
            </w:tcMar>
            <w:vAlign w:val="center"/>
          </w:tcPr>
          <w:p w14:paraId="44834169" w14:textId="77777777" w:rsidR="00D05E7B" w:rsidRDefault="00D05E7B" w:rsidP="00365A46">
            <w:pPr>
              <w:spacing w:after="0" w:line="360" w:lineRule="auto"/>
            </w:pPr>
            <w:r>
              <w:rPr>
                <w:rFonts w:eastAsia="Times New Roman"/>
                <w:color w:val="000000"/>
              </w:rPr>
              <w:t>Lưu giá trị cho trường muted_until.</w:t>
            </w:r>
          </w:p>
        </w:tc>
      </w:tr>
      <w:tr w:rsidR="00D05E7B" w14:paraId="42B79808" w14:textId="77777777" w:rsidTr="005F22CC">
        <w:trPr>
          <w:cantSplit/>
          <w:jc w:val="center"/>
        </w:trPr>
        <w:tc>
          <w:tcPr>
            <w:tcW w:w="1980" w:type="dxa"/>
            <w:tcMar>
              <w:top w:w="70" w:type="dxa"/>
              <w:left w:w="90" w:type="dxa"/>
              <w:bottom w:w="70" w:type="dxa"/>
              <w:right w:w="90" w:type="dxa"/>
            </w:tcMar>
            <w:vAlign w:val="center"/>
          </w:tcPr>
          <w:p w14:paraId="636D42D7" w14:textId="77777777" w:rsidR="00D05E7B" w:rsidRDefault="00D05E7B" w:rsidP="00365A46">
            <w:pPr>
              <w:spacing w:after="0" w:line="360" w:lineRule="auto"/>
            </w:pPr>
            <w:r>
              <w:rPr>
                <w:rFonts w:eastAsia="Times New Roman"/>
                <w:color w:val="000000"/>
              </w:rPr>
              <w:t>joined_at</w:t>
            </w:r>
          </w:p>
        </w:tc>
        <w:tc>
          <w:tcPr>
            <w:tcW w:w="2977" w:type="dxa"/>
            <w:tcMar>
              <w:top w:w="70" w:type="dxa"/>
              <w:left w:w="90" w:type="dxa"/>
              <w:bottom w:w="70" w:type="dxa"/>
              <w:right w:w="90" w:type="dxa"/>
            </w:tcMar>
            <w:vAlign w:val="center"/>
          </w:tcPr>
          <w:p w14:paraId="71AA0BF1" w14:textId="77777777" w:rsidR="00D05E7B" w:rsidRDefault="00D05E7B" w:rsidP="00365A46">
            <w:pPr>
              <w:spacing w:after="0" w:line="360" w:lineRule="auto"/>
            </w:pPr>
            <w:r>
              <w:rPr>
                <w:rFonts w:eastAsia="Times New Roman"/>
                <w:color w:val="000000"/>
              </w:rPr>
              <w:t>timestamp with time zone</w:t>
            </w:r>
          </w:p>
        </w:tc>
        <w:tc>
          <w:tcPr>
            <w:tcW w:w="4104" w:type="dxa"/>
            <w:tcMar>
              <w:top w:w="70" w:type="dxa"/>
              <w:left w:w="90" w:type="dxa"/>
              <w:bottom w:w="70" w:type="dxa"/>
              <w:right w:w="90" w:type="dxa"/>
            </w:tcMar>
            <w:vAlign w:val="center"/>
          </w:tcPr>
          <w:p w14:paraId="23991497" w14:textId="77777777" w:rsidR="00D05E7B" w:rsidRDefault="00D05E7B" w:rsidP="00365A46">
            <w:pPr>
              <w:spacing w:after="0" w:line="360" w:lineRule="auto"/>
            </w:pPr>
            <w:r>
              <w:rPr>
                <w:rFonts w:eastAsia="Times New Roman"/>
                <w:color w:val="000000"/>
              </w:rPr>
              <w:t>Lưu giá trị cho trường joined_at. Bắt buộc. Mặc định: now().</w:t>
            </w:r>
          </w:p>
        </w:tc>
      </w:tr>
      <w:tr w:rsidR="00D05E7B" w14:paraId="091E819F" w14:textId="77777777" w:rsidTr="005F22CC">
        <w:trPr>
          <w:cantSplit/>
          <w:jc w:val="center"/>
        </w:trPr>
        <w:tc>
          <w:tcPr>
            <w:tcW w:w="1980" w:type="dxa"/>
            <w:tcMar>
              <w:top w:w="70" w:type="dxa"/>
              <w:left w:w="90" w:type="dxa"/>
              <w:bottom w:w="70" w:type="dxa"/>
              <w:right w:w="90" w:type="dxa"/>
            </w:tcMar>
            <w:vAlign w:val="center"/>
          </w:tcPr>
          <w:p w14:paraId="18504712" w14:textId="77777777" w:rsidR="00D05E7B" w:rsidRDefault="00D05E7B" w:rsidP="00365A46">
            <w:pPr>
              <w:spacing w:after="0" w:line="360" w:lineRule="auto"/>
            </w:pPr>
            <w:r>
              <w:rPr>
                <w:rFonts w:eastAsia="Times New Roman"/>
                <w:color w:val="000000"/>
              </w:rPr>
              <w:t>left_at</w:t>
            </w:r>
          </w:p>
        </w:tc>
        <w:tc>
          <w:tcPr>
            <w:tcW w:w="2977" w:type="dxa"/>
            <w:tcMar>
              <w:top w:w="70" w:type="dxa"/>
              <w:left w:w="90" w:type="dxa"/>
              <w:bottom w:w="70" w:type="dxa"/>
              <w:right w:w="90" w:type="dxa"/>
            </w:tcMar>
            <w:vAlign w:val="center"/>
          </w:tcPr>
          <w:p w14:paraId="5AC3410C" w14:textId="77777777" w:rsidR="00D05E7B" w:rsidRDefault="00D05E7B" w:rsidP="00365A46">
            <w:pPr>
              <w:spacing w:after="0" w:line="360" w:lineRule="auto"/>
            </w:pPr>
            <w:r>
              <w:rPr>
                <w:rFonts w:eastAsia="Times New Roman"/>
                <w:color w:val="000000"/>
              </w:rPr>
              <w:t>timestamp with time zone</w:t>
            </w:r>
          </w:p>
        </w:tc>
        <w:tc>
          <w:tcPr>
            <w:tcW w:w="4104" w:type="dxa"/>
            <w:tcMar>
              <w:top w:w="70" w:type="dxa"/>
              <w:left w:w="90" w:type="dxa"/>
              <w:bottom w:w="70" w:type="dxa"/>
              <w:right w:w="90" w:type="dxa"/>
            </w:tcMar>
            <w:vAlign w:val="center"/>
          </w:tcPr>
          <w:p w14:paraId="0FA35C74" w14:textId="77777777" w:rsidR="00D05E7B" w:rsidRDefault="00D05E7B" w:rsidP="00365A46">
            <w:pPr>
              <w:spacing w:after="0" w:line="360" w:lineRule="auto"/>
            </w:pPr>
            <w:r>
              <w:rPr>
                <w:rFonts w:eastAsia="Times New Roman"/>
                <w:color w:val="000000"/>
              </w:rPr>
              <w:t>Lưu giá trị cho trường left_at.</w:t>
            </w:r>
          </w:p>
        </w:tc>
      </w:tr>
    </w:tbl>
    <w:p w14:paraId="28E162EC" w14:textId="23DDC8E1" w:rsidR="001E3CA1" w:rsidRDefault="001E3CA1">
      <w:pPr>
        <w:pStyle w:val="Caption"/>
      </w:pPr>
      <w:bookmarkStart w:id="167" w:name="_Toc236824489"/>
      <w:r>
        <w:t xml:space="preserve">Bảng </w:t>
      </w:r>
      <w:fldSimple w:instr=" STYLEREF 2 \s ">
        <w:r w:rsidR="00CB772E">
          <w:rPr>
            <w:noProof/>
          </w:rPr>
          <w:t>4</w:t>
        </w:r>
      </w:fldSimple>
      <w:r>
        <w:t>.</w:t>
      </w:r>
      <w:fldSimple w:instr=" SEQ Bảng \* ARABIC \s 2 ">
        <w:r w:rsidR="00CB772E">
          <w:rPr>
            <w:noProof/>
          </w:rPr>
          <w:t>35</w:t>
        </w:r>
      </w:fldSimple>
      <w:r>
        <w:t xml:space="preserve">: </w:t>
      </w:r>
      <w:r w:rsidRPr="00732B88">
        <w:t>operations.chat_conversation_members</w:t>
      </w:r>
      <w:bookmarkEnd w:id="167"/>
    </w:p>
    <w:p w14:paraId="1BCF55D1" w14:textId="77777777" w:rsidR="00D05E7B" w:rsidRDefault="00D05E7B" w:rsidP="00EB742C">
      <w:pPr>
        <w:pStyle w:val="Heading5"/>
        <w:numPr>
          <w:ilvl w:val="3"/>
          <w:numId w:val="19"/>
        </w:numPr>
        <w:spacing w:line="360" w:lineRule="auto"/>
        <w:ind w:hanging="294"/>
      </w:pPr>
      <w:r w:rsidRPr="0044492F">
        <w:rPr>
          <w:rFonts w:cs="Times New Roman"/>
          <w:szCs w:val="26"/>
        </w:rPr>
        <w:t>Bảng: operations.chat_conversations</w:t>
      </w:r>
    </w:p>
    <w:p w14:paraId="7C1BFE4D" w14:textId="77777777" w:rsidR="00D05E7B" w:rsidRDefault="00D05E7B" w:rsidP="00365A46">
      <w:pPr>
        <w:keepNext/>
        <w:spacing w:after="0" w:line="360" w:lineRule="auto"/>
        <w:jc w:val="both"/>
      </w:pPr>
      <w:r>
        <w:rPr>
          <w:rFonts w:eastAsia="Times New Roman"/>
          <w:i/>
          <w:color w:val="000000"/>
        </w:rPr>
        <w:t>Lưu cuộc hội thoại gắn với ticket hỗ trợ.</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693"/>
        <w:gridCol w:w="3963"/>
      </w:tblGrid>
      <w:tr w:rsidR="00D05E7B" w14:paraId="05E1A264" w14:textId="77777777" w:rsidTr="001345C6">
        <w:trPr>
          <w:cantSplit/>
          <w:tblHeader/>
          <w:jc w:val="center"/>
        </w:trPr>
        <w:tc>
          <w:tcPr>
            <w:tcW w:w="2405" w:type="dxa"/>
            <w:tcMar>
              <w:top w:w="70" w:type="dxa"/>
              <w:left w:w="90" w:type="dxa"/>
              <w:bottom w:w="70" w:type="dxa"/>
              <w:right w:w="90" w:type="dxa"/>
            </w:tcMar>
            <w:vAlign w:val="center"/>
          </w:tcPr>
          <w:p w14:paraId="58F7C5D5"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346D71F1"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65B9042A" w14:textId="77777777" w:rsidR="00D05E7B" w:rsidRDefault="00D05E7B" w:rsidP="00365A46">
            <w:pPr>
              <w:spacing w:after="0" w:line="360" w:lineRule="auto"/>
              <w:jc w:val="center"/>
            </w:pPr>
            <w:r>
              <w:rPr>
                <w:rFonts w:eastAsia="Times New Roman"/>
                <w:b/>
                <w:color w:val="000000"/>
              </w:rPr>
              <w:t>Mô tả &amp; Ví dụ</w:t>
            </w:r>
          </w:p>
        </w:tc>
      </w:tr>
      <w:tr w:rsidR="00D05E7B" w14:paraId="6FA3ACDC" w14:textId="77777777" w:rsidTr="001345C6">
        <w:trPr>
          <w:cantSplit/>
          <w:jc w:val="center"/>
        </w:trPr>
        <w:tc>
          <w:tcPr>
            <w:tcW w:w="2405" w:type="dxa"/>
            <w:tcMar>
              <w:top w:w="70" w:type="dxa"/>
              <w:left w:w="90" w:type="dxa"/>
              <w:bottom w:w="70" w:type="dxa"/>
              <w:right w:w="90" w:type="dxa"/>
            </w:tcMar>
            <w:vAlign w:val="center"/>
          </w:tcPr>
          <w:p w14:paraId="3C1F95B8" w14:textId="77777777" w:rsidR="00D05E7B" w:rsidRDefault="00D05E7B" w:rsidP="00365A46">
            <w:pPr>
              <w:spacing w:after="0" w:line="360" w:lineRule="auto"/>
            </w:pPr>
            <w:r>
              <w:rPr>
                <w:rFonts w:eastAsia="Times New Roman"/>
                <w:color w:val="000000"/>
              </w:rPr>
              <w:t>conversation_id</w:t>
            </w:r>
          </w:p>
        </w:tc>
        <w:tc>
          <w:tcPr>
            <w:tcW w:w="2693" w:type="dxa"/>
            <w:tcMar>
              <w:top w:w="70" w:type="dxa"/>
              <w:left w:w="90" w:type="dxa"/>
              <w:bottom w:w="70" w:type="dxa"/>
              <w:right w:w="90" w:type="dxa"/>
            </w:tcMar>
            <w:vAlign w:val="center"/>
          </w:tcPr>
          <w:p w14:paraId="22BF80F2"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27C29A3C"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45927BA" w14:textId="77777777" w:rsidTr="001345C6">
        <w:trPr>
          <w:cantSplit/>
          <w:jc w:val="center"/>
        </w:trPr>
        <w:tc>
          <w:tcPr>
            <w:tcW w:w="2405" w:type="dxa"/>
            <w:tcMar>
              <w:top w:w="70" w:type="dxa"/>
              <w:left w:w="90" w:type="dxa"/>
              <w:bottom w:w="70" w:type="dxa"/>
              <w:right w:w="90" w:type="dxa"/>
            </w:tcMar>
            <w:vAlign w:val="center"/>
          </w:tcPr>
          <w:p w14:paraId="752B758B" w14:textId="77777777" w:rsidR="00D05E7B" w:rsidRDefault="00D05E7B" w:rsidP="00365A46">
            <w:pPr>
              <w:spacing w:after="0" w:line="360" w:lineRule="auto"/>
            </w:pPr>
            <w:r>
              <w:rPr>
                <w:rFonts w:eastAsia="Times New Roman"/>
                <w:color w:val="000000"/>
              </w:rPr>
              <w:t>conversation_type</w:t>
            </w:r>
          </w:p>
        </w:tc>
        <w:tc>
          <w:tcPr>
            <w:tcW w:w="2693" w:type="dxa"/>
            <w:tcMar>
              <w:top w:w="70" w:type="dxa"/>
              <w:left w:w="90" w:type="dxa"/>
              <w:bottom w:w="70" w:type="dxa"/>
              <w:right w:w="90" w:type="dxa"/>
            </w:tcMar>
            <w:vAlign w:val="center"/>
          </w:tcPr>
          <w:p w14:paraId="1F495EFE" w14:textId="77777777" w:rsidR="00D05E7B" w:rsidRDefault="00D05E7B" w:rsidP="00365A46">
            <w:pPr>
              <w:spacing w:after="0" w:line="360" w:lineRule="auto"/>
            </w:pPr>
            <w:r>
              <w:rPr>
                <w:rFonts w:eastAsia="Times New Roman"/>
                <w:color w:val="000000"/>
              </w:rPr>
              <w:t>character varying(30)</w:t>
            </w:r>
          </w:p>
        </w:tc>
        <w:tc>
          <w:tcPr>
            <w:tcW w:w="3963" w:type="dxa"/>
            <w:tcMar>
              <w:top w:w="70" w:type="dxa"/>
              <w:left w:w="90" w:type="dxa"/>
              <w:bottom w:w="70" w:type="dxa"/>
              <w:right w:w="90" w:type="dxa"/>
            </w:tcMar>
            <w:vAlign w:val="center"/>
          </w:tcPr>
          <w:p w14:paraId="5CCDF5BC" w14:textId="77777777" w:rsidR="00D05E7B" w:rsidRDefault="00D05E7B" w:rsidP="00365A46">
            <w:pPr>
              <w:spacing w:after="0" w:line="360" w:lineRule="auto"/>
            </w:pPr>
            <w:r>
              <w:rPr>
                <w:rFonts w:eastAsia="Times New Roman"/>
                <w:color w:val="000000"/>
              </w:rPr>
              <w:t>Lưu giá trị cho trường conversation_type. Bắt buộc.</w:t>
            </w:r>
          </w:p>
        </w:tc>
      </w:tr>
      <w:tr w:rsidR="00D05E7B" w14:paraId="60102CC9" w14:textId="77777777" w:rsidTr="001345C6">
        <w:trPr>
          <w:cantSplit/>
          <w:jc w:val="center"/>
        </w:trPr>
        <w:tc>
          <w:tcPr>
            <w:tcW w:w="2405" w:type="dxa"/>
            <w:tcMar>
              <w:top w:w="70" w:type="dxa"/>
              <w:left w:w="90" w:type="dxa"/>
              <w:bottom w:w="70" w:type="dxa"/>
              <w:right w:w="90" w:type="dxa"/>
            </w:tcMar>
            <w:vAlign w:val="center"/>
          </w:tcPr>
          <w:p w14:paraId="4B560321" w14:textId="77777777" w:rsidR="00D05E7B" w:rsidRDefault="00D05E7B" w:rsidP="00365A46">
            <w:pPr>
              <w:spacing w:after="0" w:line="360" w:lineRule="auto"/>
            </w:pPr>
            <w:r>
              <w:rPr>
                <w:rFonts w:eastAsia="Times New Roman"/>
                <w:color w:val="000000"/>
              </w:rPr>
              <w:t>title</w:t>
            </w:r>
          </w:p>
        </w:tc>
        <w:tc>
          <w:tcPr>
            <w:tcW w:w="2693" w:type="dxa"/>
            <w:tcMar>
              <w:top w:w="70" w:type="dxa"/>
              <w:left w:w="90" w:type="dxa"/>
              <w:bottom w:w="70" w:type="dxa"/>
              <w:right w:w="90" w:type="dxa"/>
            </w:tcMar>
            <w:vAlign w:val="center"/>
          </w:tcPr>
          <w:p w14:paraId="3DC2ECCB" w14:textId="77777777" w:rsidR="00D05E7B" w:rsidRDefault="00D05E7B" w:rsidP="00365A46">
            <w:pPr>
              <w:spacing w:after="0" w:line="360" w:lineRule="auto"/>
            </w:pPr>
            <w:r>
              <w:rPr>
                <w:rFonts w:eastAsia="Times New Roman"/>
                <w:color w:val="000000"/>
              </w:rPr>
              <w:t>character varying(200)</w:t>
            </w:r>
          </w:p>
        </w:tc>
        <w:tc>
          <w:tcPr>
            <w:tcW w:w="3963" w:type="dxa"/>
            <w:tcMar>
              <w:top w:w="70" w:type="dxa"/>
              <w:left w:w="90" w:type="dxa"/>
              <w:bottom w:w="70" w:type="dxa"/>
              <w:right w:w="90" w:type="dxa"/>
            </w:tcMar>
            <w:vAlign w:val="center"/>
          </w:tcPr>
          <w:p w14:paraId="7A02FF7C" w14:textId="77777777" w:rsidR="00D05E7B" w:rsidRDefault="00D05E7B" w:rsidP="00365A46">
            <w:pPr>
              <w:spacing w:after="0" w:line="360" w:lineRule="auto"/>
            </w:pPr>
            <w:r>
              <w:rPr>
                <w:rFonts w:eastAsia="Times New Roman"/>
                <w:color w:val="000000"/>
              </w:rPr>
              <w:t>Tiêu đề.</w:t>
            </w:r>
          </w:p>
        </w:tc>
      </w:tr>
      <w:tr w:rsidR="00D05E7B" w14:paraId="4CABE3E6" w14:textId="77777777" w:rsidTr="001345C6">
        <w:trPr>
          <w:cantSplit/>
          <w:jc w:val="center"/>
        </w:trPr>
        <w:tc>
          <w:tcPr>
            <w:tcW w:w="2405" w:type="dxa"/>
            <w:tcMar>
              <w:top w:w="70" w:type="dxa"/>
              <w:left w:w="90" w:type="dxa"/>
              <w:bottom w:w="70" w:type="dxa"/>
              <w:right w:w="90" w:type="dxa"/>
            </w:tcMar>
            <w:vAlign w:val="center"/>
          </w:tcPr>
          <w:p w14:paraId="6792F4DB"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0BC86D99" w14:textId="77777777" w:rsidR="00D05E7B" w:rsidRDefault="00D05E7B" w:rsidP="00365A46">
            <w:pPr>
              <w:spacing w:after="0" w:line="360" w:lineRule="auto"/>
            </w:pPr>
            <w:r>
              <w:rPr>
                <w:rFonts w:eastAsia="Times New Roman"/>
                <w:color w:val="000000"/>
              </w:rPr>
              <w:t>character varying(20)</w:t>
            </w:r>
          </w:p>
        </w:tc>
        <w:tc>
          <w:tcPr>
            <w:tcW w:w="3963" w:type="dxa"/>
            <w:tcMar>
              <w:top w:w="70" w:type="dxa"/>
              <w:left w:w="90" w:type="dxa"/>
              <w:bottom w:w="70" w:type="dxa"/>
              <w:right w:w="90" w:type="dxa"/>
            </w:tcMar>
            <w:vAlign w:val="center"/>
          </w:tcPr>
          <w:p w14:paraId="2321399C"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5C93E744" w14:textId="77777777" w:rsidTr="001345C6">
        <w:trPr>
          <w:cantSplit/>
          <w:jc w:val="center"/>
        </w:trPr>
        <w:tc>
          <w:tcPr>
            <w:tcW w:w="2405" w:type="dxa"/>
            <w:tcMar>
              <w:top w:w="70" w:type="dxa"/>
              <w:left w:w="90" w:type="dxa"/>
              <w:bottom w:w="70" w:type="dxa"/>
              <w:right w:w="90" w:type="dxa"/>
            </w:tcMar>
            <w:vAlign w:val="center"/>
          </w:tcPr>
          <w:p w14:paraId="7952BA4E" w14:textId="77777777" w:rsidR="00D05E7B" w:rsidRDefault="00D05E7B" w:rsidP="00365A46">
            <w:pPr>
              <w:spacing w:after="0" w:line="360" w:lineRule="auto"/>
            </w:pPr>
            <w:r>
              <w:rPr>
                <w:rFonts w:eastAsia="Times New Roman"/>
                <w:color w:val="000000"/>
              </w:rPr>
              <w:t>customer_id</w:t>
            </w:r>
          </w:p>
        </w:tc>
        <w:tc>
          <w:tcPr>
            <w:tcW w:w="2693" w:type="dxa"/>
            <w:tcMar>
              <w:top w:w="70" w:type="dxa"/>
              <w:left w:w="90" w:type="dxa"/>
              <w:bottom w:w="70" w:type="dxa"/>
              <w:right w:w="90" w:type="dxa"/>
            </w:tcMar>
            <w:vAlign w:val="center"/>
          </w:tcPr>
          <w:p w14:paraId="75C234AC"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66BB1E1" w14:textId="77777777" w:rsidR="00D05E7B" w:rsidRDefault="00D05E7B" w:rsidP="00365A46">
            <w:pPr>
              <w:spacing w:after="0" w:line="360" w:lineRule="auto"/>
            </w:pPr>
            <w:r>
              <w:rPr>
                <w:rFonts w:eastAsia="Times New Roman"/>
                <w:color w:val="000000"/>
              </w:rPr>
              <w:t>Khóa ngoại tham chiếu people.customers.customer_id.</w:t>
            </w:r>
          </w:p>
        </w:tc>
      </w:tr>
      <w:tr w:rsidR="00D05E7B" w14:paraId="30FC2855" w14:textId="77777777" w:rsidTr="001345C6">
        <w:trPr>
          <w:cantSplit/>
          <w:jc w:val="center"/>
        </w:trPr>
        <w:tc>
          <w:tcPr>
            <w:tcW w:w="2405" w:type="dxa"/>
            <w:tcMar>
              <w:top w:w="70" w:type="dxa"/>
              <w:left w:w="90" w:type="dxa"/>
              <w:bottom w:w="70" w:type="dxa"/>
              <w:right w:w="90" w:type="dxa"/>
            </w:tcMar>
            <w:vAlign w:val="center"/>
          </w:tcPr>
          <w:p w14:paraId="311C1670" w14:textId="77777777" w:rsidR="00D05E7B" w:rsidRDefault="00D05E7B" w:rsidP="00365A46">
            <w:pPr>
              <w:spacing w:after="0" w:line="360" w:lineRule="auto"/>
            </w:pPr>
            <w:r>
              <w:rPr>
                <w:rFonts w:eastAsia="Times New Roman"/>
                <w:color w:val="000000"/>
              </w:rPr>
              <w:t>support_ticket_id</w:t>
            </w:r>
          </w:p>
        </w:tc>
        <w:tc>
          <w:tcPr>
            <w:tcW w:w="2693" w:type="dxa"/>
            <w:tcMar>
              <w:top w:w="70" w:type="dxa"/>
              <w:left w:w="90" w:type="dxa"/>
              <w:bottom w:w="70" w:type="dxa"/>
              <w:right w:w="90" w:type="dxa"/>
            </w:tcMar>
            <w:vAlign w:val="center"/>
          </w:tcPr>
          <w:p w14:paraId="1D958E65"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0D848C04" w14:textId="77777777" w:rsidR="00D05E7B" w:rsidRDefault="00D05E7B" w:rsidP="00365A46">
            <w:pPr>
              <w:spacing w:after="0" w:line="360" w:lineRule="auto"/>
            </w:pPr>
            <w:r>
              <w:rPr>
                <w:rFonts w:eastAsia="Times New Roman"/>
                <w:color w:val="000000"/>
              </w:rPr>
              <w:t>Khóa ngoại tham chiếu operations.support_tickets.support_ticket_id.</w:t>
            </w:r>
          </w:p>
        </w:tc>
      </w:tr>
      <w:tr w:rsidR="00D05E7B" w14:paraId="4262C00D" w14:textId="77777777" w:rsidTr="001345C6">
        <w:trPr>
          <w:cantSplit/>
          <w:jc w:val="center"/>
        </w:trPr>
        <w:tc>
          <w:tcPr>
            <w:tcW w:w="2405" w:type="dxa"/>
            <w:tcMar>
              <w:top w:w="70" w:type="dxa"/>
              <w:left w:w="90" w:type="dxa"/>
              <w:bottom w:w="70" w:type="dxa"/>
              <w:right w:w="90" w:type="dxa"/>
            </w:tcMar>
            <w:vAlign w:val="center"/>
          </w:tcPr>
          <w:p w14:paraId="54A4052B" w14:textId="77777777" w:rsidR="00D05E7B" w:rsidRDefault="00D05E7B" w:rsidP="00365A46">
            <w:pPr>
              <w:spacing w:after="0" w:line="360" w:lineRule="auto"/>
            </w:pPr>
            <w:r>
              <w:rPr>
                <w:rFonts w:eastAsia="Times New Roman"/>
                <w:color w:val="000000"/>
              </w:rPr>
              <w:t>owner_account_id</w:t>
            </w:r>
          </w:p>
        </w:tc>
        <w:tc>
          <w:tcPr>
            <w:tcW w:w="2693" w:type="dxa"/>
            <w:tcMar>
              <w:top w:w="70" w:type="dxa"/>
              <w:left w:w="90" w:type="dxa"/>
              <w:bottom w:w="70" w:type="dxa"/>
              <w:right w:w="90" w:type="dxa"/>
            </w:tcMar>
            <w:vAlign w:val="center"/>
          </w:tcPr>
          <w:p w14:paraId="3367169E"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4DB76A1"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490023B9" w14:textId="77777777" w:rsidTr="001345C6">
        <w:trPr>
          <w:cantSplit/>
          <w:jc w:val="center"/>
        </w:trPr>
        <w:tc>
          <w:tcPr>
            <w:tcW w:w="2405" w:type="dxa"/>
            <w:tcMar>
              <w:top w:w="70" w:type="dxa"/>
              <w:left w:w="90" w:type="dxa"/>
              <w:bottom w:w="70" w:type="dxa"/>
              <w:right w:w="90" w:type="dxa"/>
            </w:tcMar>
            <w:vAlign w:val="center"/>
          </w:tcPr>
          <w:p w14:paraId="616E8A16" w14:textId="77777777" w:rsidR="00D05E7B" w:rsidRDefault="00D05E7B" w:rsidP="00365A46">
            <w:pPr>
              <w:spacing w:after="0" w:line="360" w:lineRule="auto"/>
            </w:pPr>
            <w:r>
              <w:rPr>
                <w:rFonts w:eastAsia="Times New Roman"/>
                <w:color w:val="000000"/>
              </w:rPr>
              <w:t>assigned_to</w:t>
            </w:r>
          </w:p>
        </w:tc>
        <w:tc>
          <w:tcPr>
            <w:tcW w:w="2693" w:type="dxa"/>
            <w:tcMar>
              <w:top w:w="70" w:type="dxa"/>
              <w:left w:w="90" w:type="dxa"/>
              <w:bottom w:w="70" w:type="dxa"/>
              <w:right w:w="90" w:type="dxa"/>
            </w:tcMar>
            <w:vAlign w:val="center"/>
          </w:tcPr>
          <w:p w14:paraId="68B46640"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6BC3938B"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23A92AF6" w14:textId="77777777" w:rsidTr="001345C6">
        <w:trPr>
          <w:cantSplit/>
          <w:jc w:val="center"/>
        </w:trPr>
        <w:tc>
          <w:tcPr>
            <w:tcW w:w="2405" w:type="dxa"/>
            <w:tcMar>
              <w:top w:w="70" w:type="dxa"/>
              <w:left w:w="90" w:type="dxa"/>
              <w:bottom w:w="70" w:type="dxa"/>
              <w:right w:w="90" w:type="dxa"/>
            </w:tcMar>
            <w:vAlign w:val="center"/>
          </w:tcPr>
          <w:p w14:paraId="25673D29" w14:textId="77777777" w:rsidR="00D05E7B" w:rsidRDefault="00D05E7B" w:rsidP="00365A46">
            <w:pPr>
              <w:spacing w:after="0" w:line="360" w:lineRule="auto"/>
            </w:pPr>
            <w:r>
              <w:rPr>
                <w:rFonts w:eastAsia="Times New Roman"/>
                <w:color w:val="000000"/>
              </w:rPr>
              <w:t>related_schema</w:t>
            </w:r>
          </w:p>
        </w:tc>
        <w:tc>
          <w:tcPr>
            <w:tcW w:w="2693" w:type="dxa"/>
            <w:tcMar>
              <w:top w:w="70" w:type="dxa"/>
              <w:left w:w="90" w:type="dxa"/>
              <w:bottom w:w="70" w:type="dxa"/>
              <w:right w:w="90" w:type="dxa"/>
            </w:tcMar>
            <w:vAlign w:val="center"/>
          </w:tcPr>
          <w:p w14:paraId="04A21647" w14:textId="77777777" w:rsidR="00D05E7B" w:rsidRDefault="00D05E7B" w:rsidP="00365A46">
            <w:pPr>
              <w:spacing w:after="0" w:line="360" w:lineRule="auto"/>
            </w:pPr>
            <w:r>
              <w:rPr>
                <w:rFonts w:eastAsia="Times New Roman"/>
                <w:color w:val="000000"/>
              </w:rPr>
              <w:t>character varying(50)</w:t>
            </w:r>
          </w:p>
        </w:tc>
        <w:tc>
          <w:tcPr>
            <w:tcW w:w="3963" w:type="dxa"/>
            <w:tcMar>
              <w:top w:w="70" w:type="dxa"/>
              <w:left w:w="90" w:type="dxa"/>
              <w:bottom w:w="70" w:type="dxa"/>
              <w:right w:w="90" w:type="dxa"/>
            </w:tcMar>
            <w:vAlign w:val="center"/>
          </w:tcPr>
          <w:p w14:paraId="593D671A" w14:textId="77777777" w:rsidR="00D05E7B" w:rsidRDefault="00D05E7B" w:rsidP="00365A46">
            <w:pPr>
              <w:spacing w:after="0" w:line="360" w:lineRule="auto"/>
            </w:pPr>
            <w:r>
              <w:rPr>
                <w:rFonts w:eastAsia="Times New Roman"/>
                <w:color w:val="000000"/>
              </w:rPr>
              <w:t>Lưu giá trị cho trường related_schema.</w:t>
            </w:r>
          </w:p>
        </w:tc>
      </w:tr>
      <w:tr w:rsidR="00D05E7B" w14:paraId="4EBAC59E" w14:textId="77777777" w:rsidTr="001345C6">
        <w:trPr>
          <w:cantSplit/>
          <w:jc w:val="center"/>
        </w:trPr>
        <w:tc>
          <w:tcPr>
            <w:tcW w:w="2405" w:type="dxa"/>
            <w:tcMar>
              <w:top w:w="70" w:type="dxa"/>
              <w:left w:w="90" w:type="dxa"/>
              <w:bottom w:w="70" w:type="dxa"/>
              <w:right w:w="90" w:type="dxa"/>
            </w:tcMar>
            <w:vAlign w:val="center"/>
          </w:tcPr>
          <w:p w14:paraId="2BE1E307" w14:textId="77777777" w:rsidR="00D05E7B" w:rsidRDefault="00D05E7B" w:rsidP="00365A46">
            <w:pPr>
              <w:spacing w:after="0" w:line="360" w:lineRule="auto"/>
            </w:pPr>
            <w:r>
              <w:rPr>
                <w:rFonts w:eastAsia="Times New Roman"/>
                <w:color w:val="000000"/>
              </w:rPr>
              <w:t>related_table</w:t>
            </w:r>
          </w:p>
        </w:tc>
        <w:tc>
          <w:tcPr>
            <w:tcW w:w="2693" w:type="dxa"/>
            <w:tcMar>
              <w:top w:w="70" w:type="dxa"/>
              <w:left w:w="90" w:type="dxa"/>
              <w:bottom w:w="70" w:type="dxa"/>
              <w:right w:w="90" w:type="dxa"/>
            </w:tcMar>
            <w:vAlign w:val="center"/>
          </w:tcPr>
          <w:p w14:paraId="13CF5E36" w14:textId="77777777" w:rsidR="00D05E7B" w:rsidRDefault="00D05E7B" w:rsidP="00365A46">
            <w:pPr>
              <w:spacing w:after="0" w:line="360" w:lineRule="auto"/>
            </w:pPr>
            <w:r>
              <w:rPr>
                <w:rFonts w:eastAsia="Times New Roman"/>
                <w:color w:val="000000"/>
              </w:rPr>
              <w:t>character varying(80)</w:t>
            </w:r>
          </w:p>
        </w:tc>
        <w:tc>
          <w:tcPr>
            <w:tcW w:w="3963" w:type="dxa"/>
            <w:tcMar>
              <w:top w:w="70" w:type="dxa"/>
              <w:left w:w="90" w:type="dxa"/>
              <w:bottom w:w="70" w:type="dxa"/>
              <w:right w:w="90" w:type="dxa"/>
            </w:tcMar>
            <w:vAlign w:val="center"/>
          </w:tcPr>
          <w:p w14:paraId="155DE8DB" w14:textId="77777777" w:rsidR="00D05E7B" w:rsidRDefault="00D05E7B" w:rsidP="00365A46">
            <w:pPr>
              <w:spacing w:after="0" w:line="360" w:lineRule="auto"/>
            </w:pPr>
            <w:r>
              <w:rPr>
                <w:rFonts w:eastAsia="Times New Roman"/>
                <w:color w:val="000000"/>
              </w:rPr>
              <w:t>Lưu giá trị cho trường related_table.</w:t>
            </w:r>
          </w:p>
        </w:tc>
      </w:tr>
      <w:tr w:rsidR="00D05E7B" w14:paraId="7CC6C841" w14:textId="77777777" w:rsidTr="001345C6">
        <w:trPr>
          <w:cantSplit/>
          <w:jc w:val="center"/>
        </w:trPr>
        <w:tc>
          <w:tcPr>
            <w:tcW w:w="2405" w:type="dxa"/>
            <w:tcMar>
              <w:top w:w="70" w:type="dxa"/>
              <w:left w:w="90" w:type="dxa"/>
              <w:bottom w:w="70" w:type="dxa"/>
              <w:right w:w="90" w:type="dxa"/>
            </w:tcMar>
            <w:vAlign w:val="center"/>
          </w:tcPr>
          <w:p w14:paraId="6E3C10BE" w14:textId="77777777" w:rsidR="00D05E7B" w:rsidRDefault="00D05E7B" w:rsidP="00365A46">
            <w:pPr>
              <w:spacing w:after="0" w:line="360" w:lineRule="auto"/>
            </w:pPr>
            <w:r>
              <w:rPr>
                <w:rFonts w:eastAsia="Times New Roman"/>
                <w:color w:val="000000"/>
              </w:rPr>
              <w:t>related_id</w:t>
            </w:r>
          </w:p>
        </w:tc>
        <w:tc>
          <w:tcPr>
            <w:tcW w:w="2693" w:type="dxa"/>
            <w:tcMar>
              <w:top w:w="70" w:type="dxa"/>
              <w:left w:w="90" w:type="dxa"/>
              <w:bottom w:w="70" w:type="dxa"/>
              <w:right w:w="90" w:type="dxa"/>
            </w:tcMar>
            <w:vAlign w:val="center"/>
          </w:tcPr>
          <w:p w14:paraId="115B3AC5"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73EA40D9" w14:textId="77777777" w:rsidR="00D05E7B" w:rsidRDefault="00D05E7B" w:rsidP="00365A46">
            <w:pPr>
              <w:spacing w:after="0" w:line="360" w:lineRule="auto"/>
            </w:pPr>
            <w:r>
              <w:rPr>
                <w:rFonts w:eastAsia="Times New Roman"/>
                <w:color w:val="000000"/>
              </w:rPr>
              <w:t>Lưu giá trị cho trường related_id.</w:t>
            </w:r>
          </w:p>
        </w:tc>
      </w:tr>
      <w:tr w:rsidR="00D05E7B" w14:paraId="0767E115" w14:textId="77777777" w:rsidTr="001345C6">
        <w:trPr>
          <w:cantSplit/>
          <w:jc w:val="center"/>
        </w:trPr>
        <w:tc>
          <w:tcPr>
            <w:tcW w:w="2405" w:type="dxa"/>
            <w:tcMar>
              <w:top w:w="70" w:type="dxa"/>
              <w:left w:w="90" w:type="dxa"/>
              <w:bottom w:w="70" w:type="dxa"/>
              <w:right w:w="90" w:type="dxa"/>
            </w:tcMar>
            <w:vAlign w:val="center"/>
          </w:tcPr>
          <w:p w14:paraId="70FD5687" w14:textId="77777777" w:rsidR="00D05E7B" w:rsidRDefault="00D05E7B" w:rsidP="00365A46">
            <w:pPr>
              <w:spacing w:after="0" w:line="360" w:lineRule="auto"/>
            </w:pPr>
            <w:r>
              <w:rPr>
                <w:rFonts w:eastAsia="Times New Roman"/>
                <w:color w:val="000000"/>
              </w:rPr>
              <w:t>last_message_id</w:t>
            </w:r>
          </w:p>
        </w:tc>
        <w:tc>
          <w:tcPr>
            <w:tcW w:w="2693" w:type="dxa"/>
            <w:tcMar>
              <w:top w:w="70" w:type="dxa"/>
              <w:left w:w="90" w:type="dxa"/>
              <w:bottom w:w="70" w:type="dxa"/>
              <w:right w:w="90" w:type="dxa"/>
            </w:tcMar>
            <w:vAlign w:val="center"/>
          </w:tcPr>
          <w:p w14:paraId="41ED6F0E"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CCA4939" w14:textId="77777777" w:rsidR="00D05E7B" w:rsidRDefault="00D05E7B" w:rsidP="00365A46">
            <w:pPr>
              <w:spacing w:after="0" w:line="360" w:lineRule="auto"/>
            </w:pPr>
            <w:r>
              <w:rPr>
                <w:rFonts w:eastAsia="Times New Roman"/>
                <w:color w:val="000000"/>
              </w:rPr>
              <w:t>Khóa ngoại tham chiếu operations.chat_messages.message_id.</w:t>
            </w:r>
          </w:p>
        </w:tc>
      </w:tr>
      <w:tr w:rsidR="00D05E7B" w14:paraId="25A23D4D" w14:textId="77777777" w:rsidTr="001345C6">
        <w:trPr>
          <w:cantSplit/>
          <w:jc w:val="center"/>
        </w:trPr>
        <w:tc>
          <w:tcPr>
            <w:tcW w:w="2405" w:type="dxa"/>
            <w:tcMar>
              <w:top w:w="70" w:type="dxa"/>
              <w:left w:w="90" w:type="dxa"/>
              <w:bottom w:w="70" w:type="dxa"/>
              <w:right w:w="90" w:type="dxa"/>
            </w:tcMar>
            <w:vAlign w:val="center"/>
          </w:tcPr>
          <w:p w14:paraId="3732A025" w14:textId="77777777" w:rsidR="00D05E7B" w:rsidRDefault="00D05E7B" w:rsidP="00365A46">
            <w:pPr>
              <w:spacing w:after="0" w:line="360" w:lineRule="auto"/>
            </w:pPr>
            <w:r>
              <w:rPr>
                <w:rFonts w:eastAsia="Times New Roman"/>
                <w:color w:val="000000"/>
              </w:rPr>
              <w:t>last_message_at</w:t>
            </w:r>
          </w:p>
        </w:tc>
        <w:tc>
          <w:tcPr>
            <w:tcW w:w="2693" w:type="dxa"/>
            <w:tcMar>
              <w:top w:w="70" w:type="dxa"/>
              <w:left w:w="90" w:type="dxa"/>
              <w:bottom w:w="70" w:type="dxa"/>
              <w:right w:w="90" w:type="dxa"/>
            </w:tcMar>
            <w:vAlign w:val="center"/>
          </w:tcPr>
          <w:p w14:paraId="2C368A27"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435EC46C" w14:textId="77777777" w:rsidR="00D05E7B" w:rsidRDefault="00D05E7B" w:rsidP="00365A46">
            <w:pPr>
              <w:spacing w:after="0" w:line="360" w:lineRule="auto"/>
            </w:pPr>
            <w:r>
              <w:rPr>
                <w:rFonts w:eastAsia="Times New Roman"/>
                <w:color w:val="000000"/>
              </w:rPr>
              <w:t>Lưu giá trị cho trường last_message_at.</w:t>
            </w:r>
          </w:p>
        </w:tc>
      </w:tr>
      <w:tr w:rsidR="00D05E7B" w14:paraId="281D5651" w14:textId="77777777" w:rsidTr="001345C6">
        <w:trPr>
          <w:cantSplit/>
          <w:jc w:val="center"/>
        </w:trPr>
        <w:tc>
          <w:tcPr>
            <w:tcW w:w="2405" w:type="dxa"/>
            <w:tcMar>
              <w:top w:w="70" w:type="dxa"/>
              <w:left w:w="90" w:type="dxa"/>
              <w:bottom w:w="70" w:type="dxa"/>
              <w:right w:w="90" w:type="dxa"/>
            </w:tcMar>
            <w:vAlign w:val="center"/>
          </w:tcPr>
          <w:p w14:paraId="5C16732F" w14:textId="77777777" w:rsidR="00D05E7B" w:rsidRDefault="00D05E7B" w:rsidP="00365A46">
            <w:pPr>
              <w:spacing w:after="0" w:line="360" w:lineRule="auto"/>
            </w:pPr>
            <w:r>
              <w:rPr>
                <w:rFonts w:eastAsia="Times New Roman"/>
                <w:color w:val="000000"/>
              </w:rPr>
              <w:t>metadata</w:t>
            </w:r>
          </w:p>
        </w:tc>
        <w:tc>
          <w:tcPr>
            <w:tcW w:w="2693" w:type="dxa"/>
            <w:tcMar>
              <w:top w:w="70" w:type="dxa"/>
              <w:left w:w="90" w:type="dxa"/>
              <w:bottom w:w="70" w:type="dxa"/>
              <w:right w:w="90" w:type="dxa"/>
            </w:tcMar>
            <w:vAlign w:val="center"/>
          </w:tcPr>
          <w:p w14:paraId="644DC576" w14:textId="77777777" w:rsidR="00D05E7B" w:rsidRDefault="00D05E7B" w:rsidP="00365A46">
            <w:pPr>
              <w:spacing w:after="0" w:line="360" w:lineRule="auto"/>
            </w:pPr>
            <w:r>
              <w:rPr>
                <w:rFonts w:eastAsia="Times New Roman"/>
                <w:color w:val="000000"/>
              </w:rPr>
              <w:t>jsonb</w:t>
            </w:r>
          </w:p>
        </w:tc>
        <w:tc>
          <w:tcPr>
            <w:tcW w:w="3963" w:type="dxa"/>
            <w:tcMar>
              <w:top w:w="70" w:type="dxa"/>
              <w:left w:w="90" w:type="dxa"/>
              <w:bottom w:w="70" w:type="dxa"/>
              <w:right w:w="90" w:type="dxa"/>
            </w:tcMar>
            <w:vAlign w:val="center"/>
          </w:tcPr>
          <w:p w14:paraId="169D3595" w14:textId="77777777" w:rsidR="00D05E7B" w:rsidRDefault="00D05E7B" w:rsidP="00365A46">
            <w:pPr>
              <w:spacing w:after="0" w:line="360" w:lineRule="auto"/>
            </w:pPr>
            <w:r>
              <w:rPr>
                <w:rFonts w:eastAsia="Times New Roman"/>
                <w:color w:val="000000"/>
              </w:rPr>
              <w:t>Lưu giá trị cho trường metadata.</w:t>
            </w:r>
          </w:p>
        </w:tc>
      </w:tr>
    </w:tbl>
    <w:p w14:paraId="159BFF7F" w14:textId="0203C214" w:rsidR="001E3CA1" w:rsidRDefault="001E3CA1">
      <w:pPr>
        <w:pStyle w:val="Caption"/>
      </w:pPr>
      <w:bookmarkStart w:id="168" w:name="_Toc236824490"/>
      <w:r>
        <w:t xml:space="preserve">Bảng </w:t>
      </w:r>
      <w:fldSimple w:instr=" STYLEREF 2 \s ">
        <w:r w:rsidR="00CB772E">
          <w:rPr>
            <w:noProof/>
          </w:rPr>
          <w:t>4</w:t>
        </w:r>
      </w:fldSimple>
      <w:r>
        <w:t>.</w:t>
      </w:r>
      <w:fldSimple w:instr=" SEQ Bảng \* ARABIC \s 2 ">
        <w:r w:rsidR="00CB772E">
          <w:rPr>
            <w:noProof/>
          </w:rPr>
          <w:t>36</w:t>
        </w:r>
      </w:fldSimple>
      <w:r>
        <w:t xml:space="preserve">: </w:t>
      </w:r>
      <w:r w:rsidRPr="00626509">
        <w:t>operations.chat_conversations</w:t>
      </w:r>
      <w:bookmarkEnd w:id="168"/>
    </w:p>
    <w:p w14:paraId="1229D7A3"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operations.chat_message_attachments</w:t>
      </w:r>
    </w:p>
    <w:p w14:paraId="6A4240B5" w14:textId="77777777" w:rsidR="00D05E7B" w:rsidRDefault="00D05E7B" w:rsidP="00365A46">
      <w:pPr>
        <w:keepNext/>
        <w:spacing w:after="0" w:line="360" w:lineRule="auto"/>
        <w:jc w:val="both"/>
      </w:pPr>
      <w:r>
        <w:rPr>
          <w:rFonts w:eastAsia="Times New Roman"/>
          <w:i/>
          <w:color w:val="000000"/>
        </w:rPr>
        <w:t>Lưu tệp đính kèm của tin nhắn hỗ trợ.</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547"/>
        <w:gridCol w:w="2835"/>
        <w:gridCol w:w="3679"/>
      </w:tblGrid>
      <w:tr w:rsidR="00D05E7B" w14:paraId="29239EED" w14:textId="77777777" w:rsidTr="001345C6">
        <w:trPr>
          <w:cantSplit/>
          <w:tblHeader/>
          <w:jc w:val="center"/>
        </w:trPr>
        <w:tc>
          <w:tcPr>
            <w:tcW w:w="2547" w:type="dxa"/>
            <w:tcMar>
              <w:top w:w="70" w:type="dxa"/>
              <w:left w:w="90" w:type="dxa"/>
              <w:bottom w:w="70" w:type="dxa"/>
              <w:right w:w="90" w:type="dxa"/>
            </w:tcMar>
            <w:vAlign w:val="center"/>
          </w:tcPr>
          <w:p w14:paraId="0AB95E50"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0463CE86" w14:textId="77777777" w:rsidR="00D05E7B" w:rsidRDefault="00D05E7B" w:rsidP="00365A46">
            <w:pPr>
              <w:spacing w:after="0" w:line="360" w:lineRule="auto"/>
              <w:jc w:val="center"/>
            </w:pPr>
            <w:r>
              <w:rPr>
                <w:rFonts w:eastAsia="Times New Roman"/>
                <w:b/>
                <w:color w:val="000000"/>
              </w:rPr>
              <w:t>Kiểu dữ liệu</w:t>
            </w:r>
          </w:p>
        </w:tc>
        <w:tc>
          <w:tcPr>
            <w:tcW w:w="3679" w:type="dxa"/>
            <w:tcMar>
              <w:top w:w="70" w:type="dxa"/>
              <w:left w:w="90" w:type="dxa"/>
              <w:bottom w:w="70" w:type="dxa"/>
              <w:right w:w="90" w:type="dxa"/>
            </w:tcMar>
            <w:vAlign w:val="center"/>
          </w:tcPr>
          <w:p w14:paraId="03F6ABA6" w14:textId="77777777" w:rsidR="00D05E7B" w:rsidRDefault="00D05E7B" w:rsidP="00365A46">
            <w:pPr>
              <w:spacing w:after="0" w:line="360" w:lineRule="auto"/>
              <w:jc w:val="center"/>
            </w:pPr>
            <w:r>
              <w:rPr>
                <w:rFonts w:eastAsia="Times New Roman"/>
                <w:b/>
                <w:color w:val="000000"/>
              </w:rPr>
              <w:t>Mô tả &amp; Ví dụ</w:t>
            </w:r>
          </w:p>
        </w:tc>
      </w:tr>
      <w:tr w:rsidR="00D05E7B" w14:paraId="33E8CB32" w14:textId="77777777" w:rsidTr="001345C6">
        <w:trPr>
          <w:cantSplit/>
          <w:jc w:val="center"/>
        </w:trPr>
        <w:tc>
          <w:tcPr>
            <w:tcW w:w="2547" w:type="dxa"/>
            <w:tcMar>
              <w:top w:w="70" w:type="dxa"/>
              <w:left w:w="90" w:type="dxa"/>
              <w:bottom w:w="70" w:type="dxa"/>
              <w:right w:w="90" w:type="dxa"/>
            </w:tcMar>
            <w:vAlign w:val="center"/>
          </w:tcPr>
          <w:p w14:paraId="5694B699" w14:textId="77777777" w:rsidR="00D05E7B" w:rsidRDefault="00D05E7B" w:rsidP="00365A46">
            <w:pPr>
              <w:spacing w:after="0" w:line="360" w:lineRule="auto"/>
            </w:pPr>
            <w:r>
              <w:rPr>
                <w:rFonts w:eastAsia="Times New Roman"/>
                <w:color w:val="000000"/>
              </w:rPr>
              <w:t>attachment_id</w:t>
            </w:r>
          </w:p>
        </w:tc>
        <w:tc>
          <w:tcPr>
            <w:tcW w:w="2835" w:type="dxa"/>
            <w:tcMar>
              <w:top w:w="70" w:type="dxa"/>
              <w:left w:w="90" w:type="dxa"/>
              <w:bottom w:w="70" w:type="dxa"/>
              <w:right w:w="90" w:type="dxa"/>
            </w:tcMar>
            <w:vAlign w:val="center"/>
          </w:tcPr>
          <w:p w14:paraId="222DF6E2"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5864F3C6"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3B513C9" w14:textId="77777777" w:rsidTr="001345C6">
        <w:trPr>
          <w:cantSplit/>
          <w:jc w:val="center"/>
        </w:trPr>
        <w:tc>
          <w:tcPr>
            <w:tcW w:w="2547" w:type="dxa"/>
            <w:tcMar>
              <w:top w:w="70" w:type="dxa"/>
              <w:left w:w="90" w:type="dxa"/>
              <w:bottom w:w="70" w:type="dxa"/>
              <w:right w:w="90" w:type="dxa"/>
            </w:tcMar>
            <w:vAlign w:val="center"/>
          </w:tcPr>
          <w:p w14:paraId="04C815F5" w14:textId="77777777" w:rsidR="00D05E7B" w:rsidRDefault="00D05E7B" w:rsidP="00365A46">
            <w:pPr>
              <w:spacing w:after="0" w:line="360" w:lineRule="auto"/>
            </w:pPr>
            <w:r>
              <w:rPr>
                <w:rFonts w:eastAsia="Times New Roman"/>
                <w:color w:val="000000"/>
              </w:rPr>
              <w:t>message_id</w:t>
            </w:r>
          </w:p>
        </w:tc>
        <w:tc>
          <w:tcPr>
            <w:tcW w:w="2835" w:type="dxa"/>
            <w:tcMar>
              <w:top w:w="70" w:type="dxa"/>
              <w:left w:w="90" w:type="dxa"/>
              <w:bottom w:w="70" w:type="dxa"/>
              <w:right w:w="90" w:type="dxa"/>
            </w:tcMar>
            <w:vAlign w:val="center"/>
          </w:tcPr>
          <w:p w14:paraId="0AFF14D9"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76CF8F30" w14:textId="77777777" w:rsidR="00D05E7B" w:rsidRDefault="00D05E7B" w:rsidP="00365A46">
            <w:pPr>
              <w:spacing w:after="0" w:line="360" w:lineRule="auto"/>
            </w:pPr>
            <w:r>
              <w:rPr>
                <w:rFonts w:eastAsia="Times New Roman"/>
                <w:color w:val="000000"/>
              </w:rPr>
              <w:t>Khóa ngoại tham chiếu operations.chat_messages.message_id. Bắt buộc.</w:t>
            </w:r>
          </w:p>
        </w:tc>
      </w:tr>
      <w:tr w:rsidR="00D05E7B" w14:paraId="12B08AF9" w14:textId="77777777" w:rsidTr="001345C6">
        <w:trPr>
          <w:cantSplit/>
          <w:jc w:val="center"/>
        </w:trPr>
        <w:tc>
          <w:tcPr>
            <w:tcW w:w="2547" w:type="dxa"/>
            <w:tcMar>
              <w:top w:w="70" w:type="dxa"/>
              <w:left w:w="90" w:type="dxa"/>
              <w:bottom w:w="70" w:type="dxa"/>
              <w:right w:w="90" w:type="dxa"/>
            </w:tcMar>
            <w:vAlign w:val="center"/>
          </w:tcPr>
          <w:p w14:paraId="24C4B680" w14:textId="77777777" w:rsidR="00D05E7B" w:rsidRDefault="00D05E7B" w:rsidP="00365A46">
            <w:pPr>
              <w:spacing w:after="0" w:line="360" w:lineRule="auto"/>
            </w:pPr>
            <w:r>
              <w:rPr>
                <w:rFonts w:eastAsia="Times New Roman"/>
                <w:color w:val="000000"/>
              </w:rPr>
              <w:t>bucket</w:t>
            </w:r>
          </w:p>
        </w:tc>
        <w:tc>
          <w:tcPr>
            <w:tcW w:w="2835" w:type="dxa"/>
            <w:tcMar>
              <w:top w:w="70" w:type="dxa"/>
              <w:left w:w="90" w:type="dxa"/>
              <w:bottom w:w="70" w:type="dxa"/>
              <w:right w:w="90" w:type="dxa"/>
            </w:tcMar>
            <w:vAlign w:val="center"/>
          </w:tcPr>
          <w:p w14:paraId="299A13FC" w14:textId="77777777" w:rsidR="00D05E7B" w:rsidRDefault="00D05E7B" w:rsidP="00365A46">
            <w:pPr>
              <w:spacing w:after="0" w:line="360" w:lineRule="auto"/>
            </w:pPr>
            <w:r>
              <w:rPr>
                <w:rFonts w:eastAsia="Times New Roman"/>
                <w:color w:val="000000"/>
              </w:rPr>
              <w:t>character varying(20)</w:t>
            </w:r>
          </w:p>
        </w:tc>
        <w:tc>
          <w:tcPr>
            <w:tcW w:w="3679" w:type="dxa"/>
            <w:tcMar>
              <w:top w:w="70" w:type="dxa"/>
              <w:left w:w="90" w:type="dxa"/>
              <w:bottom w:w="70" w:type="dxa"/>
              <w:right w:w="90" w:type="dxa"/>
            </w:tcMar>
            <w:vAlign w:val="center"/>
          </w:tcPr>
          <w:p w14:paraId="16FD68F7" w14:textId="77777777" w:rsidR="00D05E7B" w:rsidRDefault="00D05E7B" w:rsidP="00365A46">
            <w:pPr>
              <w:spacing w:after="0" w:line="360" w:lineRule="auto"/>
            </w:pPr>
            <w:r>
              <w:rPr>
                <w:rFonts w:eastAsia="Times New Roman"/>
                <w:color w:val="000000"/>
              </w:rPr>
              <w:t>Lưu giá trị cho trường bucket. Bắt buộc.</w:t>
            </w:r>
          </w:p>
        </w:tc>
      </w:tr>
      <w:tr w:rsidR="00D05E7B" w14:paraId="6F5E90E6" w14:textId="77777777" w:rsidTr="001345C6">
        <w:trPr>
          <w:cantSplit/>
          <w:jc w:val="center"/>
        </w:trPr>
        <w:tc>
          <w:tcPr>
            <w:tcW w:w="2547" w:type="dxa"/>
            <w:tcMar>
              <w:top w:w="70" w:type="dxa"/>
              <w:left w:w="90" w:type="dxa"/>
              <w:bottom w:w="70" w:type="dxa"/>
              <w:right w:w="90" w:type="dxa"/>
            </w:tcMar>
            <w:vAlign w:val="center"/>
          </w:tcPr>
          <w:p w14:paraId="19D031A0" w14:textId="77777777" w:rsidR="00D05E7B" w:rsidRDefault="00D05E7B" w:rsidP="00365A46">
            <w:pPr>
              <w:spacing w:after="0" w:line="360" w:lineRule="auto"/>
            </w:pPr>
            <w:r>
              <w:rPr>
                <w:rFonts w:eastAsia="Times New Roman"/>
                <w:color w:val="000000"/>
              </w:rPr>
              <w:t>object_key</w:t>
            </w:r>
          </w:p>
        </w:tc>
        <w:tc>
          <w:tcPr>
            <w:tcW w:w="2835" w:type="dxa"/>
            <w:tcMar>
              <w:top w:w="70" w:type="dxa"/>
              <w:left w:w="90" w:type="dxa"/>
              <w:bottom w:w="70" w:type="dxa"/>
              <w:right w:w="90" w:type="dxa"/>
            </w:tcMar>
            <w:vAlign w:val="center"/>
          </w:tcPr>
          <w:p w14:paraId="630C7F52"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717D4F78" w14:textId="77777777" w:rsidR="00D05E7B" w:rsidRDefault="00D05E7B" w:rsidP="00365A46">
            <w:pPr>
              <w:spacing w:after="0" w:line="360" w:lineRule="auto"/>
            </w:pPr>
            <w:r>
              <w:rPr>
                <w:rFonts w:eastAsia="Times New Roman"/>
                <w:color w:val="000000"/>
              </w:rPr>
              <w:t>Lưu giá trị cho trường object_key. Bắt buộc.</w:t>
            </w:r>
          </w:p>
        </w:tc>
      </w:tr>
      <w:tr w:rsidR="00D05E7B" w14:paraId="1E0BD4E9" w14:textId="77777777" w:rsidTr="001345C6">
        <w:trPr>
          <w:cantSplit/>
          <w:jc w:val="center"/>
        </w:trPr>
        <w:tc>
          <w:tcPr>
            <w:tcW w:w="2547" w:type="dxa"/>
            <w:tcMar>
              <w:top w:w="70" w:type="dxa"/>
              <w:left w:w="90" w:type="dxa"/>
              <w:bottom w:w="70" w:type="dxa"/>
              <w:right w:w="90" w:type="dxa"/>
            </w:tcMar>
            <w:vAlign w:val="center"/>
          </w:tcPr>
          <w:p w14:paraId="19E9AD63" w14:textId="77777777" w:rsidR="00D05E7B" w:rsidRDefault="00D05E7B" w:rsidP="00365A46">
            <w:pPr>
              <w:spacing w:after="0" w:line="360" w:lineRule="auto"/>
            </w:pPr>
            <w:r>
              <w:rPr>
                <w:rFonts w:eastAsia="Times New Roman"/>
                <w:color w:val="000000"/>
              </w:rPr>
              <w:t>original_filename</w:t>
            </w:r>
          </w:p>
        </w:tc>
        <w:tc>
          <w:tcPr>
            <w:tcW w:w="2835" w:type="dxa"/>
            <w:tcMar>
              <w:top w:w="70" w:type="dxa"/>
              <w:left w:w="90" w:type="dxa"/>
              <w:bottom w:w="70" w:type="dxa"/>
              <w:right w:w="90" w:type="dxa"/>
            </w:tcMar>
            <w:vAlign w:val="center"/>
          </w:tcPr>
          <w:p w14:paraId="34AD5CBF" w14:textId="77777777" w:rsidR="00D05E7B" w:rsidRDefault="00D05E7B" w:rsidP="00365A46">
            <w:pPr>
              <w:spacing w:after="0" w:line="360" w:lineRule="auto"/>
            </w:pPr>
            <w:r>
              <w:rPr>
                <w:rFonts w:eastAsia="Times New Roman"/>
                <w:color w:val="000000"/>
              </w:rPr>
              <w:t>character varying(255)</w:t>
            </w:r>
          </w:p>
        </w:tc>
        <w:tc>
          <w:tcPr>
            <w:tcW w:w="3679" w:type="dxa"/>
            <w:tcMar>
              <w:top w:w="70" w:type="dxa"/>
              <w:left w:w="90" w:type="dxa"/>
              <w:bottom w:w="70" w:type="dxa"/>
              <w:right w:w="90" w:type="dxa"/>
            </w:tcMar>
            <w:vAlign w:val="center"/>
          </w:tcPr>
          <w:p w14:paraId="79CBE48C" w14:textId="77777777" w:rsidR="00D05E7B" w:rsidRDefault="00D05E7B" w:rsidP="00365A46">
            <w:pPr>
              <w:spacing w:after="0" w:line="360" w:lineRule="auto"/>
            </w:pPr>
            <w:r>
              <w:rPr>
                <w:rFonts w:eastAsia="Times New Roman"/>
                <w:color w:val="000000"/>
              </w:rPr>
              <w:t>Lưu giá trị cho trường original_filename.</w:t>
            </w:r>
          </w:p>
        </w:tc>
      </w:tr>
      <w:tr w:rsidR="00D05E7B" w14:paraId="5A95B9BE" w14:textId="77777777" w:rsidTr="001345C6">
        <w:trPr>
          <w:cantSplit/>
          <w:jc w:val="center"/>
        </w:trPr>
        <w:tc>
          <w:tcPr>
            <w:tcW w:w="2547" w:type="dxa"/>
            <w:tcMar>
              <w:top w:w="70" w:type="dxa"/>
              <w:left w:w="90" w:type="dxa"/>
              <w:bottom w:w="70" w:type="dxa"/>
              <w:right w:w="90" w:type="dxa"/>
            </w:tcMar>
            <w:vAlign w:val="center"/>
          </w:tcPr>
          <w:p w14:paraId="46F3A079" w14:textId="77777777" w:rsidR="00D05E7B" w:rsidRDefault="00D05E7B" w:rsidP="00365A46">
            <w:pPr>
              <w:spacing w:after="0" w:line="360" w:lineRule="auto"/>
            </w:pPr>
            <w:r>
              <w:rPr>
                <w:rFonts w:eastAsia="Times New Roman"/>
                <w:color w:val="000000"/>
              </w:rPr>
              <w:t>content_type</w:t>
            </w:r>
          </w:p>
        </w:tc>
        <w:tc>
          <w:tcPr>
            <w:tcW w:w="2835" w:type="dxa"/>
            <w:tcMar>
              <w:top w:w="70" w:type="dxa"/>
              <w:left w:w="90" w:type="dxa"/>
              <w:bottom w:w="70" w:type="dxa"/>
              <w:right w:w="90" w:type="dxa"/>
            </w:tcMar>
            <w:vAlign w:val="center"/>
          </w:tcPr>
          <w:p w14:paraId="0B6013C8" w14:textId="77777777" w:rsidR="00D05E7B" w:rsidRDefault="00D05E7B" w:rsidP="00365A46">
            <w:pPr>
              <w:spacing w:after="0" w:line="360" w:lineRule="auto"/>
            </w:pPr>
            <w:r>
              <w:rPr>
                <w:rFonts w:eastAsia="Times New Roman"/>
                <w:color w:val="000000"/>
              </w:rPr>
              <w:t>character varying(100)</w:t>
            </w:r>
          </w:p>
        </w:tc>
        <w:tc>
          <w:tcPr>
            <w:tcW w:w="3679" w:type="dxa"/>
            <w:tcMar>
              <w:top w:w="70" w:type="dxa"/>
              <w:left w:w="90" w:type="dxa"/>
              <w:bottom w:w="70" w:type="dxa"/>
              <w:right w:w="90" w:type="dxa"/>
            </w:tcMar>
            <w:vAlign w:val="center"/>
          </w:tcPr>
          <w:p w14:paraId="7FE3A09E" w14:textId="77777777" w:rsidR="00D05E7B" w:rsidRDefault="00D05E7B" w:rsidP="00365A46">
            <w:pPr>
              <w:spacing w:after="0" w:line="360" w:lineRule="auto"/>
            </w:pPr>
            <w:r>
              <w:rPr>
                <w:rFonts w:eastAsia="Times New Roman"/>
                <w:color w:val="000000"/>
              </w:rPr>
              <w:t>Lưu giá trị cho trường content_type.</w:t>
            </w:r>
          </w:p>
        </w:tc>
      </w:tr>
      <w:tr w:rsidR="00D05E7B" w14:paraId="74B3CF0B" w14:textId="77777777" w:rsidTr="001345C6">
        <w:trPr>
          <w:cantSplit/>
          <w:jc w:val="center"/>
        </w:trPr>
        <w:tc>
          <w:tcPr>
            <w:tcW w:w="2547" w:type="dxa"/>
            <w:tcMar>
              <w:top w:w="70" w:type="dxa"/>
              <w:left w:w="90" w:type="dxa"/>
              <w:bottom w:w="70" w:type="dxa"/>
              <w:right w:w="90" w:type="dxa"/>
            </w:tcMar>
            <w:vAlign w:val="center"/>
          </w:tcPr>
          <w:p w14:paraId="3D03A10A" w14:textId="77777777" w:rsidR="00D05E7B" w:rsidRDefault="00D05E7B" w:rsidP="00365A46">
            <w:pPr>
              <w:spacing w:after="0" w:line="360" w:lineRule="auto"/>
            </w:pPr>
            <w:r>
              <w:rPr>
                <w:rFonts w:eastAsia="Times New Roman"/>
                <w:color w:val="000000"/>
              </w:rPr>
              <w:t>size_bytes</w:t>
            </w:r>
          </w:p>
        </w:tc>
        <w:tc>
          <w:tcPr>
            <w:tcW w:w="2835" w:type="dxa"/>
            <w:tcMar>
              <w:top w:w="70" w:type="dxa"/>
              <w:left w:w="90" w:type="dxa"/>
              <w:bottom w:w="70" w:type="dxa"/>
              <w:right w:w="90" w:type="dxa"/>
            </w:tcMar>
            <w:vAlign w:val="center"/>
          </w:tcPr>
          <w:p w14:paraId="4F45CF81" w14:textId="77777777" w:rsidR="00D05E7B" w:rsidRDefault="00D05E7B" w:rsidP="00365A46">
            <w:pPr>
              <w:spacing w:after="0" w:line="360" w:lineRule="auto"/>
            </w:pPr>
            <w:r>
              <w:rPr>
                <w:rFonts w:eastAsia="Times New Roman"/>
                <w:color w:val="000000"/>
              </w:rPr>
              <w:t>bigint</w:t>
            </w:r>
          </w:p>
        </w:tc>
        <w:tc>
          <w:tcPr>
            <w:tcW w:w="3679" w:type="dxa"/>
            <w:tcMar>
              <w:top w:w="70" w:type="dxa"/>
              <w:left w:w="90" w:type="dxa"/>
              <w:bottom w:w="70" w:type="dxa"/>
              <w:right w:w="90" w:type="dxa"/>
            </w:tcMar>
            <w:vAlign w:val="center"/>
          </w:tcPr>
          <w:p w14:paraId="44365DA8" w14:textId="77777777" w:rsidR="00D05E7B" w:rsidRDefault="00D05E7B" w:rsidP="00365A46">
            <w:pPr>
              <w:spacing w:after="0" w:line="360" w:lineRule="auto"/>
            </w:pPr>
            <w:r>
              <w:rPr>
                <w:rFonts w:eastAsia="Times New Roman"/>
                <w:color w:val="000000"/>
              </w:rPr>
              <w:t>Lưu giá trị cho trường size_bytes.</w:t>
            </w:r>
          </w:p>
        </w:tc>
      </w:tr>
      <w:tr w:rsidR="00D05E7B" w14:paraId="3880E5BD" w14:textId="77777777" w:rsidTr="001345C6">
        <w:trPr>
          <w:cantSplit/>
          <w:jc w:val="center"/>
        </w:trPr>
        <w:tc>
          <w:tcPr>
            <w:tcW w:w="2547" w:type="dxa"/>
            <w:tcMar>
              <w:top w:w="70" w:type="dxa"/>
              <w:left w:w="90" w:type="dxa"/>
              <w:bottom w:w="70" w:type="dxa"/>
              <w:right w:w="90" w:type="dxa"/>
            </w:tcMar>
            <w:vAlign w:val="center"/>
          </w:tcPr>
          <w:p w14:paraId="311AD11B" w14:textId="77777777" w:rsidR="00D05E7B" w:rsidRDefault="00D05E7B" w:rsidP="00365A46">
            <w:pPr>
              <w:spacing w:after="0" w:line="360" w:lineRule="auto"/>
            </w:pPr>
            <w:r>
              <w:rPr>
                <w:rFonts w:eastAsia="Times New Roman"/>
                <w:color w:val="000000"/>
              </w:rPr>
              <w:t>checksum_sha256</w:t>
            </w:r>
          </w:p>
        </w:tc>
        <w:tc>
          <w:tcPr>
            <w:tcW w:w="2835" w:type="dxa"/>
            <w:tcMar>
              <w:top w:w="70" w:type="dxa"/>
              <w:left w:w="90" w:type="dxa"/>
              <w:bottom w:w="70" w:type="dxa"/>
              <w:right w:w="90" w:type="dxa"/>
            </w:tcMar>
            <w:vAlign w:val="center"/>
          </w:tcPr>
          <w:p w14:paraId="6CD4D93D" w14:textId="77777777" w:rsidR="00D05E7B" w:rsidRDefault="00D05E7B" w:rsidP="00365A46">
            <w:pPr>
              <w:spacing w:after="0" w:line="360" w:lineRule="auto"/>
            </w:pPr>
            <w:r>
              <w:rPr>
                <w:rFonts w:eastAsia="Times New Roman"/>
                <w:color w:val="000000"/>
              </w:rPr>
              <w:t>character varying(64)</w:t>
            </w:r>
          </w:p>
        </w:tc>
        <w:tc>
          <w:tcPr>
            <w:tcW w:w="3679" w:type="dxa"/>
            <w:tcMar>
              <w:top w:w="70" w:type="dxa"/>
              <w:left w:w="90" w:type="dxa"/>
              <w:bottom w:w="70" w:type="dxa"/>
              <w:right w:w="90" w:type="dxa"/>
            </w:tcMar>
            <w:vAlign w:val="center"/>
          </w:tcPr>
          <w:p w14:paraId="3C9EF099" w14:textId="77777777" w:rsidR="00D05E7B" w:rsidRDefault="00D05E7B" w:rsidP="00365A46">
            <w:pPr>
              <w:spacing w:after="0" w:line="360" w:lineRule="auto"/>
            </w:pPr>
            <w:r>
              <w:rPr>
                <w:rFonts w:eastAsia="Times New Roman"/>
                <w:color w:val="000000"/>
              </w:rPr>
              <w:t>Lưu giá trị cho trường checksum_sha256.</w:t>
            </w:r>
          </w:p>
        </w:tc>
      </w:tr>
      <w:tr w:rsidR="00D05E7B" w14:paraId="4C6436C9" w14:textId="77777777" w:rsidTr="001345C6">
        <w:trPr>
          <w:cantSplit/>
          <w:jc w:val="center"/>
        </w:trPr>
        <w:tc>
          <w:tcPr>
            <w:tcW w:w="2547" w:type="dxa"/>
            <w:tcMar>
              <w:top w:w="70" w:type="dxa"/>
              <w:left w:w="90" w:type="dxa"/>
              <w:bottom w:w="70" w:type="dxa"/>
              <w:right w:w="90" w:type="dxa"/>
            </w:tcMar>
            <w:vAlign w:val="center"/>
          </w:tcPr>
          <w:p w14:paraId="43FA5A6D" w14:textId="77777777" w:rsidR="00D05E7B" w:rsidRDefault="00D05E7B" w:rsidP="00365A46">
            <w:pPr>
              <w:spacing w:after="0" w:line="360" w:lineRule="auto"/>
            </w:pPr>
            <w:r>
              <w:rPr>
                <w:rFonts w:eastAsia="Times New Roman"/>
                <w:color w:val="000000"/>
              </w:rPr>
              <w:t>attachment_type</w:t>
            </w:r>
          </w:p>
        </w:tc>
        <w:tc>
          <w:tcPr>
            <w:tcW w:w="2835" w:type="dxa"/>
            <w:tcMar>
              <w:top w:w="70" w:type="dxa"/>
              <w:left w:w="90" w:type="dxa"/>
              <w:bottom w:w="70" w:type="dxa"/>
              <w:right w:w="90" w:type="dxa"/>
            </w:tcMar>
            <w:vAlign w:val="center"/>
          </w:tcPr>
          <w:p w14:paraId="766BEE79" w14:textId="77777777" w:rsidR="00D05E7B" w:rsidRDefault="00D05E7B" w:rsidP="00365A46">
            <w:pPr>
              <w:spacing w:after="0" w:line="360" w:lineRule="auto"/>
            </w:pPr>
            <w:r>
              <w:rPr>
                <w:rFonts w:eastAsia="Times New Roman"/>
                <w:color w:val="000000"/>
              </w:rPr>
              <w:t>character varying(30)</w:t>
            </w:r>
          </w:p>
        </w:tc>
        <w:tc>
          <w:tcPr>
            <w:tcW w:w="3679" w:type="dxa"/>
            <w:tcMar>
              <w:top w:w="70" w:type="dxa"/>
              <w:left w:w="90" w:type="dxa"/>
              <w:bottom w:w="70" w:type="dxa"/>
              <w:right w:w="90" w:type="dxa"/>
            </w:tcMar>
            <w:vAlign w:val="center"/>
          </w:tcPr>
          <w:p w14:paraId="25A880DC" w14:textId="77777777" w:rsidR="00D05E7B" w:rsidRDefault="00D05E7B" w:rsidP="00365A46">
            <w:pPr>
              <w:spacing w:after="0" w:line="360" w:lineRule="auto"/>
            </w:pPr>
            <w:r>
              <w:rPr>
                <w:rFonts w:eastAsia="Times New Roman"/>
                <w:color w:val="000000"/>
              </w:rPr>
              <w:t>Lưu giá trị cho trường attachment_type. Bắt buộc. Mặc định: 'IMAGE'::character varying.</w:t>
            </w:r>
          </w:p>
        </w:tc>
      </w:tr>
      <w:tr w:rsidR="00D05E7B" w14:paraId="6AD1A70E" w14:textId="77777777" w:rsidTr="001345C6">
        <w:trPr>
          <w:cantSplit/>
          <w:jc w:val="center"/>
        </w:trPr>
        <w:tc>
          <w:tcPr>
            <w:tcW w:w="2547" w:type="dxa"/>
            <w:tcMar>
              <w:top w:w="70" w:type="dxa"/>
              <w:left w:w="90" w:type="dxa"/>
              <w:bottom w:w="70" w:type="dxa"/>
              <w:right w:w="90" w:type="dxa"/>
            </w:tcMar>
            <w:vAlign w:val="center"/>
          </w:tcPr>
          <w:p w14:paraId="3B96A612" w14:textId="77777777" w:rsidR="00D05E7B" w:rsidRDefault="00D05E7B" w:rsidP="00365A46">
            <w:pPr>
              <w:spacing w:after="0" w:line="360" w:lineRule="auto"/>
            </w:pPr>
            <w:r>
              <w:rPr>
                <w:rFonts w:eastAsia="Times New Roman"/>
                <w:color w:val="000000"/>
              </w:rPr>
              <w:t>width</w:t>
            </w:r>
          </w:p>
        </w:tc>
        <w:tc>
          <w:tcPr>
            <w:tcW w:w="2835" w:type="dxa"/>
            <w:tcMar>
              <w:top w:w="70" w:type="dxa"/>
              <w:left w:w="90" w:type="dxa"/>
              <w:bottom w:w="70" w:type="dxa"/>
              <w:right w:w="90" w:type="dxa"/>
            </w:tcMar>
            <w:vAlign w:val="center"/>
          </w:tcPr>
          <w:p w14:paraId="1D6DCD58" w14:textId="77777777" w:rsidR="00D05E7B" w:rsidRDefault="00D05E7B" w:rsidP="00365A46">
            <w:pPr>
              <w:spacing w:after="0" w:line="360" w:lineRule="auto"/>
            </w:pPr>
            <w:r>
              <w:rPr>
                <w:rFonts w:eastAsia="Times New Roman"/>
                <w:color w:val="000000"/>
              </w:rPr>
              <w:t>integer</w:t>
            </w:r>
          </w:p>
        </w:tc>
        <w:tc>
          <w:tcPr>
            <w:tcW w:w="3679" w:type="dxa"/>
            <w:tcMar>
              <w:top w:w="70" w:type="dxa"/>
              <w:left w:w="90" w:type="dxa"/>
              <w:bottom w:w="70" w:type="dxa"/>
              <w:right w:w="90" w:type="dxa"/>
            </w:tcMar>
            <w:vAlign w:val="center"/>
          </w:tcPr>
          <w:p w14:paraId="186B636A" w14:textId="77777777" w:rsidR="00D05E7B" w:rsidRDefault="00D05E7B" w:rsidP="00365A46">
            <w:pPr>
              <w:spacing w:after="0" w:line="360" w:lineRule="auto"/>
            </w:pPr>
            <w:r>
              <w:rPr>
                <w:rFonts w:eastAsia="Times New Roman"/>
                <w:color w:val="000000"/>
              </w:rPr>
              <w:t>Lưu giá trị cho trường width.</w:t>
            </w:r>
          </w:p>
        </w:tc>
      </w:tr>
      <w:tr w:rsidR="00D05E7B" w14:paraId="41D364C6" w14:textId="77777777" w:rsidTr="001345C6">
        <w:trPr>
          <w:cantSplit/>
          <w:jc w:val="center"/>
        </w:trPr>
        <w:tc>
          <w:tcPr>
            <w:tcW w:w="2547" w:type="dxa"/>
            <w:tcMar>
              <w:top w:w="70" w:type="dxa"/>
              <w:left w:w="90" w:type="dxa"/>
              <w:bottom w:w="70" w:type="dxa"/>
              <w:right w:w="90" w:type="dxa"/>
            </w:tcMar>
            <w:vAlign w:val="center"/>
          </w:tcPr>
          <w:p w14:paraId="0802C438" w14:textId="77777777" w:rsidR="00D05E7B" w:rsidRDefault="00D05E7B" w:rsidP="00365A46">
            <w:pPr>
              <w:spacing w:after="0" w:line="360" w:lineRule="auto"/>
            </w:pPr>
            <w:r>
              <w:rPr>
                <w:rFonts w:eastAsia="Times New Roman"/>
                <w:color w:val="000000"/>
              </w:rPr>
              <w:t>height</w:t>
            </w:r>
          </w:p>
        </w:tc>
        <w:tc>
          <w:tcPr>
            <w:tcW w:w="2835" w:type="dxa"/>
            <w:tcMar>
              <w:top w:w="70" w:type="dxa"/>
              <w:left w:w="90" w:type="dxa"/>
              <w:bottom w:w="70" w:type="dxa"/>
              <w:right w:w="90" w:type="dxa"/>
            </w:tcMar>
            <w:vAlign w:val="center"/>
          </w:tcPr>
          <w:p w14:paraId="6D2E3CD5" w14:textId="77777777" w:rsidR="00D05E7B" w:rsidRDefault="00D05E7B" w:rsidP="00365A46">
            <w:pPr>
              <w:spacing w:after="0" w:line="360" w:lineRule="auto"/>
            </w:pPr>
            <w:r>
              <w:rPr>
                <w:rFonts w:eastAsia="Times New Roman"/>
                <w:color w:val="000000"/>
              </w:rPr>
              <w:t>integer</w:t>
            </w:r>
          </w:p>
        </w:tc>
        <w:tc>
          <w:tcPr>
            <w:tcW w:w="3679" w:type="dxa"/>
            <w:tcMar>
              <w:top w:w="70" w:type="dxa"/>
              <w:left w:w="90" w:type="dxa"/>
              <w:bottom w:w="70" w:type="dxa"/>
              <w:right w:w="90" w:type="dxa"/>
            </w:tcMar>
            <w:vAlign w:val="center"/>
          </w:tcPr>
          <w:p w14:paraId="21E0A2D4" w14:textId="77777777" w:rsidR="00D05E7B" w:rsidRDefault="00D05E7B" w:rsidP="00365A46">
            <w:pPr>
              <w:spacing w:after="0" w:line="360" w:lineRule="auto"/>
            </w:pPr>
            <w:r>
              <w:rPr>
                <w:rFonts w:eastAsia="Times New Roman"/>
                <w:color w:val="000000"/>
              </w:rPr>
              <w:t>Lưu giá trị cho trường height.</w:t>
            </w:r>
          </w:p>
        </w:tc>
      </w:tr>
    </w:tbl>
    <w:p w14:paraId="75D6E614" w14:textId="4DEC37D6" w:rsidR="001E3CA1" w:rsidRDefault="001E3CA1">
      <w:pPr>
        <w:pStyle w:val="Caption"/>
      </w:pPr>
      <w:bookmarkStart w:id="169" w:name="_Toc236824491"/>
      <w:r>
        <w:t xml:space="preserve">Bảng </w:t>
      </w:r>
      <w:fldSimple w:instr=" STYLEREF 2 \s ">
        <w:r w:rsidR="00CB772E">
          <w:rPr>
            <w:noProof/>
          </w:rPr>
          <w:t>4</w:t>
        </w:r>
      </w:fldSimple>
      <w:r>
        <w:t>.</w:t>
      </w:r>
      <w:fldSimple w:instr=" SEQ Bảng \* ARABIC \s 2 ">
        <w:r w:rsidR="00CB772E">
          <w:rPr>
            <w:noProof/>
          </w:rPr>
          <w:t>37</w:t>
        </w:r>
      </w:fldSimple>
      <w:r>
        <w:t xml:space="preserve">: </w:t>
      </w:r>
      <w:r w:rsidRPr="005825F7">
        <w:t>operations.chat_message_attachments</w:t>
      </w:r>
      <w:bookmarkEnd w:id="169"/>
    </w:p>
    <w:p w14:paraId="6E548883"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operations.chat_messages</w:t>
      </w:r>
    </w:p>
    <w:p w14:paraId="3C05F08B" w14:textId="77777777" w:rsidR="00D05E7B" w:rsidRDefault="00D05E7B" w:rsidP="00365A46">
      <w:pPr>
        <w:keepNext/>
        <w:spacing w:after="0" w:line="360" w:lineRule="auto"/>
        <w:jc w:val="both"/>
      </w:pPr>
      <w:r>
        <w:rPr>
          <w:rFonts w:eastAsia="Times New Roman"/>
          <w:i/>
          <w:color w:val="000000"/>
        </w:rPr>
        <w:t>Lưu nội dung tin nhắn trong cuộc hội thoại hỗ trợ.</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977"/>
        <w:gridCol w:w="3679"/>
      </w:tblGrid>
      <w:tr w:rsidR="00D05E7B" w14:paraId="02F0177D" w14:textId="77777777" w:rsidTr="001345C6">
        <w:trPr>
          <w:cantSplit/>
          <w:tblHeader/>
          <w:jc w:val="center"/>
        </w:trPr>
        <w:tc>
          <w:tcPr>
            <w:tcW w:w="2405" w:type="dxa"/>
            <w:tcMar>
              <w:top w:w="70" w:type="dxa"/>
              <w:left w:w="90" w:type="dxa"/>
              <w:bottom w:w="70" w:type="dxa"/>
              <w:right w:w="90" w:type="dxa"/>
            </w:tcMar>
            <w:vAlign w:val="center"/>
          </w:tcPr>
          <w:p w14:paraId="4AE9CE26"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069676DA" w14:textId="77777777" w:rsidR="00D05E7B" w:rsidRDefault="00D05E7B" w:rsidP="00365A46">
            <w:pPr>
              <w:spacing w:after="0" w:line="360" w:lineRule="auto"/>
              <w:jc w:val="center"/>
            </w:pPr>
            <w:r>
              <w:rPr>
                <w:rFonts w:eastAsia="Times New Roman"/>
                <w:b/>
                <w:color w:val="000000"/>
              </w:rPr>
              <w:t>Kiểu dữ liệu</w:t>
            </w:r>
          </w:p>
        </w:tc>
        <w:tc>
          <w:tcPr>
            <w:tcW w:w="3679" w:type="dxa"/>
            <w:tcMar>
              <w:top w:w="70" w:type="dxa"/>
              <w:left w:w="90" w:type="dxa"/>
              <w:bottom w:w="70" w:type="dxa"/>
              <w:right w:w="90" w:type="dxa"/>
            </w:tcMar>
            <w:vAlign w:val="center"/>
          </w:tcPr>
          <w:p w14:paraId="555A4403" w14:textId="77777777" w:rsidR="00D05E7B" w:rsidRDefault="00D05E7B" w:rsidP="00365A46">
            <w:pPr>
              <w:spacing w:after="0" w:line="360" w:lineRule="auto"/>
              <w:jc w:val="center"/>
            </w:pPr>
            <w:r>
              <w:rPr>
                <w:rFonts w:eastAsia="Times New Roman"/>
                <w:b/>
                <w:color w:val="000000"/>
              </w:rPr>
              <w:t>Mô tả &amp; Ví dụ</w:t>
            </w:r>
          </w:p>
        </w:tc>
      </w:tr>
      <w:tr w:rsidR="00D05E7B" w14:paraId="49F4855E" w14:textId="77777777" w:rsidTr="001345C6">
        <w:trPr>
          <w:cantSplit/>
          <w:jc w:val="center"/>
        </w:trPr>
        <w:tc>
          <w:tcPr>
            <w:tcW w:w="2405" w:type="dxa"/>
            <w:tcMar>
              <w:top w:w="70" w:type="dxa"/>
              <w:left w:w="90" w:type="dxa"/>
              <w:bottom w:w="70" w:type="dxa"/>
              <w:right w:w="90" w:type="dxa"/>
            </w:tcMar>
            <w:vAlign w:val="center"/>
          </w:tcPr>
          <w:p w14:paraId="4FC1B534" w14:textId="77777777" w:rsidR="00D05E7B" w:rsidRDefault="00D05E7B" w:rsidP="00365A46">
            <w:pPr>
              <w:spacing w:after="0" w:line="360" w:lineRule="auto"/>
            </w:pPr>
            <w:r>
              <w:rPr>
                <w:rFonts w:eastAsia="Times New Roman"/>
                <w:color w:val="000000"/>
              </w:rPr>
              <w:t>message_id</w:t>
            </w:r>
          </w:p>
        </w:tc>
        <w:tc>
          <w:tcPr>
            <w:tcW w:w="2977" w:type="dxa"/>
            <w:tcMar>
              <w:top w:w="70" w:type="dxa"/>
              <w:left w:w="90" w:type="dxa"/>
              <w:bottom w:w="70" w:type="dxa"/>
              <w:right w:w="90" w:type="dxa"/>
            </w:tcMar>
            <w:vAlign w:val="center"/>
          </w:tcPr>
          <w:p w14:paraId="55517ED5"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327B9449"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45E9787" w14:textId="77777777" w:rsidTr="001345C6">
        <w:trPr>
          <w:cantSplit/>
          <w:jc w:val="center"/>
        </w:trPr>
        <w:tc>
          <w:tcPr>
            <w:tcW w:w="2405" w:type="dxa"/>
            <w:tcMar>
              <w:top w:w="70" w:type="dxa"/>
              <w:left w:w="90" w:type="dxa"/>
              <w:bottom w:w="70" w:type="dxa"/>
              <w:right w:w="90" w:type="dxa"/>
            </w:tcMar>
            <w:vAlign w:val="center"/>
          </w:tcPr>
          <w:p w14:paraId="44AD409D" w14:textId="77777777" w:rsidR="00D05E7B" w:rsidRDefault="00D05E7B" w:rsidP="00365A46">
            <w:pPr>
              <w:spacing w:after="0" w:line="360" w:lineRule="auto"/>
            </w:pPr>
            <w:r>
              <w:rPr>
                <w:rFonts w:eastAsia="Times New Roman"/>
                <w:color w:val="000000"/>
              </w:rPr>
              <w:t>conversation_id</w:t>
            </w:r>
          </w:p>
        </w:tc>
        <w:tc>
          <w:tcPr>
            <w:tcW w:w="2977" w:type="dxa"/>
            <w:tcMar>
              <w:top w:w="70" w:type="dxa"/>
              <w:left w:w="90" w:type="dxa"/>
              <w:bottom w:w="70" w:type="dxa"/>
              <w:right w:w="90" w:type="dxa"/>
            </w:tcMar>
            <w:vAlign w:val="center"/>
          </w:tcPr>
          <w:p w14:paraId="45949C3B"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713A4B10" w14:textId="77777777" w:rsidR="00D05E7B" w:rsidRDefault="00D05E7B" w:rsidP="00365A46">
            <w:pPr>
              <w:spacing w:after="0" w:line="360" w:lineRule="auto"/>
            </w:pPr>
            <w:r>
              <w:rPr>
                <w:rFonts w:eastAsia="Times New Roman"/>
                <w:color w:val="000000"/>
              </w:rPr>
              <w:t>Khóa ngoại tham chiếu operations.chat_conversations.conversation_id. Bắt buộc.</w:t>
            </w:r>
          </w:p>
        </w:tc>
      </w:tr>
      <w:tr w:rsidR="00D05E7B" w14:paraId="02B284C0" w14:textId="77777777" w:rsidTr="001345C6">
        <w:trPr>
          <w:cantSplit/>
          <w:jc w:val="center"/>
        </w:trPr>
        <w:tc>
          <w:tcPr>
            <w:tcW w:w="2405" w:type="dxa"/>
            <w:tcMar>
              <w:top w:w="70" w:type="dxa"/>
              <w:left w:w="90" w:type="dxa"/>
              <w:bottom w:w="70" w:type="dxa"/>
              <w:right w:w="90" w:type="dxa"/>
            </w:tcMar>
            <w:vAlign w:val="center"/>
          </w:tcPr>
          <w:p w14:paraId="1BE7F37B" w14:textId="77777777" w:rsidR="00D05E7B" w:rsidRDefault="00D05E7B" w:rsidP="00365A46">
            <w:pPr>
              <w:spacing w:after="0" w:line="360" w:lineRule="auto"/>
            </w:pPr>
            <w:r>
              <w:rPr>
                <w:rFonts w:eastAsia="Times New Roman"/>
                <w:color w:val="000000"/>
              </w:rPr>
              <w:t>sender_account_id</w:t>
            </w:r>
          </w:p>
        </w:tc>
        <w:tc>
          <w:tcPr>
            <w:tcW w:w="2977" w:type="dxa"/>
            <w:tcMar>
              <w:top w:w="70" w:type="dxa"/>
              <w:left w:w="90" w:type="dxa"/>
              <w:bottom w:w="70" w:type="dxa"/>
              <w:right w:w="90" w:type="dxa"/>
            </w:tcMar>
            <w:vAlign w:val="center"/>
          </w:tcPr>
          <w:p w14:paraId="2C747C91"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0BDB9A13"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70607D8C" w14:textId="77777777" w:rsidTr="001345C6">
        <w:trPr>
          <w:cantSplit/>
          <w:jc w:val="center"/>
        </w:trPr>
        <w:tc>
          <w:tcPr>
            <w:tcW w:w="2405" w:type="dxa"/>
            <w:tcMar>
              <w:top w:w="70" w:type="dxa"/>
              <w:left w:w="90" w:type="dxa"/>
              <w:bottom w:w="70" w:type="dxa"/>
              <w:right w:w="90" w:type="dxa"/>
            </w:tcMar>
            <w:vAlign w:val="center"/>
          </w:tcPr>
          <w:p w14:paraId="159B75EC" w14:textId="77777777" w:rsidR="00D05E7B" w:rsidRDefault="00D05E7B" w:rsidP="00365A46">
            <w:pPr>
              <w:spacing w:after="0" w:line="360" w:lineRule="auto"/>
            </w:pPr>
            <w:r>
              <w:rPr>
                <w:rFonts w:eastAsia="Times New Roman"/>
                <w:color w:val="000000"/>
              </w:rPr>
              <w:t>message_type</w:t>
            </w:r>
          </w:p>
        </w:tc>
        <w:tc>
          <w:tcPr>
            <w:tcW w:w="2977" w:type="dxa"/>
            <w:tcMar>
              <w:top w:w="70" w:type="dxa"/>
              <w:left w:w="90" w:type="dxa"/>
              <w:bottom w:w="70" w:type="dxa"/>
              <w:right w:w="90" w:type="dxa"/>
            </w:tcMar>
            <w:vAlign w:val="center"/>
          </w:tcPr>
          <w:p w14:paraId="08078CBF" w14:textId="77777777" w:rsidR="00D05E7B" w:rsidRDefault="00D05E7B" w:rsidP="00365A46">
            <w:pPr>
              <w:spacing w:after="0" w:line="360" w:lineRule="auto"/>
            </w:pPr>
            <w:r>
              <w:rPr>
                <w:rFonts w:eastAsia="Times New Roman"/>
                <w:color w:val="000000"/>
              </w:rPr>
              <w:t>character varying(30)</w:t>
            </w:r>
          </w:p>
        </w:tc>
        <w:tc>
          <w:tcPr>
            <w:tcW w:w="3679" w:type="dxa"/>
            <w:tcMar>
              <w:top w:w="70" w:type="dxa"/>
              <w:left w:w="90" w:type="dxa"/>
              <w:bottom w:w="70" w:type="dxa"/>
              <w:right w:w="90" w:type="dxa"/>
            </w:tcMar>
            <w:vAlign w:val="center"/>
          </w:tcPr>
          <w:p w14:paraId="24AF33BC" w14:textId="77777777" w:rsidR="00D05E7B" w:rsidRDefault="00D05E7B" w:rsidP="00365A46">
            <w:pPr>
              <w:spacing w:after="0" w:line="360" w:lineRule="auto"/>
            </w:pPr>
            <w:r>
              <w:rPr>
                <w:rFonts w:eastAsia="Times New Roman"/>
                <w:color w:val="000000"/>
              </w:rPr>
              <w:t>Lưu giá trị cho trường message_type. Bắt buộc.</w:t>
            </w:r>
          </w:p>
        </w:tc>
      </w:tr>
      <w:tr w:rsidR="00D05E7B" w14:paraId="2FAE744E" w14:textId="77777777" w:rsidTr="001345C6">
        <w:trPr>
          <w:cantSplit/>
          <w:jc w:val="center"/>
        </w:trPr>
        <w:tc>
          <w:tcPr>
            <w:tcW w:w="2405" w:type="dxa"/>
            <w:tcMar>
              <w:top w:w="70" w:type="dxa"/>
              <w:left w:w="90" w:type="dxa"/>
              <w:bottom w:w="70" w:type="dxa"/>
              <w:right w:w="90" w:type="dxa"/>
            </w:tcMar>
            <w:vAlign w:val="center"/>
          </w:tcPr>
          <w:p w14:paraId="40BD6449" w14:textId="77777777" w:rsidR="00D05E7B" w:rsidRDefault="00D05E7B" w:rsidP="00365A46">
            <w:pPr>
              <w:spacing w:after="0" w:line="360" w:lineRule="auto"/>
            </w:pPr>
            <w:r>
              <w:rPr>
                <w:rFonts w:eastAsia="Times New Roman"/>
                <w:color w:val="000000"/>
              </w:rPr>
              <w:t>content</w:t>
            </w:r>
          </w:p>
        </w:tc>
        <w:tc>
          <w:tcPr>
            <w:tcW w:w="2977" w:type="dxa"/>
            <w:tcMar>
              <w:top w:w="70" w:type="dxa"/>
              <w:left w:w="90" w:type="dxa"/>
              <w:bottom w:w="70" w:type="dxa"/>
              <w:right w:w="90" w:type="dxa"/>
            </w:tcMar>
            <w:vAlign w:val="center"/>
          </w:tcPr>
          <w:p w14:paraId="3CBD2B3F" w14:textId="77777777" w:rsidR="00D05E7B" w:rsidRDefault="00D05E7B" w:rsidP="00365A46">
            <w:pPr>
              <w:spacing w:after="0" w:line="360" w:lineRule="auto"/>
            </w:pPr>
            <w:r>
              <w:rPr>
                <w:rFonts w:eastAsia="Times New Roman"/>
                <w:color w:val="000000"/>
              </w:rPr>
              <w:t>text</w:t>
            </w:r>
          </w:p>
        </w:tc>
        <w:tc>
          <w:tcPr>
            <w:tcW w:w="3679" w:type="dxa"/>
            <w:tcMar>
              <w:top w:w="70" w:type="dxa"/>
              <w:left w:w="90" w:type="dxa"/>
              <w:bottom w:w="70" w:type="dxa"/>
              <w:right w:w="90" w:type="dxa"/>
            </w:tcMar>
            <w:vAlign w:val="center"/>
          </w:tcPr>
          <w:p w14:paraId="4030EADA" w14:textId="77777777" w:rsidR="00D05E7B" w:rsidRDefault="00D05E7B" w:rsidP="00365A46">
            <w:pPr>
              <w:spacing w:after="0" w:line="360" w:lineRule="auto"/>
            </w:pPr>
            <w:r>
              <w:rPr>
                <w:rFonts w:eastAsia="Times New Roman"/>
                <w:color w:val="000000"/>
              </w:rPr>
              <w:t>Nội dung.</w:t>
            </w:r>
          </w:p>
        </w:tc>
      </w:tr>
      <w:tr w:rsidR="00D05E7B" w14:paraId="0AB2D9CD" w14:textId="77777777" w:rsidTr="001345C6">
        <w:trPr>
          <w:cantSplit/>
          <w:jc w:val="center"/>
        </w:trPr>
        <w:tc>
          <w:tcPr>
            <w:tcW w:w="2405" w:type="dxa"/>
            <w:tcMar>
              <w:top w:w="70" w:type="dxa"/>
              <w:left w:w="90" w:type="dxa"/>
              <w:bottom w:w="70" w:type="dxa"/>
              <w:right w:w="90" w:type="dxa"/>
            </w:tcMar>
            <w:vAlign w:val="center"/>
          </w:tcPr>
          <w:p w14:paraId="52B09646" w14:textId="77777777" w:rsidR="00D05E7B" w:rsidRDefault="00D05E7B" w:rsidP="00365A46">
            <w:pPr>
              <w:spacing w:after="0" w:line="360" w:lineRule="auto"/>
            </w:pPr>
            <w:r>
              <w:rPr>
                <w:rFonts w:eastAsia="Times New Roman"/>
                <w:color w:val="000000"/>
              </w:rPr>
              <w:t>reply_to_message_id</w:t>
            </w:r>
          </w:p>
        </w:tc>
        <w:tc>
          <w:tcPr>
            <w:tcW w:w="2977" w:type="dxa"/>
            <w:tcMar>
              <w:top w:w="70" w:type="dxa"/>
              <w:left w:w="90" w:type="dxa"/>
              <w:bottom w:w="70" w:type="dxa"/>
              <w:right w:w="90" w:type="dxa"/>
            </w:tcMar>
            <w:vAlign w:val="center"/>
          </w:tcPr>
          <w:p w14:paraId="5B81CF46"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1DF99416" w14:textId="77777777" w:rsidR="00D05E7B" w:rsidRDefault="00D05E7B" w:rsidP="00365A46">
            <w:pPr>
              <w:spacing w:after="0" w:line="360" w:lineRule="auto"/>
            </w:pPr>
            <w:r>
              <w:rPr>
                <w:rFonts w:eastAsia="Times New Roman"/>
                <w:color w:val="000000"/>
              </w:rPr>
              <w:t>Khóa ngoại tham chiếu operations.chat_messages.message_id.</w:t>
            </w:r>
          </w:p>
        </w:tc>
      </w:tr>
      <w:tr w:rsidR="00D05E7B" w14:paraId="6B25DFA0" w14:textId="77777777" w:rsidTr="001345C6">
        <w:trPr>
          <w:cantSplit/>
          <w:jc w:val="center"/>
        </w:trPr>
        <w:tc>
          <w:tcPr>
            <w:tcW w:w="2405" w:type="dxa"/>
            <w:tcMar>
              <w:top w:w="70" w:type="dxa"/>
              <w:left w:w="90" w:type="dxa"/>
              <w:bottom w:w="70" w:type="dxa"/>
              <w:right w:w="90" w:type="dxa"/>
            </w:tcMar>
            <w:vAlign w:val="center"/>
          </w:tcPr>
          <w:p w14:paraId="0A5A3DBB" w14:textId="77777777" w:rsidR="00D05E7B" w:rsidRDefault="00D05E7B" w:rsidP="00365A46">
            <w:pPr>
              <w:spacing w:after="0" w:line="360" w:lineRule="auto"/>
            </w:pPr>
            <w:r>
              <w:rPr>
                <w:rFonts w:eastAsia="Times New Roman"/>
                <w:color w:val="000000"/>
              </w:rPr>
              <w:t>related_schema</w:t>
            </w:r>
          </w:p>
        </w:tc>
        <w:tc>
          <w:tcPr>
            <w:tcW w:w="2977" w:type="dxa"/>
            <w:tcMar>
              <w:top w:w="70" w:type="dxa"/>
              <w:left w:w="90" w:type="dxa"/>
              <w:bottom w:w="70" w:type="dxa"/>
              <w:right w:w="90" w:type="dxa"/>
            </w:tcMar>
            <w:vAlign w:val="center"/>
          </w:tcPr>
          <w:p w14:paraId="42FEE183" w14:textId="77777777" w:rsidR="00D05E7B" w:rsidRDefault="00D05E7B" w:rsidP="00365A46">
            <w:pPr>
              <w:spacing w:after="0" w:line="360" w:lineRule="auto"/>
            </w:pPr>
            <w:r>
              <w:rPr>
                <w:rFonts w:eastAsia="Times New Roman"/>
                <w:color w:val="000000"/>
              </w:rPr>
              <w:t>character varying(50)</w:t>
            </w:r>
          </w:p>
        </w:tc>
        <w:tc>
          <w:tcPr>
            <w:tcW w:w="3679" w:type="dxa"/>
            <w:tcMar>
              <w:top w:w="70" w:type="dxa"/>
              <w:left w:w="90" w:type="dxa"/>
              <w:bottom w:w="70" w:type="dxa"/>
              <w:right w:w="90" w:type="dxa"/>
            </w:tcMar>
            <w:vAlign w:val="center"/>
          </w:tcPr>
          <w:p w14:paraId="471E295E" w14:textId="77777777" w:rsidR="00D05E7B" w:rsidRDefault="00D05E7B" w:rsidP="00365A46">
            <w:pPr>
              <w:spacing w:after="0" w:line="360" w:lineRule="auto"/>
            </w:pPr>
            <w:r>
              <w:rPr>
                <w:rFonts w:eastAsia="Times New Roman"/>
                <w:color w:val="000000"/>
              </w:rPr>
              <w:t>Lưu giá trị cho trường related_schema.</w:t>
            </w:r>
          </w:p>
        </w:tc>
      </w:tr>
      <w:tr w:rsidR="00D05E7B" w14:paraId="564072A5" w14:textId="77777777" w:rsidTr="001345C6">
        <w:trPr>
          <w:cantSplit/>
          <w:jc w:val="center"/>
        </w:trPr>
        <w:tc>
          <w:tcPr>
            <w:tcW w:w="2405" w:type="dxa"/>
            <w:tcMar>
              <w:top w:w="70" w:type="dxa"/>
              <w:left w:w="90" w:type="dxa"/>
              <w:bottom w:w="70" w:type="dxa"/>
              <w:right w:w="90" w:type="dxa"/>
            </w:tcMar>
            <w:vAlign w:val="center"/>
          </w:tcPr>
          <w:p w14:paraId="2700ED38" w14:textId="77777777" w:rsidR="00D05E7B" w:rsidRDefault="00D05E7B" w:rsidP="00365A46">
            <w:pPr>
              <w:spacing w:after="0" w:line="360" w:lineRule="auto"/>
            </w:pPr>
            <w:r>
              <w:rPr>
                <w:rFonts w:eastAsia="Times New Roman"/>
                <w:color w:val="000000"/>
              </w:rPr>
              <w:t>related_table</w:t>
            </w:r>
          </w:p>
        </w:tc>
        <w:tc>
          <w:tcPr>
            <w:tcW w:w="2977" w:type="dxa"/>
            <w:tcMar>
              <w:top w:w="70" w:type="dxa"/>
              <w:left w:w="90" w:type="dxa"/>
              <w:bottom w:w="70" w:type="dxa"/>
              <w:right w:w="90" w:type="dxa"/>
            </w:tcMar>
            <w:vAlign w:val="center"/>
          </w:tcPr>
          <w:p w14:paraId="69994CFE" w14:textId="77777777" w:rsidR="00D05E7B" w:rsidRDefault="00D05E7B" w:rsidP="00365A46">
            <w:pPr>
              <w:spacing w:after="0" w:line="360" w:lineRule="auto"/>
            </w:pPr>
            <w:r>
              <w:rPr>
                <w:rFonts w:eastAsia="Times New Roman"/>
                <w:color w:val="000000"/>
              </w:rPr>
              <w:t>character varying(80)</w:t>
            </w:r>
          </w:p>
        </w:tc>
        <w:tc>
          <w:tcPr>
            <w:tcW w:w="3679" w:type="dxa"/>
            <w:tcMar>
              <w:top w:w="70" w:type="dxa"/>
              <w:left w:w="90" w:type="dxa"/>
              <w:bottom w:w="70" w:type="dxa"/>
              <w:right w:w="90" w:type="dxa"/>
            </w:tcMar>
            <w:vAlign w:val="center"/>
          </w:tcPr>
          <w:p w14:paraId="392B8956" w14:textId="77777777" w:rsidR="00D05E7B" w:rsidRDefault="00D05E7B" w:rsidP="00365A46">
            <w:pPr>
              <w:spacing w:after="0" w:line="360" w:lineRule="auto"/>
            </w:pPr>
            <w:r>
              <w:rPr>
                <w:rFonts w:eastAsia="Times New Roman"/>
                <w:color w:val="000000"/>
              </w:rPr>
              <w:t>Lưu giá trị cho trường related_table.</w:t>
            </w:r>
          </w:p>
        </w:tc>
      </w:tr>
      <w:tr w:rsidR="00D05E7B" w14:paraId="6F07B24A" w14:textId="77777777" w:rsidTr="001345C6">
        <w:trPr>
          <w:cantSplit/>
          <w:jc w:val="center"/>
        </w:trPr>
        <w:tc>
          <w:tcPr>
            <w:tcW w:w="2405" w:type="dxa"/>
            <w:tcMar>
              <w:top w:w="70" w:type="dxa"/>
              <w:left w:w="90" w:type="dxa"/>
              <w:bottom w:w="70" w:type="dxa"/>
              <w:right w:w="90" w:type="dxa"/>
            </w:tcMar>
            <w:vAlign w:val="center"/>
          </w:tcPr>
          <w:p w14:paraId="017B0BF2" w14:textId="77777777" w:rsidR="00D05E7B" w:rsidRDefault="00D05E7B" w:rsidP="00365A46">
            <w:pPr>
              <w:spacing w:after="0" w:line="360" w:lineRule="auto"/>
            </w:pPr>
            <w:r>
              <w:rPr>
                <w:rFonts w:eastAsia="Times New Roman"/>
                <w:color w:val="000000"/>
              </w:rPr>
              <w:t>related_id</w:t>
            </w:r>
          </w:p>
        </w:tc>
        <w:tc>
          <w:tcPr>
            <w:tcW w:w="2977" w:type="dxa"/>
            <w:tcMar>
              <w:top w:w="70" w:type="dxa"/>
              <w:left w:w="90" w:type="dxa"/>
              <w:bottom w:w="70" w:type="dxa"/>
              <w:right w:w="90" w:type="dxa"/>
            </w:tcMar>
            <w:vAlign w:val="center"/>
          </w:tcPr>
          <w:p w14:paraId="6885FAE2" w14:textId="77777777" w:rsidR="00D05E7B" w:rsidRDefault="00D05E7B" w:rsidP="00365A46">
            <w:pPr>
              <w:spacing w:after="0" w:line="360" w:lineRule="auto"/>
            </w:pPr>
            <w:r>
              <w:rPr>
                <w:rFonts w:eastAsia="Times New Roman"/>
                <w:color w:val="000000"/>
              </w:rPr>
              <w:t>uuid</w:t>
            </w:r>
          </w:p>
        </w:tc>
        <w:tc>
          <w:tcPr>
            <w:tcW w:w="3679" w:type="dxa"/>
            <w:tcMar>
              <w:top w:w="70" w:type="dxa"/>
              <w:left w:w="90" w:type="dxa"/>
              <w:bottom w:w="70" w:type="dxa"/>
              <w:right w:w="90" w:type="dxa"/>
            </w:tcMar>
            <w:vAlign w:val="center"/>
          </w:tcPr>
          <w:p w14:paraId="76F6A43D" w14:textId="77777777" w:rsidR="00D05E7B" w:rsidRDefault="00D05E7B" w:rsidP="00365A46">
            <w:pPr>
              <w:spacing w:after="0" w:line="360" w:lineRule="auto"/>
            </w:pPr>
            <w:r>
              <w:rPr>
                <w:rFonts w:eastAsia="Times New Roman"/>
                <w:color w:val="000000"/>
              </w:rPr>
              <w:t>Lưu giá trị cho trường related_id.</w:t>
            </w:r>
          </w:p>
        </w:tc>
      </w:tr>
      <w:tr w:rsidR="00D05E7B" w14:paraId="2EEA2308" w14:textId="77777777" w:rsidTr="001345C6">
        <w:trPr>
          <w:cantSplit/>
          <w:jc w:val="center"/>
        </w:trPr>
        <w:tc>
          <w:tcPr>
            <w:tcW w:w="2405" w:type="dxa"/>
            <w:tcMar>
              <w:top w:w="70" w:type="dxa"/>
              <w:left w:w="90" w:type="dxa"/>
              <w:bottom w:w="70" w:type="dxa"/>
              <w:right w:w="90" w:type="dxa"/>
            </w:tcMar>
            <w:vAlign w:val="center"/>
          </w:tcPr>
          <w:p w14:paraId="154FC416" w14:textId="77777777" w:rsidR="00D05E7B" w:rsidRDefault="00D05E7B" w:rsidP="00365A46">
            <w:pPr>
              <w:spacing w:after="0" w:line="360" w:lineRule="auto"/>
            </w:pPr>
            <w:r>
              <w:rPr>
                <w:rFonts w:eastAsia="Times New Roman"/>
                <w:color w:val="000000"/>
              </w:rPr>
              <w:t>metadata</w:t>
            </w:r>
          </w:p>
        </w:tc>
        <w:tc>
          <w:tcPr>
            <w:tcW w:w="2977" w:type="dxa"/>
            <w:tcMar>
              <w:top w:w="70" w:type="dxa"/>
              <w:left w:w="90" w:type="dxa"/>
              <w:bottom w:w="70" w:type="dxa"/>
              <w:right w:w="90" w:type="dxa"/>
            </w:tcMar>
            <w:vAlign w:val="center"/>
          </w:tcPr>
          <w:p w14:paraId="30223591" w14:textId="77777777" w:rsidR="00D05E7B" w:rsidRDefault="00D05E7B" w:rsidP="00365A46">
            <w:pPr>
              <w:spacing w:after="0" w:line="360" w:lineRule="auto"/>
            </w:pPr>
            <w:r>
              <w:rPr>
                <w:rFonts w:eastAsia="Times New Roman"/>
                <w:color w:val="000000"/>
              </w:rPr>
              <w:t>jsonb</w:t>
            </w:r>
          </w:p>
        </w:tc>
        <w:tc>
          <w:tcPr>
            <w:tcW w:w="3679" w:type="dxa"/>
            <w:tcMar>
              <w:top w:w="70" w:type="dxa"/>
              <w:left w:w="90" w:type="dxa"/>
              <w:bottom w:w="70" w:type="dxa"/>
              <w:right w:w="90" w:type="dxa"/>
            </w:tcMar>
            <w:vAlign w:val="center"/>
          </w:tcPr>
          <w:p w14:paraId="2B6DD0A5" w14:textId="77777777" w:rsidR="00D05E7B" w:rsidRDefault="00D05E7B" w:rsidP="00365A46">
            <w:pPr>
              <w:spacing w:after="0" w:line="360" w:lineRule="auto"/>
            </w:pPr>
            <w:r>
              <w:rPr>
                <w:rFonts w:eastAsia="Times New Roman"/>
                <w:color w:val="000000"/>
              </w:rPr>
              <w:t>Lưu giá trị cho trường metadata.</w:t>
            </w:r>
          </w:p>
        </w:tc>
      </w:tr>
      <w:tr w:rsidR="00D05E7B" w14:paraId="7C989349" w14:textId="77777777" w:rsidTr="001345C6">
        <w:trPr>
          <w:cantSplit/>
          <w:jc w:val="center"/>
        </w:trPr>
        <w:tc>
          <w:tcPr>
            <w:tcW w:w="2405" w:type="dxa"/>
            <w:tcMar>
              <w:top w:w="70" w:type="dxa"/>
              <w:left w:w="90" w:type="dxa"/>
              <w:bottom w:w="70" w:type="dxa"/>
              <w:right w:w="90" w:type="dxa"/>
            </w:tcMar>
            <w:vAlign w:val="center"/>
          </w:tcPr>
          <w:p w14:paraId="674EC29F" w14:textId="77777777" w:rsidR="00D05E7B" w:rsidRDefault="00D05E7B" w:rsidP="00365A46">
            <w:pPr>
              <w:spacing w:after="0" w:line="360" w:lineRule="auto"/>
            </w:pPr>
            <w:r>
              <w:rPr>
                <w:rFonts w:eastAsia="Times New Roman"/>
                <w:color w:val="000000"/>
              </w:rPr>
              <w:t>deleted</w:t>
            </w:r>
          </w:p>
        </w:tc>
        <w:tc>
          <w:tcPr>
            <w:tcW w:w="2977" w:type="dxa"/>
            <w:tcMar>
              <w:top w:w="70" w:type="dxa"/>
              <w:left w:w="90" w:type="dxa"/>
              <w:bottom w:w="70" w:type="dxa"/>
              <w:right w:w="90" w:type="dxa"/>
            </w:tcMar>
            <w:vAlign w:val="center"/>
          </w:tcPr>
          <w:p w14:paraId="538D29FF" w14:textId="77777777" w:rsidR="00D05E7B" w:rsidRDefault="00D05E7B" w:rsidP="00365A46">
            <w:pPr>
              <w:spacing w:after="0" w:line="360" w:lineRule="auto"/>
            </w:pPr>
            <w:r>
              <w:rPr>
                <w:rFonts w:eastAsia="Times New Roman"/>
                <w:color w:val="000000"/>
              </w:rPr>
              <w:t>boolean</w:t>
            </w:r>
          </w:p>
        </w:tc>
        <w:tc>
          <w:tcPr>
            <w:tcW w:w="3679" w:type="dxa"/>
            <w:tcMar>
              <w:top w:w="70" w:type="dxa"/>
              <w:left w:w="90" w:type="dxa"/>
              <w:bottom w:w="70" w:type="dxa"/>
              <w:right w:w="90" w:type="dxa"/>
            </w:tcMar>
            <w:vAlign w:val="center"/>
          </w:tcPr>
          <w:p w14:paraId="69910C7A" w14:textId="77777777" w:rsidR="00D05E7B" w:rsidRDefault="00D05E7B" w:rsidP="00365A46">
            <w:pPr>
              <w:spacing w:after="0" w:line="360" w:lineRule="auto"/>
            </w:pPr>
            <w:r>
              <w:rPr>
                <w:rFonts w:eastAsia="Times New Roman"/>
                <w:color w:val="000000"/>
              </w:rPr>
              <w:t>Lưu giá trị cho trường deleted. Bắt buộc. Mặc định: false.</w:t>
            </w:r>
          </w:p>
        </w:tc>
      </w:tr>
      <w:tr w:rsidR="00D05E7B" w14:paraId="32630B3A" w14:textId="77777777" w:rsidTr="001345C6">
        <w:trPr>
          <w:cantSplit/>
          <w:jc w:val="center"/>
        </w:trPr>
        <w:tc>
          <w:tcPr>
            <w:tcW w:w="2405" w:type="dxa"/>
            <w:tcMar>
              <w:top w:w="70" w:type="dxa"/>
              <w:left w:w="90" w:type="dxa"/>
              <w:bottom w:w="70" w:type="dxa"/>
              <w:right w:w="90" w:type="dxa"/>
            </w:tcMar>
            <w:vAlign w:val="center"/>
          </w:tcPr>
          <w:p w14:paraId="0457581A" w14:textId="77777777" w:rsidR="00D05E7B" w:rsidRDefault="00D05E7B" w:rsidP="00365A46">
            <w:pPr>
              <w:spacing w:after="0" w:line="360" w:lineRule="auto"/>
            </w:pPr>
            <w:r>
              <w:rPr>
                <w:rFonts w:eastAsia="Times New Roman"/>
                <w:color w:val="000000"/>
              </w:rPr>
              <w:t>deleted_at</w:t>
            </w:r>
          </w:p>
        </w:tc>
        <w:tc>
          <w:tcPr>
            <w:tcW w:w="2977" w:type="dxa"/>
            <w:tcMar>
              <w:top w:w="70" w:type="dxa"/>
              <w:left w:w="90" w:type="dxa"/>
              <w:bottom w:w="70" w:type="dxa"/>
              <w:right w:w="90" w:type="dxa"/>
            </w:tcMar>
            <w:vAlign w:val="center"/>
          </w:tcPr>
          <w:p w14:paraId="25DB853C" w14:textId="77777777" w:rsidR="00D05E7B" w:rsidRDefault="00D05E7B" w:rsidP="00365A46">
            <w:pPr>
              <w:spacing w:after="0" w:line="360" w:lineRule="auto"/>
            </w:pPr>
            <w:r>
              <w:rPr>
                <w:rFonts w:eastAsia="Times New Roman"/>
                <w:color w:val="000000"/>
              </w:rPr>
              <w:t>timestamp with time zone</w:t>
            </w:r>
          </w:p>
        </w:tc>
        <w:tc>
          <w:tcPr>
            <w:tcW w:w="3679" w:type="dxa"/>
            <w:tcMar>
              <w:top w:w="70" w:type="dxa"/>
              <w:left w:w="90" w:type="dxa"/>
              <w:bottom w:w="70" w:type="dxa"/>
              <w:right w:w="90" w:type="dxa"/>
            </w:tcMar>
            <w:vAlign w:val="center"/>
          </w:tcPr>
          <w:p w14:paraId="71931394" w14:textId="77777777" w:rsidR="00D05E7B" w:rsidRDefault="00D05E7B" w:rsidP="00365A46">
            <w:pPr>
              <w:spacing w:after="0" w:line="360" w:lineRule="auto"/>
            </w:pPr>
            <w:r>
              <w:rPr>
                <w:rFonts w:eastAsia="Times New Roman"/>
                <w:color w:val="000000"/>
              </w:rPr>
              <w:t>Lưu giá trị cho trường deleted_at.</w:t>
            </w:r>
          </w:p>
        </w:tc>
      </w:tr>
      <w:tr w:rsidR="00D05E7B" w14:paraId="21472767" w14:textId="77777777" w:rsidTr="001345C6">
        <w:trPr>
          <w:cantSplit/>
          <w:jc w:val="center"/>
        </w:trPr>
        <w:tc>
          <w:tcPr>
            <w:tcW w:w="2405" w:type="dxa"/>
            <w:tcMar>
              <w:top w:w="70" w:type="dxa"/>
              <w:left w:w="90" w:type="dxa"/>
              <w:bottom w:w="70" w:type="dxa"/>
              <w:right w:w="90" w:type="dxa"/>
            </w:tcMar>
            <w:vAlign w:val="center"/>
          </w:tcPr>
          <w:p w14:paraId="1CB290A8" w14:textId="77777777" w:rsidR="00D05E7B" w:rsidRDefault="00D05E7B" w:rsidP="00365A46">
            <w:pPr>
              <w:spacing w:after="0" w:line="360" w:lineRule="auto"/>
            </w:pPr>
            <w:r>
              <w:rPr>
                <w:rFonts w:eastAsia="Times New Roman"/>
                <w:color w:val="000000"/>
              </w:rPr>
              <w:t>edited_at</w:t>
            </w:r>
          </w:p>
        </w:tc>
        <w:tc>
          <w:tcPr>
            <w:tcW w:w="2977" w:type="dxa"/>
            <w:tcMar>
              <w:top w:w="70" w:type="dxa"/>
              <w:left w:w="90" w:type="dxa"/>
              <w:bottom w:w="70" w:type="dxa"/>
              <w:right w:w="90" w:type="dxa"/>
            </w:tcMar>
            <w:vAlign w:val="center"/>
          </w:tcPr>
          <w:p w14:paraId="096435AE" w14:textId="77777777" w:rsidR="00D05E7B" w:rsidRDefault="00D05E7B" w:rsidP="00365A46">
            <w:pPr>
              <w:spacing w:after="0" w:line="360" w:lineRule="auto"/>
            </w:pPr>
            <w:r>
              <w:rPr>
                <w:rFonts w:eastAsia="Times New Roman"/>
                <w:color w:val="000000"/>
              </w:rPr>
              <w:t>timestamp with time zone</w:t>
            </w:r>
          </w:p>
        </w:tc>
        <w:tc>
          <w:tcPr>
            <w:tcW w:w="3679" w:type="dxa"/>
            <w:tcMar>
              <w:top w:w="70" w:type="dxa"/>
              <w:left w:w="90" w:type="dxa"/>
              <w:bottom w:w="70" w:type="dxa"/>
              <w:right w:w="90" w:type="dxa"/>
            </w:tcMar>
            <w:vAlign w:val="center"/>
          </w:tcPr>
          <w:p w14:paraId="646C13F9" w14:textId="77777777" w:rsidR="00D05E7B" w:rsidRDefault="00D05E7B" w:rsidP="00365A46">
            <w:pPr>
              <w:spacing w:after="0" w:line="360" w:lineRule="auto"/>
            </w:pPr>
            <w:r>
              <w:rPr>
                <w:rFonts w:eastAsia="Times New Roman"/>
                <w:color w:val="000000"/>
              </w:rPr>
              <w:t>Lưu giá trị cho trường edited_at.</w:t>
            </w:r>
          </w:p>
        </w:tc>
      </w:tr>
    </w:tbl>
    <w:p w14:paraId="2B6BE9B7" w14:textId="2C86D6A7" w:rsidR="001E3CA1" w:rsidRDefault="001E3CA1">
      <w:pPr>
        <w:pStyle w:val="Caption"/>
      </w:pPr>
      <w:bookmarkStart w:id="170" w:name="_Toc236824492"/>
      <w:r>
        <w:t xml:space="preserve">Bảng </w:t>
      </w:r>
      <w:fldSimple w:instr=" STYLEREF 2 \s ">
        <w:r w:rsidR="00CB772E">
          <w:rPr>
            <w:noProof/>
          </w:rPr>
          <w:t>4</w:t>
        </w:r>
      </w:fldSimple>
      <w:r>
        <w:t>.</w:t>
      </w:r>
      <w:fldSimple w:instr=" SEQ Bảng \* ARABIC \s 2 ">
        <w:r w:rsidR="00CB772E">
          <w:rPr>
            <w:noProof/>
          </w:rPr>
          <w:t>38</w:t>
        </w:r>
      </w:fldSimple>
      <w:r>
        <w:t xml:space="preserve">: </w:t>
      </w:r>
      <w:r w:rsidRPr="004207B3">
        <w:t>operations.chat_messages</w:t>
      </w:r>
      <w:bookmarkEnd w:id="170"/>
    </w:p>
    <w:p w14:paraId="7979B934"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operations.employee_roster_rules</w:t>
      </w:r>
    </w:p>
    <w:p w14:paraId="4DC2EA83" w14:textId="77777777" w:rsidR="00D05E7B" w:rsidRDefault="00D05E7B" w:rsidP="00365A46">
      <w:pPr>
        <w:keepNext/>
        <w:spacing w:after="0" w:line="360" w:lineRule="auto"/>
        <w:jc w:val="both"/>
      </w:pPr>
      <w:r>
        <w:rPr>
          <w:rFonts w:eastAsia="Times New Roman"/>
          <w:i/>
          <w:color w:val="000000"/>
        </w:rPr>
        <w:t>Lưu quy tắc và thói quen phân công ca của nhân viên.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694"/>
        <w:gridCol w:w="4104"/>
      </w:tblGrid>
      <w:tr w:rsidR="00D05E7B" w14:paraId="6EEB1039" w14:textId="77777777" w:rsidTr="001345C6">
        <w:trPr>
          <w:cantSplit/>
          <w:tblHeader/>
          <w:jc w:val="center"/>
        </w:trPr>
        <w:tc>
          <w:tcPr>
            <w:tcW w:w="2263" w:type="dxa"/>
            <w:tcMar>
              <w:top w:w="70" w:type="dxa"/>
              <w:left w:w="90" w:type="dxa"/>
              <w:bottom w:w="70" w:type="dxa"/>
              <w:right w:w="90" w:type="dxa"/>
            </w:tcMar>
            <w:vAlign w:val="center"/>
          </w:tcPr>
          <w:p w14:paraId="49AB8FB6" w14:textId="77777777" w:rsidR="00D05E7B" w:rsidRDefault="00D05E7B" w:rsidP="00365A46">
            <w:pPr>
              <w:spacing w:after="0" w:line="360" w:lineRule="auto"/>
              <w:jc w:val="center"/>
            </w:pPr>
            <w:r>
              <w:rPr>
                <w:rFonts w:eastAsia="Times New Roman"/>
                <w:b/>
                <w:color w:val="000000"/>
              </w:rPr>
              <w:t>Thuộc tính</w:t>
            </w:r>
          </w:p>
        </w:tc>
        <w:tc>
          <w:tcPr>
            <w:tcW w:w="2694" w:type="dxa"/>
            <w:tcMar>
              <w:top w:w="70" w:type="dxa"/>
              <w:left w:w="90" w:type="dxa"/>
              <w:bottom w:w="70" w:type="dxa"/>
              <w:right w:w="90" w:type="dxa"/>
            </w:tcMar>
            <w:vAlign w:val="center"/>
          </w:tcPr>
          <w:p w14:paraId="55B51714"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1F432B91" w14:textId="77777777" w:rsidR="00D05E7B" w:rsidRDefault="00D05E7B" w:rsidP="00365A46">
            <w:pPr>
              <w:spacing w:after="0" w:line="360" w:lineRule="auto"/>
              <w:jc w:val="center"/>
            </w:pPr>
            <w:r>
              <w:rPr>
                <w:rFonts w:eastAsia="Times New Roman"/>
                <w:b/>
                <w:color w:val="000000"/>
              </w:rPr>
              <w:t>Mô tả &amp; Ví dụ</w:t>
            </w:r>
          </w:p>
        </w:tc>
      </w:tr>
      <w:tr w:rsidR="00D05E7B" w14:paraId="1EEDA48F" w14:textId="77777777" w:rsidTr="001345C6">
        <w:trPr>
          <w:cantSplit/>
          <w:jc w:val="center"/>
        </w:trPr>
        <w:tc>
          <w:tcPr>
            <w:tcW w:w="2263" w:type="dxa"/>
            <w:tcMar>
              <w:top w:w="70" w:type="dxa"/>
              <w:left w:w="90" w:type="dxa"/>
              <w:bottom w:w="70" w:type="dxa"/>
              <w:right w:w="90" w:type="dxa"/>
            </w:tcMar>
            <w:vAlign w:val="center"/>
          </w:tcPr>
          <w:p w14:paraId="4ADA3D8A" w14:textId="77777777" w:rsidR="00D05E7B" w:rsidRDefault="00D05E7B" w:rsidP="00365A46">
            <w:pPr>
              <w:spacing w:after="0" w:line="360" w:lineRule="auto"/>
            </w:pPr>
            <w:r>
              <w:rPr>
                <w:rFonts w:eastAsia="Times New Roman"/>
                <w:color w:val="000000"/>
              </w:rPr>
              <w:t>roster_rule_id</w:t>
            </w:r>
          </w:p>
        </w:tc>
        <w:tc>
          <w:tcPr>
            <w:tcW w:w="2694" w:type="dxa"/>
            <w:tcMar>
              <w:top w:w="70" w:type="dxa"/>
              <w:left w:w="90" w:type="dxa"/>
              <w:bottom w:w="70" w:type="dxa"/>
              <w:right w:w="90" w:type="dxa"/>
            </w:tcMar>
            <w:vAlign w:val="center"/>
          </w:tcPr>
          <w:p w14:paraId="3177A117"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556BAD8C"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307B7FD1" w14:textId="77777777" w:rsidTr="001345C6">
        <w:trPr>
          <w:cantSplit/>
          <w:jc w:val="center"/>
        </w:trPr>
        <w:tc>
          <w:tcPr>
            <w:tcW w:w="2263" w:type="dxa"/>
            <w:tcMar>
              <w:top w:w="70" w:type="dxa"/>
              <w:left w:w="90" w:type="dxa"/>
              <w:bottom w:w="70" w:type="dxa"/>
              <w:right w:w="90" w:type="dxa"/>
            </w:tcMar>
            <w:vAlign w:val="center"/>
          </w:tcPr>
          <w:p w14:paraId="1DCECD7B" w14:textId="77777777" w:rsidR="00D05E7B" w:rsidRDefault="00D05E7B" w:rsidP="00365A46">
            <w:pPr>
              <w:spacing w:after="0" w:line="360" w:lineRule="auto"/>
            </w:pPr>
            <w:r>
              <w:rPr>
                <w:rFonts w:eastAsia="Times New Roman"/>
                <w:color w:val="000000"/>
              </w:rPr>
              <w:t>parking_lot_id</w:t>
            </w:r>
          </w:p>
        </w:tc>
        <w:tc>
          <w:tcPr>
            <w:tcW w:w="2694" w:type="dxa"/>
            <w:tcMar>
              <w:top w:w="70" w:type="dxa"/>
              <w:left w:w="90" w:type="dxa"/>
              <w:bottom w:w="70" w:type="dxa"/>
              <w:right w:w="90" w:type="dxa"/>
            </w:tcMar>
            <w:vAlign w:val="center"/>
          </w:tcPr>
          <w:p w14:paraId="21AD9EC2"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1CB03F5C" w14:textId="77777777" w:rsidR="00D05E7B" w:rsidRDefault="00D05E7B" w:rsidP="00365A46">
            <w:pPr>
              <w:spacing w:after="0" w:line="360" w:lineRule="auto"/>
            </w:pPr>
            <w:r>
              <w:rPr>
                <w:rFonts w:eastAsia="Times New Roman"/>
                <w:color w:val="000000"/>
              </w:rPr>
              <w:t>Khóa ngoại tham chiếu parking.parking_lots.parking_lot_id. Bắt buộc.</w:t>
            </w:r>
          </w:p>
        </w:tc>
      </w:tr>
      <w:tr w:rsidR="00D05E7B" w14:paraId="600986A9" w14:textId="77777777" w:rsidTr="001345C6">
        <w:trPr>
          <w:cantSplit/>
          <w:jc w:val="center"/>
        </w:trPr>
        <w:tc>
          <w:tcPr>
            <w:tcW w:w="2263" w:type="dxa"/>
            <w:tcMar>
              <w:top w:w="70" w:type="dxa"/>
              <w:left w:w="90" w:type="dxa"/>
              <w:bottom w:w="70" w:type="dxa"/>
              <w:right w:w="90" w:type="dxa"/>
            </w:tcMar>
            <w:vAlign w:val="center"/>
          </w:tcPr>
          <w:p w14:paraId="0CE35523" w14:textId="77777777" w:rsidR="00D05E7B" w:rsidRDefault="00D05E7B" w:rsidP="00365A46">
            <w:pPr>
              <w:spacing w:after="0" w:line="360" w:lineRule="auto"/>
            </w:pPr>
            <w:r>
              <w:rPr>
                <w:rFonts w:eastAsia="Times New Roman"/>
                <w:color w:val="000000"/>
              </w:rPr>
              <w:t>employee_id</w:t>
            </w:r>
          </w:p>
        </w:tc>
        <w:tc>
          <w:tcPr>
            <w:tcW w:w="2694" w:type="dxa"/>
            <w:tcMar>
              <w:top w:w="70" w:type="dxa"/>
              <w:left w:w="90" w:type="dxa"/>
              <w:bottom w:w="70" w:type="dxa"/>
              <w:right w:w="90" w:type="dxa"/>
            </w:tcMar>
            <w:vAlign w:val="center"/>
          </w:tcPr>
          <w:p w14:paraId="0845DBE3"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7B114178" w14:textId="77777777" w:rsidR="00D05E7B" w:rsidRDefault="00D05E7B" w:rsidP="00365A46">
            <w:pPr>
              <w:spacing w:after="0" w:line="360" w:lineRule="auto"/>
            </w:pPr>
            <w:r>
              <w:rPr>
                <w:rFonts w:eastAsia="Times New Roman"/>
                <w:color w:val="000000"/>
              </w:rPr>
              <w:t>Khóa ngoại tham chiếu people.employees.employee_id. Bắt buộc.</w:t>
            </w:r>
          </w:p>
        </w:tc>
      </w:tr>
      <w:tr w:rsidR="00D05E7B" w14:paraId="4364DA27" w14:textId="77777777" w:rsidTr="001345C6">
        <w:trPr>
          <w:cantSplit/>
          <w:jc w:val="center"/>
        </w:trPr>
        <w:tc>
          <w:tcPr>
            <w:tcW w:w="2263" w:type="dxa"/>
            <w:tcMar>
              <w:top w:w="70" w:type="dxa"/>
              <w:left w:w="90" w:type="dxa"/>
              <w:bottom w:w="70" w:type="dxa"/>
              <w:right w:w="90" w:type="dxa"/>
            </w:tcMar>
            <w:vAlign w:val="center"/>
          </w:tcPr>
          <w:p w14:paraId="687FFB27" w14:textId="77777777" w:rsidR="00D05E7B" w:rsidRDefault="00D05E7B" w:rsidP="00365A46">
            <w:pPr>
              <w:spacing w:after="0" w:line="360" w:lineRule="auto"/>
            </w:pPr>
            <w:r>
              <w:rPr>
                <w:rFonts w:eastAsia="Times New Roman"/>
                <w:color w:val="000000"/>
              </w:rPr>
              <w:t>preferred_shift_type</w:t>
            </w:r>
          </w:p>
        </w:tc>
        <w:tc>
          <w:tcPr>
            <w:tcW w:w="2694" w:type="dxa"/>
            <w:tcMar>
              <w:top w:w="70" w:type="dxa"/>
              <w:left w:w="90" w:type="dxa"/>
              <w:bottom w:w="70" w:type="dxa"/>
              <w:right w:w="90" w:type="dxa"/>
            </w:tcMar>
            <w:vAlign w:val="center"/>
          </w:tcPr>
          <w:p w14:paraId="10D2E761"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06033069" w14:textId="77777777" w:rsidR="00D05E7B" w:rsidRDefault="00D05E7B" w:rsidP="00365A46">
            <w:pPr>
              <w:spacing w:after="0" w:line="360" w:lineRule="auto"/>
            </w:pPr>
            <w:r>
              <w:rPr>
                <w:rFonts w:eastAsia="Times New Roman"/>
                <w:color w:val="000000"/>
              </w:rPr>
              <w:t>Lưu giá trị cho trường preferred_shift_type.</w:t>
            </w:r>
          </w:p>
        </w:tc>
      </w:tr>
      <w:tr w:rsidR="00D05E7B" w14:paraId="032A6E93" w14:textId="77777777" w:rsidTr="001345C6">
        <w:trPr>
          <w:cantSplit/>
          <w:jc w:val="center"/>
        </w:trPr>
        <w:tc>
          <w:tcPr>
            <w:tcW w:w="2263" w:type="dxa"/>
            <w:tcMar>
              <w:top w:w="70" w:type="dxa"/>
              <w:left w:w="90" w:type="dxa"/>
              <w:bottom w:w="70" w:type="dxa"/>
              <w:right w:w="90" w:type="dxa"/>
            </w:tcMar>
            <w:vAlign w:val="center"/>
          </w:tcPr>
          <w:p w14:paraId="0F11D1E1" w14:textId="77777777" w:rsidR="00D05E7B" w:rsidRDefault="00D05E7B" w:rsidP="00365A46">
            <w:pPr>
              <w:spacing w:after="0" w:line="360" w:lineRule="auto"/>
            </w:pPr>
            <w:r>
              <w:rPr>
                <w:rFonts w:eastAsia="Times New Roman"/>
                <w:color w:val="000000"/>
              </w:rPr>
              <w:t>preferred_gate_id</w:t>
            </w:r>
          </w:p>
        </w:tc>
        <w:tc>
          <w:tcPr>
            <w:tcW w:w="2694" w:type="dxa"/>
            <w:tcMar>
              <w:top w:w="70" w:type="dxa"/>
              <w:left w:w="90" w:type="dxa"/>
              <w:bottom w:w="70" w:type="dxa"/>
              <w:right w:w="90" w:type="dxa"/>
            </w:tcMar>
            <w:vAlign w:val="center"/>
          </w:tcPr>
          <w:p w14:paraId="39AD51B2"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4923F2E7" w14:textId="77777777" w:rsidR="00D05E7B" w:rsidRDefault="00D05E7B" w:rsidP="00365A46">
            <w:pPr>
              <w:spacing w:after="0" w:line="360" w:lineRule="auto"/>
            </w:pPr>
            <w:r>
              <w:rPr>
                <w:rFonts w:eastAsia="Times New Roman"/>
                <w:color w:val="000000"/>
              </w:rPr>
              <w:t>Khóa ngoại tham chiếu parking.gates.gate_id.</w:t>
            </w:r>
          </w:p>
        </w:tc>
      </w:tr>
      <w:tr w:rsidR="00D05E7B" w14:paraId="7D65809F" w14:textId="77777777" w:rsidTr="001345C6">
        <w:trPr>
          <w:cantSplit/>
          <w:jc w:val="center"/>
        </w:trPr>
        <w:tc>
          <w:tcPr>
            <w:tcW w:w="2263" w:type="dxa"/>
            <w:tcMar>
              <w:top w:w="70" w:type="dxa"/>
              <w:left w:w="90" w:type="dxa"/>
              <w:bottom w:w="70" w:type="dxa"/>
              <w:right w:w="90" w:type="dxa"/>
            </w:tcMar>
            <w:vAlign w:val="center"/>
          </w:tcPr>
          <w:p w14:paraId="0DE0AB09" w14:textId="77777777" w:rsidR="00D05E7B" w:rsidRDefault="00D05E7B" w:rsidP="00365A46">
            <w:pPr>
              <w:spacing w:after="0" w:line="360" w:lineRule="auto"/>
            </w:pPr>
            <w:r>
              <w:rPr>
                <w:rFonts w:eastAsia="Times New Roman"/>
                <w:color w:val="000000"/>
              </w:rPr>
              <w:t>weekly_day_off</w:t>
            </w:r>
          </w:p>
        </w:tc>
        <w:tc>
          <w:tcPr>
            <w:tcW w:w="2694" w:type="dxa"/>
            <w:tcMar>
              <w:top w:w="70" w:type="dxa"/>
              <w:left w:w="90" w:type="dxa"/>
              <w:bottom w:w="70" w:type="dxa"/>
              <w:right w:w="90" w:type="dxa"/>
            </w:tcMar>
            <w:vAlign w:val="center"/>
          </w:tcPr>
          <w:p w14:paraId="7F0E437F" w14:textId="77777777" w:rsidR="00D05E7B" w:rsidRDefault="00D05E7B" w:rsidP="00365A46">
            <w:pPr>
              <w:spacing w:after="0" w:line="360" w:lineRule="auto"/>
            </w:pPr>
            <w:r>
              <w:rPr>
                <w:rFonts w:eastAsia="Times New Roman"/>
                <w:color w:val="000000"/>
              </w:rPr>
              <w:t>character varying(10)</w:t>
            </w:r>
          </w:p>
        </w:tc>
        <w:tc>
          <w:tcPr>
            <w:tcW w:w="4104" w:type="dxa"/>
            <w:tcMar>
              <w:top w:w="70" w:type="dxa"/>
              <w:left w:w="90" w:type="dxa"/>
              <w:bottom w:w="70" w:type="dxa"/>
              <w:right w:w="90" w:type="dxa"/>
            </w:tcMar>
            <w:vAlign w:val="center"/>
          </w:tcPr>
          <w:p w14:paraId="61405E10" w14:textId="77777777" w:rsidR="00D05E7B" w:rsidRDefault="00D05E7B" w:rsidP="00365A46">
            <w:pPr>
              <w:spacing w:after="0" w:line="360" w:lineRule="auto"/>
            </w:pPr>
            <w:r>
              <w:rPr>
                <w:rFonts w:eastAsia="Times New Roman"/>
                <w:color w:val="000000"/>
              </w:rPr>
              <w:t>Lưu giá trị cho trường weekly_day_off. Bắt buộc.</w:t>
            </w:r>
          </w:p>
        </w:tc>
      </w:tr>
      <w:tr w:rsidR="00D05E7B" w14:paraId="2B1E2DA9" w14:textId="77777777" w:rsidTr="001345C6">
        <w:trPr>
          <w:cantSplit/>
          <w:jc w:val="center"/>
        </w:trPr>
        <w:tc>
          <w:tcPr>
            <w:tcW w:w="2263" w:type="dxa"/>
            <w:tcMar>
              <w:top w:w="70" w:type="dxa"/>
              <w:left w:w="90" w:type="dxa"/>
              <w:bottom w:w="70" w:type="dxa"/>
              <w:right w:w="90" w:type="dxa"/>
            </w:tcMar>
            <w:vAlign w:val="center"/>
          </w:tcPr>
          <w:p w14:paraId="3A045AC8" w14:textId="77777777" w:rsidR="00D05E7B" w:rsidRDefault="00D05E7B" w:rsidP="00365A46">
            <w:pPr>
              <w:spacing w:after="0" w:line="360" w:lineRule="auto"/>
            </w:pPr>
            <w:r>
              <w:rPr>
                <w:rFonts w:eastAsia="Times New Roman"/>
                <w:color w:val="000000"/>
              </w:rPr>
              <w:t>assignment_mode</w:t>
            </w:r>
          </w:p>
        </w:tc>
        <w:tc>
          <w:tcPr>
            <w:tcW w:w="2694" w:type="dxa"/>
            <w:tcMar>
              <w:top w:w="70" w:type="dxa"/>
              <w:left w:w="90" w:type="dxa"/>
              <w:bottom w:w="70" w:type="dxa"/>
              <w:right w:w="90" w:type="dxa"/>
            </w:tcMar>
            <w:vAlign w:val="center"/>
          </w:tcPr>
          <w:p w14:paraId="541B90C8"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408E3899" w14:textId="77777777" w:rsidR="00D05E7B" w:rsidRDefault="00D05E7B" w:rsidP="00365A46">
            <w:pPr>
              <w:spacing w:after="0" w:line="360" w:lineRule="auto"/>
            </w:pPr>
            <w:r>
              <w:rPr>
                <w:rFonts w:eastAsia="Times New Roman"/>
                <w:color w:val="000000"/>
              </w:rPr>
              <w:t>Lưu giá trị cho trường assignment_mode. Bắt buộc.</w:t>
            </w:r>
          </w:p>
        </w:tc>
      </w:tr>
      <w:tr w:rsidR="00D05E7B" w14:paraId="217041FB" w14:textId="77777777" w:rsidTr="001345C6">
        <w:trPr>
          <w:cantSplit/>
          <w:jc w:val="center"/>
        </w:trPr>
        <w:tc>
          <w:tcPr>
            <w:tcW w:w="2263" w:type="dxa"/>
            <w:tcMar>
              <w:top w:w="70" w:type="dxa"/>
              <w:left w:w="90" w:type="dxa"/>
              <w:bottom w:w="70" w:type="dxa"/>
              <w:right w:w="90" w:type="dxa"/>
            </w:tcMar>
            <w:vAlign w:val="center"/>
          </w:tcPr>
          <w:p w14:paraId="3FCA6B56" w14:textId="77777777" w:rsidR="00D05E7B" w:rsidRDefault="00D05E7B" w:rsidP="00365A46">
            <w:pPr>
              <w:spacing w:after="0" w:line="360" w:lineRule="auto"/>
            </w:pPr>
            <w:r>
              <w:rPr>
                <w:rFonts w:eastAsia="Times New Roman"/>
                <w:color w:val="000000"/>
              </w:rPr>
              <w:t>effective_from</w:t>
            </w:r>
          </w:p>
        </w:tc>
        <w:tc>
          <w:tcPr>
            <w:tcW w:w="2694" w:type="dxa"/>
            <w:tcMar>
              <w:top w:w="70" w:type="dxa"/>
              <w:left w:w="90" w:type="dxa"/>
              <w:bottom w:w="70" w:type="dxa"/>
              <w:right w:w="90" w:type="dxa"/>
            </w:tcMar>
            <w:vAlign w:val="center"/>
          </w:tcPr>
          <w:p w14:paraId="53848BE5" w14:textId="77777777" w:rsidR="00D05E7B" w:rsidRDefault="00D05E7B" w:rsidP="00365A46">
            <w:pPr>
              <w:spacing w:after="0" w:line="360" w:lineRule="auto"/>
            </w:pPr>
            <w:r>
              <w:rPr>
                <w:rFonts w:eastAsia="Times New Roman"/>
                <w:color w:val="000000"/>
              </w:rPr>
              <w:t>date</w:t>
            </w:r>
          </w:p>
        </w:tc>
        <w:tc>
          <w:tcPr>
            <w:tcW w:w="4104" w:type="dxa"/>
            <w:tcMar>
              <w:top w:w="70" w:type="dxa"/>
              <w:left w:w="90" w:type="dxa"/>
              <w:bottom w:w="70" w:type="dxa"/>
              <w:right w:w="90" w:type="dxa"/>
            </w:tcMar>
            <w:vAlign w:val="center"/>
          </w:tcPr>
          <w:p w14:paraId="1EF7BF3D" w14:textId="77777777" w:rsidR="00D05E7B" w:rsidRDefault="00D05E7B" w:rsidP="00365A46">
            <w:pPr>
              <w:spacing w:after="0" w:line="360" w:lineRule="auto"/>
            </w:pPr>
            <w:r>
              <w:rPr>
                <w:rFonts w:eastAsia="Times New Roman"/>
                <w:color w:val="000000"/>
              </w:rPr>
              <w:t>Ngày bắt đầu hiệu lực. Bắt buộc.</w:t>
            </w:r>
          </w:p>
        </w:tc>
      </w:tr>
      <w:tr w:rsidR="00D05E7B" w14:paraId="0BFE34F0" w14:textId="77777777" w:rsidTr="001345C6">
        <w:trPr>
          <w:cantSplit/>
          <w:jc w:val="center"/>
        </w:trPr>
        <w:tc>
          <w:tcPr>
            <w:tcW w:w="2263" w:type="dxa"/>
            <w:tcMar>
              <w:top w:w="70" w:type="dxa"/>
              <w:left w:w="90" w:type="dxa"/>
              <w:bottom w:w="70" w:type="dxa"/>
              <w:right w:w="90" w:type="dxa"/>
            </w:tcMar>
            <w:vAlign w:val="center"/>
          </w:tcPr>
          <w:p w14:paraId="6AA00436" w14:textId="77777777" w:rsidR="00D05E7B" w:rsidRDefault="00D05E7B" w:rsidP="00365A46">
            <w:pPr>
              <w:spacing w:after="0" w:line="360" w:lineRule="auto"/>
            </w:pPr>
            <w:r>
              <w:rPr>
                <w:rFonts w:eastAsia="Times New Roman"/>
                <w:color w:val="000000"/>
              </w:rPr>
              <w:t>effective_to</w:t>
            </w:r>
          </w:p>
        </w:tc>
        <w:tc>
          <w:tcPr>
            <w:tcW w:w="2694" w:type="dxa"/>
            <w:tcMar>
              <w:top w:w="70" w:type="dxa"/>
              <w:left w:w="90" w:type="dxa"/>
              <w:bottom w:w="70" w:type="dxa"/>
              <w:right w:w="90" w:type="dxa"/>
            </w:tcMar>
            <w:vAlign w:val="center"/>
          </w:tcPr>
          <w:p w14:paraId="17CE7724" w14:textId="77777777" w:rsidR="00D05E7B" w:rsidRDefault="00D05E7B" w:rsidP="00365A46">
            <w:pPr>
              <w:spacing w:after="0" w:line="360" w:lineRule="auto"/>
            </w:pPr>
            <w:r>
              <w:rPr>
                <w:rFonts w:eastAsia="Times New Roman"/>
                <w:color w:val="000000"/>
              </w:rPr>
              <w:t>date</w:t>
            </w:r>
          </w:p>
        </w:tc>
        <w:tc>
          <w:tcPr>
            <w:tcW w:w="4104" w:type="dxa"/>
            <w:tcMar>
              <w:top w:w="70" w:type="dxa"/>
              <w:left w:w="90" w:type="dxa"/>
              <w:bottom w:w="70" w:type="dxa"/>
              <w:right w:w="90" w:type="dxa"/>
            </w:tcMar>
            <w:vAlign w:val="center"/>
          </w:tcPr>
          <w:p w14:paraId="66BD6CA7" w14:textId="77777777" w:rsidR="00D05E7B" w:rsidRDefault="00D05E7B" w:rsidP="00365A46">
            <w:pPr>
              <w:spacing w:after="0" w:line="360" w:lineRule="auto"/>
            </w:pPr>
            <w:r>
              <w:rPr>
                <w:rFonts w:eastAsia="Times New Roman"/>
                <w:color w:val="000000"/>
              </w:rPr>
              <w:t>Ngày kết thúc hiệu lực.</w:t>
            </w:r>
          </w:p>
        </w:tc>
      </w:tr>
      <w:tr w:rsidR="00D05E7B" w14:paraId="1A542520" w14:textId="77777777" w:rsidTr="001345C6">
        <w:trPr>
          <w:cantSplit/>
          <w:jc w:val="center"/>
        </w:trPr>
        <w:tc>
          <w:tcPr>
            <w:tcW w:w="2263" w:type="dxa"/>
            <w:tcMar>
              <w:top w:w="70" w:type="dxa"/>
              <w:left w:w="90" w:type="dxa"/>
              <w:bottom w:w="70" w:type="dxa"/>
              <w:right w:w="90" w:type="dxa"/>
            </w:tcMar>
            <w:vAlign w:val="center"/>
          </w:tcPr>
          <w:p w14:paraId="32418EBD" w14:textId="77777777" w:rsidR="00D05E7B" w:rsidRDefault="00D05E7B" w:rsidP="00365A46">
            <w:pPr>
              <w:spacing w:after="0" w:line="360" w:lineRule="auto"/>
            </w:pPr>
            <w:r>
              <w:rPr>
                <w:rFonts w:eastAsia="Times New Roman"/>
                <w:color w:val="000000"/>
              </w:rPr>
              <w:t>status</w:t>
            </w:r>
          </w:p>
        </w:tc>
        <w:tc>
          <w:tcPr>
            <w:tcW w:w="2694" w:type="dxa"/>
            <w:tcMar>
              <w:top w:w="70" w:type="dxa"/>
              <w:left w:w="90" w:type="dxa"/>
              <w:bottom w:w="70" w:type="dxa"/>
              <w:right w:w="90" w:type="dxa"/>
            </w:tcMar>
            <w:vAlign w:val="center"/>
          </w:tcPr>
          <w:p w14:paraId="180DC14E"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62BD7C3D"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5F07E4BD" w14:textId="348D72BA" w:rsidR="001E3CA1" w:rsidRDefault="001E3CA1">
      <w:pPr>
        <w:pStyle w:val="Caption"/>
      </w:pPr>
      <w:bookmarkStart w:id="171" w:name="_Toc236824493"/>
      <w:r>
        <w:t xml:space="preserve">Bảng </w:t>
      </w:r>
      <w:fldSimple w:instr=" STYLEREF 2 \s ">
        <w:r w:rsidR="00CB772E">
          <w:rPr>
            <w:noProof/>
          </w:rPr>
          <w:t>4</w:t>
        </w:r>
      </w:fldSimple>
      <w:r>
        <w:t>.</w:t>
      </w:r>
      <w:fldSimple w:instr=" SEQ Bảng \* ARABIC \s 2 ">
        <w:r w:rsidR="00CB772E">
          <w:rPr>
            <w:noProof/>
          </w:rPr>
          <w:t>39</w:t>
        </w:r>
      </w:fldSimple>
      <w:r>
        <w:t xml:space="preserve">: </w:t>
      </w:r>
      <w:r w:rsidRPr="0073344C">
        <w:t>operations.employee_roster_rules</w:t>
      </w:r>
      <w:bookmarkEnd w:id="171"/>
    </w:p>
    <w:p w14:paraId="54C925E3"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operations.shift_assignments</w:t>
      </w:r>
    </w:p>
    <w:p w14:paraId="43BF66E8" w14:textId="77777777" w:rsidR="00D05E7B" w:rsidRDefault="00D05E7B" w:rsidP="00365A46">
      <w:pPr>
        <w:keepNext/>
        <w:spacing w:after="0" w:line="360" w:lineRule="auto"/>
        <w:jc w:val="both"/>
      </w:pPr>
      <w:r>
        <w:rPr>
          <w:rFonts w:eastAsia="Times New Roman"/>
          <w:i/>
          <w:color w:val="000000"/>
        </w:rPr>
        <w:t>Lưu nhân viên được phân công vào từng ca trực.</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693"/>
        <w:gridCol w:w="3963"/>
      </w:tblGrid>
      <w:tr w:rsidR="00D05E7B" w14:paraId="7115709C" w14:textId="77777777" w:rsidTr="001345C6">
        <w:trPr>
          <w:cantSplit/>
          <w:tblHeader/>
          <w:jc w:val="center"/>
        </w:trPr>
        <w:tc>
          <w:tcPr>
            <w:tcW w:w="2405" w:type="dxa"/>
            <w:tcMar>
              <w:top w:w="70" w:type="dxa"/>
              <w:left w:w="90" w:type="dxa"/>
              <w:bottom w:w="70" w:type="dxa"/>
              <w:right w:w="90" w:type="dxa"/>
            </w:tcMar>
            <w:vAlign w:val="center"/>
          </w:tcPr>
          <w:p w14:paraId="20DBAC46" w14:textId="77777777" w:rsidR="00D05E7B" w:rsidRDefault="00D05E7B" w:rsidP="00365A46">
            <w:pPr>
              <w:spacing w:after="0" w:line="360" w:lineRule="auto"/>
              <w:jc w:val="center"/>
            </w:pPr>
            <w:r>
              <w:rPr>
                <w:rFonts w:eastAsia="Times New Roman"/>
                <w:b/>
                <w:color w:val="000000"/>
              </w:rPr>
              <w:t>Thuộc tính</w:t>
            </w:r>
          </w:p>
        </w:tc>
        <w:tc>
          <w:tcPr>
            <w:tcW w:w="2693" w:type="dxa"/>
            <w:tcMar>
              <w:top w:w="70" w:type="dxa"/>
              <w:left w:w="90" w:type="dxa"/>
              <w:bottom w:w="70" w:type="dxa"/>
              <w:right w:w="90" w:type="dxa"/>
            </w:tcMar>
            <w:vAlign w:val="center"/>
          </w:tcPr>
          <w:p w14:paraId="266CB2AD"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330F67FF" w14:textId="77777777" w:rsidR="00D05E7B" w:rsidRDefault="00D05E7B" w:rsidP="00365A46">
            <w:pPr>
              <w:spacing w:after="0" w:line="360" w:lineRule="auto"/>
              <w:jc w:val="center"/>
            </w:pPr>
            <w:r>
              <w:rPr>
                <w:rFonts w:eastAsia="Times New Roman"/>
                <w:b/>
                <w:color w:val="000000"/>
              </w:rPr>
              <w:t>Mô tả &amp; Ví dụ</w:t>
            </w:r>
          </w:p>
        </w:tc>
      </w:tr>
      <w:tr w:rsidR="00D05E7B" w14:paraId="60F8A0AF" w14:textId="77777777" w:rsidTr="001345C6">
        <w:trPr>
          <w:cantSplit/>
          <w:jc w:val="center"/>
        </w:trPr>
        <w:tc>
          <w:tcPr>
            <w:tcW w:w="2405" w:type="dxa"/>
            <w:tcMar>
              <w:top w:w="70" w:type="dxa"/>
              <w:left w:w="90" w:type="dxa"/>
              <w:bottom w:w="70" w:type="dxa"/>
              <w:right w:w="90" w:type="dxa"/>
            </w:tcMar>
            <w:vAlign w:val="center"/>
          </w:tcPr>
          <w:p w14:paraId="5E8DFBBE" w14:textId="77777777" w:rsidR="00D05E7B" w:rsidRDefault="00D05E7B" w:rsidP="00365A46">
            <w:pPr>
              <w:spacing w:after="0" w:line="360" w:lineRule="auto"/>
            </w:pPr>
            <w:r>
              <w:rPr>
                <w:rFonts w:eastAsia="Times New Roman"/>
                <w:color w:val="000000"/>
              </w:rPr>
              <w:t>shift_assignment_id</w:t>
            </w:r>
          </w:p>
        </w:tc>
        <w:tc>
          <w:tcPr>
            <w:tcW w:w="2693" w:type="dxa"/>
            <w:tcMar>
              <w:top w:w="70" w:type="dxa"/>
              <w:left w:w="90" w:type="dxa"/>
              <w:bottom w:w="70" w:type="dxa"/>
              <w:right w:w="90" w:type="dxa"/>
            </w:tcMar>
            <w:vAlign w:val="center"/>
          </w:tcPr>
          <w:p w14:paraId="07FF9798"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73676773"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1E943D3" w14:textId="77777777" w:rsidTr="001345C6">
        <w:trPr>
          <w:cantSplit/>
          <w:jc w:val="center"/>
        </w:trPr>
        <w:tc>
          <w:tcPr>
            <w:tcW w:w="2405" w:type="dxa"/>
            <w:tcMar>
              <w:top w:w="70" w:type="dxa"/>
              <w:left w:w="90" w:type="dxa"/>
              <w:bottom w:w="70" w:type="dxa"/>
              <w:right w:w="90" w:type="dxa"/>
            </w:tcMar>
            <w:vAlign w:val="center"/>
          </w:tcPr>
          <w:p w14:paraId="3D3947CB" w14:textId="77777777" w:rsidR="00D05E7B" w:rsidRDefault="00D05E7B" w:rsidP="00365A46">
            <w:pPr>
              <w:spacing w:after="0" w:line="360" w:lineRule="auto"/>
            </w:pPr>
            <w:r>
              <w:rPr>
                <w:rFonts w:eastAsia="Times New Roman"/>
                <w:color w:val="000000"/>
              </w:rPr>
              <w:t>shift_id</w:t>
            </w:r>
          </w:p>
        </w:tc>
        <w:tc>
          <w:tcPr>
            <w:tcW w:w="2693" w:type="dxa"/>
            <w:tcMar>
              <w:top w:w="70" w:type="dxa"/>
              <w:left w:w="90" w:type="dxa"/>
              <w:bottom w:w="70" w:type="dxa"/>
              <w:right w:w="90" w:type="dxa"/>
            </w:tcMar>
            <w:vAlign w:val="center"/>
          </w:tcPr>
          <w:p w14:paraId="59841800"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B99AF5D" w14:textId="77777777" w:rsidR="00D05E7B" w:rsidRDefault="00D05E7B" w:rsidP="00365A46">
            <w:pPr>
              <w:spacing w:after="0" w:line="360" w:lineRule="auto"/>
            </w:pPr>
            <w:r>
              <w:rPr>
                <w:rFonts w:eastAsia="Times New Roman"/>
                <w:color w:val="000000"/>
              </w:rPr>
              <w:t>Khóa ngoại tham chiếu operations.shifts.shift_id. Bắt buộc.</w:t>
            </w:r>
          </w:p>
        </w:tc>
      </w:tr>
      <w:tr w:rsidR="00D05E7B" w14:paraId="7626D62F" w14:textId="77777777" w:rsidTr="001345C6">
        <w:trPr>
          <w:cantSplit/>
          <w:jc w:val="center"/>
        </w:trPr>
        <w:tc>
          <w:tcPr>
            <w:tcW w:w="2405" w:type="dxa"/>
            <w:tcMar>
              <w:top w:w="70" w:type="dxa"/>
              <w:left w:w="90" w:type="dxa"/>
              <w:bottom w:w="70" w:type="dxa"/>
              <w:right w:w="90" w:type="dxa"/>
            </w:tcMar>
            <w:vAlign w:val="center"/>
          </w:tcPr>
          <w:p w14:paraId="3CDBC29B" w14:textId="77777777" w:rsidR="00D05E7B" w:rsidRDefault="00D05E7B" w:rsidP="00365A46">
            <w:pPr>
              <w:spacing w:after="0" w:line="360" w:lineRule="auto"/>
            </w:pPr>
            <w:r>
              <w:rPr>
                <w:rFonts w:eastAsia="Times New Roman"/>
                <w:color w:val="000000"/>
              </w:rPr>
              <w:t>employee_id</w:t>
            </w:r>
          </w:p>
        </w:tc>
        <w:tc>
          <w:tcPr>
            <w:tcW w:w="2693" w:type="dxa"/>
            <w:tcMar>
              <w:top w:w="70" w:type="dxa"/>
              <w:left w:w="90" w:type="dxa"/>
              <w:bottom w:w="70" w:type="dxa"/>
              <w:right w:w="90" w:type="dxa"/>
            </w:tcMar>
            <w:vAlign w:val="center"/>
          </w:tcPr>
          <w:p w14:paraId="55C57CB0"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144D579D" w14:textId="77777777" w:rsidR="00D05E7B" w:rsidRDefault="00D05E7B" w:rsidP="00365A46">
            <w:pPr>
              <w:spacing w:after="0" w:line="360" w:lineRule="auto"/>
            </w:pPr>
            <w:r>
              <w:rPr>
                <w:rFonts w:eastAsia="Times New Roman"/>
                <w:color w:val="000000"/>
              </w:rPr>
              <w:t>Khóa ngoại tham chiếu people.employees.employee_id. Bắt buộc.</w:t>
            </w:r>
          </w:p>
        </w:tc>
      </w:tr>
      <w:tr w:rsidR="00D05E7B" w14:paraId="19BE4FDD" w14:textId="77777777" w:rsidTr="001345C6">
        <w:trPr>
          <w:cantSplit/>
          <w:jc w:val="center"/>
        </w:trPr>
        <w:tc>
          <w:tcPr>
            <w:tcW w:w="2405" w:type="dxa"/>
            <w:tcMar>
              <w:top w:w="70" w:type="dxa"/>
              <w:left w:w="90" w:type="dxa"/>
              <w:bottom w:w="70" w:type="dxa"/>
              <w:right w:w="90" w:type="dxa"/>
            </w:tcMar>
            <w:vAlign w:val="center"/>
          </w:tcPr>
          <w:p w14:paraId="4AF3B319" w14:textId="77777777" w:rsidR="00D05E7B" w:rsidRDefault="00D05E7B" w:rsidP="00365A46">
            <w:pPr>
              <w:spacing w:after="0" w:line="360" w:lineRule="auto"/>
            </w:pPr>
            <w:r>
              <w:rPr>
                <w:rFonts w:eastAsia="Times New Roman"/>
                <w:color w:val="000000"/>
              </w:rPr>
              <w:t>gate_id</w:t>
            </w:r>
          </w:p>
        </w:tc>
        <w:tc>
          <w:tcPr>
            <w:tcW w:w="2693" w:type="dxa"/>
            <w:tcMar>
              <w:top w:w="70" w:type="dxa"/>
              <w:left w:w="90" w:type="dxa"/>
              <w:bottom w:w="70" w:type="dxa"/>
              <w:right w:w="90" w:type="dxa"/>
            </w:tcMar>
            <w:vAlign w:val="center"/>
          </w:tcPr>
          <w:p w14:paraId="022AA0D3"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86870DB" w14:textId="77777777" w:rsidR="00D05E7B" w:rsidRDefault="00D05E7B" w:rsidP="00365A46">
            <w:pPr>
              <w:spacing w:after="0" w:line="360" w:lineRule="auto"/>
            </w:pPr>
            <w:r>
              <w:rPr>
                <w:rFonts w:eastAsia="Times New Roman"/>
                <w:color w:val="000000"/>
              </w:rPr>
              <w:t>Khóa ngoại tham chiếu parking.gates.gate_id.</w:t>
            </w:r>
          </w:p>
        </w:tc>
      </w:tr>
      <w:tr w:rsidR="00D05E7B" w14:paraId="63059678" w14:textId="77777777" w:rsidTr="001345C6">
        <w:trPr>
          <w:cantSplit/>
          <w:jc w:val="center"/>
        </w:trPr>
        <w:tc>
          <w:tcPr>
            <w:tcW w:w="2405" w:type="dxa"/>
            <w:tcMar>
              <w:top w:w="70" w:type="dxa"/>
              <w:left w:w="90" w:type="dxa"/>
              <w:bottom w:w="70" w:type="dxa"/>
              <w:right w:w="90" w:type="dxa"/>
            </w:tcMar>
            <w:vAlign w:val="center"/>
          </w:tcPr>
          <w:p w14:paraId="350A94A6" w14:textId="77777777" w:rsidR="00D05E7B" w:rsidRDefault="00D05E7B" w:rsidP="00365A46">
            <w:pPr>
              <w:spacing w:after="0" w:line="360" w:lineRule="auto"/>
            </w:pPr>
            <w:r>
              <w:rPr>
                <w:rFonts w:eastAsia="Times New Roman"/>
                <w:color w:val="000000"/>
              </w:rPr>
              <w:t>status</w:t>
            </w:r>
          </w:p>
        </w:tc>
        <w:tc>
          <w:tcPr>
            <w:tcW w:w="2693" w:type="dxa"/>
            <w:tcMar>
              <w:top w:w="70" w:type="dxa"/>
              <w:left w:w="90" w:type="dxa"/>
              <w:bottom w:w="70" w:type="dxa"/>
              <w:right w:w="90" w:type="dxa"/>
            </w:tcMar>
            <w:vAlign w:val="center"/>
          </w:tcPr>
          <w:p w14:paraId="71F56318" w14:textId="77777777" w:rsidR="00D05E7B" w:rsidRDefault="00D05E7B" w:rsidP="00365A46">
            <w:pPr>
              <w:spacing w:after="0" w:line="360" w:lineRule="auto"/>
            </w:pPr>
            <w:r>
              <w:rPr>
                <w:rFonts w:eastAsia="Times New Roman"/>
                <w:color w:val="000000"/>
              </w:rPr>
              <w:t>character varying(20)</w:t>
            </w:r>
          </w:p>
        </w:tc>
        <w:tc>
          <w:tcPr>
            <w:tcW w:w="3963" w:type="dxa"/>
            <w:tcMar>
              <w:top w:w="70" w:type="dxa"/>
              <w:left w:w="90" w:type="dxa"/>
              <w:bottom w:w="70" w:type="dxa"/>
              <w:right w:w="90" w:type="dxa"/>
            </w:tcMar>
            <w:vAlign w:val="center"/>
          </w:tcPr>
          <w:p w14:paraId="6DE771CC"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156D1683" w14:textId="0B788A85" w:rsidR="001E3CA1" w:rsidRDefault="001E3CA1">
      <w:pPr>
        <w:pStyle w:val="Caption"/>
      </w:pPr>
      <w:bookmarkStart w:id="172" w:name="_Toc236824494"/>
      <w:r>
        <w:t xml:space="preserve">Bảng </w:t>
      </w:r>
      <w:fldSimple w:instr=" STYLEREF 2 \s ">
        <w:r w:rsidR="00CB772E">
          <w:rPr>
            <w:noProof/>
          </w:rPr>
          <w:t>4</w:t>
        </w:r>
      </w:fldSimple>
      <w:r>
        <w:t>.</w:t>
      </w:r>
      <w:fldSimple w:instr=" SEQ Bảng \* ARABIC \s 2 ">
        <w:r w:rsidR="00CB772E">
          <w:rPr>
            <w:noProof/>
          </w:rPr>
          <w:t>40</w:t>
        </w:r>
      </w:fldSimple>
      <w:r>
        <w:t xml:space="preserve">: </w:t>
      </w:r>
      <w:r w:rsidRPr="00667BBF">
        <w:t>operations.shift_assignments</w:t>
      </w:r>
      <w:bookmarkEnd w:id="172"/>
    </w:p>
    <w:p w14:paraId="53859F08"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operations.shift_templates</w:t>
      </w:r>
    </w:p>
    <w:p w14:paraId="4832E147" w14:textId="77777777" w:rsidR="00D05E7B" w:rsidRDefault="00D05E7B" w:rsidP="00365A46">
      <w:pPr>
        <w:keepNext/>
        <w:spacing w:after="0" w:line="360" w:lineRule="auto"/>
        <w:jc w:val="both"/>
      </w:pPr>
      <w:r>
        <w:rPr>
          <w:rFonts w:eastAsia="Times New Roman"/>
          <w:i/>
          <w:color w:val="000000"/>
        </w:rPr>
        <w:t>Lưu mẫu ca trực áp dụng tại bãi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977"/>
        <w:gridCol w:w="3821"/>
      </w:tblGrid>
      <w:tr w:rsidR="00D05E7B" w14:paraId="51CA9EFA" w14:textId="77777777" w:rsidTr="001345C6">
        <w:trPr>
          <w:cantSplit/>
          <w:tblHeader/>
          <w:jc w:val="center"/>
        </w:trPr>
        <w:tc>
          <w:tcPr>
            <w:tcW w:w="2263" w:type="dxa"/>
            <w:tcMar>
              <w:top w:w="70" w:type="dxa"/>
              <w:left w:w="90" w:type="dxa"/>
              <w:bottom w:w="70" w:type="dxa"/>
              <w:right w:w="90" w:type="dxa"/>
            </w:tcMar>
            <w:vAlign w:val="center"/>
          </w:tcPr>
          <w:p w14:paraId="62F945CB"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0FF77742"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23A6D1C8" w14:textId="77777777" w:rsidR="00D05E7B" w:rsidRDefault="00D05E7B" w:rsidP="00365A46">
            <w:pPr>
              <w:spacing w:after="0" w:line="360" w:lineRule="auto"/>
              <w:jc w:val="center"/>
            </w:pPr>
            <w:r>
              <w:rPr>
                <w:rFonts w:eastAsia="Times New Roman"/>
                <w:b/>
                <w:color w:val="000000"/>
              </w:rPr>
              <w:t>Mô tả &amp; Ví dụ</w:t>
            </w:r>
          </w:p>
        </w:tc>
      </w:tr>
      <w:tr w:rsidR="00D05E7B" w14:paraId="5499A03D" w14:textId="77777777" w:rsidTr="001345C6">
        <w:trPr>
          <w:cantSplit/>
          <w:jc w:val="center"/>
        </w:trPr>
        <w:tc>
          <w:tcPr>
            <w:tcW w:w="2263" w:type="dxa"/>
            <w:tcMar>
              <w:top w:w="70" w:type="dxa"/>
              <w:left w:w="90" w:type="dxa"/>
              <w:bottom w:w="70" w:type="dxa"/>
              <w:right w:w="90" w:type="dxa"/>
            </w:tcMar>
            <w:vAlign w:val="center"/>
          </w:tcPr>
          <w:p w14:paraId="6541B4EF" w14:textId="77777777" w:rsidR="00D05E7B" w:rsidRDefault="00D05E7B" w:rsidP="00365A46">
            <w:pPr>
              <w:spacing w:after="0" w:line="360" w:lineRule="auto"/>
            </w:pPr>
            <w:r>
              <w:rPr>
                <w:rFonts w:eastAsia="Times New Roman"/>
                <w:color w:val="000000"/>
              </w:rPr>
              <w:t>shift_template_id</w:t>
            </w:r>
          </w:p>
        </w:tc>
        <w:tc>
          <w:tcPr>
            <w:tcW w:w="2977" w:type="dxa"/>
            <w:tcMar>
              <w:top w:w="70" w:type="dxa"/>
              <w:left w:w="90" w:type="dxa"/>
              <w:bottom w:w="70" w:type="dxa"/>
              <w:right w:w="90" w:type="dxa"/>
            </w:tcMar>
            <w:vAlign w:val="center"/>
          </w:tcPr>
          <w:p w14:paraId="24C7260B"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070B3915"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6C9C731" w14:textId="77777777" w:rsidTr="001345C6">
        <w:trPr>
          <w:cantSplit/>
          <w:jc w:val="center"/>
        </w:trPr>
        <w:tc>
          <w:tcPr>
            <w:tcW w:w="2263" w:type="dxa"/>
            <w:tcMar>
              <w:top w:w="70" w:type="dxa"/>
              <w:left w:w="90" w:type="dxa"/>
              <w:bottom w:w="70" w:type="dxa"/>
              <w:right w:w="90" w:type="dxa"/>
            </w:tcMar>
            <w:vAlign w:val="center"/>
          </w:tcPr>
          <w:p w14:paraId="24A51430" w14:textId="77777777" w:rsidR="00D05E7B" w:rsidRDefault="00D05E7B" w:rsidP="00365A46">
            <w:pPr>
              <w:spacing w:after="0" w:line="360" w:lineRule="auto"/>
            </w:pPr>
            <w:r>
              <w:rPr>
                <w:rFonts w:eastAsia="Times New Roman"/>
                <w:color w:val="000000"/>
              </w:rPr>
              <w:t>parking_lot_id</w:t>
            </w:r>
          </w:p>
        </w:tc>
        <w:tc>
          <w:tcPr>
            <w:tcW w:w="2977" w:type="dxa"/>
            <w:tcMar>
              <w:top w:w="70" w:type="dxa"/>
              <w:left w:w="90" w:type="dxa"/>
              <w:bottom w:w="70" w:type="dxa"/>
              <w:right w:w="90" w:type="dxa"/>
            </w:tcMar>
            <w:vAlign w:val="center"/>
          </w:tcPr>
          <w:p w14:paraId="6C04289C"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7696EB32" w14:textId="77777777" w:rsidR="00D05E7B" w:rsidRDefault="00D05E7B" w:rsidP="00365A46">
            <w:pPr>
              <w:spacing w:after="0" w:line="360" w:lineRule="auto"/>
            </w:pPr>
            <w:r>
              <w:rPr>
                <w:rFonts w:eastAsia="Times New Roman"/>
                <w:color w:val="000000"/>
              </w:rPr>
              <w:t>Khóa ngoại tham chiếu parking.parking_lots.parking_lot_id. Bắt buộc.</w:t>
            </w:r>
          </w:p>
        </w:tc>
      </w:tr>
      <w:tr w:rsidR="00D05E7B" w14:paraId="7746256B" w14:textId="77777777" w:rsidTr="001345C6">
        <w:trPr>
          <w:cantSplit/>
          <w:jc w:val="center"/>
        </w:trPr>
        <w:tc>
          <w:tcPr>
            <w:tcW w:w="2263" w:type="dxa"/>
            <w:tcMar>
              <w:top w:w="70" w:type="dxa"/>
              <w:left w:w="90" w:type="dxa"/>
              <w:bottom w:w="70" w:type="dxa"/>
              <w:right w:w="90" w:type="dxa"/>
            </w:tcMar>
            <w:vAlign w:val="center"/>
          </w:tcPr>
          <w:p w14:paraId="55EB572D" w14:textId="77777777" w:rsidR="00D05E7B" w:rsidRDefault="00D05E7B" w:rsidP="00365A46">
            <w:pPr>
              <w:spacing w:after="0" w:line="360" w:lineRule="auto"/>
            </w:pPr>
            <w:r>
              <w:rPr>
                <w:rFonts w:eastAsia="Times New Roman"/>
                <w:color w:val="000000"/>
              </w:rPr>
              <w:t>shift_type</w:t>
            </w:r>
          </w:p>
        </w:tc>
        <w:tc>
          <w:tcPr>
            <w:tcW w:w="2977" w:type="dxa"/>
            <w:tcMar>
              <w:top w:w="70" w:type="dxa"/>
              <w:left w:w="90" w:type="dxa"/>
              <w:bottom w:w="70" w:type="dxa"/>
              <w:right w:w="90" w:type="dxa"/>
            </w:tcMar>
            <w:vAlign w:val="center"/>
          </w:tcPr>
          <w:p w14:paraId="407C31EA" w14:textId="77777777" w:rsidR="00D05E7B" w:rsidRDefault="00D05E7B" w:rsidP="00365A46">
            <w:pPr>
              <w:spacing w:after="0" w:line="360" w:lineRule="auto"/>
            </w:pPr>
            <w:r>
              <w:rPr>
                <w:rFonts w:eastAsia="Times New Roman"/>
                <w:color w:val="000000"/>
              </w:rPr>
              <w:t>character varying(20)</w:t>
            </w:r>
          </w:p>
        </w:tc>
        <w:tc>
          <w:tcPr>
            <w:tcW w:w="3821" w:type="dxa"/>
            <w:tcMar>
              <w:top w:w="70" w:type="dxa"/>
              <w:left w:w="90" w:type="dxa"/>
              <w:bottom w:w="70" w:type="dxa"/>
              <w:right w:w="90" w:type="dxa"/>
            </w:tcMar>
            <w:vAlign w:val="center"/>
          </w:tcPr>
          <w:p w14:paraId="7793AC4E" w14:textId="77777777" w:rsidR="00D05E7B" w:rsidRDefault="00D05E7B" w:rsidP="00365A46">
            <w:pPr>
              <w:spacing w:after="0" w:line="360" w:lineRule="auto"/>
            </w:pPr>
            <w:r>
              <w:rPr>
                <w:rFonts w:eastAsia="Times New Roman"/>
                <w:color w:val="000000"/>
              </w:rPr>
              <w:t>Loại ca trực. Bắt buộc.</w:t>
            </w:r>
          </w:p>
        </w:tc>
      </w:tr>
      <w:tr w:rsidR="00D05E7B" w14:paraId="7B60AF32" w14:textId="77777777" w:rsidTr="001345C6">
        <w:trPr>
          <w:cantSplit/>
          <w:jc w:val="center"/>
        </w:trPr>
        <w:tc>
          <w:tcPr>
            <w:tcW w:w="2263" w:type="dxa"/>
            <w:tcMar>
              <w:top w:w="70" w:type="dxa"/>
              <w:left w:w="90" w:type="dxa"/>
              <w:bottom w:w="70" w:type="dxa"/>
              <w:right w:w="90" w:type="dxa"/>
            </w:tcMar>
            <w:vAlign w:val="center"/>
          </w:tcPr>
          <w:p w14:paraId="59166817" w14:textId="77777777" w:rsidR="00D05E7B" w:rsidRDefault="00D05E7B" w:rsidP="00365A46">
            <w:pPr>
              <w:spacing w:after="0" w:line="360" w:lineRule="auto"/>
            </w:pPr>
            <w:r>
              <w:rPr>
                <w:rFonts w:eastAsia="Times New Roman"/>
                <w:color w:val="000000"/>
              </w:rPr>
              <w:t>name</w:t>
            </w:r>
          </w:p>
        </w:tc>
        <w:tc>
          <w:tcPr>
            <w:tcW w:w="2977" w:type="dxa"/>
            <w:tcMar>
              <w:top w:w="70" w:type="dxa"/>
              <w:left w:w="90" w:type="dxa"/>
              <w:bottom w:w="70" w:type="dxa"/>
              <w:right w:w="90" w:type="dxa"/>
            </w:tcMar>
            <w:vAlign w:val="center"/>
          </w:tcPr>
          <w:p w14:paraId="4BA41BB0" w14:textId="77777777" w:rsidR="00D05E7B" w:rsidRDefault="00D05E7B" w:rsidP="00365A46">
            <w:pPr>
              <w:spacing w:after="0" w:line="360" w:lineRule="auto"/>
            </w:pPr>
            <w:r>
              <w:rPr>
                <w:rFonts w:eastAsia="Times New Roman"/>
                <w:color w:val="000000"/>
              </w:rPr>
              <w:t>character varying(100)</w:t>
            </w:r>
          </w:p>
        </w:tc>
        <w:tc>
          <w:tcPr>
            <w:tcW w:w="3821" w:type="dxa"/>
            <w:tcMar>
              <w:top w:w="70" w:type="dxa"/>
              <w:left w:w="90" w:type="dxa"/>
              <w:bottom w:w="70" w:type="dxa"/>
              <w:right w:w="90" w:type="dxa"/>
            </w:tcMar>
            <w:vAlign w:val="center"/>
          </w:tcPr>
          <w:p w14:paraId="71C706E7" w14:textId="77777777" w:rsidR="00D05E7B" w:rsidRDefault="00D05E7B" w:rsidP="00365A46">
            <w:pPr>
              <w:spacing w:after="0" w:line="360" w:lineRule="auto"/>
            </w:pPr>
            <w:r>
              <w:rPr>
                <w:rFonts w:eastAsia="Times New Roman"/>
                <w:color w:val="000000"/>
              </w:rPr>
              <w:t>Tên hiển thị. Bắt buộc.</w:t>
            </w:r>
          </w:p>
        </w:tc>
      </w:tr>
      <w:tr w:rsidR="00D05E7B" w14:paraId="3AE96AAB" w14:textId="77777777" w:rsidTr="001345C6">
        <w:trPr>
          <w:cantSplit/>
          <w:jc w:val="center"/>
        </w:trPr>
        <w:tc>
          <w:tcPr>
            <w:tcW w:w="2263" w:type="dxa"/>
            <w:tcMar>
              <w:top w:w="70" w:type="dxa"/>
              <w:left w:w="90" w:type="dxa"/>
              <w:bottom w:w="70" w:type="dxa"/>
              <w:right w:w="90" w:type="dxa"/>
            </w:tcMar>
            <w:vAlign w:val="center"/>
          </w:tcPr>
          <w:p w14:paraId="472E04EE" w14:textId="77777777" w:rsidR="00D05E7B" w:rsidRDefault="00D05E7B" w:rsidP="00365A46">
            <w:pPr>
              <w:spacing w:after="0" w:line="360" w:lineRule="auto"/>
            </w:pPr>
            <w:r>
              <w:rPr>
                <w:rFonts w:eastAsia="Times New Roman"/>
                <w:color w:val="000000"/>
              </w:rPr>
              <w:t>start_local_time</w:t>
            </w:r>
          </w:p>
        </w:tc>
        <w:tc>
          <w:tcPr>
            <w:tcW w:w="2977" w:type="dxa"/>
            <w:tcMar>
              <w:top w:w="70" w:type="dxa"/>
              <w:left w:w="90" w:type="dxa"/>
              <w:bottom w:w="70" w:type="dxa"/>
              <w:right w:w="90" w:type="dxa"/>
            </w:tcMar>
            <w:vAlign w:val="center"/>
          </w:tcPr>
          <w:p w14:paraId="4B7FEA5D" w14:textId="77777777" w:rsidR="00D05E7B" w:rsidRDefault="00D05E7B" w:rsidP="00365A46">
            <w:pPr>
              <w:spacing w:after="0" w:line="360" w:lineRule="auto"/>
            </w:pPr>
            <w:r>
              <w:rPr>
                <w:rFonts w:eastAsia="Times New Roman"/>
                <w:color w:val="000000"/>
              </w:rPr>
              <w:t>time without time zone</w:t>
            </w:r>
          </w:p>
        </w:tc>
        <w:tc>
          <w:tcPr>
            <w:tcW w:w="3821" w:type="dxa"/>
            <w:tcMar>
              <w:top w:w="70" w:type="dxa"/>
              <w:left w:w="90" w:type="dxa"/>
              <w:bottom w:w="70" w:type="dxa"/>
              <w:right w:w="90" w:type="dxa"/>
            </w:tcMar>
            <w:vAlign w:val="center"/>
          </w:tcPr>
          <w:p w14:paraId="054ECBB4" w14:textId="77777777" w:rsidR="00D05E7B" w:rsidRDefault="00D05E7B" w:rsidP="00365A46">
            <w:pPr>
              <w:spacing w:after="0" w:line="360" w:lineRule="auto"/>
            </w:pPr>
            <w:r>
              <w:rPr>
                <w:rFonts w:eastAsia="Times New Roman"/>
                <w:color w:val="000000"/>
              </w:rPr>
              <w:t>Giờ bắt đầu theo giờ địa phương. Bắt buộc.</w:t>
            </w:r>
          </w:p>
        </w:tc>
      </w:tr>
      <w:tr w:rsidR="00D05E7B" w14:paraId="73FE3B09" w14:textId="77777777" w:rsidTr="001345C6">
        <w:trPr>
          <w:cantSplit/>
          <w:jc w:val="center"/>
        </w:trPr>
        <w:tc>
          <w:tcPr>
            <w:tcW w:w="2263" w:type="dxa"/>
            <w:tcMar>
              <w:top w:w="70" w:type="dxa"/>
              <w:left w:w="90" w:type="dxa"/>
              <w:bottom w:w="70" w:type="dxa"/>
              <w:right w:w="90" w:type="dxa"/>
            </w:tcMar>
            <w:vAlign w:val="center"/>
          </w:tcPr>
          <w:p w14:paraId="27ADF764" w14:textId="77777777" w:rsidR="00D05E7B" w:rsidRDefault="00D05E7B" w:rsidP="00365A46">
            <w:pPr>
              <w:spacing w:after="0" w:line="360" w:lineRule="auto"/>
            </w:pPr>
            <w:r>
              <w:rPr>
                <w:rFonts w:eastAsia="Times New Roman"/>
                <w:color w:val="000000"/>
              </w:rPr>
              <w:t>end_local_time</w:t>
            </w:r>
          </w:p>
        </w:tc>
        <w:tc>
          <w:tcPr>
            <w:tcW w:w="2977" w:type="dxa"/>
            <w:tcMar>
              <w:top w:w="70" w:type="dxa"/>
              <w:left w:w="90" w:type="dxa"/>
              <w:bottom w:w="70" w:type="dxa"/>
              <w:right w:w="90" w:type="dxa"/>
            </w:tcMar>
            <w:vAlign w:val="center"/>
          </w:tcPr>
          <w:p w14:paraId="57F885ED" w14:textId="77777777" w:rsidR="00D05E7B" w:rsidRDefault="00D05E7B" w:rsidP="00365A46">
            <w:pPr>
              <w:spacing w:after="0" w:line="360" w:lineRule="auto"/>
            </w:pPr>
            <w:r>
              <w:rPr>
                <w:rFonts w:eastAsia="Times New Roman"/>
                <w:color w:val="000000"/>
              </w:rPr>
              <w:t>time without time zone</w:t>
            </w:r>
          </w:p>
        </w:tc>
        <w:tc>
          <w:tcPr>
            <w:tcW w:w="3821" w:type="dxa"/>
            <w:tcMar>
              <w:top w:w="70" w:type="dxa"/>
              <w:left w:w="90" w:type="dxa"/>
              <w:bottom w:w="70" w:type="dxa"/>
              <w:right w:w="90" w:type="dxa"/>
            </w:tcMar>
            <w:vAlign w:val="center"/>
          </w:tcPr>
          <w:p w14:paraId="7436C3B0" w14:textId="77777777" w:rsidR="00D05E7B" w:rsidRDefault="00D05E7B" w:rsidP="00365A46">
            <w:pPr>
              <w:spacing w:after="0" w:line="360" w:lineRule="auto"/>
            </w:pPr>
            <w:r>
              <w:rPr>
                <w:rFonts w:eastAsia="Times New Roman"/>
                <w:color w:val="000000"/>
              </w:rPr>
              <w:t>Giờ kết thúc theo giờ địa phương. Bắt buộc.</w:t>
            </w:r>
          </w:p>
        </w:tc>
      </w:tr>
      <w:tr w:rsidR="00D05E7B" w14:paraId="3BD0283E" w14:textId="77777777" w:rsidTr="001345C6">
        <w:trPr>
          <w:cantSplit/>
          <w:jc w:val="center"/>
        </w:trPr>
        <w:tc>
          <w:tcPr>
            <w:tcW w:w="2263" w:type="dxa"/>
            <w:tcMar>
              <w:top w:w="70" w:type="dxa"/>
              <w:left w:w="90" w:type="dxa"/>
              <w:bottom w:w="70" w:type="dxa"/>
              <w:right w:w="90" w:type="dxa"/>
            </w:tcMar>
            <w:vAlign w:val="center"/>
          </w:tcPr>
          <w:p w14:paraId="7B2BAB19" w14:textId="77777777" w:rsidR="00D05E7B" w:rsidRDefault="00D05E7B" w:rsidP="00365A46">
            <w:pPr>
              <w:spacing w:after="0" w:line="360" w:lineRule="auto"/>
            </w:pPr>
            <w:r>
              <w:rPr>
                <w:rFonts w:eastAsia="Times New Roman"/>
                <w:color w:val="000000"/>
              </w:rPr>
              <w:t>status</w:t>
            </w:r>
          </w:p>
        </w:tc>
        <w:tc>
          <w:tcPr>
            <w:tcW w:w="2977" w:type="dxa"/>
            <w:tcMar>
              <w:top w:w="70" w:type="dxa"/>
              <w:left w:w="90" w:type="dxa"/>
              <w:bottom w:w="70" w:type="dxa"/>
              <w:right w:w="90" w:type="dxa"/>
            </w:tcMar>
            <w:vAlign w:val="center"/>
          </w:tcPr>
          <w:p w14:paraId="554FCE66" w14:textId="77777777" w:rsidR="00D05E7B" w:rsidRDefault="00D05E7B" w:rsidP="00365A46">
            <w:pPr>
              <w:spacing w:after="0" w:line="360" w:lineRule="auto"/>
            </w:pPr>
            <w:r>
              <w:rPr>
                <w:rFonts w:eastAsia="Times New Roman"/>
                <w:color w:val="000000"/>
              </w:rPr>
              <w:t>character varying(20)</w:t>
            </w:r>
          </w:p>
        </w:tc>
        <w:tc>
          <w:tcPr>
            <w:tcW w:w="3821" w:type="dxa"/>
            <w:tcMar>
              <w:top w:w="70" w:type="dxa"/>
              <w:left w:w="90" w:type="dxa"/>
              <w:bottom w:w="70" w:type="dxa"/>
              <w:right w:w="90" w:type="dxa"/>
            </w:tcMar>
            <w:vAlign w:val="center"/>
          </w:tcPr>
          <w:p w14:paraId="71AE03AE"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63929AA6" w14:textId="19E23FAB" w:rsidR="001E3CA1" w:rsidRDefault="001E3CA1">
      <w:pPr>
        <w:pStyle w:val="Caption"/>
      </w:pPr>
      <w:bookmarkStart w:id="173" w:name="_Toc236824495"/>
      <w:r>
        <w:t xml:space="preserve">Bảng </w:t>
      </w:r>
      <w:fldSimple w:instr=" STYLEREF 2 \s ">
        <w:r w:rsidR="00CB772E">
          <w:rPr>
            <w:noProof/>
          </w:rPr>
          <w:t>4</w:t>
        </w:r>
      </w:fldSimple>
      <w:r>
        <w:t>.</w:t>
      </w:r>
      <w:fldSimple w:instr=" SEQ Bảng \* ARABIC \s 2 ">
        <w:r w:rsidR="00CB772E">
          <w:rPr>
            <w:noProof/>
          </w:rPr>
          <w:t>41</w:t>
        </w:r>
      </w:fldSimple>
      <w:r>
        <w:t xml:space="preserve">: </w:t>
      </w:r>
      <w:r w:rsidRPr="00FF2B73">
        <w:t>operations.shift_templates</w:t>
      </w:r>
      <w:bookmarkEnd w:id="173"/>
    </w:p>
    <w:p w14:paraId="3B7AD253"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operations.shifts</w:t>
      </w:r>
    </w:p>
    <w:p w14:paraId="71E398EF" w14:textId="77777777" w:rsidR="00D05E7B" w:rsidRDefault="00D05E7B" w:rsidP="00365A46">
      <w:pPr>
        <w:keepNext/>
        <w:spacing w:after="0" w:line="360" w:lineRule="auto"/>
        <w:jc w:val="both"/>
      </w:pPr>
      <w:r>
        <w:rPr>
          <w:rFonts w:eastAsia="Times New Roman"/>
          <w:i/>
          <w:color w:val="000000"/>
        </w:rPr>
        <w:t>Lưu ca trực cụ thể được lập theo ngày.</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3118"/>
        <w:gridCol w:w="3821"/>
      </w:tblGrid>
      <w:tr w:rsidR="00D05E7B" w14:paraId="2FE2D96C" w14:textId="77777777" w:rsidTr="001345C6">
        <w:trPr>
          <w:cantSplit/>
          <w:tblHeader/>
          <w:jc w:val="center"/>
        </w:trPr>
        <w:tc>
          <w:tcPr>
            <w:tcW w:w="2122" w:type="dxa"/>
            <w:tcMar>
              <w:top w:w="70" w:type="dxa"/>
              <w:left w:w="90" w:type="dxa"/>
              <w:bottom w:w="70" w:type="dxa"/>
              <w:right w:w="90" w:type="dxa"/>
            </w:tcMar>
            <w:vAlign w:val="center"/>
          </w:tcPr>
          <w:p w14:paraId="436F0069" w14:textId="77777777" w:rsidR="00D05E7B" w:rsidRDefault="00D05E7B" w:rsidP="00365A46">
            <w:pPr>
              <w:spacing w:after="0" w:line="360" w:lineRule="auto"/>
              <w:jc w:val="center"/>
            </w:pPr>
            <w:r>
              <w:rPr>
                <w:rFonts w:eastAsia="Times New Roman"/>
                <w:b/>
                <w:color w:val="000000"/>
              </w:rPr>
              <w:t>Thuộc tính</w:t>
            </w:r>
          </w:p>
        </w:tc>
        <w:tc>
          <w:tcPr>
            <w:tcW w:w="3118" w:type="dxa"/>
            <w:tcMar>
              <w:top w:w="70" w:type="dxa"/>
              <w:left w:w="90" w:type="dxa"/>
              <w:bottom w:w="70" w:type="dxa"/>
              <w:right w:w="90" w:type="dxa"/>
            </w:tcMar>
            <w:vAlign w:val="center"/>
          </w:tcPr>
          <w:p w14:paraId="146F9217"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17443CF2" w14:textId="77777777" w:rsidR="00D05E7B" w:rsidRDefault="00D05E7B" w:rsidP="00365A46">
            <w:pPr>
              <w:spacing w:after="0" w:line="360" w:lineRule="auto"/>
              <w:jc w:val="center"/>
            </w:pPr>
            <w:r>
              <w:rPr>
                <w:rFonts w:eastAsia="Times New Roman"/>
                <w:b/>
                <w:color w:val="000000"/>
              </w:rPr>
              <w:t>Mô tả &amp; Ví dụ</w:t>
            </w:r>
          </w:p>
        </w:tc>
      </w:tr>
      <w:tr w:rsidR="00D05E7B" w14:paraId="104A65D4" w14:textId="77777777" w:rsidTr="001345C6">
        <w:trPr>
          <w:cantSplit/>
          <w:jc w:val="center"/>
        </w:trPr>
        <w:tc>
          <w:tcPr>
            <w:tcW w:w="2122" w:type="dxa"/>
            <w:tcMar>
              <w:top w:w="70" w:type="dxa"/>
              <w:left w:w="90" w:type="dxa"/>
              <w:bottom w:w="70" w:type="dxa"/>
              <w:right w:w="90" w:type="dxa"/>
            </w:tcMar>
            <w:vAlign w:val="center"/>
          </w:tcPr>
          <w:p w14:paraId="2CBBBEFB" w14:textId="77777777" w:rsidR="00D05E7B" w:rsidRDefault="00D05E7B" w:rsidP="00365A46">
            <w:pPr>
              <w:spacing w:after="0" w:line="360" w:lineRule="auto"/>
            </w:pPr>
            <w:r>
              <w:rPr>
                <w:rFonts w:eastAsia="Times New Roman"/>
                <w:color w:val="000000"/>
              </w:rPr>
              <w:t>shift_id</w:t>
            </w:r>
          </w:p>
        </w:tc>
        <w:tc>
          <w:tcPr>
            <w:tcW w:w="3118" w:type="dxa"/>
            <w:tcMar>
              <w:top w:w="70" w:type="dxa"/>
              <w:left w:w="90" w:type="dxa"/>
              <w:bottom w:w="70" w:type="dxa"/>
              <w:right w:w="90" w:type="dxa"/>
            </w:tcMar>
            <w:vAlign w:val="center"/>
          </w:tcPr>
          <w:p w14:paraId="399A663F"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7351482A"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68443F14" w14:textId="77777777" w:rsidTr="001345C6">
        <w:trPr>
          <w:cantSplit/>
          <w:jc w:val="center"/>
        </w:trPr>
        <w:tc>
          <w:tcPr>
            <w:tcW w:w="2122" w:type="dxa"/>
            <w:tcMar>
              <w:top w:w="70" w:type="dxa"/>
              <w:left w:w="90" w:type="dxa"/>
              <w:bottom w:w="70" w:type="dxa"/>
              <w:right w:w="90" w:type="dxa"/>
            </w:tcMar>
            <w:vAlign w:val="center"/>
          </w:tcPr>
          <w:p w14:paraId="11311F28" w14:textId="77777777" w:rsidR="00D05E7B" w:rsidRDefault="00D05E7B" w:rsidP="00365A46">
            <w:pPr>
              <w:spacing w:after="0" w:line="360" w:lineRule="auto"/>
            </w:pPr>
            <w:r>
              <w:rPr>
                <w:rFonts w:eastAsia="Times New Roman"/>
                <w:color w:val="000000"/>
              </w:rPr>
              <w:t>shift_code</w:t>
            </w:r>
          </w:p>
        </w:tc>
        <w:tc>
          <w:tcPr>
            <w:tcW w:w="3118" w:type="dxa"/>
            <w:tcMar>
              <w:top w:w="70" w:type="dxa"/>
              <w:left w:w="90" w:type="dxa"/>
              <w:bottom w:w="70" w:type="dxa"/>
              <w:right w:w="90" w:type="dxa"/>
            </w:tcMar>
            <w:vAlign w:val="center"/>
          </w:tcPr>
          <w:p w14:paraId="2484EA4B"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1A1D11E5" w14:textId="77777777" w:rsidR="00D05E7B" w:rsidRDefault="00D05E7B" w:rsidP="00365A46">
            <w:pPr>
              <w:spacing w:after="0" w:line="360" w:lineRule="auto"/>
            </w:pPr>
            <w:r>
              <w:rPr>
                <w:rFonts w:eastAsia="Times New Roman"/>
                <w:color w:val="000000"/>
              </w:rPr>
              <w:t>Lưu giá trị cho trường shift_code. Giá trị không được trùng. Bắt buộc.</w:t>
            </w:r>
          </w:p>
        </w:tc>
      </w:tr>
      <w:tr w:rsidR="00D05E7B" w14:paraId="65533F5A" w14:textId="77777777" w:rsidTr="001345C6">
        <w:trPr>
          <w:cantSplit/>
          <w:jc w:val="center"/>
        </w:trPr>
        <w:tc>
          <w:tcPr>
            <w:tcW w:w="2122" w:type="dxa"/>
            <w:tcMar>
              <w:top w:w="70" w:type="dxa"/>
              <w:left w:w="90" w:type="dxa"/>
              <w:bottom w:w="70" w:type="dxa"/>
              <w:right w:w="90" w:type="dxa"/>
            </w:tcMar>
            <w:vAlign w:val="center"/>
          </w:tcPr>
          <w:p w14:paraId="1D34C7A5" w14:textId="77777777" w:rsidR="00D05E7B" w:rsidRDefault="00D05E7B" w:rsidP="00365A46">
            <w:pPr>
              <w:spacing w:after="0" w:line="360" w:lineRule="auto"/>
            </w:pPr>
            <w:r>
              <w:rPr>
                <w:rFonts w:eastAsia="Times New Roman"/>
                <w:color w:val="000000"/>
              </w:rPr>
              <w:t>parking_lot_id</w:t>
            </w:r>
          </w:p>
        </w:tc>
        <w:tc>
          <w:tcPr>
            <w:tcW w:w="3118" w:type="dxa"/>
            <w:tcMar>
              <w:top w:w="70" w:type="dxa"/>
              <w:left w:w="90" w:type="dxa"/>
              <w:bottom w:w="70" w:type="dxa"/>
              <w:right w:w="90" w:type="dxa"/>
            </w:tcMar>
            <w:vAlign w:val="center"/>
          </w:tcPr>
          <w:p w14:paraId="0CDBD591"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689CE03C" w14:textId="77777777" w:rsidR="00D05E7B" w:rsidRDefault="00D05E7B" w:rsidP="00365A46">
            <w:pPr>
              <w:spacing w:after="0" w:line="360" w:lineRule="auto"/>
            </w:pPr>
            <w:r>
              <w:rPr>
                <w:rFonts w:eastAsia="Times New Roman"/>
                <w:color w:val="000000"/>
              </w:rPr>
              <w:t>Khóa ngoại tham chiếu parking.parking_lots.parking_lot_id. Bắt buộc.</w:t>
            </w:r>
          </w:p>
        </w:tc>
      </w:tr>
      <w:tr w:rsidR="00D05E7B" w14:paraId="0D3DF6C8" w14:textId="77777777" w:rsidTr="001345C6">
        <w:trPr>
          <w:cantSplit/>
          <w:jc w:val="center"/>
        </w:trPr>
        <w:tc>
          <w:tcPr>
            <w:tcW w:w="2122" w:type="dxa"/>
            <w:tcMar>
              <w:top w:w="70" w:type="dxa"/>
              <w:left w:w="90" w:type="dxa"/>
              <w:bottom w:w="70" w:type="dxa"/>
              <w:right w:w="90" w:type="dxa"/>
            </w:tcMar>
            <w:vAlign w:val="center"/>
          </w:tcPr>
          <w:p w14:paraId="45B24C91" w14:textId="77777777" w:rsidR="00D05E7B" w:rsidRDefault="00D05E7B" w:rsidP="00365A46">
            <w:pPr>
              <w:spacing w:after="0" w:line="360" w:lineRule="auto"/>
            </w:pPr>
            <w:r>
              <w:rPr>
                <w:rFonts w:eastAsia="Times New Roman"/>
                <w:color w:val="000000"/>
              </w:rPr>
              <w:t>start_time</w:t>
            </w:r>
          </w:p>
        </w:tc>
        <w:tc>
          <w:tcPr>
            <w:tcW w:w="3118" w:type="dxa"/>
            <w:tcMar>
              <w:top w:w="70" w:type="dxa"/>
              <w:left w:w="90" w:type="dxa"/>
              <w:bottom w:w="70" w:type="dxa"/>
              <w:right w:w="90" w:type="dxa"/>
            </w:tcMar>
            <w:vAlign w:val="center"/>
          </w:tcPr>
          <w:p w14:paraId="64302D97"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2751EEAC" w14:textId="77777777" w:rsidR="00D05E7B" w:rsidRDefault="00D05E7B" w:rsidP="00365A46">
            <w:pPr>
              <w:spacing w:after="0" w:line="360" w:lineRule="auto"/>
            </w:pPr>
            <w:r>
              <w:rPr>
                <w:rFonts w:eastAsia="Times New Roman"/>
                <w:color w:val="000000"/>
              </w:rPr>
              <w:t>Lưu giá trị cho trường start_time. Bắt buộc.</w:t>
            </w:r>
          </w:p>
        </w:tc>
      </w:tr>
      <w:tr w:rsidR="00D05E7B" w14:paraId="405DBF30" w14:textId="77777777" w:rsidTr="001345C6">
        <w:trPr>
          <w:cantSplit/>
          <w:jc w:val="center"/>
        </w:trPr>
        <w:tc>
          <w:tcPr>
            <w:tcW w:w="2122" w:type="dxa"/>
            <w:tcMar>
              <w:top w:w="70" w:type="dxa"/>
              <w:left w:w="90" w:type="dxa"/>
              <w:bottom w:w="70" w:type="dxa"/>
              <w:right w:w="90" w:type="dxa"/>
            </w:tcMar>
            <w:vAlign w:val="center"/>
          </w:tcPr>
          <w:p w14:paraId="1D311646" w14:textId="77777777" w:rsidR="00D05E7B" w:rsidRDefault="00D05E7B" w:rsidP="00365A46">
            <w:pPr>
              <w:spacing w:after="0" w:line="360" w:lineRule="auto"/>
            </w:pPr>
            <w:r>
              <w:rPr>
                <w:rFonts w:eastAsia="Times New Roman"/>
                <w:color w:val="000000"/>
              </w:rPr>
              <w:t>end_time</w:t>
            </w:r>
          </w:p>
        </w:tc>
        <w:tc>
          <w:tcPr>
            <w:tcW w:w="3118" w:type="dxa"/>
            <w:tcMar>
              <w:top w:w="70" w:type="dxa"/>
              <w:left w:w="90" w:type="dxa"/>
              <w:bottom w:w="70" w:type="dxa"/>
              <w:right w:w="90" w:type="dxa"/>
            </w:tcMar>
            <w:vAlign w:val="center"/>
          </w:tcPr>
          <w:p w14:paraId="7F303712"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77BD9DDA" w14:textId="77777777" w:rsidR="00D05E7B" w:rsidRDefault="00D05E7B" w:rsidP="00365A46">
            <w:pPr>
              <w:spacing w:after="0" w:line="360" w:lineRule="auto"/>
            </w:pPr>
            <w:r>
              <w:rPr>
                <w:rFonts w:eastAsia="Times New Roman"/>
                <w:color w:val="000000"/>
              </w:rPr>
              <w:t>Lưu giá trị cho trường end_time. Bắt buộc.</w:t>
            </w:r>
          </w:p>
        </w:tc>
      </w:tr>
      <w:tr w:rsidR="00D05E7B" w14:paraId="6DEF154F" w14:textId="77777777" w:rsidTr="001345C6">
        <w:trPr>
          <w:cantSplit/>
          <w:jc w:val="center"/>
        </w:trPr>
        <w:tc>
          <w:tcPr>
            <w:tcW w:w="2122" w:type="dxa"/>
            <w:tcMar>
              <w:top w:w="70" w:type="dxa"/>
              <w:left w:w="90" w:type="dxa"/>
              <w:bottom w:w="70" w:type="dxa"/>
              <w:right w:w="90" w:type="dxa"/>
            </w:tcMar>
            <w:vAlign w:val="center"/>
          </w:tcPr>
          <w:p w14:paraId="677C6C2D" w14:textId="77777777" w:rsidR="00D05E7B" w:rsidRDefault="00D05E7B" w:rsidP="00365A46">
            <w:pPr>
              <w:spacing w:after="0" w:line="360" w:lineRule="auto"/>
            </w:pPr>
            <w:r>
              <w:rPr>
                <w:rFonts w:eastAsia="Times New Roman"/>
                <w:color w:val="000000"/>
              </w:rPr>
              <w:t>status</w:t>
            </w:r>
          </w:p>
        </w:tc>
        <w:tc>
          <w:tcPr>
            <w:tcW w:w="3118" w:type="dxa"/>
            <w:tcMar>
              <w:top w:w="70" w:type="dxa"/>
              <w:left w:w="90" w:type="dxa"/>
              <w:bottom w:w="70" w:type="dxa"/>
              <w:right w:w="90" w:type="dxa"/>
            </w:tcMar>
            <w:vAlign w:val="center"/>
          </w:tcPr>
          <w:p w14:paraId="2B4EEF16"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0E36F8AF" w14:textId="77777777" w:rsidR="00D05E7B" w:rsidRDefault="00D05E7B" w:rsidP="00365A46">
            <w:pPr>
              <w:spacing w:after="0" w:line="360" w:lineRule="auto"/>
            </w:pPr>
            <w:r>
              <w:rPr>
                <w:rFonts w:eastAsia="Times New Roman"/>
                <w:color w:val="000000"/>
              </w:rPr>
              <w:t>Trạng thái bản ghi. Bắt buộc. Mặc định: 'OPEN'::character varying.</w:t>
            </w:r>
          </w:p>
        </w:tc>
      </w:tr>
      <w:tr w:rsidR="00D05E7B" w14:paraId="783CA245" w14:textId="77777777" w:rsidTr="001345C6">
        <w:trPr>
          <w:cantSplit/>
          <w:jc w:val="center"/>
        </w:trPr>
        <w:tc>
          <w:tcPr>
            <w:tcW w:w="2122" w:type="dxa"/>
            <w:tcMar>
              <w:top w:w="70" w:type="dxa"/>
              <w:left w:w="90" w:type="dxa"/>
              <w:bottom w:w="70" w:type="dxa"/>
              <w:right w:w="90" w:type="dxa"/>
            </w:tcMar>
            <w:vAlign w:val="center"/>
          </w:tcPr>
          <w:p w14:paraId="08115956" w14:textId="77777777" w:rsidR="00D05E7B" w:rsidRDefault="00D05E7B" w:rsidP="00365A46">
            <w:pPr>
              <w:spacing w:after="0" w:line="360" w:lineRule="auto"/>
            </w:pPr>
            <w:r>
              <w:rPr>
                <w:rFonts w:eastAsia="Times New Roman"/>
                <w:color w:val="000000"/>
              </w:rPr>
              <w:t>opening_cash</w:t>
            </w:r>
          </w:p>
        </w:tc>
        <w:tc>
          <w:tcPr>
            <w:tcW w:w="3118" w:type="dxa"/>
            <w:tcMar>
              <w:top w:w="70" w:type="dxa"/>
              <w:left w:w="90" w:type="dxa"/>
              <w:bottom w:w="70" w:type="dxa"/>
              <w:right w:w="90" w:type="dxa"/>
            </w:tcMar>
            <w:vAlign w:val="center"/>
          </w:tcPr>
          <w:p w14:paraId="1C9CDF6F" w14:textId="77777777" w:rsidR="00D05E7B" w:rsidRDefault="00D05E7B" w:rsidP="00365A46">
            <w:pPr>
              <w:spacing w:after="0" w:line="360" w:lineRule="auto"/>
            </w:pPr>
            <w:r>
              <w:rPr>
                <w:rFonts w:eastAsia="Times New Roman"/>
                <w:color w:val="000000"/>
              </w:rPr>
              <w:t>numeric(12,2)</w:t>
            </w:r>
          </w:p>
        </w:tc>
        <w:tc>
          <w:tcPr>
            <w:tcW w:w="3821" w:type="dxa"/>
            <w:tcMar>
              <w:top w:w="70" w:type="dxa"/>
              <w:left w:w="90" w:type="dxa"/>
              <w:bottom w:w="70" w:type="dxa"/>
              <w:right w:w="90" w:type="dxa"/>
            </w:tcMar>
            <w:vAlign w:val="center"/>
          </w:tcPr>
          <w:p w14:paraId="493458BA" w14:textId="77777777" w:rsidR="00D05E7B" w:rsidRDefault="00D05E7B" w:rsidP="00365A46">
            <w:pPr>
              <w:spacing w:after="0" w:line="360" w:lineRule="auto"/>
            </w:pPr>
            <w:r>
              <w:rPr>
                <w:rFonts w:eastAsia="Times New Roman"/>
                <w:color w:val="000000"/>
              </w:rPr>
              <w:t>Lưu giá trị cho trường opening_cash.</w:t>
            </w:r>
          </w:p>
        </w:tc>
      </w:tr>
      <w:tr w:rsidR="00D05E7B" w14:paraId="33F87409" w14:textId="77777777" w:rsidTr="001345C6">
        <w:trPr>
          <w:cantSplit/>
          <w:jc w:val="center"/>
        </w:trPr>
        <w:tc>
          <w:tcPr>
            <w:tcW w:w="2122" w:type="dxa"/>
            <w:tcMar>
              <w:top w:w="70" w:type="dxa"/>
              <w:left w:w="90" w:type="dxa"/>
              <w:bottom w:w="70" w:type="dxa"/>
              <w:right w:w="90" w:type="dxa"/>
            </w:tcMar>
            <w:vAlign w:val="center"/>
          </w:tcPr>
          <w:p w14:paraId="492A34F1" w14:textId="77777777" w:rsidR="00D05E7B" w:rsidRDefault="00D05E7B" w:rsidP="00365A46">
            <w:pPr>
              <w:spacing w:after="0" w:line="360" w:lineRule="auto"/>
            </w:pPr>
            <w:r>
              <w:rPr>
                <w:rFonts w:eastAsia="Times New Roman"/>
                <w:color w:val="000000"/>
              </w:rPr>
              <w:t>closing_cash</w:t>
            </w:r>
          </w:p>
        </w:tc>
        <w:tc>
          <w:tcPr>
            <w:tcW w:w="3118" w:type="dxa"/>
            <w:tcMar>
              <w:top w:w="70" w:type="dxa"/>
              <w:left w:w="90" w:type="dxa"/>
              <w:bottom w:w="70" w:type="dxa"/>
              <w:right w:w="90" w:type="dxa"/>
            </w:tcMar>
            <w:vAlign w:val="center"/>
          </w:tcPr>
          <w:p w14:paraId="733DCF66" w14:textId="77777777" w:rsidR="00D05E7B" w:rsidRDefault="00D05E7B" w:rsidP="00365A46">
            <w:pPr>
              <w:spacing w:after="0" w:line="360" w:lineRule="auto"/>
            </w:pPr>
            <w:r>
              <w:rPr>
                <w:rFonts w:eastAsia="Times New Roman"/>
                <w:color w:val="000000"/>
              </w:rPr>
              <w:t>numeric(12,2)</w:t>
            </w:r>
          </w:p>
        </w:tc>
        <w:tc>
          <w:tcPr>
            <w:tcW w:w="3821" w:type="dxa"/>
            <w:tcMar>
              <w:top w:w="70" w:type="dxa"/>
              <w:left w:w="90" w:type="dxa"/>
              <w:bottom w:w="70" w:type="dxa"/>
              <w:right w:w="90" w:type="dxa"/>
            </w:tcMar>
            <w:vAlign w:val="center"/>
          </w:tcPr>
          <w:p w14:paraId="254A71B2" w14:textId="77777777" w:rsidR="00D05E7B" w:rsidRDefault="00D05E7B" w:rsidP="00365A46">
            <w:pPr>
              <w:spacing w:after="0" w:line="360" w:lineRule="auto"/>
            </w:pPr>
            <w:r>
              <w:rPr>
                <w:rFonts w:eastAsia="Times New Roman"/>
                <w:color w:val="000000"/>
              </w:rPr>
              <w:t>Lưu giá trị cho trường closing_cash.</w:t>
            </w:r>
          </w:p>
        </w:tc>
      </w:tr>
      <w:tr w:rsidR="00D05E7B" w14:paraId="27AC1FBA" w14:textId="77777777" w:rsidTr="001345C6">
        <w:trPr>
          <w:cantSplit/>
          <w:jc w:val="center"/>
        </w:trPr>
        <w:tc>
          <w:tcPr>
            <w:tcW w:w="2122" w:type="dxa"/>
            <w:tcMar>
              <w:top w:w="70" w:type="dxa"/>
              <w:left w:w="90" w:type="dxa"/>
              <w:bottom w:w="70" w:type="dxa"/>
              <w:right w:w="90" w:type="dxa"/>
            </w:tcMar>
            <w:vAlign w:val="center"/>
          </w:tcPr>
          <w:p w14:paraId="7ACB9C7E" w14:textId="77777777" w:rsidR="00D05E7B" w:rsidRDefault="00D05E7B" w:rsidP="00365A46">
            <w:pPr>
              <w:spacing w:after="0" w:line="360" w:lineRule="auto"/>
            </w:pPr>
            <w:r>
              <w:rPr>
                <w:rFonts w:eastAsia="Times New Roman"/>
                <w:color w:val="000000"/>
              </w:rPr>
              <w:t>shift_template_id</w:t>
            </w:r>
          </w:p>
        </w:tc>
        <w:tc>
          <w:tcPr>
            <w:tcW w:w="3118" w:type="dxa"/>
            <w:tcMar>
              <w:top w:w="70" w:type="dxa"/>
              <w:left w:w="90" w:type="dxa"/>
              <w:bottom w:w="70" w:type="dxa"/>
              <w:right w:w="90" w:type="dxa"/>
            </w:tcMar>
            <w:vAlign w:val="center"/>
          </w:tcPr>
          <w:p w14:paraId="703F7DCA"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4EC99D80" w14:textId="77777777" w:rsidR="00D05E7B" w:rsidRDefault="00D05E7B" w:rsidP="00365A46">
            <w:pPr>
              <w:spacing w:after="0" w:line="360" w:lineRule="auto"/>
            </w:pPr>
            <w:r>
              <w:rPr>
                <w:rFonts w:eastAsia="Times New Roman"/>
                <w:color w:val="000000"/>
              </w:rPr>
              <w:t>Khóa ngoại tham chiếu operations.shift_templates.shift_template_id.</w:t>
            </w:r>
          </w:p>
        </w:tc>
      </w:tr>
      <w:tr w:rsidR="00D05E7B" w14:paraId="35C9FE93" w14:textId="77777777" w:rsidTr="001345C6">
        <w:trPr>
          <w:cantSplit/>
          <w:jc w:val="center"/>
        </w:trPr>
        <w:tc>
          <w:tcPr>
            <w:tcW w:w="2122" w:type="dxa"/>
            <w:tcMar>
              <w:top w:w="70" w:type="dxa"/>
              <w:left w:w="90" w:type="dxa"/>
              <w:bottom w:w="70" w:type="dxa"/>
              <w:right w:w="90" w:type="dxa"/>
            </w:tcMar>
            <w:vAlign w:val="center"/>
          </w:tcPr>
          <w:p w14:paraId="1149EF73" w14:textId="77777777" w:rsidR="00D05E7B" w:rsidRDefault="00D05E7B" w:rsidP="00365A46">
            <w:pPr>
              <w:spacing w:after="0" w:line="360" w:lineRule="auto"/>
            </w:pPr>
            <w:r>
              <w:rPr>
                <w:rFonts w:eastAsia="Times New Roman"/>
                <w:color w:val="000000"/>
              </w:rPr>
              <w:t>shift_date</w:t>
            </w:r>
          </w:p>
        </w:tc>
        <w:tc>
          <w:tcPr>
            <w:tcW w:w="3118" w:type="dxa"/>
            <w:tcMar>
              <w:top w:w="70" w:type="dxa"/>
              <w:left w:w="90" w:type="dxa"/>
              <w:bottom w:w="70" w:type="dxa"/>
              <w:right w:w="90" w:type="dxa"/>
            </w:tcMar>
            <w:vAlign w:val="center"/>
          </w:tcPr>
          <w:p w14:paraId="5C73D030" w14:textId="77777777" w:rsidR="00D05E7B" w:rsidRDefault="00D05E7B" w:rsidP="00365A46">
            <w:pPr>
              <w:spacing w:after="0" w:line="360" w:lineRule="auto"/>
            </w:pPr>
            <w:r>
              <w:rPr>
                <w:rFonts w:eastAsia="Times New Roman"/>
                <w:color w:val="000000"/>
              </w:rPr>
              <w:t>date</w:t>
            </w:r>
          </w:p>
        </w:tc>
        <w:tc>
          <w:tcPr>
            <w:tcW w:w="3821" w:type="dxa"/>
            <w:tcMar>
              <w:top w:w="70" w:type="dxa"/>
              <w:left w:w="90" w:type="dxa"/>
              <w:bottom w:w="70" w:type="dxa"/>
              <w:right w:w="90" w:type="dxa"/>
            </w:tcMar>
            <w:vAlign w:val="center"/>
          </w:tcPr>
          <w:p w14:paraId="6206B13B" w14:textId="77777777" w:rsidR="00D05E7B" w:rsidRDefault="00D05E7B" w:rsidP="00365A46">
            <w:pPr>
              <w:spacing w:after="0" w:line="360" w:lineRule="auto"/>
            </w:pPr>
            <w:r>
              <w:rPr>
                <w:rFonts w:eastAsia="Times New Roman"/>
                <w:color w:val="000000"/>
              </w:rPr>
              <w:t>Lưu giá trị cho trường shift_date. Bắt buộc.</w:t>
            </w:r>
          </w:p>
        </w:tc>
      </w:tr>
      <w:tr w:rsidR="00D05E7B" w14:paraId="65CE6D52" w14:textId="77777777" w:rsidTr="001345C6">
        <w:trPr>
          <w:cantSplit/>
          <w:jc w:val="center"/>
        </w:trPr>
        <w:tc>
          <w:tcPr>
            <w:tcW w:w="2122" w:type="dxa"/>
            <w:tcMar>
              <w:top w:w="70" w:type="dxa"/>
              <w:left w:w="90" w:type="dxa"/>
              <w:bottom w:w="70" w:type="dxa"/>
              <w:right w:w="90" w:type="dxa"/>
            </w:tcMar>
            <w:vAlign w:val="center"/>
          </w:tcPr>
          <w:p w14:paraId="21381496" w14:textId="77777777" w:rsidR="00D05E7B" w:rsidRDefault="00D05E7B" w:rsidP="00365A46">
            <w:pPr>
              <w:spacing w:after="0" w:line="360" w:lineRule="auto"/>
            </w:pPr>
            <w:r>
              <w:rPr>
                <w:rFonts w:eastAsia="Times New Roman"/>
                <w:color w:val="000000"/>
              </w:rPr>
              <w:t>shift_type</w:t>
            </w:r>
          </w:p>
        </w:tc>
        <w:tc>
          <w:tcPr>
            <w:tcW w:w="3118" w:type="dxa"/>
            <w:tcMar>
              <w:top w:w="70" w:type="dxa"/>
              <w:left w:w="90" w:type="dxa"/>
              <w:bottom w:w="70" w:type="dxa"/>
              <w:right w:w="90" w:type="dxa"/>
            </w:tcMar>
            <w:vAlign w:val="center"/>
          </w:tcPr>
          <w:p w14:paraId="7F7A8765" w14:textId="77777777" w:rsidR="00D05E7B" w:rsidRDefault="00D05E7B" w:rsidP="00365A46">
            <w:pPr>
              <w:spacing w:after="0" w:line="360" w:lineRule="auto"/>
            </w:pPr>
            <w:r>
              <w:rPr>
                <w:rFonts w:eastAsia="Times New Roman"/>
                <w:color w:val="000000"/>
              </w:rPr>
              <w:t>character varying(20)</w:t>
            </w:r>
          </w:p>
        </w:tc>
        <w:tc>
          <w:tcPr>
            <w:tcW w:w="3821" w:type="dxa"/>
            <w:tcMar>
              <w:top w:w="70" w:type="dxa"/>
              <w:left w:w="90" w:type="dxa"/>
              <w:bottom w:w="70" w:type="dxa"/>
              <w:right w:w="90" w:type="dxa"/>
            </w:tcMar>
            <w:vAlign w:val="center"/>
          </w:tcPr>
          <w:p w14:paraId="1AA923C8" w14:textId="77777777" w:rsidR="00D05E7B" w:rsidRDefault="00D05E7B" w:rsidP="00365A46">
            <w:pPr>
              <w:spacing w:after="0" w:line="360" w:lineRule="auto"/>
            </w:pPr>
            <w:r>
              <w:rPr>
                <w:rFonts w:eastAsia="Times New Roman"/>
                <w:color w:val="000000"/>
              </w:rPr>
              <w:t>Loại ca trực. Bắt buộc.</w:t>
            </w:r>
          </w:p>
        </w:tc>
      </w:tr>
      <w:tr w:rsidR="00D05E7B" w14:paraId="726855A3" w14:textId="77777777" w:rsidTr="001345C6">
        <w:trPr>
          <w:cantSplit/>
          <w:jc w:val="center"/>
        </w:trPr>
        <w:tc>
          <w:tcPr>
            <w:tcW w:w="2122" w:type="dxa"/>
            <w:tcMar>
              <w:top w:w="70" w:type="dxa"/>
              <w:left w:w="90" w:type="dxa"/>
              <w:bottom w:w="70" w:type="dxa"/>
              <w:right w:w="90" w:type="dxa"/>
            </w:tcMar>
            <w:vAlign w:val="center"/>
          </w:tcPr>
          <w:p w14:paraId="3B44CF70" w14:textId="77777777" w:rsidR="00D05E7B" w:rsidRDefault="00D05E7B" w:rsidP="00365A46">
            <w:pPr>
              <w:spacing w:after="0" w:line="360" w:lineRule="auto"/>
            </w:pPr>
            <w:r>
              <w:rPr>
                <w:rFonts w:eastAsia="Times New Roman"/>
                <w:color w:val="000000"/>
              </w:rPr>
              <w:t>approved_at</w:t>
            </w:r>
          </w:p>
        </w:tc>
        <w:tc>
          <w:tcPr>
            <w:tcW w:w="3118" w:type="dxa"/>
            <w:tcMar>
              <w:top w:w="70" w:type="dxa"/>
              <w:left w:w="90" w:type="dxa"/>
              <w:bottom w:w="70" w:type="dxa"/>
              <w:right w:w="90" w:type="dxa"/>
            </w:tcMar>
            <w:vAlign w:val="center"/>
          </w:tcPr>
          <w:p w14:paraId="59D6BDB3"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1E3856D8" w14:textId="77777777" w:rsidR="00D05E7B" w:rsidRDefault="00D05E7B" w:rsidP="00365A46">
            <w:pPr>
              <w:spacing w:after="0" w:line="360" w:lineRule="auto"/>
            </w:pPr>
            <w:r>
              <w:rPr>
                <w:rFonts w:eastAsia="Times New Roman"/>
                <w:color w:val="000000"/>
              </w:rPr>
              <w:t>Thời điểm phê duyệt.</w:t>
            </w:r>
          </w:p>
        </w:tc>
      </w:tr>
      <w:tr w:rsidR="00D05E7B" w14:paraId="7B34B517" w14:textId="77777777" w:rsidTr="001345C6">
        <w:trPr>
          <w:cantSplit/>
          <w:jc w:val="center"/>
        </w:trPr>
        <w:tc>
          <w:tcPr>
            <w:tcW w:w="2122" w:type="dxa"/>
            <w:tcMar>
              <w:top w:w="70" w:type="dxa"/>
              <w:left w:w="90" w:type="dxa"/>
              <w:bottom w:w="70" w:type="dxa"/>
              <w:right w:w="90" w:type="dxa"/>
            </w:tcMar>
            <w:vAlign w:val="center"/>
          </w:tcPr>
          <w:p w14:paraId="27AA3EC2" w14:textId="77777777" w:rsidR="00D05E7B" w:rsidRDefault="00D05E7B" w:rsidP="00365A46">
            <w:pPr>
              <w:spacing w:after="0" w:line="360" w:lineRule="auto"/>
            </w:pPr>
            <w:r>
              <w:rPr>
                <w:rFonts w:eastAsia="Times New Roman"/>
                <w:color w:val="000000"/>
              </w:rPr>
              <w:t>approved_by</w:t>
            </w:r>
          </w:p>
        </w:tc>
        <w:tc>
          <w:tcPr>
            <w:tcW w:w="3118" w:type="dxa"/>
            <w:tcMar>
              <w:top w:w="70" w:type="dxa"/>
              <w:left w:w="90" w:type="dxa"/>
              <w:bottom w:w="70" w:type="dxa"/>
              <w:right w:w="90" w:type="dxa"/>
            </w:tcMar>
            <w:vAlign w:val="center"/>
          </w:tcPr>
          <w:p w14:paraId="49366BB9"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47CF6A7A"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2FF8F491" w14:textId="77777777" w:rsidTr="001345C6">
        <w:trPr>
          <w:cantSplit/>
          <w:jc w:val="center"/>
        </w:trPr>
        <w:tc>
          <w:tcPr>
            <w:tcW w:w="2122" w:type="dxa"/>
            <w:tcMar>
              <w:top w:w="70" w:type="dxa"/>
              <w:left w:w="90" w:type="dxa"/>
              <w:bottom w:w="70" w:type="dxa"/>
              <w:right w:w="90" w:type="dxa"/>
            </w:tcMar>
            <w:vAlign w:val="center"/>
          </w:tcPr>
          <w:p w14:paraId="30142D57" w14:textId="77777777" w:rsidR="00D05E7B" w:rsidRDefault="00D05E7B" w:rsidP="00365A46">
            <w:pPr>
              <w:spacing w:after="0" w:line="360" w:lineRule="auto"/>
            </w:pPr>
            <w:r>
              <w:rPr>
                <w:rFonts w:eastAsia="Times New Roman"/>
                <w:color w:val="000000"/>
              </w:rPr>
              <w:t>opened_at</w:t>
            </w:r>
          </w:p>
        </w:tc>
        <w:tc>
          <w:tcPr>
            <w:tcW w:w="3118" w:type="dxa"/>
            <w:tcMar>
              <w:top w:w="70" w:type="dxa"/>
              <w:left w:w="90" w:type="dxa"/>
              <w:bottom w:w="70" w:type="dxa"/>
              <w:right w:w="90" w:type="dxa"/>
            </w:tcMar>
            <w:vAlign w:val="center"/>
          </w:tcPr>
          <w:p w14:paraId="111C315C"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019E463B" w14:textId="77777777" w:rsidR="00D05E7B" w:rsidRDefault="00D05E7B" w:rsidP="00365A46">
            <w:pPr>
              <w:spacing w:after="0" w:line="360" w:lineRule="auto"/>
            </w:pPr>
            <w:r>
              <w:rPr>
                <w:rFonts w:eastAsia="Times New Roman"/>
                <w:color w:val="000000"/>
              </w:rPr>
              <w:t>Lưu giá trị cho trường opened_at.</w:t>
            </w:r>
          </w:p>
        </w:tc>
      </w:tr>
      <w:tr w:rsidR="00D05E7B" w14:paraId="7F29468A" w14:textId="77777777" w:rsidTr="001345C6">
        <w:trPr>
          <w:cantSplit/>
          <w:jc w:val="center"/>
        </w:trPr>
        <w:tc>
          <w:tcPr>
            <w:tcW w:w="2122" w:type="dxa"/>
            <w:tcMar>
              <w:top w:w="70" w:type="dxa"/>
              <w:left w:w="90" w:type="dxa"/>
              <w:bottom w:w="70" w:type="dxa"/>
              <w:right w:w="90" w:type="dxa"/>
            </w:tcMar>
            <w:vAlign w:val="center"/>
          </w:tcPr>
          <w:p w14:paraId="7CCB1BD1" w14:textId="77777777" w:rsidR="00D05E7B" w:rsidRDefault="00D05E7B" w:rsidP="00365A46">
            <w:pPr>
              <w:spacing w:after="0" w:line="360" w:lineRule="auto"/>
            </w:pPr>
            <w:r>
              <w:rPr>
                <w:rFonts w:eastAsia="Times New Roman"/>
                <w:color w:val="000000"/>
              </w:rPr>
              <w:t>opened_by</w:t>
            </w:r>
          </w:p>
        </w:tc>
        <w:tc>
          <w:tcPr>
            <w:tcW w:w="3118" w:type="dxa"/>
            <w:tcMar>
              <w:top w:w="70" w:type="dxa"/>
              <w:left w:w="90" w:type="dxa"/>
              <w:bottom w:w="70" w:type="dxa"/>
              <w:right w:w="90" w:type="dxa"/>
            </w:tcMar>
            <w:vAlign w:val="center"/>
          </w:tcPr>
          <w:p w14:paraId="16F70EA9"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1EFA30A7"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0E6CBC98" w14:textId="77777777" w:rsidTr="001345C6">
        <w:trPr>
          <w:cantSplit/>
          <w:jc w:val="center"/>
        </w:trPr>
        <w:tc>
          <w:tcPr>
            <w:tcW w:w="2122" w:type="dxa"/>
            <w:tcMar>
              <w:top w:w="70" w:type="dxa"/>
              <w:left w:w="90" w:type="dxa"/>
              <w:bottom w:w="70" w:type="dxa"/>
              <w:right w:w="90" w:type="dxa"/>
            </w:tcMar>
            <w:vAlign w:val="center"/>
          </w:tcPr>
          <w:p w14:paraId="6D840E19" w14:textId="77777777" w:rsidR="00D05E7B" w:rsidRDefault="00D05E7B" w:rsidP="00365A46">
            <w:pPr>
              <w:spacing w:after="0" w:line="360" w:lineRule="auto"/>
            </w:pPr>
            <w:r>
              <w:rPr>
                <w:rFonts w:eastAsia="Times New Roman"/>
                <w:color w:val="000000"/>
              </w:rPr>
              <w:t>closed_at</w:t>
            </w:r>
          </w:p>
        </w:tc>
        <w:tc>
          <w:tcPr>
            <w:tcW w:w="3118" w:type="dxa"/>
            <w:tcMar>
              <w:top w:w="70" w:type="dxa"/>
              <w:left w:w="90" w:type="dxa"/>
              <w:bottom w:w="70" w:type="dxa"/>
              <w:right w:w="90" w:type="dxa"/>
            </w:tcMar>
            <w:vAlign w:val="center"/>
          </w:tcPr>
          <w:p w14:paraId="7E1DB98F"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5564931E" w14:textId="77777777" w:rsidR="00D05E7B" w:rsidRDefault="00D05E7B" w:rsidP="00365A46">
            <w:pPr>
              <w:spacing w:after="0" w:line="360" w:lineRule="auto"/>
            </w:pPr>
            <w:r>
              <w:rPr>
                <w:rFonts w:eastAsia="Times New Roman"/>
                <w:color w:val="000000"/>
              </w:rPr>
              <w:t>Thời điểm đóng.</w:t>
            </w:r>
          </w:p>
        </w:tc>
      </w:tr>
      <w:tr w:rsidR="00D05E7B" w14:paraId="20016D60" w14:textId="77777777" w:rsidTr="001345C6">
        <w:trPr>
          <w:cantSplit/>
          <w:jc w:val="center"/>
        </w:trPr>
        <w:tc>
          <w:tcPr>
            <w:tcW w:w="2122" w:type="dxa"/>
            <w:tcMar>
              <w:top w:w="70" w:type="dxa"/>
              <w:left w:w="90" w:type="dxa"/>
              <w:bottom w:w="70" w:type="dxa"/>
              <w:right w:w="90" w:type="dxa"/>
            </w:tcMar>
            <w:vAlign w:val="center"/>
          </w:tcPr>
          <w:p w14:paraId="7C8BCCC3" w14:textId="77777777" w:rsidR="00D05E7B" w:rsidRDefault="00D05E7B" w:rsidP="00365A46">
            <w:pPr>
              <w:spacing w:after="0" w:line="360" w:lineRule="auto"/>
            </w:pPr>
            <w:r>
              <w:rPr>
                <w:rFonts w:eastAsia="Times New Roman"/>
                <w:color w:val="000000"/>
              </w:rPr>
              <w:t>closed_by</w:t>
            </w:r>
          </w:p>
        </w:tc>
        <w:tc>
          <w:tcPr>
            <w:tcW w:w="3118" w:type="dxa"/>
            <w:tcMar>
              <w:top w:w="70" w:type="dxa"/>
              <w:left w:w="90" w:type="dxa"/>
              <w:bottom w:w="70" w:type="dxa"/>
              <w:right w:w="90" w:type="dxa"/>
            </w:tcMar>
            <w:vAlign w:val="center"/>
          </w:tcPr>
          <w:p w14:paraId="1A3B41DD"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6E5A79D9"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1DB2C1E9" w14:textId="77777777" w:rsidTr="001345C6">
        <w:trPr>
          <w:cantSplit/>
          <w:jc w:val="center"/>
        </w:trPr>
        <w:tc>
          <w:tcPr>
            <w:tcW w:w="2122" w:type="dxa"/>
            <w:tcMar>
              <w:top w:w="70" w:type="dxa"/>
              <w:left w:w="90" w:type="dxa"/>
              <w:bottom w:w="70" w:type="dxa"/>
              <w:right w:w="90" w:type="dxa"/>
            </w:tcMar>
            <w:vAlign w:val="center"/>
          </w:tcPr>
          <w:p w14:paraId="71CDB2F2" w14:textId="77777777" w:rsidR="00D05E7B" w:rsidRDefault="00D05E7B" w:rsidP="00365A46">
            <w:pPr>
              <w:spacing w:after="0" w:line="360" w:lineRule="auto"/>
            </w:pPr>
            <w:r>
              <w:rPr>
                <w:rFonts w:eastAsia="Times New Roman"/>
                <w:color w:val="000000"/>
              </w:rPr>
              <w:t>cancelled_at</w:t>
            </w:r>
          </w:p>
        </w:tc>
        <w:tc>
          <w:tcPr>
            <w:tcW w:w="3118" w:type="dxa"/>
            <w:tcMar>
              <w:top w:w="70" w:type="dxa"/>
              <w:left w:w="90" w:type="dxa"/>
              <w:bottom w:w="70" w:type="dxa"/>
              <w:right w:w="90" w:type="dxa"/>
            </w:tcMar>
            <w:vAlign w:val="center"/>
          </w:tcPr>
          <w:p w14:paraId="7B56DB28"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4E228770" w14:textId="77777777" w:rsidR="00D05E7B" w:rsidRDefault="00D05E7B" w:rsidP="00365A46">
            <w:pPr>
              <w:spacing w:after="0" w:line="360" w:lineRule="auto"/>
            </w:pPr>
            <w:r>
              <w:rPr>
                <w:rFonts w:eastAsia="Times New Roman"/>
                <w:color w:val="000000"/>
              </w:rPr>
              <w:t>Thời điểm hủy.</w:t>
            </w:r>
          </w:p>
        </w:tc>
      </w:tr>
      <w:tr w:rsidR="00D05E7B" w14:paraId="6A4CFF26" w14:textId="77777777" w:rsidTr="001345C6">
        <w:trPr>
          <w:cantSplit/>
          <w:jc w:val="center"/>
        </w:trPr>
        <w:tc>
          <w:tcPr>
            <w:tcW w:w="2122" w:type="dxa"/>
            <w:tcMar>
              <w:top w:w="70" w:type="dxa"/>
              <w:left w:w="90" w:type="dxa"/>
              <w:bottom w:w="70" w:type="dxa"/>
              <w:right w:w="90" w:type="dxa"/>
            </w:tcMar>
            <w:vAlign w:val="center"/>
          </w:tcPr>
          <w:p w14:paraId="6DC5C289" w14:textId="77777777" w:rsidR="00D05E7B" w:rsidRDefault="00D05E7B" w:rsidP="00365A46">
            <w:pPr>
              <w:spacing w:after="0" w:line="360" w:lineRule="auto"/>
            </w:pPr>
            <w:r>
              <w:rPr>
                <w:rFonts w:eastAsia="Times New Roman"/>
                <w:color w:val="000000"/>
              </w:rPr>
              <w:t>cancelled_by</w:t>
            </w:r>
          </w:p>
        </w:tc>
        <w:tc>
          <w:tcPr>
            <w:tcW w:w="3118" w:type="dxa"/>
            <w:tcMar>
              <w:top w:w="70" w:type="dxa"/>
              <w:left w:w="90" w:type="dxa"/>
              <w:bottom w:w="70" w:type="dxa"/>
              <w:right w:w="90" w:type="dxa"/>
            </w:tcMar>
            <w:vAlign w:val="center"/>
          </w:tcPr>
          <w:p w14:paraId="56C4F921"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5D964E76"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35DD3A3E" w14:textId="77777777" w:rsidTr="001345C6">
        <w:trPr>
          <w:cantSplit/>
          <w:jc w:val="center"/>
        </w:trPr>
        <w:tc>
          <w:tcPr>
            <w:tcW w:w="2122" w:type="dxa"/>
            <w:tcMar>
              <w:top w:w="70" w:type="dxa"/>
              <w:left w:w="90" w:type="dxa"/>
              <w:bottom w:w="70" w:type="dxa"/>
              <w:right w:w="90" w:type="dxa"/>
            </w:tcMar>
            <w:vAlign w:val="center"/>
          </w:tcPr>
          <w:p w14:paraId="26E53F6E" w14:textId="77777777" w:rsidR="00D05E7B" w:rsidRDefault="00D05E7B" w:rsidP="00365A46">
            <w:pPr>
              <w:spacing w:after="0" w:line="360" w:lineRule="auto"/>
            </w:pPr>
            <w:r>
              <w:rPr>
                <w:rFonts w:eastAsia="Times New Roman"/>
                <w:color w:val="000000"/>
              </w:rPr>
              <w:t>cancellation_reason</w:t>
            </w:r>
          </w:p>
        </w:tc>
        <w:tc>
          <w:tcPr>
            <w:tcW w:w="3118" w:type="dxa"/>
            <w:tcMar>
              <w:top w:w="70" w:type="dxa"/>
              <w:left w:w="90" w:type="dxa"/>
              <w:bottom w:w="70" w:type="dxa"/>
              <w:right w:w="90" w:type="dxa"/>
            </w:tcMar>
            <w:vAlign w:val="center"/>
          </w:tcPr>
          <w:p w14:paraId="43BF24A5" w14:textId="77777777" w:rsidR="00D05E7B" w:rsidRDefault="00D05E7B" w:rsidP="00365A46">
            <w:pPr>
              <w:spacing w:after="0" w:line="360" w:lineRule="auto"/>
            </w:pPr>
            <w:r>
              <w:rPr>
                <w:rFonts w:eastAsia="Times New Roman"/>
                <w:color w:val="000000"/>
              </w:rPr>
              <w:t>text</w:t>
            </w:r>
          </w:p>
        </w:tc>
        <w:tc>
          <w:tcPr>
            <w:tcW w:w="3821" w:type="dxa"/>
            <w:tcMar>
              <w:top w:w="70" w:type="dxa"/>
              <w:left w:w="90" w:type="dxa"/>
              <w:bottom w:w="70" w:type="dxa"/>
              <w:right w:w="90" w:type="dxa"/>
            </w:tcMar>
            <w:vAlign w:val="center"/>
          </w:tcPr>
          <w:p w14:paraId="16EDA4F0" w14:textId="77777777" w:rsidR="00D05E7B" w:rsidRDefault="00D05E7B" w:rsidP="00365A46">
            <w:pPr>
              <w:spacing w:after="0" w:line="360" w:lineRule="auto"/>
            </w:pPr>
            <w:r>
              <w:rPr>
                <w:rFonts w:eastAsia="Times New Roman"/>
                <w:color w:val="000000"/>
              </w:rPr>
              <w:t>Lưu giá trị cho trường cancellation_reason.</w:t>
            </w:r>
          </w:p>
        </w:tc>
      </w:tr>
      <w:tr w:rsidR="00D05E7B" w14:paraId="315951B8" w14:textId="77777777" w:rsidTr="001345C6">
        <w:trPr>
          <w:cantSplit/>
          <w:jc w:val="center"/>
        </w:trPr>
        <w:tc>
          <w:tcPr>
            <w:tcW w:w="2122" w:type="dxa"/>
            <w:tcMar>
              <w:top w:w="70" w:type="dxa"/>
              <w:left w:w="90" w:type="dxa"/>
              <w:bottom w:w="70" w:type="dxa"/>
              <w:right w:w="90" w:type="dxa"/>
            </w:tcMar>
            <w:vAlign w:val="center"/>
          </w:tcPr>
          <w:p w14:paraId="03103910" w14:textId="77777777" w:rsidR="00D05E7B" w:rsidRDefault="00D05E7B" w:rsidP="00365A46">
            <w:pPr>
              <w:spacing w:after="0" w:line="360" w:lineRule="auto"/>
            </w:pPr>
            <w:r>
              <w:rPr>
                <w:rFonts w:eastAsia="Times New Roman"/>
                <w:color w:val="000000"/>
              </w:rPr>
              <w:t>note</w:t>
            </w:r>
          </w:p>
        </w:tc>
        <w:tc>
          <w:tcPr>
            <w:tcW w:w="3118" w:type="dxa"/>
            <w:tcMar>
              <w:top w:w="70" w:type="dxa"/>
              <w:left w:w="90" w:type="dxa"/>
              <w:bottom w:w="70" w:type="dxa"/>
              <w:right w:w="90" w:type="dxa"/>
            </w:tcMar>
            <w:vAlign w:val="center"/>
          </w:tcPr>
          <w:p w14:paraId="2069DACE" w14:textId="77777777" w:rsidR="00D05E7B" w:rsidRDefault="00D05E7B" w:rsidP="00365A46">
            <w:pPr>
              <w:spacing w:after="0" w:line="360" w:lineRule="auto"/>
            </w:pPr>
            <w:r>
              <w:rPr>
                <w:rFonts w:eastAsia="Times New Roman"/>
                <w:color w:val="000000"/>
              </w:rPr>
              <w:t>text</w:t>
            </w:r>
          </w:p>
        </w:tc>
        <w:tc>
          <w:tcPr>
            <w:tcW w:w="3821" w:type="dxa"/>
            <w:tcMar>
              <w:top w:w="70" w:type="dxa"/>
              <w:left w:w="90" w:type="dxa"/>
              <w:bottom w:w="70" w:type="dxa"/>
              <w:right w:w="90" w:type="dxa"/>
            </w:tcMar>
            <w:vAlign w:val="center"/>
          </w:tcPr>
          <w:p w14:paraId="17FBC8F6" w14:textId="77777777" w:rsidR="00D05E7B" w:rsidRDefault="00D05E7B" w:rsidP="001E3CA1">
            <w:pPr>
              <w:keepNext/>
              <w:spacing w:after="0" w:line="360" w:lineRule="auto"/>
            </w:pPr>
            <w:r>
              <w:rPr>
                <w:rFonts w:eastAsia="Times New Roman"/>
                <w:color w:val="000000"/>
              </w:rPr>
              <w:t>Ghi chú.</w:t>
            </w:r>
          </w:p>
        </w:tc>
      </w:tr>
    </w:tbl>
    <w:p w14:paraId="01DFFF3F" w14:textId="25A9B48C" w:rsidR="001E3CA1" w:rsidRDefault="001E3CA1">
      <w:pPr>
        <w:pStyle w:val="Caption"/>
      </w:pPr>
      <w:bookmarkStart w:id="174" w:name="_Toc236824496"/>
      <w:r>
        <w:t xml:space="preserve">Bảng </w:t>
      </w:r>
      <w:fldSimple w:instr=" STYLEREF 2 \s ">
        <w:r w:rsidR="00CB772E">
          <w:rPr>
            <w:noProof/>
          </w:rPr>
          <w:t>4</w:t>
        </w:r>
      </w:fldSimple>
      <w:r>
        <w:t>.</w:t>
      </w:r>
      <w:fldSimple w:instr=" SEQ Bảng \* ARABIC \s 2 ">
        <w:r w:rsidR="00CB772E">
          <w:rPr>
            <w:noProof/>
          </w:rPr>
          <w:t>42</w:t>
        </w:r>
      </w:fldSimple>
      <w:r>
        <w:t xml:space="preserve">: </w:t>
      </w:r>
      <w:r w:rsidRPr="004B01D9">
        <w:t>operations.shifts</w:t>
      </w:r>
      <w:bookmarkEnd w:id="174"/>
    </w:p>
    <w:p w14:paraId="4AA0DD34"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operations.support_ticket_categories</w:t>
      </w:r>
    </w:p>
    <w:p w14:paraId="1852FA2C" w14:textId="77777777" w:rsidR="00D05E7B" w:rsidRDefault="00D05E7B" w:rsidP="00365A46">
      <w:pPr>
        <w:keepNext/>
        <w:spacing w:after="0" w:line="360" w:lineRule="auto"/>
        <w:jc w:val="both"/>
      </w:pPr>
      <w:r>
        <w:rPr>
          <w:rFonts w:eastAsia="Times New Roman"/>
          <w:i/>
          <w:color w:val="000000"/>
        </w:rPr>
        <w:t>Danh mục loại ticket hỗ trợ.</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694"/>
        <w:gridCol w:w="4104"/>
      </w:tblGrid>
      <w:tr w:rsidR="00D05E7B" w14:paraId="42DA489F" w14:textId="77777777" w:rsidTr="001345C6">
        <w:trPr>
          <w:cantSplit/>
          <w:tblHeader/>
          <w:jc w:val="center"/>
        </w:trPr>
        <w:tc>
          <w:tcPr>
            <w:tcW w:w="2263" w:type="dxa"/>
            <w:tcMar>
              <w:top w:w="70" w:type="dxa"/>
              <w:left w:w="90" w:type="dxa"/>
              <w:bottom w:w="70" w:type="dxa"/>
              <w:right w:w="90" w:type="dxa"/>
            </w:tcMar>
            <w:vAlign w:val="center"/>
          </w:tcPr>
          <w:p w14:paraId="42541B23" w14:textId="77777777" w:rsidR="00D05E7B" w:rsidRDefault="00D05E7B" w:rsidP="00365A46">
            <w:pPr>
              <w:spacing w:after="0" w:line="360" w:lineRule="auto"/>
              <w:jc w:val="center"/>
            </w:pPr>
            <w:r>
              <w:rPr>
                <w:rFonts w:eastAsia="Times New Roman"/>
                <w:b/>
                <w:color w:val="000000"/>
              </w:rPr>
              <w:t>Thuộc tính</w:t>
            </w:r>
          </w:p>
        </w:tc>
        <w:tc>
          <w:tcPr>
            <w:tcW w:w="2694" w:type="dxa"/>
            <w:tcMar>
              <w:top w:w="70" w:type="dxa"/>
              <w:left w:w="90" w:type="dxa"/>
              <w:bottom w:w="70" w:type="dxa"/>
              <w:right w:w="90" w:type="dxa"/>
            </w:tcMar>
            <w:vAlign w:val="center"/>
          </w:tcPr>
          <w:p w14:paraId="2FA1ED8D" w14:textId="77777777" w:rsidR="00D05E7B" w:rsidRDefault="00D05E7B" w:rsidP="00365A46">
            <w:pPr>
              <w:spacing w:after="0" w:line="360" w:lineRule="auto"/>
              <w:jc w:val="center"/>
            </w:pPr>
            <w:r>
              <w:rPr>
                <w:rFonts w:eastAsia="Times New Roman"/>
                <w:b/>
                <w:color w:val="000000"/>
              </w:rPr>
              <w:t>Kiểu dữ liệu</w:t>
            </w:r>
          </w:p>
        </w:tc>
        <w:tc>
          <w:tcPr>
            <w:tcW w:w="4104" w:type="dxa"/>
            <w:tcMar>
              <w:top w:w="70" w:type="dxa"/>
              <w:left w:w="90" w:type="dxa"/>
              <w:bottom w:w="70" w:type="dxa"/>
              <w:right w:w="90" w:type="dxa"/>
            </w:tcMar>
            <w:vAlign w:val="center"/>
          </w:tcPr>
          <w:p w14:paraId="7222F9E9" w14:textId="77777777" w:rsidR="00D05E7B" w:rsidRDefault="00D05E7B" w:rsidP="00365A46">
            <w:pPr>
              <w:spacing w:after="0" w:line="360" w:lineRule="auto"/>
              <w:jc w:val="center"/>
            </w:pPr>
            <w:r>
              <w:rPr>
                <w:rFonts w:eastAsia="Times New Roman"/>
                <w:b/>
                <w:color w:val="000000"/>
              </w:rPr>
              <w:t>Mô tả &amp; Ví dụ</w:t>
            </w:r>
          </w:p>
        </w:tc>
      </w:tr>
      <w:tr w:rsidR="00D05E7B" w14:paraId="4D5461AC" w14:textId="77777777" w:rsidTr="001345C6">
        <w:trPr>
          <w:cantSplit/>
          <w:jc w:val="center"/>
        </w:trPr>
        <w:tc>
          <w:tcPr>
            <w:tcW w:w="2263" w:type="dxa"/>
            <w:tcMar>
              <w:top w:w="70" w:type="dxa"/>
              <w:left w:w="90" w:type="dxa"/>
              <w:bottom w:w="70" w:type="dxa"/>
              <w:right w:w="90" w:type="dxa"/>
            </w:tcMar>
            <w:vAlign w:val="center"/>
          </w:tcPr>
          <w:p w14:paraId="4B20C1AB" w14:textId="77777777" w:rsidR="00D05E7B" w:rsidRDefault="00D05E7B" w:rsidP="00365A46">
            <w:pPr>
              <w:spacing w:after="0" w:line="360" w:lineRule="auto"/>
            </w:pPr>
            <w:r>
              <w:rPr>
                <w:rFonts w:eastAsia="Times New Roman"/>
                <w:color w:val="000000"/>
              </w:rPr>
              <w:t>category_id</w:t>
            </w:r>
          </w:p>
        </w:tc>
        <w:tc>
          <w:tcPr>
            <w:tcW w:w="2694" w:type="dxa"/>
            <w:tcMar>
              <w:top w:w="70" w:type="dxa"/>
              <w:left w:w="90" w:type="dxa"/>
              <w:bottom w:w="70" w:type="dxa"/>
              <w:right w:w="90" w:type="dxa"/>
            </w:tcMar>
            <w:vAlign w:val="center"/>
          </w:tcPr>
          <w:p w14:paraId="42B2A905" w14:textId="77777777" w:rsidR="00D05E7B" w:rsidRDefault="00D05E7B" w:rsidP="00365A46">
            <w:pPr>
              <w:spacing w:after="0" w:line="360" w:lineRule="auto"/>
            </w:pPr>
            <w:r>
              <w:rPr>
                <w:rFonts w:eastAsia="Times New Roman"/>
                <w:color w:val="000000"/>
              </w:rPr>
              <w:t>uuid</w:t>
            </w:r>
          </w:p>
        </w:tc>
        <w:tc>
          <w:tcPr>
            <w:tcW w:w="4104" w:type="dxa"/>
            <w:tcMar>
              <w:top w:w="70" w:type="dxa"/>
              <w:left w:w="90" w:type="dxa"/>
              <w:bottom w:w="70" w:type="dxa"/>
              <w:right w:w="90" w:type="dxa"/>
            </w:tcMar>
            <w:vAlign w:val="center"/>
          </w:tcPr>
          <w:p w14:paraId="5B0AEDDF"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1E428B7F" w14:textId="77777777" w:rsidTr="001345C6">
        <w:trPr>
          <w:cantSplit/>
          <w:jc w:val="center"/>
        </w:trPr>
        <w:tc>
          <w:tcPr>
            <w:tcW w:w="2263" w:type="dxa"/>
            <w:tcMar>
              <w:top w:w="70" w:type="dxa"/>
              <w:left w:w="90" w:type="dxa"/>
              <w:bottom w:w="70" w:type="dxa"/>
              <w:right w:w="90" w:type="dxa"/>
            </w:tcMar>
            <w:vAlign w:val="center"/>
          </w:tcPr>
          <w:p w14:paraId="3933DF46" w14:textId="77777777" w:rsidR="00D05E7B" w:rsidRDefault="00D05E7B" w:rsidP="00365A46">
            <w:pPr>
              <w:spacing w:after="0" w:line="360" w:lineRule="auto"/>
            </w:pPr>
            <w:r>
              <w:rPr>
                <w:rFonts w:eastAsia="Times New Roman"/>
                <w:color w:val="000000"/>
              </w:rPr>
              <w:t>code</w:t>
            </w:r>
          </w:p>
        </w:tc>
        <w:tc>
          <w:tcPr>
            <w:tcW w:w="2694" w:type="dxa"/>
            <w:tcMar>
              <w:top w:w="70" w:type="dxa"/>
              <w:left w:w="90" w:type="dxa"/>
              <w:bottom w:w="70" w:type="dxa"/>
              <w:right w:w="90" w:type="dxa"/>
            </w:tcMar>
            <w:vAlign w:val="center"/>
          </w:tcPr>
          <w:p w14:paraId="16094777" w14:textId="77777777" w:rsidR="00D05E7B" w:rsidRDefault="00D05E7B" w:rsidP="00365A46">
            <w:pPr>
              <w:spacing w:after="0" w:line="360" w:lineRule="auto"/>
            </w:pPr>
            <w:r>
              <w:rPr>
                <w:rFonts w:eastAsia="Times New Roman"/>
                <w:color w:val="000000"/>
              </w:rPr>
              <w:t>character varying(50)</w:t>
            </w:r>
          </w:p>
        </w:tc>
        <w:tc>
          <w:tcPr>
            <w:tcW w:w="4104" w:type="dxa"/>
            <w:tcMar>
              <w:top w:w="70" w:type="dxa"/>
              <w:left w:w="90" w:type="dxa"/>
              <w:bottom w:w="70" w:type="dxa"/>
              <w:right w:w="90" w:type="dxa"/>
            </w:tcMar>
            <w:vAlign w:val="center"/>
          </w:tcPr>
          <w:p w14:paraId="7D075B32" w14:textId="77777777" w:rsidR="00D05E7B" w:rsidRDefault="00D05E7B" w:rsidP="00365A46">
            <w:pPr>
              <w:spacing w:after="0" w:line="360" w:lineRule="auto"/>
            </w:pPr>
            <w:r>
              <w:rPr>
                <w:rFonts w:eastAsia="Times New Roman"/>
                <w:color w:val="000000"/>
              </w:rPr>
              <w:t>Mã định danh nghiệp vụ. Bắt buộc.</w:t>
            </w:r>
          </w:p>
        </w:tc>
      </w:tr>
      <w:tr w:rsidR="00D05E7B" w14:paraId="2733E25D" w14:textId="77777777" w:rsidTr="001345C6">
        <w:trPr>
          <w:cantSplit/>
          <w:jc w:val="center"/>
        </w:trPr>
        <w:tc>
          <w:tcPr>
            <w:tcW w:w="2263" w:type="dxa"/>
            <w:tcMar>
              <w:top w:w="70" w:type="dxa"/>
              <w:left w:w="90" w:type="dxa"/>
              <w:bottom w:w="70" w:type="dxa"/>
              <w:right w:w="90" w:type="dxa"/>
            </w:tcMar>
            <w:vAlign w:val="center"/>
          </w:tcPr>
          <w:p w14:paraId="79EE4433" w14:textId="77777777" w:rsidR="00D05E7B" w:rsidRDefault="00D05E7B" w:rsidP="00365A46">
            <w:pPr>
              <w:spacing w:after="0" w:line="360" w:lineRule="auto"/>
            </w:pPr>
            <w:r>
              <w:rPr>
                <w:rFonts w:eastAsia="Times New Roman"/>
                <w:color w:val="000000"/>
              </w:rPr>
              <w:t>name</w:t>
            </w:r>
          </w:p>
        </w:tc>
        <w:tc>
          <w:tcPr>
            <w:tcW w:w="2694" w:type="dxa"/>
            <w:tcMar>
              <w:top w:w="70" w:type="dxa"/>
              <w:left w:w="90" w:type="dxa"/>
              <w:bottom w:w="70" w:type="dxa"/>
              <w:right w:w="90" w:type="dxa"/>
            </w:tcMar>
            <w:vAlign w:val="center"/>
          </w:tcPr>
          <w:p w14:paraId="44BB5A27" w14:textId="77777777" w:rsidR="00D05E7B" w:rsidRDefault="00D05E7B" w:rsidP="00365A46">
            <w:pPr>
              <w:spacing w:after="0" w:line="360" w:lineRule="auto"/>
            </w:pPr>
            <w:r>
              <w:rPr>
                <w:rFonts w:eastAsia="Times New Roman"/>
                <w:color w:val="000000"/>
              </w:rPr>
              <w:t>character varying(150)</w:t>
            </w:r>
          </w:p>
        </w:tc>
        <w:tc>
          <w:tcPr>
            <w:tcW w:w="4104" w:type="dxa"/>
            <w:tcMar>
              <w:top w:w="70" w:type="dxa"/>
              <w:left w:w="90" w:type="dxa"/>
              <w:bottom w:w="70" w:type="dxa"/>
              <w:right w:w="90" w:type="dxa"/>
            </w:tcMar>
            <w:vAlign w:val="center"/>
          </w:tcPr>
          <w:p w14:paraId="627E6D4C" w14:textId="77777777" w:rsidR="00D05E7B" w:rsidRDefault="00D05E7B" w:rsidP="00365A46">
            <w:pPr>
              <w:spacing w:after="0" w:line="360" w:lineRule="auto"/>
            </w:pPr>
            <w:r>
              <w:rPr>
                <w:rFonts w:eastAsia="Times New Roman"/>
                <w:color w:val="000000"/>
              </w:rPr>
              <w:t>Tên hiển thị. Bắt buộc.</w:t>
            </w:r>
          </w:p>
        </w:tc>
      </w:tr>
      <w:tr w:rsidR="00D05E7B" w14:paraId="6AB46B41" w14:textId="77777777" w:rsidTr="001345C6">
        <w:trPr>
          <w:cantSplit/>
          <w:jc w:val="center"/>
        </w:trPr>
        <w:tc>
          <w:tcPr>
            <w:tcW w:w="2263" w:type="dxa"/>
            <w:tcMar>
              <w:top w:w="70" w:type="dxa"/>
              <w:left w:w="90" w:type="dxa"/>
              <w:bottom w:w="70" w:type="dxa"/>
              <w:right w:w="90" w:type="dxa"/>
            </w:tcMar>
            <w:vAlign w:val="center"/>
          </w:tcPr>
          <w:p w14:paraId="0C7FD6E4" w14:textId="77777777" w:rsidR="00D05E7B" w:rsidRDefault="00D05E7B" w:rsidP="00365A46">
            <w:pPr>
              <w:spacing w:after="0" w:line="360" w:lineRule="auto"/>
            </w:pPr>
            <w:r>
              <w:rPr>
                <w:rFonts w:eastAsia="Times New Roman"/>
                <w:color w:val="000000"/>
              </w:rPr>
              <w:t>description</w:t>
            </w:r>
          </w:p>
        </w:tc>
        <w:tc>
          <w:tcPr>
            <w:tcW w:w="2694" w:type="dxa"/>
            <w:tcMar>
              <w:top w:w="70" w:type="dxa"/>
              <w:left w:w="90" w:type="dxa"/>
              <w:bottom w:w="70" w:type="dxa"/>
              <w:right w:w="90" w:type="dxa"/>
            </w:tcMar>
            <w:vAlign w:val="center"/>
          </w:tcPr>
          <w:p w14:paraId="1F6398C9" w14:textId="77777777" w:rsidR="00D05E7B" w:rsidRDefault="00D05E7B" w:rsidP="00365A46">
            <w:pPr>
              <w:spacing w:after="0" w:line="360" w:lineRule="auto"/>
            </w:pPr>
            <w:r>
              <w:rPr>
                <w:rFonts w:eastAsia="Times New Roman"/>
                <w:color w:val="000000"/>
              </w:rPr>
              <w:t>text</w:t>
            </w:r>
          </w:p>
        </w:tc>
        <w:tc>
          <w:tcPr>
            <w:tcW w:w="4104" w:type="dxa"/>
            <w:tcMar>
              <w:top w:w="70" w:type="dxa"/>
              <w:left w:w="90" w:type="dxa"/>
              <w:bottom w:w="70" w:type="dxa"/>
              <w:right w:w="90" w:type="dxa"/>
            </w:tcMar>
            <w:vAlign w:val="center"/>
          </w:tcPr>
          <w:p w14:paraId="4AE91416" w14:textId="77777777" w:rsidR="00D05E7B" w:rsidRDefault="00D05E7B" w:rsidP="00365A46">
            <w:pPr>
              <w:spacing w:after="0" w:line="360" w:lineRule="auto"/>
            </w:pPr>
            <w:r>
              <w:rPr>
                <w:rFonts w:eastAsia="Times New Roman"/>
                <w:color w:val="000000"/>
              </w:rPr>
              <w:t>Mô tả.</w:t>
            </w:r>
          </w:p>
        </w:tc>
      </w:tr>
      <w:tr w:rsidR="00D05E7B" w14:paraId="6F43649A" w14:textId="77777777" w:rsidTr="001345C6">
        <w:trPr>
          <w:cantSplit/>
          <w:jc w:val="center"/>
        </w:trPr>
        <w:tc>
          <w:tcPr>
            <w:tcW w:w="2263" w:type="dxa"/>
            <w:tcMar>
              <w:top w:w="70" w:type="dxa"/>
              <w:left w:w="90" w:type="dxa"/>
              <w:bottom w:w="70" w:type="dxa"/>
              <w:right w:w="90" w:type="dxa"/>
            </w:tcMar>
            <w:vAlign w:val="center"/>
          </w:tcPr>
          <w:p w14:paraId="26837F98" w14:textId="77777777" w:rsidR="00D05E7B" w:rsidRDefault="00D05E7B" w:rsidP="00365A46">
            <w:pPr>
              <w:spacing w:after="0" w:line="360" w:lineRule="auto"/>
            </w:pPr>
            <w:r>
              <w:rPr>
                <w:rFonts w:eastAsia="Times New Roman"/>
                <w:color w:val="000000"/>
              </w:rPr>
              <w:t>priority</w:t>
            </w:r>
          </w:p>
        </w:tc>
        <w:tc>
          <w:tcPr>
            <w:tcW w:w="2694" w:type="dxa"/>
            <w:tcMar>
              <w:top w:w="70" w:type="dxa"/>
              <w:left w:w="90" w:type="dxa"/>
              <w:bottom w:w="70" w:type="dxa"/>
              <w:right w:w="90" w:type="dxa"/>
            </w:tcMar>
            <w:vAlign w:val="center"/>
          </w:tcPr>
          <w:p w14:paraId="1DC2C20A"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539AA89D" w14:textId="77777777" w:rsidR="00D05E7B" w:rsidRDefault="00D05E7B" w:rsidP="00365A46">
            <w:pPr>
              <w:spacing w:after="0" w:line="360" w:lineRule="auto"/>
            </w:pPr>
            <w:r>
              <w:rPr>
                <w:rFonts w:eastAsia="Times New Roman"/>
                <w:color w:val="000000"/>
              </w:rPr>
              <w:t>Mức độ ưu tiên. Bắt buộc. Mặc định: 'NORMAL'::character varying.</w:t>
            </w:r>
          </w:p>
        </w:tc>
      </w:tr>
      <w:tr w:rsidR="00D05E7B" w14:paraId="1605836F" w14:textId="77777777" w:rsidTr="001345C6">
        <w:trPr>
          <w:cantSplit/>
          <w:jc w:val="center"/>
        </w:trPr>
        <w:tc>
          <w:tcPr>
            <w:tcW w:w="2263" w:type="dxa"/>
            <w:tcMar>
              <w:top w:w="70" w:type="dxa"/>
              <w:left w:w="90" w:type="dxa"/>
              <w:bottom w:w="70" w:type="dxa"/>
              <w:right w:w="90" w:type="dxa"/>
            </w:tcMar>
            <w:vAlign w:val="center"/>
          </w:tcPr>
          <w:p w14:paraId="0777526C" w14:textId="77777777" w:rsidR="00D05E7B" w:rsidRDefault="00D05E7B" w:rsidP="00365A46">
            <w:pPr>
              <w:spacing w:after="0" w:line="360" w:lineRule="auto"/>
            </w:pPr>
            <w:r>
              <w:rPr>
                <w:rFonts w:eastAsia="Times New Roman"/>
                <w:color w:val="000000"/>
              </w:rPr>
              <w:t>status</w:t>
            </w:r>
          </w:p>
        </w:tc>
        <w:tc>
          <w:tcPr>
            <w:tcW w:w="2694" w:type="dxa"/>
            <w:tcMar>
              <w:top w:w="70" w:type="dxa"/>
              <w:left w:w="90" w:type="dxa"/>
              <w:bottom w:w="70" w:type="dxa"/>
              <w:right w:w="90" w:type="dxa"/>
            </w:tcMar>
            <w:vAlign w:val="center"/>
          </w:tcPr>
          <w:p w14:paraId="07A1B10F" w14:textId="77777777" w:rsidR="00D05E7B" w:rsidRDefault="00D05E7B" w:rsidP="00365A46">
            <w:pPr>
              <w:spacing w:after="0" w:line="360" w:lineRule="auto"/>
            </w:pPr>
            <w:r>
              <w:rPr>
                <w:rFonts w:eastAsia="Times New Roman"/>
                <w:color w:val="000000"/>
              </w:rPr>
              <w:t>character varying(20)</w:t>
            </w:r>
          </w:p>
        </w:tc>
        <w:tc>
          <w:tcPr>
            <w:tcW w:w="4104" w:type="dxa"/>
            <w:tcMar>
              <w:top w:w="70" w:type="dxa"/>
              <w:left w:w="90" w:type="dxa"/>
              <w:bottom w:w="70" w:type="dxa"/>
              <w:right w:w="90" w:type="dxa"/>
            </w:tcMar>
            <w:vAlign w:val="center"/>
          </w:tcPr>
          <w:p w14:paraId="61124C49"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bl>
    <w:p w14:paraId="012E9D42" w14:textId="5FA372A3" w:rsidR="001E3CA1" w:rsidRDefault="001E3CA1">
      <w:pPr>
        <w:pStyle w:val="Caption"/>
      </w:pPr>
      <w:bookmarkStart w:id="175" w:name="_Toc236824497"/>
      <w:r>
        <w:t xml:space="preserve">Bảng </w:t>
      </w:r>
      <w:fldSimple w:instr=" STYLEREF 2 \s ">
        <w:r w:rsidR="00CB772E">
          <w:rPr>
            <w:noProof/>
          </w:rPr>
          <w:t>4</w:t>
        </w:r>
      </w:fldSimple>
      <w:r>
        <w:t>.</w:t>
      </w:r>
      <w:fldSimple w:instr=" SEQ Bảng \* ARABIC \s 2 ">
        <w:r w:rsidR="00CB772E">
          <w:rPr>
            <w:noProof/>
          </w:rPr>
          <w:t>43</w:t>
        </w:r>
      </w:fldSimple>
      <w:r>
        <w:t xml:space="preserve">: </w:t>
      </w:r>
      <w:r w:rsidRPr="000464FA">
        <w:t>operations.support_ticket_categories</w:t>
      </w:r>
      <w:bookmarkEnd w:id="175"/>
    </w:p>
    <w:p w14:paraId="00B71ACA"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operations.support_tickets</w:t>
      </w:r>
    </w:p>
    <w:p w14:paraId="0B8B5DF9" w14:textId="77777777" w:rsidR="00D05E7B" w:rsidRDefault="00D05E7B" w:rsidP="00365A46">
      <w:pPr>
        <w:keepNext/>
        <w:spacing w:after="0" w:line="360" w:lineRule="auto"/>
        <w:jc w:val="both"/>
      </w:pPr>
      <w:r>
        <w:rPr>
          <w:rFonts w:eastAsia="Times New Roman"/>
          <w:i/>
          <w:color w:val="000000"/>
        </w:rPr>
        <w:t>Lưu yêu cầu hỗ trợ và trạng thái xử lý.</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977"/>
        <w:gridCol w:w="3821"/>
      </w:tblGrid>
      <w:tr w:rsidR="00D05E7B" w14:paraId="39D12ADD" w14:textId="77777777" w:rsidTr="001345C6">
        <w:trPr>
          <w:cantSplit/>
          <w:tblHeader/>
          <w:jc w:val="center"/>
        </w:trPr>
        <w:tc>
          <w:tcPr>
            <w:tcW w:w="2263" w:type="dxa"/>
            <w:tcMar>
              <w:top w:w="70" w:type="dxa"/>
              <w:left w:w="90" w:type="dxa"/>
              <w:bottom w:w="70" w:type="dxa"/>
              <w:right w:w="90" w:type="dxa"/>
            </w:tcMar>
            <w:vAlign w:val="center"/>
          </w:tcPr>
          <w:p w14:paraId="7CA0E1D6" w14:textId="77777777" w:rsidR="00D05E7B" w:rsidRDefault="00D05E7B" w:rsidP="00365A46">
            <w:pPr>
              <w:spacing w:after="0" w:line="360" w:lineRule="auto"/>
              <w:jc w:val="center"/>
            </w:pPr>
            <w:r>
              <w:rPr>
                <w:rFonts w:eastAsia="Times New Roman"/>
                <w:b/>
                <w:color w:val="000000"/>
              </w:rPr>
              <w:t>Thuộc tính</w:t>
            </w:r>
          </w:p>
        </w:tc>
        <w:tc>
          <w:tcPr>
            <w:tcW w:w="2977" w:type="dxa"/>
            <w:tcMar>
              <w:top w:w="70" w:type="dxa"/>
              <w:left w:w="90" w:type="dxa"/>
              <w:bottom w:w="70" w:type="dxa"/>
              <w:right w:w="90" w:type="dxa"/>
            </w:tcMar>
            <w:vAlign w:val="center"/>
          </w:tcPr>
          <w:p w14:paraId="4304C5EA"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29298B49" w14:textId="77777777" w:rsidR="00D05E7B" w:rsidRDefault="00D05E7B" w:rsidP="00365A46">
            <w:pPr>
              <w:spacing w:after="0" w:line="360" w:lineRule="auto"/>
              <w:jc w:val="center"/>
            </w:pPr>
            <w:r>
              <w:rPr>
                <w:rFonts w:eastAsia="Times New Roman"/>
                <w:b/>
                <w:color w:val="000000"/>
              </w:rPr>
              <w:t>Mô tả &amp; Ví dụ</w:t>
            </w:r>
          </w:p>
        </w:tc>
      </w:tr>
      <w:tr w:rsidR="00D05E7B" w14:paraId="787ECFB3" w14:textId="77777777" w:rsidTr="001345C6">
        <w:trPr>
          <w:cantSplit/>
          <w:jc w:val="center"/>
        </w:trPr>
        <w:tc>
          <w:tcPr>
            <w:tcW w:w="2263" w:type="dxa"/>
            <w:tcMar>
              <w:top w:w="70" w:type="dxa"/>
              <w:left w:w="90" w:type="dxa"/>
              <w:bottom w:w="70" w:type="dxa"/>
              <w:right w:w="90" w:type="dxa"/>
            </w:tcMar>
            <w:vAlign w:val="center"/>
          </w:tcPr>
          <w:p w14:paraId="286634BB" w14:textId="77777777" w:rsidR="00D05E7B" w:rsidRDefault="00D05E7B" w:rsidP="00365A46">
            <w:pPr>
              <w:spacing w:after="0" w:line="360" w:lineRule="auto"/>
            </w:pPr>
            <w:r>
              <w:rPr>
                <w:rFonts w:eastAsia="Times New Roman"/>
                <w:color w:val="000000"/>
              </w:rPr>
              <w:t>support_ticket_id</w:t>
            </w:r>
          </w:p>
        </w:tc>
        <w:tc>
          <w:tcPr>
            <w:tcW w:w="2977" w:type="dxa"/>
            <w:tcMar>
              <w:top w:w="70" w:type="dxa"/>
              <w:left w:w="90" w:type="dxa"/>
              <w:bottom w:w="70" w:type="dxa"/>
              <w:right w:w="90" w:type="dxa"/>
            </w:tcMar>
            <w:vAlign w:val="center"/>
          </w:tcPr>
          <w:p w14:paraId="7401B89B"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011407E0"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26D6BA1A" w14:textId="77777777" w:rsidTr="001345C6">
        <w:trPr>
          <w:cantSplit/>
          <w:jc w:val="center"/>
        </w:trPr>
        <w:tc>
          <w:tcPr>
            <w:tcW w:w="2263" w:type="dxa"/>
            <w:tcMar>
              <w:top w:w="70" w:type="dxa"/>
              <w:left w:w="90" w:type="dxa"/>
              <w:bottom w:w="70" w:type="dxa"/>
              <w:right w:w="90" w:type="dxa"/>
            </w:tcMar>
            <w:vAlign w:val="center"/>
          </w:tcPr>
          <w:p w14:paraId="33F2F021" w14:textId="77777777" w:rsidR="00D05E7B" w:rsidRDefault="00D05E7B" w:rsidP="00365A46">
            <w:pPr>
              <w:spacing w:after="0" w:line="360" w:lineRule="auto"/>
            </w:pPr>
            <w:r>
              <w:rPr>
                <w:rFonts w:eastAsia="Times New Roman"/>
                <w:color w:val="000000"/>
              </w:rPr>
              <w:t>customer_id</w:t>
            </w:r>
          </w:p>
        </w:tc>
        <w:tc>
          <w:tcPr>
            <w:tcW w:w="2977" w:type="dxa"/>
            <w:tcMar>
              <w:top w:w="70" w:type="dxa"/>
              <w:left w:w="90" w:type="dxa"/>
              <w:bottom w:w="70" w:type="dxa"/>
              <w:right w:w="90" w:type="dxa"/>
            </w:tcMar>
            <w:vAlign w:val="center"/>
          </w:tcPr>
          <w:p w14:paraId="09F2E8CD"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46D9A689" w14:textId="77777777" w:rsidR="00D05E7B" w:rsidRDefault="00D05E7B" w:rsidP="00365A46">
            <w:pPr>
              <w:spacing w:after="0" w:line="360" w:lineRule="auto"/>
            </w:pPr>
            <w:r>
              <w:rPr>
                <w:rFonts w:eastAsia="Times New Roman"/>
                <w:color w:val="000000"/>
              </w:rPr>
              <w:t>Khóa ngoại tham chiếu people.customers.customer_id.</w:t>
            </w:r>
          </w:p>
        </w:tc>
      </w:tr>
      <w:tr w:rsidR="00D05E7B" w14:paraId="37B738B8" w14:textId="77777777" w:rsidTr="001345C6">
        <w:trPr>
          <w:cantSplit/>
          <w:jc w:val="center"/>
        </w:trPr>
        <w:tc>
          <w:tcPr>
            <w:tcW w:w="2263" w:type="dxa"/>
            <w:tcMar>
              <w:top w:w="70" w:type="dxa"/>
              <w:left w:w="90" w:type="dxa"/>
              <w:bottom w:w="70" w:type="dxa"/>
              <w:right w:w="90" w:type="dxa"/>
            </w:tcMar>
            <w:vAlign w:val="center"/>
          </w:tcPr>
          <w:p w14:paraId="16AE333E" w14:textId="77777777" w:rsidR="00D05E7B" w:rsidRDefault="00D05E7B" w:rsidP="00365A46">
            <w:pPr>
              <w:spacing w:after="0" w:line="360" w:lineRule="auto"/>
            </w:pPr>
            <w:r>
              <w:rPr>
                <w:rFonts w:eastAsia="Times New Roman"/>
                <w:color w:val="000000"/>
              </w:rPr>
              <w:t>title</w:t>
            </w:r>
          </w:p>
        </w:tc>
        <w:tc>
          <w:tcPr>
            <w:tcW w:w="2977" w:type="dxa"/>
            <w:tcMar>
              <w:top w:w="70" w:type="dxa"/>
              <w:left w:w="90" w:type="dxa"/>
              <w:bottom w:w="70" w:type="dxa"/>
              <w:right w:w="90" w:type="dxa"/>
            </w:tcMar>
            <w:vAlign w:val="center"/>
          </w:tcPr>
          <w:p w14:paraId="33F0830D"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2CE06609" w14:textId="77777777" w:rsidR="00D05E7B" w:rsidRDefault="00D05E7B" w:rsidP="00365A46">
            <w:pPr>
              <w:spacing w:after="0" w:line="360" w:lineRule="auto"/>
            </w:pPr>
            <w:r>
              <w:rPr>
                <w:rFonts w:eastAsia="Times New Roman"/>
                <w:color w:val="000000"/>
              </w:rPr>
              <w:t>Tiêu đề. Bắt buộc.</w:t>
            </w:r>
          </w:p>
        </w:tc>
      </w:tr>
      <w:tr w:rsidR="00D05E7B" w14:paraId="4344813B" w14:textId="77777777" w:rsidTr="001345C6">
        <w:trPr>
          <w:cantSplit/>
          <w:jc w:val="center"/>
        </w:trPr>
        <w:tc>
          <w:tcPr>
            <w:tcW w:w="2263" w:type="dxa"/>
            <w:tcMar>
              <w:top w:w="70" w:type="dxa"/>
              <w:left w:w="90" w:type="dxa"/>
              <w:bottom w:w="70" w:type="dxa"/>
              <w:right w:w="90" w:type="dxa"/>
            </w:tcMar>
            <w:vAlign w:val="center"/>
          </w:tcPr>
          <w:p w14:paraId="0B07AF55" w14:textId="77777777" w:rsidR="00D05E7B" w:rsidRDefault="00D05E7B" w:rsidP="00365A46">
            <w:pPr>
              <w:spacing w:after="0" w:line="360" w:lineRule="auto"/>
            </w:pPr>
            <w:r>
              <w:rPr>
                <w:rFonts w:eastAsia="Times New Roman"/>
                <w:color w:val="000000"/>
              </w:rPr>
              <w:t>content</w:t>
            </w:r>
          </w:p>
        </w:tc>
        <w:tc>
          <w:tcPr>
            <w:tcW w:w="2977" w:type="dxa"/>
            <w:tcMar>
              <w:top w:w="70" w:type="dxa"/>
              <w:left w:w="90" w:type="dxa"/>
              <w:bottom w:w="70" w:type="dxa"/>
              <w:right w:w="90" w:type="dxa"/>
            </w:tcMar>
            <w:vAlign w:val="center"/>
          </w:tcPr>
          <w:p w14:paraId="40DE041B"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20504A70" w14:textId="77777777" w:rsidR="00D05E7B" w:rsidRDefault="00D05E7B" w:rsidP="00365A46">
            <w:pPr>
              <w:spacing w:after="0" w:line="360" w:lineRule="auto"/>
            </w:pPr>
            <w:r>
              <w:rPr>
                <w:rFonts w:eastAsia="Times New Roman"/>
                <w:color w:val="000000"/>
              </w:rPr>
              <w:t>Nội dung. Bắt buộc.</w:t>
            </w:r>
          </w:p>
        </w:tc>
      </w:tr>
      <w:tr w:rsidR="00D05E7B" w14:paraId="7551CDAD" w14:textId="77777777" w:rsidTr="001345C6">
        <w:trPr>
          <w:cantSplit/>
          <w:jc w:val="center"/>
        </w:trPr>
        <w:tc>
          <w:tcPr>
            <w:tcW w:w="2263" w:type="dxa"/>
            <w:tcMar>
              <w:top w:w="70" w:type="dxa"/>
              <w:left w:w="90" w:type="dxa"/>
              <w:bottom w:w="70" w:type="dxa"/>
              <w:right w:w="90" w:type="dxa"/>
            </w:tcMar>
            <w:vAlign w:val="center"/>
          </w:tcPr>
          <w:p w14:paraId="361E8668" w14:textId="77777777" w:rsidR="00D05E7B" w:rsidRDefault="00D05E7B" w:rsidP="00365A46">
            <w:pPr>
              <w:spacing w:after="0" w:line="360" w:lineRule="auto"/>
            </w:pPr>
            <w:r>
              <w:rPr>
                <w:rFonts w:eastAsia="Times New Roman"/>
                <w:color w:val="000000"/>
              </w:rPr>
              <w:t>status</w:t>
            </w:r>
          </w:p>
        </w:tc>
        <w:tc>
          <w:tcPr>
            <w:tcW w:w="2977" w:type="dxa"/>
            <w:tcMar>
              <w:top w:w="70" w:type="dxa"/>
              <w:left w:w="90" w:type="dxa"/>
              <w:bottom w:w="70" w:type="dxa"/>
              <w:right w:w="90" w:type="dxa"/>
            </w:tcMar>
            <w:vAlign w:val="center"/>
          </w:tcPr>
          <w:p w14:paraId="4C1712AE"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2C348151" w14:textId="77777777" w:rsidR="00D05E7B" w:rsidRDefault="00D05E7B" w:rsidP="00365A46">
            <w:pPr>
              <w:spacing w:after="0" w:line="360" w:lineRule="auto"/>
            </w:pPr>
            <w:r>
              <w:rPr>
                <w:rFonts w:eastAsia="Times New Roman"/>
                <w:color w:val="000000"/>
              </w:rPr>
              <w:t>Trạng thái bản ghi. Bắt buộc. Mặc định: 'OPEN'::character varying.</w:t>
            </w:r>
          </w:p>
        </w:tc>
      </w:tr>
      <w:tr w:rsidR="00D05E7B" w14:paraId="24785A01" w14:textId="77777777" w:rsidTr="001345C6">
        <w:trPr>
          <w:cantSplit/>
          <w:jc w:val="center"/>
        </w:trPr>
        <w:tc>
          <w:tcPr>
            <w:tcW w:w="2263" w:type="dxa"/>
            <w:tcMar>
              <w:top w:w="70" w:type="dxa"/>
              <w:left w:w="90" w:type="dxa"/>
              <w:bottom w:w="70" w:type="dxa"/>
              <w:right w:w="90" w:type="dxa"/>
            </w:tcMar>
            <w:vAlign w:val="center"/>
          </w:tcPr>
          <w:p w14:paraId="5E4C4A1A" w14:textId="77777777" w:rsidR="00D05E7B" w:rsidRDefault="00D05E7B" w:rsidP="00365A46">
            <w:pPr>
              <w:spacing w:after="0" w:line="360" w:lineRule="auto"/>
            </w:pPr>
            <w:r>
              <w:rPr>
                <w:rFonts w:eastAsia="Times New Roman"/>
                <w:color w:val="000000"/>
              </w:rPr>
              <w:t>assigned_to</w:t>
            </w:r>
          </w:p>
        </w:tc>
        <w:tc>
          <w:tcPr>
            <w:tcW w:w="2977" w:type="dxa"/>
            <w:tcMar>
              <w:top w:w="70" w:type="dxa"/>
              <w:left w:w="90" w:type="dxa"/>
              <w:bottom w:w="70" w:type="dxa"/>
              <w:right w:w="90" w:type="dxa"/>
            </w:tcMar>
            <w:vAlign w:val="center"/>
          </w:tcPr>
          <w:p w14:paraId="2FC3A2C9"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7F48BC9A"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60D16BBD" w14:textId="77777777" w:rsidTr="001345C6">
        <w:trPr>
          <w:cantSplit/>
          <w:jc w:val="center"/>
        </w:trPr>
        <w:tc>
          <w:tcPr>
            <w:tcW w:w="2263" w:type="dxa"/>
            <w:tcMar>
              <w:top w:w="70" w:type="dxa"/>
              <w:left w:w="90" w:type="dxa"/>
              <w:bottom w:w="70" w:type="dxa"/>
              <w:right w:w="90" w:type="dxa"/>
            </w:tcMar>
            <w:vAlign w:val="center"/>
          </w:tcPr>
          <w:p w14:paraId="3821AE28" w14:textId="77777777" w:rsidR="00D05E7B" w:rsidRDefault="00D05E7B" w:rsidP="00365A46">
            <w:pPr>
              <w:spacing w:after="0" w:line="360" w:lineRule="auto"/>
            </w:pPr>
            <w:r>
              <w:rPr>
                <w:rFonts w:eastAsia="Times New Roman"/>
                <w:color w:val="000000"/>
              </w:rPr>
              <w:t>resolved_at</w:t>
            </w:r>
          </w:p>
        </w:tc>
        <w:tc>
          <w:tcPr>
            <w:tcW w:w="2977" w:type="dxa"/>
            <w:tcMar>
              <w:top w:w="70" w:type="dxa"/>
              <w:left w:w="90" w:type="dxa"/>
              <w:bottom w:w="70" w:type="dxa"/>
              <w:right w:w="90" w:type="dxa"/>
            </w:tcMar>
            <w:vAlign w:val="center"/>
          </w:tcPr>
          <w:p w14:paraId="7F230D8B"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7ECB859A" w14:textId="77777777" w:rsidR="00D05E7B" w:rsidRDefault="00D05E7B" w:rsidP="00365A46">
            <w:pPr>
              <w:spacing w:after="0" w:line="360" w:lineRule="auto"/>
            </w:pPr>
            <w:r>
              <w:rPr>
                <w:rFonts w:eastAsia="Times New Roman"/>
                <w:color w:val="000000"/>
              </w:rPr>
              <w:t>Thời điểm giải quyết.</w:t>
            </w:r>
          </w:p>
        </w:tc>
      </w:tr>
      <w:tr w:rsidR="00D05E7B" w14:paraId="171B4F65" w14:textId="77777777" w:rsidTr="001345C6">
        <w:trPr>
          <w:cantSplit/>
          <w:jc w:val="center"/>
        </w:trPr>
        <w:tc>
          <w:tcPr>
            <w:tcW w:w="2263" w:type="dxa"/>
            <w:tcMar>
              <w:top w:w="70" w:type="dxa"/>
              <w:left w:w="90" w:type="dxa"/>
              <w:bottom w:w="70" w:type="dxa"/>
              <w:right w:w="90" w:type="dxa"/>
            </w:tcMar>
            <w:vAlign w:val="center"/>
          </w:tcPr>
          <w:p w14:paraId="258ECFD0" w14:textId="77777777" w:rsidR="00D05E7B" w:rsidRDefault="00D05E7B" w:rsidP="00365A46">
            <w:pPr>
              <w:spacing w:after="0" w:line="360" w:lineRule="auto"/>
            </w:pPr>
            <w:r>
              <w:rPr>
                <w:rFonts w:eastAsia="Times New Roman"/>
                <w:color w:val="000000"/>
              </w:rPr>
              <w:t>category_id</w:t>
            </w:r>
          </w:p>
        </w:tc>
        <w:tc>
          <w:tcPr>
            <w:tcW w:w="2977" w:type="dxa"/>
            <w:tcMar>
              <w:top w:w="70" w:type="dxa"/>
              <w:left w:w="90" w:type="dxa"/>
              <w:bottom w:w="70" w:type="dxa"/>
              <w:right w:w="90" w:type="dxa"/>
            </w:tcMar>
            <w:vAlign w:val="center"/>
          </w:tcPr>
          <w:p w14:paraId="72C72FC8"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5E8107F6" w14:textId="77777777" w:rsidR="00D05E7B" w:rsidRDefault="00D05E7B" w:rsidP="00365A46">
            <w:pPr>
              <w:spacing w:after="0" w:line="360" w:lineRule="auto"/>
            </w:pPr>
            <w:r>
              <w:rPr>
                <w:rFonts w:eastAsia="Times New Roman"/>
                <w:color w:val="000000"/>
              </w:rPr>
              <w:t>Khóa ngoại tham chiếu operations.support_ticket_categories.category_id. Bắt buộc.</w:t>
            </w:r>
          </w:p>
        </w:tc>
      </w:tr>
      <w:tr w:rsidR="00D05E7B" w14:paraId="5CECBFE9" w14:textId="77777777" w:rsidTr="001345C6">
        <w:trPr>
          <w:cantSplit/>
          <w:jc w:val="center"/>
        </w:trPr>
        <w:tc>
          <w:tcPr>
            <w:tcW w:w="2263" w:type="dxa"/>
            <w:tcMar>
              <w:top w:w="70" w:type="dxa"/>
              <w:left w:w="90" w:type="dxa"/>
              <w:bottom w:w="70" w:type="dxa"/>
              <w:right w:w="90" w:type="dxa"/>
            </w:tcMar>
            <w:vAlign w:val="center"/>
          </w:tcPr>
          <w:p w14:paraId="0DC1A62B" w14:textId="77777777" w:rsidR="00D05E7B" w:rsidRDefault="00D05E7B" w:rsidP="00365A46">
            <w:pPr>
              <w:spacing w:after="0" w:line="360" w:lineRule="auto"/>
            </w:pPr>
            <w:r>
              <w:rPr>
                <w:rFonts w:eastAsia="Times New Roman"/>
                <w:color w:val="000000"/>
              </w:rPr>
              <w:t>resolution_note</w:t>
            </w:r>
          </w:p>
        </w:tc>
        <w:tc>
          <w:tcPr>
            <w:tcW w:w="2977" w:type="dxa"/>
            <w:tcMar>
              <w:top w:w="70" w:type="dxa"/>
              <w:left w:w="90" w:type="dxa"/>
              <w:bottom w:w="70" w:type="dxa"/>
              <w:right w:w="90" w:type="dxa"/>
            </w:tcMar>
            <w:vAlign w:val="center"/>
          </w:tcPr>
          <w:p w14:paraId="5910763E" w14:textId="77777777" w:rsidR="00D05E7B" w:rsidRDefault="00D05E7B" w:rsidP="00365A46">
            <w:pPr>
              <w:spacing w:after="0" w:line="360" w:lineRule="auto"/>
            </w:pPr>
            <w:r>
              <w:rPr>
                <w:rFonts w:eastAsia="Times New Roman"/>
                <w:color w:val="000000"/>
              </w:rPr>
              <w:t>text</w:t>
            </w:r>
          </w:p>
        </w:tc>
        <w:tc>
          <w:tcPr>
            <w:tcW w:w="3821" w:type="dxa"/>
            <w:tcMar>
              <w:top w:w="70" w:type="dxa"/>
              <w:left w:w="90" w:type="dxa"/>
              <w:bottom w:w="70" w:type="dxa"/>
              <w:right w:w="90" w:type="dxa"/>
            </w:tcMar>
            <w:vAlign w:val="center"/>
          </w:tcPr>
          <w:p w14:paraId="67951252" w14:textId="77777777" w:rsidR="00D05E7B" w:rsidRDefault="00D05E7B" w:rsidP="00365A46">
            <w:pPr>
              <w:spacing w:after="0" w:line="360" w:lineRule="auto"/>
            </w:pPr>
            <w:r>
              <w:rPr>
                <w:rFonts w:eastAsia="Times New Roman"/>
                <w:color w:val="000000"/>
              </w:rPr>
              <w:t>Lưu giá trị cho trường resolution_note.</w:t>
            </w:r>
          </w:p>
        </w:tc>
      </w:tr>
      <w:tr w:rsidR="00D05E7B" w14:paraId="255727A4" w14:textId="77777777" w:rsidTr="001345C6">
        <w:trPr>
          <w:cantSplit/>
          <w:jc w:val="center"/>
        </w:trPr>
        <w:tc>
          <w:tcPr>
            <w:tcW w:w="2263" w:type="dxa"/>
            <w:tcMar>
              <w:top w:w="70" w:type="dxa"/>
              <w:left w:w="90" w:type="dxa"/>
              <w:bottom w:w="70" w:type="dxa"/>
              <w:right w:w="90" w:type="dxa"/>
            </w:tcMar>
            <w:vAlign w:val="center"/>
          </w:tcPr>
          <w:p w14:paraId="018B2B9C" w14:textId="77777777" w:rsidR="00D05E7B" w:rsidRDefault="00D05E7B" w:rsidP="00365A46">
            <w:pPr>
              <w:spacing w:after="0" w:line="360" w:lineRule="auto"/>
            </w:pPr>
            <w:r>
              <w:rPr>
                <w:rFonts w:eastAsia="Times New Roman"/>
                <w:color w:val="000000"/>
              </w:rPr>
              <w:t>closed_at</w:t>
            </w:r>
          </w:p>
        </w:tc>
        <w:tc>
          <w:tcPr>
            <w:tcW w:w="2977" w:type="dxa"/>
            <w:tcMar>
              <w:top w:w="70" w:type="dxa"/>
              <w:left w:w="90" w:type="dxa"/>
              <w:bottom w:w="70" w:type="dxa"/>
              <w:right w:w="90" w:type="dxa"/>
            </w:tcMar>
            <w:vAlign w:val="center"/>
          </w:tcPr>
          <w:p w14:paraId="5314AA9B"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5AE1D938" w14:textId="77777777" w:rsidR="00D05E7B" w:rsidRDefault="00D05E7B" w:rsidP="00365A46">
            <w:pPr>
              <w:spacing w:after="0" w:line="360" w:lineRule="auto"/>
            </w:pPr>
            <w:r>
              <w:rPr>
                <w:rFonts w:eastAsia="Times New Roman"/>
                <w:color w:val="000000"/>
              </w:rPr>
              <w:t>Thời điểm đóng.</w:t>
            </w:r>
          </w:p>
        </w:tc>
      </w:tr>
      <w:tr w:rsidR="00D05E7B" w14:paraId="1C088CCF" w14:textId="77777777" w:rsidTr="001345C6">
        <w:trPr>
          <w:cantSplit/>
          <w:jc w:val="center"/>
        </w:trPr>
        <w:tc>
          <w:tcPr>
            <w:tcW w:w="2263" w:type="dxa"/>
            <w:tcMar>
              <w:top w:w="70" w:type="dxa"/>
              <w:left w:w="90" w:type="dxa"/>
              <w:bottom w:w="70" w:type="dxa"/>
              <w:right w:w="90" w:type="dxa"/>
            </w:tcMar>
            <w:vAlign w:val="center"/>
          </w:tcPr>
          <w:p w14:paraId="1B988071" w14:textId="77777777" w:rsidR="00D05E7B" w:rsidRDefault="00D05E7B" w:rsidP="00365A46">
            <w:pPr>
              <w:spacing w:after="0" w:line="360" w:lineRule="auto"/>
            </w:pPr>
            <w:r>
              <w:rPr>
                <w:rFonts w:eastAsia="Times New Roman"/>
                <w:color w:val="000000"/>
              </w:rPr>
              <w:t>closed_by</w:t>
            </w:r>
          </w:p>
        </w:tc>
        <w:tc>
          <w:tcPr>
            <w:tcW w:w="2977" w:type="dxa"/>
            <w:tcMar>
              <w:top w:w="70" w:type="dxa"/>
              <w:left w:w="90" w:type="dxa"/>
              <w:bottom w:w="70" w:type="dxa"/>
              <w:right w:w="90" w:type="dxa"/>
            </w:tcMar>
            <w:vAlign w:val="center"/>
          </w:tcPr>
          <w:p w14:paraId="44843BED"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1FFBDAE0"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39658BCA" w14:textId="77777777" w:rsidTr="001345C6">
        <w:trPr>
          <w:cantSplit/>
          <w:jc w:val="center"/>
        </w:trPr>
        <w:tc>
          <w:tcPr>
            <w:tcW w:w="2263" w:type="dxa"/>
            <w:tcMar>
              <w:top w:w="70" w:type="dxa"/>
              <w:left w:w="90" w:type="dxa"/>
              <w:bottom w:w="70" w:type="dxa"/>
              <w:right w:w="90" w:type="dxa"/>
            </w:tcMar>
            <w:vAlign w:val="center"/>
          </w:tcPr>
          <w:p w14:paraId="0F0E94FA" w14:textId="77777777" w:rsidR="00D05E7B" w:rsidRDefault="00D05E7B" w:rsidP="00365A46">
            <w:pPr>
              <w:spacing w:after="0" w:line="360" w:lineRule="auto"/>
            </w:pPr>
            <w:r>
              <w:rPr>
                <w:rFonts w:eastAsia="Times New Roman"/>
                <w:color w:val="000000"/>
              </w:rPr>
              <w:t>reopen_count</w:t>
            </w:r>
          </w:p>
        </w:tc>
        <w:tc>
          <w:tcPr>
            <w:tcW w:w="2977" w:type="dxa"/>
            <w:tcMar>
              <w:top w:w="70" w:type="dxa"/>
              <w:left w:w="90" w:type="dxa"/>
              <w:bottom w:w="70" w:type="dxa"/>
              <w:right w:w="90" w:type="dxa"/>
            </w:tcMar>
            <w:vAlign w:val="center"/>
          </w:tcPr>
          <w:p w14:paraId="3D760201" w14:textId="77777777" w:rsidR="00D05E7B" w:rsidRDefault="00D05E7B" w:rsidP="00365A46">
            <w:pPr>
              <w:spacing w:after="0" w:line="360" w:lineRule="auto"/>
            </w:pPr>
            <w:r>
              <w:rPr>
                <w:rFonts w:eastAsia="Times New Roman"/>
                <w:color w:val="000000"/>
              </w:rPr>
              <w:t>integer</w:t>
            </w:r>
          </w:p>
        </w:tc>
        <w:tc>
          <w:tcPr>
            <w:tcW w:w="3821" w:type="dxa"/>
            <w:tcMar>
              <w:top w:w="70" w:type="dxa"/>
              <w:left w:w="90" w:type="dxa"/>
              <w:bottom w:w="70" w:type="dxa"/>
              <w:right w:w="90" w:type="dxa"/>
            </w:tcMar>
            <w:vAlign w:val="center"/>
          </w:tcPr>
          <w:p w14:paraId="7337A944" w14:textId="77777777" w:rsidR="00D05E7B" w:rsidRDefault="00D05E7B" w:rsidP="00365A46">
            <w:pPr>
              <w:spacing w:after="0" w:line="360" w:lineRule="auto"/>
            </w:pPr>
            <w:r>
              <w:rPr>
                <w:rFonts w:eastAsia="Times New Roman"/>
                <w:color w:val="000000"/>
              </w:rPr>
              <w:t>Lưu giá trị cho trường reopen_count. Bắt buộc. Mặc định: 0.</w:t>
            </w:r>
          </w:p>
        </w:tc>
      </w:tr>
      <w:tr w:rsidR="00D05E7B" w14:paraId="4DC2764A" w14:textId="77777777" w:rsidTr="001345C6">
        <w:trPr>
          <w:cantSplit/>
          <w:jc w:val="center"/>
        </w:trPr>
        <w:tc>
          <w:tcPr>
            <w:tcW w:w="2263" w:type="dxa"/>
            <w:tcMar>
              <w:top w:w="70" w:type="dxa"/>
              <w:left w:w="90" w:type="dxa"/>
              <w:bottom w:w="70" w:type="dxa"/>
              <w:right w:w="90" w:type="dxa"/>
            </w:tcMar>
            <w:vAlign w:val="center"/>
          </w:tcPr>
          <w:p w14:paraId="07B0A86A" w14:textId="77777777" w:rsidR="00D05E7B" w:rsidRDefault="00D05E7B" w:rsidP="00365A46">
            <w:pPr>
              <w:spacing w:after="0" w:line="360" w:lineRule="auto"/>
            </w:pPr>
            <w:r>
              <w:rPr>
                <w:rFonts w:eastAsia="Times New Roman"/>
                <w:color w:val="000000"/>
              </w:rPr>
              <w:t>last_reopened_at</w:t>
            </w:r>
          </w:p>
        </w:tc>
        <w:tc>
          <w:tcPr>
            <w:tcW w:w="2977" w:type="dxa"/>
            <w:tcMar>
              <w:top w:w="70" w:type="dxa"/>
              <w:left w:w="90" w:type="dxa"/>
              <w:bottom w:w="70" w:type="dxa"/>
              <w:right w:w="90" w:type="dxa"/>
            </w:tcMar>
            <w:vAlign w:val="center"/>
          </w:tcPr>
          <w:p w14:paraId="1F39B0CB" w14:textId="77777777" w:rsidR="00D05E7B" w:rsidRDefault="00D05E7B" w:rsidP="00365A46">
            <w:pPr>
              <w:spacing w:after="0" w:line="360" w:lineRule="auto"/>
            </w:pPr>
            <w:r>
              <w:rPr>
                <w:rFonts w:eastAsia="Times New Roman"/>
                <w:color w:val="000000"/>
              </w:rPr>
              <w:t>timestamp with time zone</w:t>
            </w:r>
          </w:p>
        </w:tc>
        <w:tc>
          <w:tcPr>
            <w:tcW w:w="3821" w:type="dxa"/>
            <w:tcMar>
              <w:top w:w="70" w:type="dxa"/>
              <w:left w:w="90" w:type="dxa"/>
              <w:bottom w:w="70" w:type="dxa"/>
              <w:right w:w="90" w:type="dxa"/>
            </w:tcMar>
            <w:vAlign w:val="center"/>
          </w:tcPr>
          <w:p w14:paraId="03401DC3" w14:textId="77777777" w:rsidR="00D05E7B" w:rsidRDefault="00D05E7B" w:rsidP="001E3CA1">
            <w:pPr>
              <w:keepNext/>
              <w:spacing w:after="0" w:line="360" w:lineRule="auto"/>
            </w:pPr>
            <w:r>
              <w:rPr>
                <w:rFonts w:eastAsia="Times New Roman"/>
                <w:color w:val="000000"/>
              </w:rPr>
              <w:t>Lưu giá trị cho trường last_reopened_at.</w:t>
            </w:r>
          </w:p>
        </w:tc>
      </w:tr>
    </w:tbl>
    <w:p w14:paraId="7AA20CDE" w14:textId="3F26E7ED" w:rsidR="001E3CA1" w:rsidRDefault="001E3CA1">
      <w:pPr>
        <w:pStyle w:val="Caption"/>
      </w:pPr>
      <w:bookmarkStart w:id="176" w:name="_Toc236824498"/>
      <w:r>
        <w:t xml:space="preserve">Bảng </w:t>
      </w:r>
      <w:fldSimple w:instr=" STYLEREF 2 \s ">
        <w:r w:rsidR="00CB772E">
          <w:rPr>
            <w:noProof/>
          </w:rPr>
          <w:t>4</w:t>
        </w:r>
      </w:fldSimple>
      <w:r>
        <w:t>.</w:t>
      </w:r>
      <w:fldSimple w:instr=" SEQ Bảng \* ARABIC \s 2 ">
        <w:r w:rsidR="00CB772E">
          <w:rPr>
            <w:noProof/>
          </w:rPr>
          <w:t>44</w:t>
        </w:r>
      </w:fldSimple>
      <w:r>
        <w:t xml:space="preserve">: </w:t>
      </w:r>
      <w:r w:rsidRPr="00EA4178">
        <w:t>operations.support_tickets</w:t>
      </w:r>
      <w:bookmarkEnd w:id="176"/>
    </w:p>
    <w:p w14:paraId="3840D46B" w14:textId="0EDFA6FE"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77" w:name="_Toc236824689"/>
      <w:r w:rsidRPr="00D05E7B">
        <w:rPr>
          <w:rFonts w:eastAsia="Times New Roman" w:cs="Times New Roman"/>
          <w:bCs/>
          <w:szCs w:val="26"/>
        </w:rPr>
        <w:t>Chi tiết nhóm HARDWARE</w:t>
      </w:r>
      <w:bookmarkEnd w:id="177"/>
    </w:p>
    <w:p w14:paraId="2A21EE0E" w14:textId="77777777" w:rsidR="00D05E7B" w:rsidRDefault="00D05E7B" w:rsidP="00365A46">
      <w:pPr>
        <w:spacing w:after="0" w:line="360" w:lineRule="auto"/>
        <w:jc w:val="both"/>
      </w:pPr>
      <w:r>
        <w:rPr>
          <w:rFonts w:eastAsia="Times New Roman"/>
          <w:color w:val="000000"/>
        </w:rPr>
        <w:t>Quản lý thiết bị phần cứng được lắp đặt tại bãi xe.</w:t>
      </w:r>
    </w:p>
    <w:p w14:paraId="72B6591D"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hardware.devices</w:t>
      </w:r>
    </w:p>
    <w:p w14:paraId="5885990E" w14:textId="77777777" w:rsidR="00D05E7B" w:rsidRDefault="00D05E7B" w:rsidP="00365A46">
      <w:pPr>
        <w:keepNext/>
        <w:spacing w:after="0" w:line="360" w:lineRule="auto"/>
        <w:jc w:val="both"/>
      </w:pPr>
      <w:r>
        <w:rPr>
          <w:rFonts w:eastAsia="Times New Roman"/>
          <w:i/>
          <w:color w:val="000000"/>
        </w:rPr>
        <w:t>Lưu thông tin thiết bị và trạng thái kết nối tại bãi xe.</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63"/>
        <w:gridCol w:w="2835"/>
        <w:gridCol w:w="3963"/>
      </w:tblGrid>
      <w:tr w:rsidR="00D05E7B" w14:paraId="5A624F6F" w14:textId="77777777" w:rsidTr="001345C6">
        <w:trPr>
          <w:cantSplit/>
          <w:tblHeader/>
          <w:jc w:val="center"/>
        </w:trPr>
        <w:tc>
          <w:tcPr>
            <w:tcW w:w="2263" w:type="dxa"/>
            <w:tcMar>
              <w:top w:w="70" w:type="dxa"/>
              <w:left w:w="90" w:type="dxa"/>
              <w:bottom w:w="70" w:type="dxa"/>
              <w:right w:w="90" w:type="dxa"/>
            </w:tcMar>
            <w:vAlign w:val="center"/>
          </w:tcPr>
          <w:p w14:paraId="184DA11B"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752A3550"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6F4C3A37" w14:textId="77777777" w:rsidR="00D05E7B" w:rsidRDefault="00D05E7B" w:rsidP="00365A46">
            <w:pPr>
              <w:spacing w:after="0" w:line="360" w:lineRule="auto"/>
              <w:jc w:val="center"/>
            </w:pPr>
            <w:r>
              <w:rPr>
                <w:rFonts w:eastAsia="Times New Roman"/>
                <w:b/>
                <w:color w:val="000000"/>
              </w:rPr>
              <w:t>Mô tả &amp; Ví dụ</w:t>
            </w:r>
          </w:p>
        </w:tc>
      </w:tr>
      <w:tr w:rsidR="00D05E7B" w14:paraId="3F3E9495" w14:textId="77777777" w:rsidTr="001345C6">
        <w:trPr>
          <w:cantSplit/>
          <w:jc w:val="center"/>
        </w:trPr>
        <w:tc>
          <w:tcPr>
            <w:tcW w:w="2263" w:type="dxa"/>
            <w:tcMar>
              <w:top w:w="70" w:type="dxa"/>
              <w:left w:w="90" w:type="dxa"/>
              <w:bottom w:w="70" w:type="dxa"/>
              <w:right w:w="90" w:type="dxa"/>
            </w:tcMar>
            <w:vAlign w:val="center"/>
          </w:tcPr>
          <w:p w14:paraId="088E2E1E" w14:textId="77777777" w:rsidR="00D05E7B" w:rsidRDefault="00D05E7B" w:rsidP="00365A46">
            <w:pPr>
              <w:spacing w:after="0" w:line="360" w:lineRule="auto"/>
            </w:pPr>
            <w:r>
              <w:rPr>
                <w:rFonts w:eastAsia="Times New Roman"/>
                <w:color w:val="000000"/>
              </w:rPr>
              <w:t>device_id</w:t>
            </w:r>
          </w:p>
        </w:tc>
        <w:tc>
          <w:tcPr>
            <w:tcW w:w="2835" w:type="dxa"/>
            <w:tcMar>
              <w:top w:w="70" w:type="dxa"/>
              <w:left w:w="90" w:type="dxa"/>
              <w:bottom w:w="70" w:type="dxa"/>
              <w:right w:w="90" w:type="dxa"/>
            </w:tcMar>
            <w:vAlign w:val="center"/>
          </w:tcPr>
          <w:p w14:paraId="518BF1BD"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00C5CC63"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0A61D634" w14:textId="77777777" w:rsidTr="001345C6">
        <w:trPr>
          <w:cantSplit/>
          <w:jc w:val="center"/>
        </w:trPr>
        <w:tc>
          <w:tcPr>
            <w:tcW w:w="2263" w:type="dxa"/>
            <w:tcMar>
              <w:top w:w="70" w:type="dxa"/>
              <w:left w:w="90" w:type="dxa"/>
              <w:bottom w:w="70" w:type="dxa"/>
              <w:right w:w="90" w:type="dxa"/>
            </w:tcMar>
            <w:vAlign w:val="center"/>
          </w:tcPr>
          <w:p w14:paraId="5ED6EED2" w14:textId="77777777" w:rsidR="00D05E7B" w:rsidRDefault="00D05E7B" w:rsidP="00365A46">
            <w:pPr>
              <w:spacing w:after="0" w:line="360" w:lineRule="auto"/>
            </w:pPr>
            <w:r>
              <w:rPr>
                <w:rFonts w:eastAsia="Times New Roman"/>
                <w:color w:val="000000"/>
              </w:rPr>
              <w:t>parking_lot_id</w:t>
            </w:r>
          </w:p>
        </w:tc>
        <w:tc>
          <w:tcPr>
            <w:tcW w:w="2835" w:type="dxa"/>
            <w:tcMar>
              <w:top w:w="70" w:type="dxa"/>
              <w:left w:w="90" w:type="dxa"/>
              <w:bottom w:w="70" w:type="dxa"/>
              <w:right w:w="90" w:type="dxa"/>
            </w:tcMar>
            <w:vAlign w:val="center"/>
          </w:tcPr>
          <w:p w14:paraId="7694D9A9"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476F0D66" w14:textId="77777777" w:rsidR="00D05E7B" w:rsidRDefault="00D05E7B" w:rsidP="00365A46">
            <w:pPr>
              <w:spacing w:after="0" w:line="360" w:lineRule="auto"/>
            </w:pPr>
            <w:r>
              <w:rPr>
                <w:rFonts w:eastAsia="Times New Roman"/>
                <w:color w:val="000000"/>
              </w:rPr>
              <w:t>Khóa ngoại tham chiếu parking.parking_lots.parking_lot_id. Bắt buộc.</w:t>
            </w:r>
          </w:p>
        </w:tc>
      </w:tr>
      <w:tr w:rsidR="00D05E7B" w14:paraId="6912079C" w14:textId="77777777" w:rsidTr="001345C6">
        <w:trPr>
          <w:cantSplit/>
          <w:jc w:val="center"/>
        </w:trPr>
        <w:tc>
          <w:tcPr>
            <w:tcW w:w="2263" w:type="dxa"/>
            <w:tcMar>
              <w:top w:w="70" w:type="dxa"/>
              <w:left w:w="90" w:type="dxa"/>
              <w:bottom w:w="70" w:type="dxa"/>
              <w:right w:w="90" w:type="dxa"/>
            </w:tcMar>
            <w:vAlign w:val="center"/>
          </w:tcPr>
          <w:p w14:paraId="66633BB1" w14:textId="77777777" w:rsidR="00D05E7B" w:rsidRDefault="00D05E7B" w:rsidP="00365A46">
            <w:pPr>
              <w:spacing w:after="0" w:line="360" w:lineRule="auto"/>
            </w:pPr>
            <w:r>
              <w:rPr>
                <w:rFonts w:eastAsia="Times New Roman"/>
                <w:color w:val="000000"/>
              </w:rPr>
              <w:t>lane_id</w:t>
            </w:r>
          </w:p>
        </w:tc>
        <w:tc>
          <w:tcPr>
            <w:tcW w:w="2835" w:type="dxa"/>
            <w:tcMar>
              <w:top w:w="70" w:type="dxa"/>
              <w:left w:w="90" w:type="dxa"/>
              <w:bottom w:w="70" w:type="dxa"/>
              <w:right w:w="90" w:type="dxa"/>
            </w:tcMar>
            <w:vAlign w:val="center"/>
          </w:tcPr>
          <w:p w14:paraId="07F5D4FD"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7CF89FA9" w14:textId="77777777" w:rsidR="00D05E7B" w:rsidRDefault="00D05E7B" w:rsidP="00365A46">
            <w:pPr>
              <w:spacing w:after="0" w:line="360" w:lineRule="auto"/>
            </w:pPr>
            <w:r>
              <w:rPr>
                <w:rFonts w:eastAsia="Times New Roman"/>
                <w:color w:val="000000"/>
              </w:rPr>
              <w:t>Khóa ngoại tham chiếu parking.lanes.lane_id.</w:t>
            </w:r>
          </w:p>
        </w:tc>
      </w:tr>
      <w:tr w:rsidR="00D05E7B" w14:paraId="7C7A1EC0" w14:textId="77777777" w:rsidTr="001345C6">
        <w:trPr>
          <w:cantSplit/>
          <w:jc w:val="center"/>
        </w:trPr>
        <w:tc>
          <w:tcPr>
            <w:tcW w:w="2263" w:type="dxa"/>
            <w:tcMar>
              <w:top w:w="70" w:type="dxa"/>
              <w:left w:w="90" w:type="dxa"/>
              <w:bottom w:w="70" w:type="dxa"/>
              <w:right w:w="90" w:type="dxa"/>
            </w:tcMar>
            <w:vAlign w:val="center"/>
          </w:tcPr>
          <w:p w14:paraId="73BAD731" w14:textId="77777777" w:rsidR="00D05E7B" w:rsidRDefault="00D05E7B" w:rsidP="00365A46">
            <w:pPr>
              <w:spacing w:after="0" w:line="360" w:lineRule="auto"/>
            </w:pPr>
            <w:r>
              <w:rPr>
                <w:rFonts w:eastAsia="Times New Roman"/>
                <w:color w:val="000000"/>
              </w:rPr>
              <w:t>device_code</w:t>
            </w:r>
          </w:p>
        </w:tc>
        <w:tc>
          <w:tcPr>
            <w:tcW w:w="2835" w:type="dxa"/>
            <w:tcMar>
              <w:top w:w="70" w:type="dxa"/>
              <w:left w:w="90" w:type="dxa"/>
              <w:bottom w:w="70" w:type="dxa"/>
              <w:right w:w="90" w:type="dxa"/>
            </w:tcMar>
            <w:vAlign w:val="center"/>
          </w:tcPr>
          <w:p w14:paraId="61DE65BD"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BF1F614" w14:textId="77777777" w:rsidR="00D05E7B" w:rsidRDefault="00D05E7B" w:rsidP="00365A46">
            <w:pPr>
              <w:spacing w:after="0" w:line="360" w:lineRule="auto"/>
            </w:pPr>
            <w:r>
              <w:rPr>
                <w:rFonts w:eastAsia="Times New Roman"/>
                <w:color w:val="000000"/>
              </w:rPr>
              <w:t>Lưu giá trị cho trường device_code. Giá trị không được trùng. Bắt buộc.</w:t>
            </w:r>
          </w:p>
        </w:tc>
      </w:tr>
      <w:tr w:rsidR="00D05E7B" w14:paraId="693F07A7" w14:textId="77777777" w:rsidTr="001345C6">
        <w:trPr>
          <w:cantSplit/>
          <w:jc w:val="center"/>
        </w:trPr>
        <w:tc>
          <w:tcPr>
            <w:tcW w:w="2263" w:type="dxa"/>
            <w:tcMar>
              <w:top w:w="70" w:type="dxa"/>
              <w:left w:w="90" w:type="dxa"/>
              <w:bottom w:w="70" w:type="dxa"/>
              <w:right w:w="90" w:type="dxa"/>
            </w:tcMar>
            <w:vAlign w:val="center"/>
          </w:tcPr>
          <w:p w14:paraId="73FAA282" w14:textId="77777777" w:rsidR="00D05E7B" w:rsidRDefault="00D05E7B" w:rsidP="00365A46">
            <w:pPr>
              <w:spacing w:after="0" w:line="360" w:lineRule="auto"/>
            </w:pPr>
            <w:r>
              <w:rPr>
                <w:rFonts w:eastAsia="Times New Roman"/>
                <w:color w:val="000000"/>
              </w:rPr>
              <w:t>device_type</w:t>
            </w:r>
          </w:p>
        </w:tc>
        <w:tc>
          <w:tcPr>
            <w:tcW w:w="2835" w:type="dxa"/>
            <w:tcMar>
              <w:top w:w="70" w:type="dxa"/>
              <w:left w:w="90" w:type="dxa"/>
              <w:bottom w:w="70" w:type="dxa"/>
              <w:right w:w="90" w:type="dxa"/>
            </w:tcMar>
            <w:vAlign w:val="center"/>
          </w:tcPr>
          <w:p w14:paraId="713951AE"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3EFF752D" w14:textId="77777777" w:rsidR="00D05E7B" w:rsidRDefault="00D05E7B" w:rsidP="00365A46">
            <w:pPr>
              <w:spacing w:after="0" w:line="360" w:lineRule="auto"/>
            </w:pPr>
            <w:r>
              <w:rPr>
                <w:rFonts w:eastAsia="Times New Roman"/>
                <w:color w:val="000000"/>
              </w:rPr>
              <w:t>Loại thiết bị. Bắt buộc.</w:t>
            </w:r>
          </w:p>
        </w:tc>
      </w:tr>
      <w:tr w:rsidR="00D05E7B" w14:paraId="1EF552B1" w14:textId="77777777" w:rsidTr="001345C6">
        <w:trPr>
          <w:cantSplit/>
          <w:jc w:val="center"/>
        </w:trPr>
        <w:tc>
          <w:tcPr>
            <w:tcW w:w="2263" w:type="dxa"/>
            <w:tcMar>
              <w:top w:w="70" w:type="dxa"/>
              <w:left w:w="90" w:type="dxa"/>
              <w:bottom w:w="70" w:type="dxa"/>
              <w:right w:w="90" w:type="dxa"/>
            </w:tcMar>
            <w:vAlign w:val="center"/>
          </w:tcPr>
          <w:p w14:paraId="3215765F" w14:textId="77777777" w:rsidR="00D05E7B" w:rsidRDefault="00D05E7B" w:rsidP="00365A46">
            <w:pPr>
              <w:spacing w:after="0" w:line="360" w:lineRule="auto"/>
            </w:pPr>
            <w:r>
              <w:rPr>
                <w:rFonts w:eastAsia="Times New Roman"/>
                <w:color w:val="000000"/>
              </w:rPr>
              <w:t>name</w:t>
            </w:r>
          </w:p>
        </w:tc>
        <w:tc>
          <w:tcPr>
            <w:tcW w:w="2835" w:type="dxa"/>
            <w:tcMar>
              <w:top w:w="70" w:type="dxa"/>
              <w:left w:w="90" w:type="dxa"/>
              <w:bottom w:w="70" w:type="dxa"/>
              <w:right w:w="90" w:type="dxa"/>
            </w:tcMar>
            <w:vAlign w:val="center"/>
          </w:tcPr>
          <w:p w14:paraId="7C6AF925"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EE4EA17" w14:textId="77777777" w:rsidR="00D05E7B" w:rsidRDefault="00D05E7B" w:rsidP="00365A46">
            <w:pPr>
              <w:spacing w:after="0" w:line="360" w:lineRule="auto"/>
            </w:pPr>
            <w:r>
              <w:rPr>
                <w:rFonts w:eastAsia="Times New Roman"/>
                <w:color w:val="000000"/>
              </w:rPr>
              <w:t>Tên hiển thị. Bắt buộc.</w:t>
            </w:r>
          </w:p>
        </w:tc>
      </w:tr>
      <w:tr w:rsidR="00D05E7B" w14:paraId="3601BDA9" w14:textId="77777777" w:rsidTr="001345C6">
        <w:trPr>
          <w:cantSplit/>
          <w:jc w:val="center"/>
        </w:trPr>
        <w:tc>
          <w:tcPr>
            <w:tcW w:w="2263" w:type="dxa"/>
            <w:tcMar>
              <w:top w:w="70" w:type="dxa"/>
              <w:left w:w="90" w:type="dxa"/>
              <w:bottom w:w="70" w:type="dxa"/>
              <w:right w:w="90" w:type="dxa"/>
            </w:tcMar>
            <w:vAlign w:val="center"/>
          </w:tcPr>
          <w:p w14:paraId="44721E14" w14:textId="77777777" w:rsidR="00D05E7B" w:rsidRDefault="00D05E7B" w:rsidP="00365A46">
            <w:pPr>
              <w:spacing w:after="0" w:line="360" w:lineRule="auto"/>
            </w:pPr>
            <w:r>
              <w:rPr>
                <w:rFonts w:eastAsia="Times New Roman"/>
                <w:color w:val="000000"/>
              </w:rPr>
              <w:t>ip_address</w:t>
            </w:r>
          </w:p>
        </w:tc>
        <w:tc>
          <w:tcPr>
            <w:tcW w:w="2835" w:type="dxa"/>
            <w:tcMar>
              <w:top w:w="70" w:type="dxa"/>
              <w:left w:w="90" w:type="dxa"/>
              <w:bottom w:w="70" w:type="dxa"/>
              <w:right w:w="90" w:type="dxa"/>
            </w:tcMar>
            <w:vAlign w:val="center"/>
          </w:tcPr>
          <w:p w14:paraId="68F8AD92"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7279EBF" w14:textId="77777777" w:rsidR="00D05E7B" w:rsidRDefault="00D05E7B" w:rsidP="00365A46">
            <w:pPr>
              <w:spacing w:after="0" w:line="360" w:lineRule="auto"/>
            </w:pPr>
            <w:r>
              <w:rPr>
                <w:rFonts w:eastAsia="Times New Roman"/>
                <w:color w:val="000000"/>
              </w:rPr>
              <w:t>Địa chỉ IP.</w:t>
            </w:r>
          </w:p>
        </w:tc>
      </w:tr>
      <w:tr w:rsidR="00D05E7B" w14:paraId="5375DD9C" w14:textId="77777777" w:rsidTr="001345C6">
        <w:trPr>
          <w:cantSplit/>
          <w:jc w:val="center"/>
        </w:trPr>
        <w:tc>
          <w:tcPr>
            <w:tcW w:w="2263" w:type="dxa"/>
            <w:tcMar>
              <w:top w:w="70" w:type="dxa"/>
              <w:left w:w="90" w:type="dxa"/>
              <w:bottom w:w="70" w:type="dxa"/>
              <w:right w:w="90" w:type="dxa"/>
            </w:tcMar>
            <w:vAlign w:val="center"/>
          </w:tcPr>
          <w:p w14:paraId="7BD5BFAD" w14:textId="77777777" w:rsidR="00D05E7B" w:rsidRDefault="00D05E7B" w:rsidP="00365A46">
            <w:pPr>
              <w:spacing w:after="0" w:line="360" w:lineRule="auto"/>
            </w:pPr>
            <w:r>
              <w:rPr>
                <w:rFonts w:eastAsia="Times New Roman"/>
                <w:color w:val="000000"/>
              </w:rPr>
              <w:t>status</w:t>
            </w:r>
          </w:p>
        </w:tc>
        <w:tc>
          <w:tcPr>
            <w:tcW w:w="2835" w:type="dxa"/>
            <w:tcMar>
              <w:top w:w="70" w:type="dxa"/>
              <w:left w:w="90" w:type="dxa"/>
              <w:bottom w:w="70" w:type="dxa"/>
              <w:right w:w="90" w:type="dxa"/>
            </w:tcMar>
            <w:vAlign w:val="center"/>
          </w:tcPr>
          <w:p w14:paraId="52275465"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49DD8CF8" w14:textId="77777777" w:rsidR="00D05E7B" w:rsidRDefault="00D05E7B" w:rsidP="00365A46">
            <w:pPr>
              <w:spacing w:after="0" w:line="360" w:lineRule="auto"/>
            </w:pPr>
            <w:r>
              <w:rPr>
                <w:rFonts w:eastAsia="Times New Roman"/>
                <w:color w:val="000000"/>
              </w:rPr>
              <w:t>Trạng thái bản ghi. Bắt buộc. Mặc định: 'ACTIVE'::character varying.</w:t>
            </w:r>
          </w:p>
        </w:tc>
      </w:tr>
      <w:tr w:rsidR="00D05E7B" w14:paraId="4094F51F" w14:textId="77777777" w:rsidTr="001345C6">
        <w:trPr>
          <w:cantSplit/>
          <w:jc w:val="center"/>
        </w:trPr>
        <w:tc>
          <w:tcPr>
            <w:tcW w:w="2263" w:type="dxa"/>
            <w:tcMar>
              <w:top w:w="70" w:type="dxa"/>
              <w:left w:w="90" w:type="dxa"/>
              <w:bottom w:w="70" w:type="dxa"/>
              <w:right w:w="90" w:type="dxa"/>
            </w:tcMar>
            <w:vAlign w:val="center"/>
          </w:tcPr>
          <w:p w14:paraId="6BC38981" w14:textId="77777777" w:rsidR="00D05E7B" w:rsidRDefault="00D05E7B" w:rsidP="00365A46">
            <w:pPr>
              <w:spacing w:after="0" w:line="360" w:lineRule="auto"/>
            </w:pPr>
            <w:r>
              <w:rPr>
                <w:rFonts w:eastAsia="Times New Roman"/>
                <w:color w:val="000000"/>
              </w:rPr>
              <w:t>config</w:t>
            </w:r>
          </w:p>
        </w:tc>
        <w:tc>
          <w:tcPr>
            <w:tcW w:w="2835" w:type="dxa"/>
            <w:tcMar>
              <w:top w:w="70" w:type="dxa"/>
              <w:left w:w="90" w:type="dxa"/>
              <w:bottom w:w="70" w:type="dxa"/>
              <w:right w:w="90" w:type="dxa"/>
            </w:tcMar>
            <w:vAlign w:val="center"/>
          </w:tcPr>
          <w:p w14:paraId="477EFFEA" w14:textId="77777777" w:rsidR="00D05E7B" w:rsidRDefault="00D05E7B" w:rsidP="00365A46">
            <w:pPr>
              <w:spacing w:after="0" w:line="360" w:lineRule="auto"/>
            </w:pPr>
            <w:r>
              <w:rPr>
                <w:rFonts w:eastAsia="Times New Roman"/>
                <w:color w:val="000000"/>
              </w:rPr>
              <w:t>jsonb</w:t>
            </w:r>
          </w:p>
        </w:tc>
        <w:tc>
          <w:tcPr>
            <w:tcW w:w="3963" w:type="dxa"/>
            <w:tcMar>
              <w:top w:w="70" w:type="dxa"/>
              <w:left w:w="90" w:type="dxa"/>
              <w:bottom w:w="70" w:type="dxa"/>
              <w:right w:w="90" w:type="dxa"/>
            </w:tcMar>
            <w:vAlign w:val="center"/>
          </w:tcPr>
          <w:p w14:paraId="6E2C9D21" w14:textId="77777777" w:rsidR="00D05E7B" w:rsidRDefault="00D05E7B" w:rsidP="00365A46">
            <w:pPr>
              <w:spacing w:after="0" w:line="360" w:lineRule="auto"/>
            </w:pPr>
            <w:r>
              <w:rPr>
                <w:rFonts w:eastAsia="Times New Roman"/>
                <w:color w:val="000000"/>
              </w:rPr>
              <w:t>Lưu giá trị cho trường config.</w:t>
            </w:r>
          </w:p>
        </w:tc>
      </w:tr>
    </w:tbl>
    <w:p w14:paraId="7D8043FF" w14:textId="6D167820" w:rsidR="001E3CA1" w:rsidRDefault="001E3CA1">
      <w:pPr>
        <w:pStyle w:val="Caption"/>
      </w:pPr>
      <w:bookmarkStart w:id="178" w:name="_Toc236824499"/>
      <w:r>
        <w:t xml:space="preserve">Bảng </w:t>
      </w:r>
      <w:fldSimple w:instr=" STYLEREF 2 \s ">
        <w:r w:rsidR="00CB772E">
          <w:rPr>
            <w:noProof/>
          </w:rPr>
          <w:t>4</w:t>
        </w:r>
      </w:fldSimple>
      <w:r>
        <w:t>.</w:t>
      </w:r>
      <w:fldSimple w:instr=" SEQ Bảng \* ARABIC \s 2 ">
        <w:r w:rsidR="00CB772E">
          <w:rPr>
            <w:noProof/>
          </w:rPr>
          <w:t>45</w:t>
        </w:r>
      </w:fldSimple>
      <w:r>
        <w:t xml:space="preserve">: </w:t>
      </w:r>
      <w:r w:rsidRPr="00C55954">
        <w:t>hardware.devices</w:t>
      </w:r>
      <w:bookmarkEnd w:id="178"/>
    </w:p>
    <w:p w14:paraId="0E94D1CA" w14:textId="65E1E393"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79" w:name="_Toc236824690"/>
      <w:r w:rsidRPr="00D05E7B">
        <w:rPr>
          <w:rFonts w:eastAsia="Times New Roman" w:cs="Times New Roman"/>
          <w:bCs/>
          <w:szCs w:val="26"/>
        </w:rPr>
        <w:t>Chi tiết nhóm NOTIFICATION</w:t>
      </w:r>
      <w:bookmarkEnd w:id="179"/>
    </w:p>
    <w:p w14:paraId="7E40F930" w14:textId="77777777" w:rsidR="00D05E7B" w:rsidRDefault="00D05E7B" w:rsidP="00365A46">
      <w:pPr>
        <w:spacing w:after="0" w:line="360" w:lineRule="auto"/>
        <w:jc w:val="both"/>
      </w:pPr>
      <w:r>
        <w:rPr>
          <w:rFonts w:eastAsia="Times New Roman"/>
          <w:color w:val="000000"/>
        </w:rPr>
        <w:t>Lưu thông báo gửi đến người dùng trong hệ thống.</w:t>
      </w:r>
    </w:p>
    <w:p w14:paraId="1DA4993B"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notification.notifications</w:t>
      </w:r>
    </w:p>
    <w:p w14:paraId="4E972A66" w14:textId="77777777" w:rsidR="00D05E7B" w:rsidRDefault="00D05E7B" w:rsidP="00365A46">
      <w:pPr>
        <w:keepNext/>
        <w:spacing w:after="0" w:line="360" w:lineRule="auto"/>
        <w:jc w:val="both"/>
      </w:pPr>
      <w:r>
        <w:rPr>
          <w:rFonts w:eastAsia="Times New Roman"/>
          <w:i/>
          <w:color w:val="000000"/>
        </w:rPr>
        <w:t>Lưu thông báo được gửi đến từng tài khoản.</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122"/>
        <w:gridCol w:w="2976"/>
        <w:gridCol w:w="3963"/>
      </w:tblGrid>
      <w:tr w:rsidR="00D05E7B" w14:paraId="0121E296" w14:textId="77777777" w:rsidTr="001345C6">
        <w:trPr>
          <w:cantSplit/>
          <w:tblHeader/>
          <w:jc w:val="center"/>
        </w:trPr>
        <w:tc>
          <w:tcPr>
            <w:tcW w:w="2122" w:type="dxa"/>
            <w:tcMar>
              <w:top w:w="70" w:type="dxa"/>
              <w:left w:w="90" w:type="dxa"/>
              <w:bottom w:w="70" w:type="dxa"/>
              <w:right w:w="90" w:type="dxa"/>
            </w:tcMar>
            <w:vAlign w:val="center"/>
          </w:tcPr>
          <w:p w14:paraId="18426D37" w14:textId="77777777" w:rsidR="00D05E7B" w:rsidRDefault="00D05E7B" w:rsidP="00365A46">
            <w:pPr>
              <w:spacing w:after="0" w:line="360" w:lineRule="auto"/>
              <w:jc w:val="center"/>
            </w:pPr>
            <w:r>
              <w:rPr>
                <w:rFonts w:eastAsia="Times New Roman"/>
                <w:b/>
                <w:color w:val="000000"/>
              </w:rPr>
              <w:t>Thuộc tính</w:t>
            </w:r>
          </w:p>
        </w:tc>
        <w:tc>
          <w:tcPr>
            <w:tcW w:w="2976" w:type="dxa"/>
            <w:tcMar>
              <w:top w:w="70" w:type="dxa"/>
              <w:left w:w="90" w:type="dxa"/>
              <w:bottom w:w="70" w:type="dxa"/>
              <w:right w:w="90" w:type="dxa"/>
            </w:tcMar>
            <w:vAlign w:val="center"/>
          </w:tcPr>
          <w:p w14:paraId="47648882" w14:textId="77777777" w:rsidR="00D05E7B" w:rsidRDefault="00D05E7B" w:rsidP="00365A46">
            <w:pPr>
              <w:spacing w:after="0" w:line="360" w:lineRule="auto"/>
              <w:jc w:val="center"/>
            </w:pPr>
            <w:r>
              <w:rPr>
                <w:rFonts w:eastAsia="Times New Roman"/>
                <w:b/>
                <w:color w:val="000000"/>
              </w:rPr>
              <w:t>Kiểu dữ liệu</w:t>
            </w:r>
          </w:p>
        </w:tc>
        <w:tc>
          <w:tcPr>
            <w:tcW w:w="3963" w:type="dxa"/>
            <w:tcMar>
              <w:top w:w="70" w:type="dxa"/>
              <w:left w:w="90" w:type="dxa"/>
              <w:bottom w:w="70" w:type="dxa"/>
              <w:right w:w="90" w:type="dxa"/>
            </w:tcMar>
            <w:vAlign w:val="center"/>
          </w:tcPr>
          <w:p w14:paraId="76D5BF89" w14:textId="77777777" w:rsidR="00D05E7B" w:rsidRDefault="00D05E7B" w:rsidP="00365A46">
            <w:pPr>
              <w:spacing w:after="0" w:line="360" w:lineRule="auto"/>
              <w:jc w:val="center"/>
            </w:pPr>
            <w:r>
              <w:rPr>
                <w:rFonts w:eastAsia="Times New Roman"/>
                <w:b/>
                <w:color w:val="000000"/>
              </w:rPr>
              <w:t>Mô tả &amp; Ví dụ</w:t>
            </w:r>
          </w:p>
        </w:tc>
      </w:tr>
      <w:tr w:rsidR="00D05E7B" w14:paraId="04D6A603" w14:textId="77777777" w:rsidTr="001345C6">
        <w:trPr>
          <w:cantSplit/>
          <w:jc w:val="center"/>
        </w:trPr>
        <w:tc>
          <w:tcPr>
            <w:tcW w:w="2122" w:type="dxa"/>
            <w:tcMar>
              <w:top w:w="70" w:type="dxa"/>
              <w:left w:w="90" w:type="dxa"/>
              <w:bottom w:w="70" w:type="dxa"/>
              <w:right w:w="90" w:type="dxa"/>
            </w:tcMar>
            <w:vAlign w:val="center"/>
          </w:tcPr>
          <w:p w14:paraId="0BFE32B1" w14:textId="77777777" w:rsidR="00D05E7B" w:rsidRDefault="00D05E7B" w:rsidP="00365A46">
            <w:pPr>
              <w:spacing w:after="0" w:line="360" w:lineRule="auto"/>
            </w:pPr>
            <w:r>
              <w:rPr>
                <w:rFonts w:eastAsia="Times New Roman"/>
                <w:color w:val="000000"/>
              </w:rPr>
              <w:t>notification_id</w:t>
            </w:r>
          </w:p>
        </w:tc>
        <w:tc>
          <w:tcPr>
            <w:tcW w:w="2976" w:type="dxa"/>
            <w:tcMar>
              <w:top w:w="70" w:type="dxa"/>
              <w:left w:w="90" w:type="dxa"/>
              <w:bottom w:w="70" w:type="dxa"/>
              <w:right w:w="90" w:type="dxa"/>
            </w:tcMar>
            <w:vAlign w:val="center"/>
          </w:tcPr>
          <w:p w14:paraId="31EB6B7F"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2F87B926"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25ED74F1" w14:textId="77777777" w:rsidTr="001345C6">
        <w:trPr>
          <w:cantSplit/>
          <w:jc w:val="center"/>
        </w:trPr>
        <w:tc>
          <w:tcPr>
            <w:tcW w:w="2122" w:type="dxa"/>
            <w:tcMar>
              <w:top w:w="70" w:type="dxa"/>
              <w:left w:w="90" w:type="dxa"/>
              <w:bottom w:w="70" w:type="dxa"/>
              <w:right w:w="90" w:type="dxa"/>
            </w:tcMar>
            <w:vAlign w:val="center"/>
          </w:tcPr>
          <w:p w14:paraId="39AB6997" w14:textId="77777777" w:rsidR="00D05E7B" w:rsidRDefault="00D05E7B" w:rsidP="00365A46">
            <w:pPr>
              <w:spacing w:after="0" w:line="360" w:lineRule="auto"/>
            </w:pPr>
            <w:r>
              <w:rPr>
                <w:rFonts w:eastAsia="Times New Roman"/>
                <w:color w:val="000000"/>
              </w:rPr>
              <w:t>account_id</w:t>
            </w:r>
          </w:p>
        </w:tc>
        <w:tc>
          <w:tcPr>
            <w:tcW w:w="2976" w:type="dxa"/>
            <w:tcMar>
              <w:top w:w="70" w:type="dxa"/>
              <w:left w:w="90" w:type="dxa"/>
              <w:bottom w:w="70" w:type="dxa"/>
              <w:right w:w="90" w:type="dxa"/>
            </w:tcMar>
            <w:vAlign w:val="center"/>
          </w:tcPr>
          <w:p w14:paraId="7FFE934A"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646586B3"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340F945A" w14:textId="77777777" w:rsidTr="001345C6">
        <w:trPr>
          <w:cantSplit/>
          <w:jc w:val="center"/>
        </w:trPr>
        <w:tc>
          <w:tcPr>
            <w:tcW w:w="2122" w:type="dxa"/>
            <w:tcMar>
              <w:top w:w="70" w:type="dxa"/>
              <w:left w:w="90" w:type="dxa"/>
              <w:bottom w:w="70" w:type="dxa"/>
              <w:right w:w="90" w:type="dxa"/>
            </w:tcMar>
            <w:vAlign w:val="center"/>
          </w:tcPr>
          <w:p w14:paraId="21AC1B51" w14:textId="77777777" w:rsidR="00D05E7B" w:rsidRDefault="00D05E7B" w:rsidP="00365A46">
            <w:pPr>
              <w:spacing w:after="0" w:line="360" w:lineRule="auto"/>
            </w:pPr>
            <w:r>
              <w:rPr>
                <w:rFonts w:eastAsia="Times New Roman"/>
                <w:color w:val="000000"/>
              </w:rPr>
              <w:t>channel</w:t>
            </w:r>
          </w:p>
        </w:tc>
        <w:tc>
          <w:tcPr>
            <w:tcW w:w="2976" w:type="dxa"/>
            <w:tcMar>
              <w:top w:w="70" w:type="dxa"/>
              <w:left w:w="90" w:type="dxa"/>
              <w:bottom w:w="70" w:type="dxa"/>
              <w:right w:w="90" w:type="dxa"/>
            </w:tcMar>
            <w:vAlign w:val="center"/>
          </w:tcPr>
          <w:p w14:paraId="62A0BD21"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4B847880" w14:textId="77777777" w:rsidR="00D05E7B" w:rsidRDefault="00D05E7B" w:rsidP="00365A46">
            <w:pPr>
              <w:spacing w:after="0" w:line="360" w:lineRule="auto"/>
            </w:pPr>
            <w:r>
              <w:rPr>
                <w:rFonts w:eastAsia="Times New Roman"/>
                <w:color w:val="000000"/>
              </w:rPr>
              <w:t>Kênh giao tiếp hoặc gửi thông báo. Bắt buộc.</w:t>
            </w:r>
          </w:p>
        </w:tc>
      </w:tr>
      <w:tr w:rsidR="00D05E7B" w14:paraId="24729BB0" w14:textId="77777777" w:rsidTr="001345C6">
        <w:trPr>
          <w:cantSplit/>
          <w:jc w:val="center"/>
        </w:trPr>
        <w:tc>
          <w:tcPr>
            <w:tcW w:w="2122" w:type="dxa"/>
            <w:tcMar>
              <w:top w:w="70" w:type="dxa"/>
              <w:left w:w="90" w:type="dxa"/>
              <w:bottom w:w="70" w:type="dxa"/>
              <w:right w:w="90" w:type="dxa"/>
            </w:tcMar>
            <w:vAlign w:val="center"/>
          </w:tcPr>
          <w:p w14:paraId="54BB0FF8" w14:textId="77777777" w:rsidR="00D05E7B" w:rsidRDefault="00D05E7B" w:rsidP="00365A46">
            <w:pPr>
              <w:spacing w:after="0" w:line="360" w:lineRule="auto"/>
            </w:pPr>
            <w:r>
              <w:rPr>
                <w:rFonts w:eastAsia="Times New Roman"/>
                <w:color w:val="000000"/>
              </w:rPr>
              <w:t>title</w:t>
            </w:r>
          </w:p>
        </w:tc>
        <w:tc>
          <w:tcPr>
            <w:tcW w:w="2976" w:type="dxa"/>
            <w:tcMar>
              <w:top w:w="70" w:type="dxa"/>
              <w:left w:w="90" w:type="dxa"/>
              <w:bottom w:w="70" w:type="dxa"/>
              <w:right w:w="90" w:type="dxa"/>
            </w:tcMar>
            <w:vAlign w:val="center"/>
          </w:tcPr>
          <w:p w14:paraId="27607DAE"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3BC234DB" w14:textId="77777777" w:rsidR="00D05E7B" w:rsidRDefault="00D05E7B" w:rsidP="00365A46">
            <w:pPr>
              <w:spacing w:after="0" w:line="360" w:lineRule="auto"/>
            </w:pPr>
            <w:r>
              <w:rPr>
                <w:rFonts w:eastAsia="Times New Roman"/>
                <w:color w:val="000000"/>
              </w:rPr>
              <w:t>Tiêu đề. Bắt buộc.</w:t>
            </w:r>
          </w:p>
        </w:tc>
      </w:tr>
      <w:tr w:rsidR="00D05E7B" w14:paraId="6857637C" w14:textId="77777777" w:rsidTr="001345C6">
        <w:trPr>
          <w:cantSplit/>
          <w:jc w:val="center"/>
        </w:trPr>
        <w:tc>
          <w:tcPr>
            <w:tcW w:w="2122" w:type="dxa"/>
            <w:tcMar>
              <w:top w:w="70" w:type="dxa"/>
              <w:left w:w="90" w:type="dxa"/>
              <w:bottom w:w="70" w:type="dxa"/>
              <w:right w:w="90" w:type="dxa"/>
            </w:tcMar>
            <w:vAlign w:val="center"/>
          </w:tcPr>
          <w:p w14:paraId="5BCB7884" w14:textId="77777777" w:rsidR="00D05E7B" w:rsidRDefault="00D05E7B" w:rsidP="00365A46">
            <w:pPr>
              <w:spacing w:after="0" w:line="360" w:lineRule="auto"/>
            </w:pPr>
            <w:r>
              <w:rPr>
                <w:rFonts w:eastAsia="Times New Roman"/>
                <w:color w:val="000000"/>
              </w:rPr>
              <w:t>message</w:t>
            </w:r>
          </w:p>
        </w:tc>
        <w:tc>
          <w:tcPr>
            <w:tcW w:w="2976" w:type="dxa"/>
            <w:tcMar>
              <w:top w:w="70" w:type="dxa"/>
              <w:left w:w="90" w:type="dxa"/>
              <w:bottom w:w="70" w:type="dxa"/>
              <w:right w:w="90" w:type="dxa"/>
            </w:tcMar>
            <w:vAlign w:val="center"/>
          </w:tcPr>
          <w:p w14:paraId="27DB480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26719D9" w14:textId="77777777" w:rsidR="00D05E7B" w:rsidRDefault="00D05E7B" w:rsidP="00365A46">
            <w:pPr>
              <w:spacing w:after="0" w:line="360" w:lineRule="auto"/>
            </w:pPr>
            <w:r>
              <w:rPr>
                <w:rFonts w:eastAsia="Times New Roman"/>
                <w:color w:val="000000"/>
              </w:rPr>
              <w:t>Nội dung thông báo hoặc thông điệp. Bắt buộc.</w:t>
            </w:r>
          </w:p>
        </w:tc>
      </w:tr>
      <w:tr w:rsidR="00D05E7B" w14:paraId="53111A5D" w14:textId="77777777" w:rsidTr="001345C6">
        <w:trPr>
          <w:cantSplit/>
          <w:jc w:val="center"/>
        </w:trPr>
        <w:tc>
          <w:tcPr>
            <w:tcW w:w="2122" w:type="dxa"/>
            <w:tcMar>
              <w:top w:w="70" w:type="dxa"/>
              <w:left w:w="90" w:type="dxa"/>
              <w:bottom w:w="70" w:type="dxa"/>
              <w:right w:w="90" w:type="dxa"/>
            </w:tcMar>
            <w:vAlign w:val="center"/>
          </w:tcPr>
          <w:p w14:paraId="7B907B16" w14:textId="77777777" w:rsidR="00D05E7B" w:rsidRDefault="00D05E7B" w:rsidP="00365A46">
            <w:pPr>
              <w:spacing w:after="0" w:line="360" w:lineRule="auto"/>
            </w:pPr>
            <w:r>
              <w:rPr>
                <w:rFonts w:eastAsia="Times New Roman"/>
                <w:color w:val="000000"/>
              </w:rPr>
              <w:t>status</w:t>
            </w:r>
          </w:p>
        </w:tc>
        <w:tc>
          <w:tcPr>
            <w:tcW w:w="2976" w:type="dxa"/>
            <w:tcMar>
              <w:top w:w="70" w:type="dxa"/>
              <w:left w:w="90" w:type="dxa"/>
              <w:bottom w:w="70" w:type="dxa"/>
              <w:right w:w="90" w:type="dxa"/>
            </w:tcMar>
            <w:vAlign w:val="center"/>
          </w:tcPr>
          <w:p w14:paraId="70CF0289"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50A1323C" w14:textId="77777777" w:rsidR="00D05E7B" w:rsidRDefault="00D05E7B" w:rsidP="00365A46">
            <w:pPr>
              <w:spacing w:after="0" w:line="360" w:lineRule="auto"/>
            </w:pPr>
            <w:r>
              <w:rPr>
                <w:rFonts w:eastAsia="Times New Roman"/>
                <w:color w:val="000000"/>
              </w:rPr>
              <w:t>Trạng thái bản ghi. Bắt buộc. Mặc định: 'PENDING'::character varying.</w:t>
            </w:r>
          </w:p>
        </w:tc>
      </w:tr>
      <w:tr w:rsidR="00D05E7B" w14:paraId="2214D98B" w14:textId="77777777" w:rsidTr="001345C6">
        <w:trPr>
          <w:cantSplit/>
          <w:jc w:val="center"/>
        </w:trPr>
        <w:tc>
          <w:tcPr>
            <w:tcW w:w="2122" w:type="dxa"/>
            <w:tcMar>
              <w:top w:w="70" w:type="dxa"/>
              <w:left w:w="90" w:type="dxa"/>
              <w:bottom w:w="70" w:type="dxa"/>
              <w:right w:w="90" w:type="dxa"/>
            </w:tcMar>
            <w:vAlign w:val="center"/>
          </w:tcPr>
          <w:p w14:paraId="522D3135" w14:textId="77777777" w:rsidR="00D05E7B" w:rsidRDefault="00D05E7B" w:rsidP="00365A46">
            <w:pPr>
              <w:spacing w:after="0" w:line="360" w:lineRule="auto"/>
            </w:pPr>
            <w:r>
              <w:rPr>
                <w:rFonts w:eastAsia="Times New Roman"/>
                <w:color w:val="000000"/>
              </w:rPr>
              <w:t>sent_at</w:t>
            </w:r>
          </w:p>
        </w:tc>
        <w:tc>
          <w:tcPr>
            <w:tcW w:w="2976" w:type="dxa"/>
            <w:tcMar>
              <w:top w:w="70" w:type="dxa"/>
              <w:left w:w="90" w:type="dxa"/>
              <w:bottom w:w="70" w:type="dxa"/>
              <w:right w:w="90" w:type="dxa"/>
            </w:tcMar>
            <w:vAlign w:val="center"/>
          </w:tcPr>
          <w:p w14:paraId="2AC5ACC6"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7C81FEB1" w14:textId="77777777" w:rsidR="00D05E7B" w:rsidRDefault="00D05E7B" w:rsidP="00365A46">
            <w:pPr>
              <w:spacing w:after="0" w:line="360" w:lineRule="auto"/>
            </w:pPr>
            <w:r>
              <w:rPr>
                <w:rFonts w:eastAsia="Times New Roman"/>
                <w:color w:val="000000"/>
              </w:rPr>
              <w:t>Lưu giá trị cho trường sent_at.</w:t>
            </w:r>
          </w:p>
        </w:tc>
      </w:tr>
      <w:tr w:rsidR="00D05E7B" w14:paraId="3ED5DD6D" w14:textId="77777777" w:rsidTr="001345C6">
        <w:trPr>
          <w:cantSplit/>
          <w:jc w:val="center"/>
        </w:trPr>
        <w:tc>
          <w:tcPr>
            <w:tcW w:w="2122" w:type="dxa"/>
            <w:tcMar>
              <w:top w:w="70" w:type="dxa"/>
              <w:left w:w="90" w:type="dxa"/>
              <w:bottom w:w="70" w:type="dxa"/>
              <w:right w:w="90" w:type="dxa"/>
            </w:tcMar>
            <w:vAlign w:val="center"/>
          </w:tcPr>
          <w:p w14:paraId="14EA6C1C" w14:textId="77777777" w:rsidR="00D05E7B" w:rsidRDefault="00D05E7B" w:rsidP="00365A46">
            <w:pPr>
              <w:spacing w:after="0" w:line="360" w:lineRule="auto"/>
            </w:pPr>
            <w:r>
              <w:rPr>
                <w:rFonts w:eastAsia="Times New Roman"/>
                <w:color w:val="000000"/>
              </w:rPr>
              <w:t>read_at</w:t>
            </w:r>
          </w:p>
        </w:tc>
        <w:tc>
          <w:tcPr>
            <w:tcW w:w="2976" w:type="dxa"/>
            <w:tcMar>
              <w:top w:w="70" w:type="dxa"/>
              <w:left w:w="90" w:type="dxa"/>
              <w:bottom w:w="70" w:type="dxa"/>
              <w:right w:w="90" w:type="dxa"/>
            </w:tcMar>
            <w:vAlign w:val="center"/>
          </w:tcPr>
          <w:p w14:paraId="00423402" w14:textId="77777777" w:rsidR="00D05E7B" w:rsidRDefault="00D05E7B" w:rsidP="00365A46">
            <w:pPr>
              <w:spacing w:after="0" w:line="360" w:lineRule="auto"/>
            </w:pPr>
            <w:r>
              <w:rPr>
                <w:rFonts w:eastAsia="Times New Roman"/>
                <w:color w:val="000000"/>
              </w:rPr>
              <w:t>timestamp with time zone</w:t>
            </w:r>
          </w:p>
        </w:tc>
        <w:tc>
          <w:tcPr>
            <w:tcW w:w="3963" w:type="dxa"/>
            <w:tcMar>
              <w:top w:w="70" w:type="dxa"/>
              <w:left w:w="90" w:type="dxa"/>
              <w:bottom w:w="70" w:type="dxa"/>
              <w:right w:w="90" w:type="dxa"/>
            </w:tcMar>
            <w:vAlign w:val="center"/>
          </w:tcPr>
          <w:p w14:paraId="06D1EF4C" w14:textId="77777777" w:rsidR="00D05E7B" w:rsidRDefault="00D05E7B" w:rsidP="00365A46">
            <w:pPr>
              <w:spacing w:after="0" w:line="360" w:lineRule="auto"/>
            </w:pPr>
            <w:r>
              <w:rPr>
                <w:rFonts w:eastAsia="Times New Roman"/>
                <w:color w:val="000000"/>
              </w:rPr>
              <w:t>Lưu giá trị cho trường read_at.</w:t>
            </w:r>
          </w:p>
        </w:tc>
      </w:tr>
      <w:tr w:rsidR="00D05E7B" w14:paraId="7B314C7E" w14:textId="77777777" w:rsidTr="001345C6">
        <w:trPr>
          <w:cantSplit/>
          <w:jc w:val="center"/>
        </w:trPr>
        <w:tc>
          <w:tcPr>
            <w:tcW w:w="2122" w:type="dxa"/>
            <w:tcMar>
              <w:top w:w="70" w:type="dxa"/>
              <w:left w:w="90" w:type="dxa"/>
              <w:bottom w:w="70" w:type="dxa"/>
              <w:right w:w="90" w:type="dxa"/>
            </w:tcMar>
            <w:vAlign w:val="center"/>
          </w:tcPr>
          <w:p w14:paraId="2D9C63E6" w14:textId="77777777" w:rsidR="00D05E7B" w:rsidRDefault="00D05E7B" w:rsidP="00365A46">
            <w:pPr>
              <w:spacing w:after="0" w:line="360" w:lineRule="auto"/>
            </w:pPr>
            <w:r>
              <w:rPr>
                <w:rFonts w:eastAsia="Times New Roman"/>
                <w:color w:val="000000"/>
              </w:rPr>
              <w:t>related_schema</w:t>
            </w:r>
          </w:p>
        </w:tc>
        <w:tc>
          <w:tcPr>
            <w:tcW w:w="2976" w:type="dxa"/>
            <w:tcMar>
              <w:top w:w="70" w:type="dxa"/>
              <w:left w:w="90" w:type="dxa"/>
              <w:bottom w:w="70" w:type="dxa"/>
              <w:right w:w="90" w:type="dxa"/>
            </w:tcMar>
            <w:vAlign w:val="center"/>
          </w:tcPr>
          <w:p w14:paraId="63B139C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21029596" w14:textId="77777777" w:rsidR="00D05E7B" w:rsidRDefault="00D05E7B" w:rsidP="00365A46">
            <w:pPr>
              <w:spacing w:after="0" w:line="360" w:lineRule="auto"/>
            </w:pPr>
            <w:r>
              <w:rPr>
                <w:rFonts w:eastAsia="Times New Roman"/>
                <w:color w:val="000000"/>
              </w:rPr>
              <w:t>Lưu giá trị cho trường related_schema.</w:t>
            </w:r>
          </w:p>
        </w:tc>
      </w:tr>
      <w:tr w:rsidR="00D05E7B" w14:paraId="38E635E2" w14:textId="77777777" w:rsidTr="001345C6">
        <w:trPr>
          <w:cantSplit/>
          <w:jc w:val="center"/>
        </w:trPr>
        <w:tc>
          <w:tcPr>
            <w:tcW w:w="2122" w:type="dxa"/>
            <w:tcMar>
              <w:top w:w="70" w:type="dxa"/>
              <w:left w:w="90" w:type="dxa"/>
              <w:bottom w:w="70" w:type="dxa"/>
              <w:right w:w="90" w:type="dxa"/>
            </w:tcMar>
            <w:vAlign w:val="center"/>
          </w:tcPr>
          <w:p w14:paraId="2D507609" w14:textId="77777777" w:rsidR="00D05E7B" w:rsidRDefault="00D05E7B" w:rsidP="00365A46">
            <w:pPr>
              <w:spacing w:after="0" w:line="360" w:lineRule="auto"/>
            </w:pPr>
            <w:r>
              <w:rPr>
                <w:rFonts w:eastAsia="Times New Roman"/>
                <w:color w:val="000000"/>
              </w:rPr>
              <w:t>related_table</w:t>
            </w:r>
          </w:p>
        </w:tc>
        <w:tc>
          <w:tcPr>
            <w:tcW w:w="2976" w:type="dxa"/>
            <w:tcMar>
              <w:top w:w="70" w:type="dxa"/>
              <w:left w:w="90" w:type="dxa"/>
              <w:bottom w:w="70" w:type="dxa"/>
              <w:right w:w="90" w:type="dxa"/>
            </w:tcMar>
            <w:vAlign w:val="center"/>
          </w:tcPr>
          <w:p w14:paraId="02CCFF48" w14:textId="77777777" w:rsidR="00D05E7B" w:rsidRDefault="00D05E7B" w:rsidP="00365A46">
            <w:pPr>
              <w:spacing w:after="0" w:line="360" w:lineRule="auto"/>
            </w:pPr>
            <w:r>
              <w:rPr>
                <w:rFonts w:eastAsia="Times New Roman"/>
                <w:color w:val="000000"/>
              </w:rPr>
              <w:t>character varying(255)</w:t>
            </w:r>
          </w:p>
        </w:tc>
        <w:tc>
          <w:tcPr>
            <w:tcW w:w="3963" w:type="dxa"/>
            <w:tcMar>
              <w:top w:w="70" w:type="dxa"/>
              <w:left w:w="90" w:type="dxa"/>
              <w:bottom w:w="70" w:type="dxa"/>
              <w:right w:w="90" w:type="dxa"/>
            </w:tcMar>
            <w:vAlign w:val="center"/>
          </w:tcPr>
          <w:p w14:paraId="0D6A0FA0" w14:textId="77777777" w:rsidR="00D05E7B" w:rsidRDefault="00D05E7B" w:rsidP="00365A46">
            <w:pPr>
              <w:spacing w:after="0" w:line="360" w:lineRule="auto"/>
            </w:pPr>
            <w:r>
              <w:rPr>
                <w:rFonts w:eastAsia="Times New Roman"/>
                <w:color w:val="000000"/>
              </w:rPr>
              <w:t>Lưu giá trị cho trường related_table.</w:t>
            </w:r>
          </w:p>
        </w:tc>
      </w:tr>
      <w:tr w:rsidR="00D05E7B" w14:paraId="4A85FD78" w14:textId="77777777" w:rsidTr="001345C6">
        <w:trPr>
          <w:cantSplit/>
          <w:jc w:val="center"/>
        </w:trPr>
        <w:tc>
          <w:tcPr>
            <w:tcW w:w="2122" w:type="dxa"/>
            <w:tcMar>
              <w:top w:w="70" w:type="dxa"/>
              <w:left w:w="90" w:type="dxa"/>
              <w:bottom w:w="70" w:type="dxa"/>
              <w:right w:w="90" w:type="dxa"/>
            </w:tcMar>
            <w:vAlign w:val="center"/>
          </w:tcPr>
          <w:p w14:paraId="72ADF7E4" w14:textId="77777777" w:rsidR="00D05E7B" w:rsidRDefault="00D05E7B" w:rsidP="00365A46">
            <w:pPr>
              <w:spacing w:after="0" w:line="360" w:lineRule="auto"/>
            </w:pPr>
            <w:r>
              <w:rPr>
                <w:rFonts w:eastAsia="Times New Roman"/>
                <w:color w:val="000000"/>
              </w:rPr>
              <w:t>related_id</w:t>
            </w:r>
          </w:p>
        </w:tc>
        <w:tc>
          <w:tcPr>
            <w:tcW w:w="2976" w:type="dxa"/>
            <w:tcMar>
              <w:top w:w="70" w:type="dxa"/>
              <w:left w:w="90" w:type="dxa"/>
              <w:bottom w:w="70" w:type="dxa"/>
              <w:right w:w="90" w:type="dxa"/>
            </w:tcMar>
            <w:vAlign w:val="center"/>
          </w:tcPr>
          <w:p w14:paraId="170BC909" w14:textId="77777777" w:rsidR="00D05E7B" w:rsidRDefault="00D05E7B" w:rsidP="00365A46">
            <w:pPr>
              <w:spacing w:after="0" w:line="360" w:lineRule="auto"/>
            </w:pPr>
            <w:r>
              <w:rPr>
                <w:rFonts w:eastAsia="Times New Roman"/>
                <w:color w:val="000000"/>
              </w:rPr>
              <w:t>uuid</w:t>
            </w:r>
          </w:p>
        </w:tc>
        <w:tc>
          <w:tcPr>
            <w:tcW w:w="3963" w:type="dxa"/>
            <w:tcMar>
              <w:top w:w="70" w:type="dxa"/>
              <w:left w:w="90" w:type="dxa"/>
              <w:bottom w:w="70" w:type="dxa"/>
              <w:right w:w="90" w:type="dxa"/>
            </w:tcMar>
            <w:vAlign w:val="center"/>
          </w:tcPr>
          <w:p w14:paraId="3A2C24A1" w14:textId="77777777" w:rsidR="00D05E7B" w:rsidRDefault="00D05E7B" w:rsidP="00365A46">
            <w:pPr>
              <w:spacing w:after="0" w:line="360" w:lineRule="auto"/>
            </w:pPr>
            <w:r>
              <w:rPr>
                <w:rFonts w:eastAsia="Times New Roman"/>
                <w:color w:val="000000"/>
              </w:rPr>
              <w:t>Lưu giá trị cho trường related_id.</w:t>
            </w:r>
          </w:p>
        </w:tc>
      </w:tr>
    </w:tbl>
    <w:p w14:paraId="391E10E9" w14:textId="65108FA3" w:rsidR="001E3CA1" w:rsidRDefault="001E3CA1">
      <w:pPr>
        <w:pStyle w:val="Caption"/>
      </w:pPr>
      <w:bookmarkStart w:id="180" w:name="_Toc236824500"/>
      <w:r>
        <w:t xml:space="preserve">Bảng </w:t>
      </w:r>
      <w:fldSimple w:instr=" STYLEREF 2 \s ">
        <w:r w:rsidR="00CB772E">
          <w:rPr>
            <w:noProof/>
          </w:rPr>
          <w:t>4</w:t>
        </w:r>
      </w:fldSimple>
      <w:r>
        <w:t>.</w:t>
      </w:r>
      <w:fldSimple w:instr=" SEQ Bảng \* ARABIC \s 2 ">
        <w:r w:rsidR="00CB772E">
          <w:rPr>
            <w:noProof/>
          </w:rPr>
          <w:t>46</w:t>
        </w:r>
      </w:fldSimple>
      <w:r>
        <w:t xml:space="preserve">: </w:t>
      </w:r>
      <w:r w:rsidRPr="00DD691A">
        <w:t>notification.notifications</w:t>
      </w:r>
      <w:bookmarkEnd w:id="180"/>
    </w:p>
    <w:p w14:paraId="6BE6DE02" w14:textId="6FC4054D" w:rsidR="00D05E7B" w:rsidRPr="00D05E7B" w:rsidRDefault="00D05E7B" w:rsidP="00EB742C">
      <w:pPr>
        <w:pStyle w:val="Heading4"/>
        <w:numPr>
          <w:ilvl w:val="2"/>
          <w:numId w:val="19"/>
        </w:numPr>
        <w:spacing w:line="360" w:lineRule="auto"/>
        <w:ind w:hanging="578"/>
        <w:rPr>
          <w:rFonts w:eastAsia="Times New Roman" w:cs="Times New Roman"/>
          <w:bCs/>
          <w:szCs w:val="26"/>
        </w:rPr>
      </w:pPr>
      <w:bookmarkStart w:id="181" w:name="_Toc236824691"/>
      <w:r w:rsidRPr="00D05E7B">
        <w:rPr>
          <w:rFonts w:eastAsia="Times New Roman" w:cs="Times New Roman"/>
          <w:bCs/>
          <w:szCs w:val="26"/>
        </w:rPr>
        <w:t>Chi tiết nhóm AUDIT</w:t>
      </w:r>
      <w:bookmarkEnd w:id="181"/>
    </w:p>
    <w:p w14:paraId="12DFDACE" w14:textId="77777777" w:rsidR="00D05E7B" w:rsidRDefault="00D05E7B" w:rsidP="00365A46">
      <w:pPr>
        <w:spacing w:after="0" w:line="360" w:lineRule="auto"/>
        <w:jc w:val="both"/>
      </w:pPr>
      <w:r>
        <w:rPr>
          <w:rFonts w:eastAsia="Times New Roman"/>
          <w:color w:val="000000"/>
        </w:rPr>
        <w:t>Lưu vết các thao tác và thay đổi dữ liệu phục vụ kiểm tra, đối soát.</w:t>
      </w:r>
    </w:p>
    <w:p w14:paraId="30D9CFDA" w14:textId="77777777" w:rsidR="00D05E7B" w:rsidRPr="0044492F" w:rsidRDefault="00D05E7B" w:rsidP="00EB742C">
      <w:pPr>
        <w:pStyle w:val="Heading5"/>
        <w:numPr>
          <w:ilvl w:val="3"/>
          <w:numId w:val="19"/>
        </w:numPr>
        <w:spacing w:line="360" w:lineRule="auto"/>
        <w:ind w:hanging="294"/>
        <w:rPr>
          <w:rFonts w:cs="Times New Roman"/>
          <w:szCs w:val="26"/>
        </w:rPr>
      </w:pPr>
      <w:r w:rsidRPr="0044492F">
        <w:rPr>
          <w:rFonts w:cs="Times New Roman"/>
          <w:szCs w:val="26"/>
        </w:rPr>
        <w:t>Bảng: audit.audit_logs</w:t>
      </w:r>
    </w:p>
    <w:p w14:paraId="2F07AED2" w14:textId="77777777" w:rsidR="00D05E7B" w:rsidRDefault="00D05E7B" w:rsidP="00365A46">
      <w:pPr>
        <w:keepNext/>
        <w:spacing w:after="0" w:line="360" w:lineRule="auto"/>
        <w:jc w:val="both"/>
      </w:pPr>
      <w:r>
        <w:rPr>
          <w:rFonts w:eastAsia="Times New Roman"/>
          <w:i/>
          <w:color w:val="000000"/>
        </w:rPr>
        <w:t>Lưu nhật ký thao tác và dữ liệu thay đổi trong hệ thống.</w:t>
      </w:r>
    </w:p>
    <w:tbl>
      <w:tblPr>
        <w:tblW w:w="5000" w:type="pct"/>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405"/>
        <w:gridCol w:w="2835"/>
        <w:gridCol w:w="3821"/>
      </w:tblGrid>
      <w:tr w:rsidR="00D05E7B" w14:paraId="4F05B2BC" w14:textId="77777777" w:rsidTr="001345C6">
        <w:trPr>
          <w:cantSplit/>
          <w:tblHeader/>
          <w:jc w:val="center"/>
        </w:trPr>
        <w:tc>
          <w:tcPr>
            <w:tcW w:w="2405" w:type="dxa"/>
            <w:tcMar>
              <w:top w:w="70" w:type="dxa"/>
              <w:left w:w="90" w:type="dxa"/>
              <w:bottom w:w="70" w:type="dxa"/>
              <w:right w:w="90" w:type="dxa"/>
            </w:tcMar>
            <w:vAlign w:val="center"/>
          </w:tcPr>
          <w:p w14:paraId="54CA72D9" w14:textId="77777777" w:rsidR="00D05E7B" w:rsidRDefault="00D05E7B" w:rsidP="00365A46">
            <w:pPr>
              <w:spacing w:after="0" w:line="360" w:lineRule="auto"/>
              <w:jc w:val="center"/>
            </w:pPr>
            <w:r>
              <w:rPr>
                <w:rFonts w:eastAsia="Times New Roman"/>
                <w:b/>
                <w:color w:val="000000"/>
              </w:rPr>
              <w:t>Thuộc tính</w:t>
            </w:r>
          </w:p>
        </w:tc>
        <w:tc>
          <w:tcPr>
            <w:tcW w:w="2835" w:type="dxa"/>
            <w:tcMar>
              <w:top w:w="70" w:type="dxa"/>
              <w:left w:w="90" w:type="dxa"/>
              <w:bottom w:w="70" w:type="dxa"/>
              <w:right w:w="90" w:type="dxa"/>
            </w:tcMar>
            <w:vAlign w:val="center"/>
          </w:tcPr>
          <w:p w14:paraId="75A4D063" w14:textId="77777777" w:rsidR="00D05E7B" w:rsidRDefault="00D05E7B" w:rsidP="00365A46">
            <w:pPr>
              <w:spacing w:after="0" w:line="360" w:lineRule="auto"/>
              <w:jc w:val="center"/>
            </w:pPr>
            <w:r>
              <w:rPr>
                <w:rFonts w:eastAsia="Times New Roman"/>
                <w:b/>
                <w:color w:val="000000"/>
              </w:rPr>
              <w:t>Kiểu dữ liệu</w:t>
            </w:r>
          </w:p>
        </w:tc>
        <w:tc>
          <w:tcPr>
            <w:tcW w:w="3821" w:type="dxa"/>
            <w:tcMar>
              <w:top w:w="70" w:type="dxa"/>
              <w:left w:w="90" w:type="dxa"/>
              <w:bottom w:w="70" w:type="dxa"/>
              <w:right w:w="90" w:type="dxa"/>
            </w:tcMar>
            <w:vAlign w:val="center"/>
          </w:tcPr>
          <w:p w14:paraId="4EDB52D6" w14:textId="77777777" w:rsidR="00D05E7B" w:rsidRDefault="00D05E7B" w:rsidP="00365A46">
            <w:pPr>
              <w:spacing w:after="0" w:line="360" w:lineRule="auto"/>
              <w:jc w:val="center"/>
            </w:pPr>
            <w:r>
              <w:rPr>
                <w:rFonts w:eastAsia="Times New Roman"/>
                <w:b/>
                <w:color w:val="000000"/>
              </w:rPr>
              <w:t>Mô tả &amp; Ví dụ</w:t>
            </w:r>
          </w:p>
        </w:tc>
      </w:tr>
      <w:tr w:rsidR="00D05E7B" w14:paraId="694C8851" w14:textId="77777777" w:rsidTr="001345C6">
        <w:trPr>
          <w:cantSplit/>
          <w:jc w:val="center"/>
        </w:trPr>
        <w:tc>
          <w:tcPr>
            <w:tcW w:w="2405" w:type="dxa"/>
            <w:tcMar>
              <w:top w:w="70" w:type="dxa"/>
              <w:left w:w="90" w:type="dxa"/>
              <w:bottom w:w="70" w:type="dxa"/>
              <w:right w:w="90" w:type="dxa"/>
            </w:tcMar>
            <w:vAlign w:val="center"/>
          </w:tcPr>
          <w:p w14:paraId="28A6ABB8" w14:textId="77777777" w:rsidR="00D05E7B" w:rsidRDefault="00D05E7B" w:rsidP="00365A46">
            <w:pPr>
              <w:spacing w:after="0" w:line="360" w:lineRule="auto"/>
            </w:pPr>
            <w:r>
              <w:rPr>
                <w:rFonts w:eastAsia="Times New Roman"/>
                <w:color w:val="000000"/>
              </w:rPr>
              <w:t>audit_log_id</w:t>
            </w:r>
          </w:p>
        </w:tc>
        <w:tc>
          <w:tcPr>
            <w:tcW w:w="2835" w:type="dxa"/>
            <w:tcMar>
              <w:top w:w="70" w:type="dxa"/>
              <w:left w:w="90" w:type="dxa"/>
              <w:bottom w:w="70" w:type="dxa"/>
              <w:right w:w="90" w:type="dxa"/>
            </w:tcMar>
            <w:vAlign w:val="center"/>
          </w:tcPr>
          <w:p w14:paraId="1D166805"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7FA147CD" w14:textId="77777777" w:rsidR="00D05E7B" w:rsidRDefault="00D05E7B" w:rsidP="00365A46">
            <w:pPr>
              <w:spacing w:after="0" w:line="360" w:lineRule="auto"/>
            </w:pPr>
            <w:r>
              <w:rPr>
                <w:rFonts w:eastAsia="Times New Roman"/>
                <w:color w:val="000000"/>
              </w:rPr>
              <w:t>Khóa chính của bảng. Bắt buộc. Mặc định: gen_random_uuid().</w:t>
            </w:r>
          </w:p>
        </w:tc>
      </w:tr>
      <w:tr w:rsidR="00D05E7B" w14:paraId="0326E305" w14:textId="77777777" w:rsidTr="001345C6">
        <w:trPr>
          <w:cantSplit/>
          <w:jc w:val="center"/>
        </w:trPr>
        <w:tc>
          <w:tcPr>
            <w:tcW w:w="2405" w:type="dxa"/>
            <w:tcMar>
              <w:top w:w="70" w:type="dxa"/>
              <w:left w:w="90" w:type="dxa"/>
              <w:bottom w:w="70" w:type="dxa"/>
              <w:right w:w="90" w:type="dxa"/>
            </w:tcMar>
            <w:vAlign w:val="center"/>
          </w:tcPr>
          <w:p w14:paraId="38168D94" w14:textId="77777777" w:rsidR="00D05E7B" w:rsidRDefault="00D05E7B" w:rsidP="00365A46">
            <w:pPr>
              <w:spacing w:after="0" w:line="360" w:lineRule="auto"/>
            </w:pPr>
            <w:r>
              <w:rPr>
                <w:rFonts w:eastAsia="Times New Roman"/>
                <w:color w:val="000000"/>
              </w:rPr>
              <w:t>actor_account_id</w:t>
            </w:r>
          </w:p>
        </w:tc>
        <w:tc>
          <w:tcPr>
            <w:tcW w:w="2835" w:type="dxa"/>
            <w:tcMar>
              <w:top w:w="70" w:type="dxa"/>
              <w:left w:w="90" w:type="dxa"/>
              <w:bottom w:w="70" w:type="dxa"/>
              <w:right w:w="90" w:type="dxa"/>
            </w:tcMar>
            <w:vAlign w:val="center"/>
          </w:tcPr>
          <w:p w14:paraId="54422DCC"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09E3CC72" w14:textId="77777777" w:rsidR="00D05E7B" w:rsidRDefault="00D05E7B" w:rsidP="00365A46">
            <w:pPr>
              <w:spacing w:after="0" w:line="360" w:lineRule="auto"/>
            </w:pPr>
            <w:r>
              <w:rPr>
                <w:rFonts w:eastAsia="Times New Roman"/>
                <w:color w:val="000000"/>
              </w:rPr>
              <w:t>Khóa ngoại tham chiếu iam.accounts.account_id.</w:t>
            </w:r>
          </w:p>
        </w:tc>
      </w:tr>
      <w:tr w:rsidR="00D05E7B" w14:paraId="2569FD0D" w14:textId="77777777" w:rsidTr="001345C6">
        <w:trPr>
          <w:cantSplit/>
          <w:jc w:val="center"/>
        </w:trPr>
        <w:tc>
          <w:tcPr>
            <w:tcW w:w="2405" w:type="dxa"/>
            <w:tcMar>
              <w:top w:w="70" w:type="dxa"/>
              <w:left w:w="90" w:type="dxa"/>
              <w:bottom w:w="70" w:type="dxa"/>
              <w:right w:w="90" w:type="dxa"/>
            </w:tcMar>
            <w:vAlign w:val="center"/>
          </w:tcPr>
          <w:p w14:paraId="05DFF3BD" w14:textId="77777777" w:rsidR="00D05E7B" w:rsidRDefault="00D05E7B" w:rsidP="00365A46">
            <w:pPr>
              <w:spacing w:after="0" w:line="360" w:lineRule="auto"/>
            </w:pPr>
            <w:r>
              <w:rPr>
                <w:rFonts w:eastAsia="Times New Roman"/>
                <w:color w:val="000000"/>
              </w:rPr>
              <w:t>action</w:t>
            </w:r>
          </w:p>
        </w:tc>
        <w:tc>
          <w:tcPr>
            <w:tcW w:w="2835" w:type="dxa"/>
            <w:tcMar>
              <w:top w:w="70" w:type="dxa"/>
              <w:left w:w="90" w:type="dxa"/>
              <w:bottom w:w="70" w:type="dxa"/>
              <w:right w:w="90" w:type="dxa"/>
            </w:tcMar>
            <w:vAlign w:val="center"/>
          </w:tcPr>
          <w:p w14:paraId="7B96409F"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4E3A15FA" w14:textId="77777777" w:rsidR="00D05E7B" w:rsidRDefault="00D05E7B" w:rsidP="00365A46">
            <w:pPr>
              <w:spacing w:after="0" w:line="360" w:lineRule="auto"/>
            </w:pPr>
            <w:r>
              <w:rPr>
                <w:rFonts w:eastAsia="Times New Roman"/>
                <w:color w:val="000000"/>
              </w:rPr>
              <w:t>Hành động được ghi nhận. Bắt buộc.</w:t>
            </w:r>
          </w:p>
        </w:tc>
      </w:tr>
      <w:tr w:rsidR="00D05E7B" w14:paraId="1D3058A2" w14:textId="77777777" w:rsidTr="001345C6">
        <w:trPr>
          <w:cantSplit/>
          <w:jc w:val="center"/>
        </w:trPr>
        <w:tc>
          <w:tcPr>
            <w:tcW w:w="2405" w:type="dxa"/>
            <w:tcMar>
              <w:top w:w="70" w:type="dxa"/>
              <w:left w:w="90" w:type="dxa"/>
              <w:bottom w:w="70" w:type="dxa"/>
              <w:right w:w="90" w:type="dxa"/>
            </w:tcMar>
            <w:vAlign w:val="center"/>
          </w:tcPr>
          <w:p w14:paraId="6E1D9E68" w14:textId="77777777" w:rsidR="00D05E7B" w:rsidRDefault="00D05E7B" w:rsidP="00365A46">
            <w:pPr>
              <w:spacing w:after="0" w:line="360" w:lineRule="auto"/>
            </w:pPr>
            <w:r>
              <w:rPr>
                <w:rFonts w:eastAsia="Times New Roman"/>
                <w:color w:val="000000"/>
              </w:rPr>
              <w:t>target_schema</w:t>
            </w:r>
          </w:p>
        </w:tc>
        <w:tc>
          <w:tcPr>
            <w:tcW w:w="2835" w:type="dxa"/>
            <w:tcMar>
              <w:top w:w="70" w:type="dxa"/>
              <w:left w:w="90" w:type="dxa"/>
              <w:bottom w:w="70" w:type="dxa"/>
              <w:right w:w="90" w:type="dxa"/>
            </w:tcMar>
            <w:vAlign w:val="center"/>
          </w:tcPr>
          <w:p w14:paraId="0152EEF3"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65A59ACB" w14:textId="77777777" w:rsidR="00D05E7B" w:rsidRDefault="00D05E7B" w:rsidP="00365A46">
            <w:pPr>
              <w:spacing w:after="0" w:line="360" w:lineRule="auto"/>
            </w:pPr>
            <w:r>
              <w:rPr>
                <w:rFonts w:eastAsia="Times New Roman"/>
                <w:color w:val="000000"/>
              </w:rPr>
              <w:t>Schema chứa dữ liệu chịu tác động.</w:t>
            </w:r>
          </w:p>
        </w:tc>
      </w:tr>
      <w:tr w:rsidR="00D05E7B" w14:paraId="0C7DFAEA" w14:textId="77777777" w:rsidTr="001345C6">
        <w:trPr>
          <w:cantSplit/>
          <w:jc w:val="center"/>
        </w:trPr>
        <w:tc>
          <w:tcPr>
            <w:tcW w:w="2405" w:type="dxa"/>
            <w:tcMar>
              <w:top w:w="70" w:type="dxa"/>
              <w:left w:w="90" w:type="dxa"/>
              <w:bottom w:w="70" w:type="dxa"/>
              <w:right w:w="90" w:type="dxa"/>
            </w:tcMar>
            <w:vAlign w:val="center"/>
          </w:tcPr>
          <w:p w14:paraId="62C4F998" w14:textId="77777777" w:rsidR="00D05E7B" w:rsidRDefault="00D05E7B" w:rsidP="00365A46">
            <w:pPr>
              <w:spacing w:after="0" w:line="360" w:lineRule="auto"/>
            </w:pPr>
            <w:r>
              <w:rPr>
                <w:rFonts w:eastAsia="Times New Roman"/>
                <w:color w:val="000000"/>
              </w:rPr>
              <w:t>target_table</w:t>
            </w:r>
          </w:p>
        </w:tc>
        <w:tc>
          <w:tcPr>
            <w:tcW w:w="2835" w:type="dxa"/>
            <w:tcMar>
              <w:top w:w="70" w:type="dxa"/>
              <w:left w:w="90" w:type="dxa"/>
              <w:bottom w:w="70" w:type="dxa"/>
              <w:right w:w="90" w:type="dxa"/>
            </w:tcMar>
            <w:vAlign w:val="center"/>
          </w:tcPr>
          <w:p w14:paraId="39A825A5"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02B8F43A" w14:textId="77777777" w:rsidR="00D05E7B" w:rsidRDefault="00D05E7B" w:rsidP="00365A46">
            <w:pPr>
              <w:spacing w:after="0" w:line="360" w:lineRule="auto"/>
            </w:pPr>
            <w:r>
              <w:rPr>
                <w:rFonts w:eastAsia="Times New Roman"/>
                <w:color w:val="000000"/>
              </w:rPr>
              <w:t>Bảng chứa dữ liệu chịu tác động.</w:t>
            </w:r>
          </w:p>
        </w:tc>
      </w:tr>
      <w:tr w:rsidR="00D05E7B" w14:paraId="7A779B14" w14:textId="77777777" w:rsidTr="001345C6">
        <w:trPr>
          <w:cantSplit/>
          <w:jc w:val="center"/>
        </w:trPr>
        <w:tc>
          <w:tcPr>
            <w:tcW w:w="2405" w:type="dxa"/>
            <w:tcMar>
              <w:top w:w="70" w:type="dxa"/>
              <w:left w:w="90" w:type="dxa"/>
              <w:bottom w:w="70" w:type="dxa"/>
              <w:right w:w="90" w:type="dxa"/>
            </w:tcMar>
            <w:vAlign w:val="center"/>
          </w:tcPr>
          <w:p w14:paraId="580F8C12" w14:textId="77777777" w:rsidR="00D05E7B" w:rsidRDefault="00D05E7B" w:rsidP="00365A46">
            <w:pPr>
              <w:spacing w:after="0" w:line="360" w:lineRule="auto"/>
            </w:pPr>
            <w:r>
              <w:rPr>
                <w:rFonts w:eastAsia="Times New Roman"/>
                <w:color w:val="000000"/>
              </w:rPr>
              <w:t>target_id</w:t>
            </w:r>
          </w:p>
        </w:tc>
        <w:tc>
          <w:tcPr>
            <w:tcW w:w="2835" w:type="dxa"/>
            <w:tcMar>
              <w:top w:w="70" w:type="dxa"/>
              <w:left w:w="90" w:type="dxa"/>
              <w:bottom w:w="70" w:type="dxa"/>
              <w:right w:w="90" w:type="dxa"/>
            </w:tcMar>
            <w:vAlign w:val="center"/>
          </w:tcPr>
          <w:p w14:paraId="677D6DB0" w14:textId="77777777" w:rsidR="00D05E7B" w:rsidRDefault="00D05E7B" w:rsidP="00365A46">
            <w:pPr>
              <w:spacing w:after="0" w:line="360" w:lineRule="auto"/>
            </w:pPr>
            <w:r>
              <w:rPr>
                <w:rFonts w:eastAsia="Times New Roman"/>
                <w:color w:val="000000"/>
              </w:rPr>
              <w:t>uuid</w:t>
            </w:r>
          </w:p>
        </w:tc>
        <w:tc>
          <w:tcPr>
            <w:tcW w:w="3821" w:type="dxa"/>
            <w:tcMar>
              <w:top w:w="70" w:type="dxa"/>
              <w:left w:w="90" w:type="dxa"/>
              <w:bottom w:w="70" w:type="dxa"/>
              <w:right w:w="90" w:type="dxa"/>
            </w:tcMar>
            <w:vAlign w:val="center"/>
          </w:tcPr>
          <w:p w14:paraId="51E5DDB7" w14:textId="77777777" w:rsidR="00D05E7B" w:rsidRDefault="00D05E7B" w:rsidP="00365A46">
            <w:pPr>
              <w:spacing w:after="0" w:line="360" w:lineRule="auto"/>
            </w:pPr>
            <w:r>
              <w:rPr>
                <w:rFonts w:eastAsia="Times New Roman"/>
                <w:color w:val="000000"/>
              </w:rPr>
              <w:t>Mã bản ghi chịu tác động.</w:t>
            </w:r>
          </w:p>
        </w:tc>
      </w:tr>
      <w:tr w:rsidR="00D05E7B" w14:paraId="78C4CD9D" w14:textId="77777777" w:rsidTr="001345C6">
        <w:trPr>
          <w:cantSplit/>
          <w:jc w:val="center"/>
        </w:trPr>
        <w:tc>
          <w:tcPr>
            <w:tcW w:w="2405" w:type="dxa"/>
            <w:tcMar>
              <w:top w:w="70" w:type="dxa"/>
              <w:left w:w="90" w:type="dxa"/>
              <w:bottom w:w="70" w:type="dxa"/>
              <w:right w:w="90" w:type="dxa"/>
            </w:tcMar>
            <w:vAlign w:val="center"/>
          </w:tcPr>
          <w:p w14:paraId="59855A28" w14:textId="77777777" w:rsidR="00D05E7B" w:rsidRDefault="00D05E7B" w:rsidP="00365A46">
            <w:pPr>
              <w:spacing w:after="0" w:line="360" w:lineRule="auto"/>
            </w:pPr>
            <w:r>
              <w:rPr>
                <w:rFonts w:eastAsia="Times New Roman"/>
                <w:color w:val="000000"/>
              </w:rPr>
              <w:t>old_data</w:t>
            </w:r>
          </w:p>
        </w:tc>
        <w:tc>
          <w:tcPr>
            <w:tcW w:w="2835" w:type="dxa"/>
            <w:tcMar>
              <w:top w:w="70" w:type="dxa"/>
              <w:left w:w="90" w:type="dxa"/>
              <w:bottom w:w="70" w:type="dxa"/>
              <w:right w:w="90" w:type="dxa"/>
            </w:tcMar>
            <w:vAlign w:val="center"/>
          </w:tcPr>
          <w:p w14:paraId="6BE08F2A" w14:textId="77777777" w:rsidR="00D05E7B" w:rsidRDefault="00D05E7B" w:rsidP="00365A46">
            <w:pPr>
              <w:spacing w:after="0" w:line="360" w:lineRule="auto"/>
            </w:pPr>
            <w:r>
              <w:rPr>
                <w:rFonts w:eastAsia="Times New Roman"/>
                <w:color w:val="000000"/>
              </w:rPr>
              <w:t>jsonb</w:t>
            </w:r>
          </w:p>
        </w:tc>
        <w:tc>
          <w:tcPr>
            <w:tcW w:w="3821" w:type="dxa"/>
            <w:tcMar>
              <w:top w:w="70" w:type="dxa"/>
              <w:left w:w="90" w:type="dxa"/>
              <w:bottom w:w="70" w:type="dxa"/>
              <w:right w:w="90" w:type="dxa"/>
            </w:tcMar>
            <w:vAlign w:val="center"/>
          </w:tcPr>
          <w:p w14:paraId="20E127E9" w14:textId="77777777" w:rsidR="00D05E7B" w:rsidRDefault="00D05E7B" w:rsidP="00365A46">
            <w:pPr>
              <w:spacing w:after="0" w:line="360" w:lineRule="auto"/>
            </w:pPr>
            <w:r>
              <w:rPr>
                <w:rFonts w:eastAsia="Times New Roman"/>
                <w:color w:val="000000"/>
              </w:rPr>
              <w:t>Dữ liệu trước khi thay đổi.</w:t>
            </w:r>
          </w:p>
        </w:tc>
      </w:tr>
      <w:tr w:rsidR="00D05E7B" w14:paraId="6B874813" w14:textId="77777777" w:rsidTr="001345C6">
        <w:trPr>
          <w:cantSplit/>
          <w:jc w:val="center"/>
        </w:trPr>
        <w:tc>
          <w:tcPr>
            <w:tcW w:w="2405" w:type="dxa"/>
            <w:tcMar>
              <w:top w:w="70" w:type="dxa"/>
              <w:left w:w="90" w:type="dxa"/>
              <w:bottom w:w="70" w:type="dxa"/>
              <w:right w:w="90" w:type="dxa"/>
            </w:tcMar>
            <w:vAlign w:val="center"/>
          </w:tcPr>
          <w:p w14:paraId="3110F42D" w14:textId="77777777" w:rsidR="00D05E7B" w:rsidRDefault="00D05E7B" w:rsidP="00365A46">
            <w:pPr>
              <w:spacing w:after="0" w:line="360" w:lineRule="auto"/>
            </w:pPr>
            <w:r>
              <w:rPr>
                <w:rFonts w:eastAsia="Times New Roman"/>
                <w:color w:val="000000"/>
              </w:rPr>
              <w:t>new_data</w:t>
            </w:r>
          </w:p>
        </w:tc>
        <w:tc>
          <w:tcPr>
            <w:tcW w:w="2835" w:type="dxa"/>
            <w:tcMar>
              <w:top w:w="70" w:type="dxa"/>
              <w:left w:w="90" w:type="dxa"/>
              <w:bottom w:w="70" w:type="dxa"/>
              <w:right w:w="90" w:type="dxa"/>
            </w:tcMar>
            <w:vAlign w:val="center"/>
          </w:tcPr>
          <w:p w14:paraId="72742ACD" w14:textId="77777777" w:rsidR="00D05E7B" w:rsidRDefault="00D05E7B" w:rsidP="00365A46">
            <w:pPr>
              <w:spacing w:after="0" w:line="360" w:lineRule="auto"/>
            </w:pPr>
            <w:r>
              <w:rPr>
                <w:rFonts w:eastAsia="Times New Roman"/>
                <w:color w:val="000000"/>
              </w:rPr>
              <w:t>jsonb</w:t>
            </w:r>
          </w:p>
        </w:tc>
        <w:tc>
          <w:tcPr>
            <w:tcW w:w="3821" w:type="dxa"/>
            <w:tcMar>
              <w:top w:w="70" w:type="dxa"/>
              <w:left w:w="90" w:type="dxa"/>
              <w:bottom w:w="70" w:type="dxa"/>
              <w:right w:w="90" w:type="dxa"/>
            </w:tcMar>
            <w:vAlign w:val="center"/>
          </w:tcPr>
          <w:p w14:paraId="6D9AED1C" w14:textId="77777777" w:rsidR="00D05E7B" w:rsidRDefault="00D05E7B" w:rsidP="00365A46">
            <w:pPr>
              <w:spacing w:after="0" w:line="360" w:lineRule="auto"/>
            </w:pPr>
            <w:r>
              <w:rPr>
                <w:rFonts w:eastAsia="Times New Roman"/>
                <w:color w:val="000000"/>
              </w:rPr>
              <w:t>Dữ liệu sau khi thay đổi.</w:t>
            </w:r>
          </w:p>
        </w:tc>
      </w:tr>
      <w:tr w:rsidR="00D05E7B" w14:paraId="430A2DEE" w14:textId="77777777" w:rsidTr="001345C6">
        <w:trPr>
          <w:cantSplit/>
          <w:jc w:val="center"/>
        </w:trPr>
        <w:tc>
          <w:tcPr>
            <w:tcW w:w="2405" w:type="dxa"/>
            <w:tcMar>
              <w:top w:w="70" w:type="dxa"/>
              <w:left w:w="90" w:type="dxa"/>
              <w:bottom w:w="70" w:type="dxa"/>
              <w:right w:w="90" w:type="dxa"/>
            </w:tcMar>
            <w:vAlign w:val="center"/>
          </w:tcPr>
          <w:p w14:paraId="3FE4F950" w14:textId="77777777" w:rsidR="00D05E7B" w:rsidRDefault="00D05E7B" w:rsidP="00365A46">
            <w:pPr>
              <w:spacing w:after="0" w:line="360" w:lineRule="auto"/>
            </w:pPr>
            <w:r>
              <w:rPr>
                <w:rFonts w:eastAsia="Times New Roman"/>
                <w:color w:val="000000"/>
              </w:rPr>
              <w:t>ip_address</w:t>
            </w:r>
          </w:p>
        </w:tc>
        <w:tc>
          <w:tcPr>
            <w:tcW w:w="2835" w:type="dxa"/>
            <w:tcMar>
              <w:top w:w="70" w:type="dxa"/>
              <w:left w:w="90" w:type="dxa"/>
              <w:bottom w:w="70" w:type="dxa"/>
              <w:right w:w="90" w:type="dxa"/>
            </w:tcMar>
            <w:vAlign w:val="center"/>
          </w:tcPr>
          <w:p w14:paraId="4E3D4801"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20003551" w14:textId="77777777" w:rsidR="00D05E7B" w:rsidRDefault="00D05E7B" w:rsidP="00365A46">
            <w:pPr>
              <w:spacing w:after="0" w:line="360" w:lineRule="auto"/>
            </w:pPr>
            <w:r>
              <w:rPr>
                <w:rFonts w:eastAsia="Times New Roman"/>
                <w:color w:val="000000"/>
              </w:rPr>
              <w:t>Địa chỉ IP.</w:t>
            </w:r>
          </w:p>
        </w:tc>
      </w:tr>
      <w:tr w:rsidR="00D05E7B" w14:paraId="2049F9A5" w14:textId="77777777" w:rsidTr="001345C6">
        <w:trPr>
          <w:cantSplit/>
          <w:jc w:val="center"/>
        </w:trPr>
        <w:tc>
          <w:tcPr>
            <w:tcW w:w="2405" w:type="dxa"/>
            <w:tcMar>
              <w:top w:w="70" w:type="dxa"/>
              <w:left w:w="90" w:type="dxa"/>
              <w:bottom w:w="70" w:type="dxa"/>
              <w:right w:w="90" w:type="dxa"/>
            </w:tcMar>
            <w:vAlign w:val="center"/>
          </w:tcPr>
          <w:p w14:paraId="7890E491" w14:textId="77777777" w:rsidR="00D05E7B" w:rsidRDefault="00D05E7B" w:rsidP="00365A46">
            <w:pPr>
              <w:spacing w:after="0" w:line="360" w:lineRule="auto"/>
            </w:pPr>
            <w:r>
              <w:rPr>
                <w:rFonts w:eastAsia="Times New Roman"/>
                <w:color w:val="000000"/>
              </w:rPr>
              <w:t>user_agent</w:t>
            </w:r>
          </w:p>
        </w:tc>
        <w:tc>
          <w:tcPr>
            <w:tcW w:w="2835" w:type="dxa"/>
            <w:tcMar>
              <w:top w:w="70" w:type="dxa"/>
              <w:left w:w="90" w:type="dxa"/>
              <w:bottom w:w="70" w:type="dxa"/>
              <w:right w:w="90" w:type="dxa"/>
            </w:tcMar>
            <w:vAlign w:val="center"/>
          </w:tcPr>
          <w:p w14:paraId="699D7819" w14:textId="77777777" w:rsidR="00D05E7B" w:rsidRDefault="00D05E7B" w:rsidP="00365A46">
            <w:pPr>
              <w:spacing w:after="0" w:line="360" w:lineRule="auto"/>
            </w:pPr>
            <w:r>
              <w:rPr>
                <w:rFonts w:eastAsia="Times New Roman"/>
                <w:color w:val="000000"/>
              </w:rPr>
              <w:t>character varying(255)</w:t>
            </w:r>
          </w:p>
        </w:tc>
        <w:tc>
          <w:tcPr>
            <w:tcW w:w="3821" w:type="dxa"/>
            <w:tcMar>
              <w:top w:w="70" w:type="dxa"/>
              <w:left w:w="90" w:type="dxa"/>
              <w:bottom w:w="70" w:type="dxa"/>
              <w:right w:w="90" w:type="dxa"/>
            </w:tcMar>
            <w:vAlign w:val="center"/>
          </w:tcPr>
          <w:p w14:paraId="591546CD" w14:textId="77777777" w:rsidR="00D05E7B" w:rsidRDefault="00D05E7B" w:rsidP="00365A46">
            <w:pPr>
              <w:spacing w:after="0" w:line="360" w:lineRule="auto"/>
            </w:pPr>
            <w:r>
              <w:rPr>
                <w:rFonts w:eastAsia="Times New Roman"/>
                <w:color w:val="000000"/>
              </w:rPr>
              <w:t>Thông tin trình duyệt hoặc thiết bị truy cập.</w:t>
            </w:r>
          </w:p>
        </w:tc>
      </w:tr>
    </w:tbl>
    <w:p w14:paraId="58C69F52" w14:textId="6B5C7AA2" w:rsidR="00D6119F" w:rsidRPr="00695AA4" w:rsidRDefault="001E3CA1" w:rsidP="001E3CA1">
      <w:pPr>
        <w:pStyle w:val="Caption"/>
      </w:pPr>
      <w:bookmarkStart w:id="182" w:name="_Toc236824501"/>
      <w:r>
        <w:t xml:space="preserve">Bảng </w:t>
      </w:r>
      <w:fldSimple w:instr=" STYLEREF 2 \s ">
        <w:r w:rsidR="00CB772E">
          <w:rPr>
            <w:noProof/>
          </w:rPr>
          <w:t>4</w:t>
        </w:r>
      </w:fldSimple>
      <w:r>
        <w:t>.</w:t>
      </w:r>
      <w:fldSimple w:instr=" SEQ Bảng \* ARABIC \s 2 ">
        <w:r w:rsidR="00CB772E">
          <w:rPr>
            <w:noProof/>
          </w:rPr>
          <w:t>47</w:t>
        </w:r>
      </w:fldSimple>
      <w:r>
        <w:t xml:space="preserve">: </w:t>
      </w:r>
      <w:r w:rsidRPr="00B32CE5">
        <w:t>audit.audit_logs</w:t>
      </w:r>
      <w:bookmarkEnd w:id="182"/>
    </w:p>
    <w:p w14:paraId="057DEAFF" w14:textId="77777777" w:rsidR="002C3EAC" w:rsidRDefault="002C3EAC" w:rsidP="00EB742C">
      <w:pPr>
        <w:pStyle w:val="Heading3"/>
        <w:numPr>
          <w:ilvl w:val="1"/>
          <w:numId w:val="19"/>
        </w:numPr>
        <w:spacing w:line="360" w:lineRule="auto"/>
        <w:rPr>
          <w:rFonts w:cs="Times New Roman"/>
        </w:rPr>
      </w:pPr>
      <w:bookmarkStart w:id="183" w:name="_Toc236824692"/>
      <w:r>
        <w:rPr>
          <w:rFonts w:cs="Times New Roman"/>
        </w:rPr>
        <w:t>Tổng quan hệ thống</w:t>
      </w:r>
      <w:bookmarkEnd w:id="183"/>
    </w:p>
    <w:p w14:paraId="3A0423B2" w14:textId="77777777" w:rsidR="00A80FAF" w:rsidRDefault="00772802" w:rsidP="00A80FAF">
      <w:pPr>
        <w:keepNext/>
        <w:spacing w:line="360" w:lineRule="auto"/>
      </w:pPr>
      <w:r w:rsidRPr="00772802">
        <w:rPr>
          <w:noProof/>
        </w:rPr>
        <w:drawing>
          <wp:inline distT="0" distB="0" distL="0" distR="0" wp14:anchorId="74CF801B" wp14:editId="5DE47F3A">
            <wp:extent cx="5972175" cy="3419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72175" cy="3419475"/>
                    </a:xfrm>
                    <a:prstGeom prst="rect">
                      <a:avLst/>
                    </a:prstGeom>
                  </pic:spPr>
                </pic:pic>
              </a:graphicData>
            </a:graphic>
          </wp:inline>
        </w:drawing>
      </w:r>
    </w:p>
    <w:p w14:paraId="4AACF8B3" w14:textId="69164898" w:rsidR="002C3EAC" w:rsidRDefault="00A80FAF" w:rsidP="006B2D79">
      <w:pPr>
        <w:pStyle w:val="Caption"/>
      </w:pPr>
      <w:bookmarkStart w:id="184" w:name="_Toc236824392"/>
      <w:r>
        <w:t xml:space="preserve">Hình </w:t>
      </w:r>
      <w:fldSimple w:instr=" STYLEREF 2 \s ">
        <w:r w:rsidR="00CB772E">
          <w:rPr>
            <w:noProof/>
          </w:rPr>
          <w:t>4</w:t>
        </w:r>
      </w:fldSimple>
      <w:r w:rsidR="0003687E">
        <w:t>.</w:t>
      </w:r>
      <w:fldSimple w:instr=" SEQ Hình \* ARABIC \s 2 ">
        <w:r w:rsidR="00CB772E">
          <w:rPr>
            <w:noProof/>
          </w:rPr>
          <w:t>9</w:t>
        </w:r>
      </w:fldSimple>
      <w:r>
        <w:t>: Kiến trúc tổng thể CoParking</w:t>
      </w:r>
      <w:bookmarkEnd w:id="184"/>
    </w:p>
    <w:p w14:paraId="02033F81" w14:textId="77777777" w:rsidR="007B7852" w:rsidRDefault="007B7852" w:rsidP="00365A46">
      <w:pPr>
        <w:spacing w:line="360" w:lineRule="auto"/>
        <w:ind w:left="284" w:firstLine="141"/>
      </w:pPr>
    </w:p>
    <w:p w14:paraId="75A1A5D0" w14:textId="40AB2DA7" w:rsidR="005726A4" w:rsidRDefault="005726A4" w:rsidP="00365A46">
      <w:pPr>
        <w:spacing w:line="360" w:lineRule="auto"/>
        <w:ind w:left="284" w:firstLine="141"/>
      </w:pPr>
      <w:r>
        <w:t>Hệ thống CoParking được xây dựng theo mô hình web application gồm frontend, backend và các dịch vụ hạ tầng hỗ trợ. Người dùng tương tác với hệ thống thông qua giao diện web được phát triển bằng React, TypeScript và Vite. Frontend chia thành các khu vực chính như trang công khai, cổng khách hàng và cổng quản trị, sau đó giao tiếp với backend thông qua REST API.</w:t>
      </w:r>
    </w:p>
    <w:p w14:paraId="55631486" w14:textId="77777777" w:rsidR="005726A4" w:rsidRDefault="005726A4" w:rsidP="00365A46">
      <w:pPr>
        <w:spacing w:line="360" w:lineRule="auto"/>
        <w:ind w:left="284" w:firstLine="141"/>
      </w:pPr>
      <w:r>
        <w:t>Backend được phát triển bằng Spring Boot, đóng vai trò trung tâm xử lý nghiệp vụ của hệ thống. Kiến trúc backend được tổ chức theo hướng phân lớp gồm EntryPoint/Controller, Application/Use Case, Domain/Policy và Infrastructure/Adapter. Cách tổ chức này giúp tách biệt phần tiếp nhận request, xử lý nghiệp vụ, luật miền và thao tác với hạ tầng bên ngoài như cơ sở dữ liệu, lưu trữ file, xác thực hay dịch vụ OCR.</w:t>
      </w:r>
    </w:p>
    <w:p w14:paraId="55172B2D" w14:textId="77777777" w:rsidR="005726A4" w:rsidRDefault="005726A4" w:rsidP="00365A46">
      <w:pPr>
        <w:spacing w:line="360" w:lineRule="auto"/>
        <w:ind w:left="284" w:firstLine="141"/>
      </w:pPr>
      <w:r>
        <w:t>Việc xác thực và phân quyền được đảm nhiệm bởi Keycloak. Sau khi đăng nhập, người dùng nhận JWT token và gửi token này trong các request đến backend. Backend kiểm tra token, ánh xạ thông tin tài khoản, vai trò và quyền để kiểm soát truy cập theo từng chức năng.</w:t>
      </w:r>
    </w:p>
    <w:p w14:paraId="74E036A9" w14:textId="77777777" w:rsidR="005726A4" w:rsidRDefault="005726A4" w:rsidP="00365A46">
      <w:pPr>
        <w:spacing w:line="360" w:lineRule="auto"/>
        <w:ind w:left="284" w:firstLine="141"/>
      </w:pPr>
      <w:r>
        <w:t>Dữ liệu nghiệp vụ của hệ thống được lưu trữ trong PostgreSQL, bao gồm tài khoản, khách hàng, phương tiện, thẻ, gói đăng ký, phiên gửi xe, báo mất thẻ, hóa đơn, thanh toán và các dữ liệu vận hành khác. Các file như ảnh xe, ảnh biển số hoặc file đính kèm được lưu trong MinIO nhằm tách phần lưu trữ file khỏi cơ sở dữ liệu quan hệ.</w:t>
      </w:r>
    </w:p>
    <w:p w14:paraId="589DDF03" w14:textId="77777777" w:rsidR="005726A4" w:rsidRDefault="005726A4" w:rsidP="00365A46">
      <w:pPr>
        <w:spacing w:line="360" w:lineRule="auto"/>
        <w:ind w:left="284" w:firstLine="141"/>
      </w:pPr>
      <w:r>
        <w:t>Bên cạnh luồng xử lý chính, hệ thống còn tích hợp các dịch vụ hỗ trợ như OCR Service để nhận diện biển số xe từ hình ảnh và RabbitMQ để xử lý các sự kiện hoặc luồng realtime, đặc biệt trong các chức năng tích hợp và trao đổi thông tin. Nhờ đó, hệ thống có thể mở rộng tốt hơn khi cần xử lý tác vụ nền, gửi sự kiện hoặc tích hợp thêm các dịch vụ mới.</w:t>
      </w:r>
    </w:p>
    <w:p w14:paraId="54E8E9E9" w14:textId="3B816C67" w:rsidR="00CC03C1" w:rsidRDefault="005726A4" w:rsidP="00365A46">
      <w:pPr>
        <w:spacing w:line="360" w:lineRule="auto"/>
        <w:ind w:left="284" w:firstLine="141"/>
      </w:pPr>
      <w:r>
        <w:t>Tổng thể, kiến trúc này giúp CoParking tách biệt rõ ràng giữa giao diện người dùng, xử lý nghiệp vụ, xác thực, lưu trữ dữ liệu và các dịch vụ hạ tầng. Điều này làm cho hệ thống dễ bảo trì, dễ mở rộng và phù hợp với các nghiệp vụ quản lý bãi xe như quản lý thẻ, phiên gửi xe, vé tháng, mất thẻ, thanh toán, nhân sự và hỗ trợ khách hàng.</w:t>
      </w:r>
    </w:p>
    <w:p w14:paraId="5EEA41F7" w14:textId="5E703AA7" w:rsidR="00A50C91" w:rsidRPr="00A50C91" w:rsidRDefault="00A50C91" w:rsidP="00EB742C">
      <w:pPr>
        <w:pStyle w:val="Heading3"/>
        <w:numPr>
          <w:ilvl w:val="1"/>
          <w:numId w:val="19"/>
        </w:numPr>
        <w:spacing w:line="360" w:lineRule="auto"/>
        <w:rPr>
          <w:rFonts w:cs="Times New Roman"/>
        </w:rPr>
      </w:pPr>
      <w:bookmarkStart w:id="185" w:name="_Toc236824693"/>
      <w:r w:rsidRPr="00A50C91">
        <w:rPr>
          <w:rFonts w:cs="Times New Roman"/>
        </w:rPr>
        <w:t>Thiết kế frontend</w:t>
      </w:r>
      <w:bookmarkEnd w:id="185"/>
    </w:p>
    <w:p w14:paraId="1EDB8E6C" w14:textId="77777777" w:rsidR="00A80FAF" w:rsidRDefault="00EE40A6" w:rsidP="00A80FAF">
      <w:pPr>
        <w:keepNext/>
        <w:spacing w:line="360" w:lineRule="auto"/>
      </w:pPr>
      <w:r w:rsidRPr="00EE40A6">
        <w:rPr>
          <w:noProof/>
        </w:rPr>
        <w:drawing>
          <wp:inline distT="0" distB="0" distL="0" distR="0" wp14:anchorId="032DD3D4" wp14:editId="3B10C8AD">
            <wp:extent cx="5972175" cy="3311525"/>
            <wp:effectExtent l="0" t="0" r="9525"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72175" cy="3311525"/>
                    </a:xfrm>
                    <a:prstGeom prst="rect">
                      <a:avLst/>
                    </a:prstGeom>
                  </pic:spPr>
                </pic:pic>
              </a:graphicData>
            </a:graphic>
          </wp:inline>
        </w:drawing>
      </w:r>
    </w:p>
    <w:p w14:paraId="59CCE6A6" w14:textId="3611BFF2" w:rsidR="00A50C91" w:rsidRDefault="00A80FAF" w:rsidP="006B2D79">
      <w:pPr>
        <w:pStyle w:val="Caption"/>
      </w:pPr>
      <w:bookmarkStart w:id="186" w:name="_Toc236824393"/>
      <w:r>
        <w:t xml:space="preserve">Hình </w:t>
      </w:r>
      <w:fldSimple w:instr=" STYLEREF 2 \s ">
        <w:r w:rsidR="00CB772E">
          <w:rPr>
            <w:noProof/>
          </w:rPr>
          <w:t>4</w:t>
        </w:r>
      </w:fldSimple>
      <w:r w:rsidR="0003687E">
        <w:t>.</w:t>
      </w:r>
      <w:fldSimple w:instr=" SEQ Hình \* ARABIC \s 2 ">
        <w:r w:rsidR="00CB772E">
          <w:rPr>
            <w:noProof/>
          </w:rPr>
          <w:t>10</w:t>
        </w:r>
      </w:fldSimple>
      <w:r>
        <w:t>: Cấu trúc FrontEnd</w:t>
      </w:r>
      <w:bookmarkEnd w:id="186"/>
    </w:p>
    <w:p w14:paraId="2942E201" w14:textId="77777777" w:rsidR="00FE7C2B" w:rsidRDefault="00FE7C2B" w:rsidP="00365A46">
      <w:pPr>
        <w:spacing w:line="360" w:lineRule="auto"/>
        <w:ind w:left="284" w:firstLine="141"/>
      </w:pPr>
      <w:r>
        <w:t>Frontend của hệ thống CoParking được xây dựng bằng React, TypeScript và Vite. Ứng dụng sử dụng React Router DOM để điều hướng giữa các màn hình và Tailwind CSS kết hợp với các thành phần giao diện dùng chung để xây dựng giao diện quản trị, cổng khách hàng và các trang công khai.</w:t>
      </w:r>
    </w:p>
    <w:p w14:paraId="05E50065" w14:textId="77777777" w:rsidR="00FE7C2B" w:rsidRDefault="00FE7C2B" w:rsidP="00365A46">
      <w:pPr>
        <w:spacing w:line="360" w:lineRule="auto"/>
        <w:ind w:left="284" w:firstLine="141"/>
      </w:pPr>
      <w:r>
        <w:t>Luồng khởi tạo ứng dụng bắt đầu từ file src/main.tsx, sau đó chuyển đến phần khởi tạo chính trong thư mục app. Tại đây, ứng dụng được render, cấu hình các provider dùng chung và nạp bộ định tuyến chính. Thành phần router chịu trách nhiệm xác định layout phù hợp cho từng nhóm trang, ví dụ giao diện quản trị, giao diện khách hàng, giao diện đăng nhập hoặc các màn hình toàn trang.</w:t>
      </w:r>
    </w:p>
    <w:p w14:paraId="3D4CCB1E" w14:textId="77777777" w:rsidR="00FE7C2B" w:rsidRDefault="00FE7C2B" w:rsidP="00365A46">
      <w:pPr>
        <w:spacing w:line="360" w:lineRule="auto"/>
        <w:ind w:left="284" w:firstLine="141"/>
      </w:pPr>
      <w:r>
        <w:t>Thư mục app đóng vai trò cấu hình cấp ứng dụng. File routes.tsx khai báo danh sách đường dẫn, tiêu đề trang, layout sử dụng và component page tương ứng. File routePermissions.ts định nghĩa các quyền cần thiết cho từng route quản trị, từ đó hỗ trợ kiểm soát quyền truy cập ở phía frontend. Khi người dùng truy cập một đường dẫn, router sẽ kiểm tra trạng thái đăng nhập và quyền của tài khoản trước khi render nội dung phù hợp.</w:t>
      </w:r>
    </w:p>
    <w:p w14:paraId="4619045E" w14:textId="77777777" w:rsidR="00FE7C2B" w:rsidRDefault="00FE7C2B" w:rsidP="00365A46">
      <w:pPr>
        <w:spacing w:line="360" w:lineRule="auto"/>
        <w:ind w:left="284" w:firstLine="141"/>
      </w:pPr>
      <w:r>
        <w:t>Phần layout được tổ chức trong nhóm component dùng chung, bao gồm các layout chính như ClientLayout cho trang công khai và cổng khách hàng, AdminLayout cho khu vực quản trị, cùng các shell phục vụ đăng nhập hoặc màn hình toàn trang. Các layout này cung cấp khung giao diện tổng thể như thanh điều hướng, sidebar, header và vùng nội dung chính, giúp các màn hình nghiệp vụ có cấu trúc hiển thị thống nhất.</w:t>
      </w:r>
    </w:p>
    <w:p w14:paraId="48C970CD" w14:textId="77777777" w:rsidR="00FE7C2B" w:rsidRDefault="00FE7C2B" w:rsidP="00365A46">
      <w:pPr>
        <w:spacing w:line="360" w:lineRule="auto"/>
        <w:ind w:left="284" w:firstLine="141"/>
      </w:pPr>
      <w:r>
        <w:t>Thư mục features chứa các module giao diện theo từng nghiệp vụ của hệ thống. Mỗi feature thường bao gồm các thành phần như pages, components, api và một số file hỗ trợ khác khi cần. Các module hiện có gồm quản lý thẻ, mất thẻ, bãi xe, bảng giá, nhân viên, tài khoản, danh mục, khách hàng, hỗ trợ, dashboard, xác thực và cổng khách hàng. Cách chia theo feature giúp mã nguồn dễ mở rộng, vì mỗi nhóm nghiệp vụ có thể phát triển tương đối độc lập.</w:t>
      </w:r>
    </w:p>
    <w:p w14:paraId="72F93C77" w14:textId="77777777" w:rsidR="00FE7C2B" w:rsidRDefault="00FE7C2B" w:rsidP="00365A46">
      <w:pPr>
        <w:spacing w:line="360" w:lineRule="auto"/>
        <w:ind w:left="284" w:firstLine="141"/>
      </w:pPr>
      <w:r>
        <w:t>Thư mục core chứa các dịch vụ kỹ thuật dùng chung cho toàn bộ frontend. Trong đó, apiClient.ts là lớp gọi API tập trung, có nhiệm vụ gửi request JSON, gắn Bearer token và xử lý lỗi phản hồi từ backend. Nhóm auth quản lý thông tin phiên đăng nhập, token refresh, AuthProvider và hook lấy trạng thái người dùng hiện tại. Ngoài ra, core còn chứa các thành phần cấu hình giao diện như theme và token thiết kế.</w:t>
      </w:r>
    </w:p>
    <w:p w14:paraId="5E9192D2" w14:textId="77777777" w:rsidR="00FE7C2B" w:rsidRDefault="00FE7C2B" w:rsidP="00365A46">
      <w:pPr>
        <w:spacing w:line="360" w:lineRule="auto"/>
        <w:ind w:left="284" w:firstLine="141"/>
      </w:pPr>
      <w:r>
        <w:t>Thư mục shared chứa các thành phần tái sử dụng giữa nhiều feature, bao gồm component layout, component UI, bảng dữ liệu, form, kiểu dữ liệu chung, hàm tiện ích, dữ liệu dùng chung và helper kiểm tra quyền. Nhờ đó, các module nghiệp vụ có thể dùng lại cùng một bộ thành phần giao diện và quy ước xử lý, giúp giao diện nhất quán và giảm trùng lặp mã nguồn.</w:t>
      </w:r>
    </w:p>
    <w:p w14:paraId="3C796312" w14:textId="11BA6A38" w:rsidR="00FE7C2B" w:rsidRDefault="00FE7C2B" w:rsidP="00365A46">
      <w:pPr>
        <w:spacing w:line="360" w:lineRule="auto"/>
        <w:ind w:left="284" w:firstLine="141"/>
      </w:pPr>
      <w:r>
        <w:t>Khi người dùng thao tác trên giao diện, các page trong features sẽ gọi các hàm API tương ứng. Những hàm này sử dụng core/api/apiClient.ts để gửi request đến backend Spring Boot thông qua REST API kèm JWT. Backend sau đó xử lý nghiệp vụ, kiểm tra quyền và trả dữ liệu về frontend để hiển thị cho người dùng.</w:t>
      </w:r>
    </w:p>
    <w:p w14:paraId="2A5AFE45" w14:textId="77777777" w:rsidR="00EE40A6" w:rsidRDefault="00EE40A6" w:rsidP="00365A46">
      <w:pPr>
        <w:spacing w:line="360" w:lineRule="auto"/>
      </w:pPr>
    </w:p>
    <w:p w14:paraId="11ABE4F2" w14:textId="77777777" w:rsidR="00A50C91" w:rsidRPr="00A50C91" w:rsidRDefault="00A50C91" w:rsidP="00EB742C">
      <w:pPr>
        <w:pStyle w:val="Heading3"/>
        <w:numPr>
          <w:ilvl w:val="1"/>
          <w:numId w:val="19"/>
        </w:numPr>
        <w:spacing w:line="360" w:lineRule="auto"/>
        <w:rPr>
          <w:rFonts w:cs="Times New Roman"/>
        </w:rPr>
      </w:pPr>
      <w:bookmarkStart w:id="187" w:name="_Toc236824694"/>
      <w:r w:rsidRPr="00A50C91">
        <w:rPr>
          <w:rFonts w:cs="Times New Roman"/>
        </w:rPr>
        <w:t>Thiết kế backend</w:t>
      </w:r>
      <w:bookmarkEnd w:id="187"/>
    </w:p>
    <w:p w14:paraId="3DA55265" w14:textId="77777777" w:rsidR="00A80FAF" w:rsidRDefault="00EE40A6" w:rsidP="00A80FAF">
      <w:pPr>
        <w:keepNext/>
        <w:spacing w:line="360" w:lineRule="auto"/>
      </w:pPr>
      <w:r w:rsidRPr="00EE40A6">
        <w:rPr>
          <w:noProof/>
        </w:rPr>
        <w:drawing>
          <wp:inline distT="0" distB="0" distL="0" distR="0" wp14:anchorId="1C3DD063" wp14:editId="15BA5D93">
            <wp:extent cx="5972175" cy="3433445"/>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72175" cy="3433445"/>
                    </a:xfrm>
                    <a:prstGeom prst="rect">
                      <a:avLst/>
                    </a:prstGeom>
                  </pic:spPr>
                </pic:pic>
              </a:graphicData>
            </a:graphic>
          </wp:inline>
        </w:drawing>
      </w:r>
    </w:p>
    <w:p w14:paraId="350BD6E7" w14:textId="03CFAAB7" w:rsidR="00A50C91" w:rsidRDefault="00A80FAF" w:rsidP="006B2D79">
      <w:pPr>
        <w:pStyle w:val="Caption"/>
      </w:pPr>
      <w:bookmarkStart w:id="188" w:name="_Toc236824394"/>
      <w:r>
        <w:t xml:space="preserve">Hình </w:t>
      </w:r>
      <w:fldSimple w:instr=" STYLEREF 2 \s ">
        <w:r w:rsidR="00CB772E">
          <w:rPr>
            <w:noProof/>
          </w:rPr>
          <w:t>4</w:t>
        </w:r>
      </w:fldSimple>
      <w:r w:rsidR="0003687E">
        <w:t>.</w:t>
      </w:r>
      <w:fldSimple w:instr=" SEQ Hình \* ARABIC \s 2 ">
        <w:r w:rsidR="00CB772E">
          <w:rPr>
            <w:noProof/>
          </w:rPr>
          <w:t>11</w:t>
        </w:r>
      </w:fldSimple>
      <w:r>
        <w:t>: Cấu trúc BackEnd</w:t>
      </w:r>
      <w:bookmarkEnd w:id="188"/>
    </w:p>
    <w:p w14:paraId="61125729" w14:textId="63983F38" w:rsidR="00A31970" w:rsidRDefault="00A31970" w:rsidP="00365A46">
      <w:pPr>
        <w:spacing w:line="360" w:lineRule="auto"/>
        <w:ind w:left="284" w:firstLine="141"/>
      </w:pPr>
      <w:r>
        <w:t>Backend của hệ thống CoParking được xây dựng bằng Spring Boot và tổ chức theo định hướng Clean Architecture. Mã nguồn backend được chia thành các lớp chính gồm entrypoint, application, domain, infrastructure và shared. Cách tổ chức này giúp tách biệt rõ ràng giữa lớp giao tiếp HTTP, lớp xử lý nghiệp vụ, lớp mô hình miền và lớp hạ tầng kỹ thuật.</w:t>
      </w:r>
    </w:p>
    <w:p w14:paraId="17A6B995" w14:textId="77777777" w:rsidR="00A31970" w:rsidRDefault="00A31970" w:rsidP="00365A46">
      <w:pPr>
        <w:spacing w:line="360" w:lineRule="auto"/>
        <w:ind w:left="284" w:firstLine="141"/>
      </w:pPr>
      <w:r>
        <w:t>Lớp entrypoint đóng vai trò là điểm tiếp nhận request từ bên ngoài hệ thống. Các tác nhân như frontend React hoặc thiết bị/dịch vụ tích hợp gửi request đến backend thông qua REST API với định dạng JSON và JWT. Trong lớp này, các controller định nghĩa endpoint nghiệp vụ, các dto biểu diễn dữ liệu request/response, còn shared/advice hỗ trợ xử lý lỗi API theo định dạng thống nhất.</w:t>
      </w:r>
    </w:p>
    <w:p w14:paraId="722A3C01" w14:textId="77777777" w:rsidR="00A31970" w:rsidRDefault="00A31970" w:rsidP="00365A46">
      <w:pPr>
        <w:spacing w:line="360" w:lineRule="auto"/>
        <w:ind w:left="284" w:firstLine="141"/>
      </w:pPr>
      <w:r>
        <w:t>Lớp application chịu trách nhiệm điều phối các use case của hệ thống. Đây là nơi triển khai luồng nghiệp vụ chính cho từng module như quản lý tài khoản, khách hàng, thẻ, vé tháng, phiên gửi xe, mất thẻ, hóa đơn, thanh toán và hỗ trợ khách hàng. Bên trong lớp này, các port/in định nghĩa các chức năng mà hệ thống cung cấp, usecase triển khai logic điều phối, authorization kiểm tra quyền truy cập theo từng nghiệp vụ, còn port/out định nghĩa các cổng giao tiếp ra bên ngoài như cơ sở dữ liệu, lưu trữ file hoặc dịch vụ tích hợp.</w:t>
      </w:r>
    </w:p>
    <w:p w14:paraId="594CD904" w14:textId="77777777" w:rsidR="00A31970" w:rsidRDefault="00A31970" w:rsidP="00365A46">
      <w:pPr>
        <w:spacing w:line="360" w:lineRule="auto"/>
        <w:ind w:left="284" w:firstLine="141"/>
      </w:pPr>
      <w:r>
        <w:t>Lớp domain chứa các thành phần nghiệp vụ cốt lõi, không phụ thuộc trực tiếp vào framework hoặc hạ tầng kỹ thuật. Các model biểu diễn thực thể nghiệp vụ như thẻ, phiên gửi xe, hóa đơn, khách hàng hoặc tài khoản. Các policy chứa quy tắc nghiệp vụ quan trọng, ví dụ kiểm tra trạng thái hợp lệ, điều kiện chuyển trạng thái hoặc các ràng buộc nghiệp vụ trong quá trình xử lý.</w:t>
      </w:r>
    </w:p>
    <w:p w14:paraId="742E4298" w14:textId="77777777" w:rsidR="00A31970" w:rsidRDefault="00A31970" w:rsidP="00365A46">
      <w:pPr>
        <w:spacing w:line="360" w:lineRule="auto"/>
        <w:ind w:left="284" w:firstLine="141"/>
      </w:pPr>
      <w:r>
        <w:t>Lớp infrastructure là nơi hiện thực các kết nối kỹ thuật với bên ngoài hệ thống. Lớp này bao gồm các thành phần persistence và mapper để làm việc với PostgreSQL thông qua JPA Repository, các adapter xác thực và phân quyền với Keycloak/JWT, adapter lưu trữ file với MinIO, adapter nhận diện biển số với OCR Service, cũng như các thành phần realtime hoặc tích hợp thông qua RabbitMQ/WebSocket. Nhờ lớp infrastructure, phần nghiệp vụ trong application và domain không bị phụ thuộc trực tiếp vào chi tiết kỹ thuật của từng dịch vụ.</w:t>
      </w:r>
    </w:p>
    <w:p w14:paraId="03593E92" w14:textId="2DBDC0C0" w:rsidR="00A31970" w:rsidRDefault="00A31970" w:rsidP="00365A46">
      <w:pPr>
        <w:spacing w:line="360" w:lineRule="auto"/>
        <w:ind w:left="284" w:firstLine="141"/>
      </w:pPr>
      <w:r>
        <w:t>Ngoài ra, backend còn có lớp shared chứa các thành phần dùng chung như xử lý ngoại lệ, transaction, enum, tiện ích và các cấu trúc hỗ trợ chung. Lớp này giúp tránh lặp lại mã nguồn và đảm bảo các module trong hệ thống sử dụng cùng một chuẩn xử lý.</w:t>
      </w:r>
    </w:p>
    <w:p w14:paraId="52914C86" w14:textId="77777777" w:rsidR="00EE40A6" w:rsidRDefault="00EE40A6" w:rsidP="00365A46">
      <w:pPr>
        <w:spacing w:line="360" w:lineRule="auto"/>
      </w:pPr>
    </w:p>
    <w:p w14:paraId="28584E72" w14:textId="646E3357" w:rsidR="00D6119F" w:rsidRPr="00695AA4" w:rsidRDefault="0013421B" w:rsidP="00EB742C">
      <w:pPr>
        <w:pStyle w:val="Heading3"/>
        <w:numPr>
          <w:ilvl w:val="1"/>
          <w:numId w:val="19"/>
        </w:numPr>
        <w:spacing w:line="360" w:lineRule="auto"/>
        <w:rPr>
          <w:rFonts w:cs="Times New Roman"/>
        </w:rPr>
      </w:pPr>
      <w:bookmarkStart w:id="189" w:name="_Toc236824695"/>
      <w:r w:rsidRPr="00695AA4">
        <w:rPr>
          <w:rFonts w:cs="Times New Roman"/>
        </w:rPr>
        <w:t>Thiết kế giao diện</w:t>
      </w:r>
      <w:bookmarkEnd w:id="189"/>
      <w:r w:rsidRPr="00695AA4">
        <w:rPr>
          <w:rFonts w:cs="Times New Roman"/>
        </w:rPr>
        <w:t xml:space="preserve"> </w:t>
      </w:r>
    </w:p>
    <w:p w14:paraId="732B7085" w14:textId="1352CEDB" w:rsidR="00D6119F" w:rsidRPr="00695AA4" w:rsidRDefault="0013421B" w:rsidP="00EB742C">
      <w:pPr>
        <w:pStyle w:val="Heading4"/>
        <w:numPr>
          <w:ilvl w:val="2"/>
          <w:numId w:val="19"/>
        </w:numPr>
        <w:spacing w:line="360" w:lineRule="auto"/>
        <w:ind w:hanging="578"/>
        <w:rPr>
          <w:rFonts w:eastAsia="Times New Roman" w:cs="Times New Roman"/>
          <w:bCs/>
          <w:szCs w:val="26"/>
        </w:rPr>
      </w:pPr>
      <w:bookmarkStart w:id="190" w:name="_Toc236824696"/>
      <w:r w:rsidRPr="00695AA4">
        <w:rPr>
          <w:rFonts w:eastAsia="Times New Roman" w:cs="Times New Roman"/>
          <w:bCs/>
          <w:szCs w:val="26"/>
        </w:rPr>
        <w:t xml:space="preserve">Giao diện </w:t>
      </w:r>
      <w:r w:rsidR="00C24388" w:rsidRPr="00695AA4">
        <w:rPr>
          <w:rFonts w:eastAsia="Times New Roman" w:cs="Times New Roman"/>
          <w:bCs/>
          <w:szCs w:val="26"/>
        </w:rPr>
        <w:t>System Admin</w:t>
      </w:r>
      <w:bookmarkEnd w:id="190"/>
    </w:p>
    <w:p w14:paraId="08B1C735" w14:textId="4109DAE1" w:rsidR="0013421B" w:rsidRPr="006D5F10" w:rsidRDefault="00CD58D5" w:rsidP="00EB742C">
      <w:pPr>
        <w:pStyle w:val="Heading5"/>
        <w:numPr>
          <w:ilvl w:val="3"/>
          <w:numId w:val="19"/>
        </w:numPr>
        <w:spacing w:line="360" w:lineRule="auto"/>
        <w:ind w:hanging="294"/>
        <w:rPr>
          <w:rFonts w:cs="Times New Roman"/>
          <w:szCs w:val="26"/>
        </w:rPr>
      </w:pPr>
      <w:r w:rsidRPr="006D5F10">
        <w:rPr>
          <w:rFonts w:cs="Times New Roman"/>
          <w:szCs w:val="26"/>
        </w:rPr>
        <w:t>Quản lý tài khoản</w:t>
      </w:r>
    </w:p>
    <w:p w14:paraId="31F14843" w14:textId="77777777" w:rsidR="00A80FAF" w:rsidRDefault="00B9561C" w:rsidP="00A80FAF">
      <w:pPr>
        <w:keepNext/>
        <w:spacing w:line="360" w:lineRule="auto"/>
      </w:pPr>
      <w:r w:rsidRPr="00B9561C">
        <w:rPr>
          <w:noProof/>
        </w:rPr>
        <w:drawing>
          <wp:inline distT="0" distB="0" distL="0" distR="0" wp14:anchorId="3DA3B001" wp14:editId="0C4F10A8">
            <wp:extent cx="5972175" cy="482727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72175" cy="4827270"/>
                    </a:xfrm>
                    <a:prstGeom prst="rect">
                      <a:avLst/>
                    </a:prstGeom>
                  </pic:spPr>
                </pic:pic>
              </a:graphicData>
            </a:graphic>
          </wp:inline>
        </w:drawing>
      </w:r>
    </w:p>
    <w:p w14:paraId="321EB292" w14:textId="6C66555B" w:rsidR="00CD58D5" w:rsidRDefault="00A80FAF" w:rsidP="006B2D79">
      <w:pPr>
        <w:pStyle w:val="Caption"/>
      </w:pPr>
      <w:bookmarkStart w:id="191" w:name="_Toc236824395"/>
      <w:r>
        <w:t xml:space="preserve">Hình </w:t>
      </w:r>
      <w:fldSimple w:instr=" STYLEREF 2 \s ">
        <w:r w:rsidR="00CB772E">
          <w:rPr>
            <w:noProof/>
          </w:rPr>
          <w:t>4</w:t>
        </w:r>
      </w:fldSimple>
      <w:r w:rsidR="0003687E">
        <w:t>.</w:t>
      </w:r>
      <w:fldSimple w:instr=" SEQ Hình \* ARABIC \s 2 ">
        <w:r w:rsidR="00CB772E">
          <w:rPr>
            <w:noProof/>
          </w:rPr>
          <w:t>12</w:t>
        </w:r>
      </w:fldSimple>
      <w:r>
        <w:t>: Giao diện quản lý tài khoản</w:t>
      </w:r>
      <w:bookmarkEnd w:id="191"/>
    </w:p>
    <w:p w14:paraId="7EB9782E" w14:textId="4AF3230D" w:rsidR="00CD58D5" w:rsidRPr="007B19F6" w:rsidRDefault="007B19F6" w:rsidP="00EB742C">
      <w:pPr>
        <w:pStyle w:val="Heading5"/>
        <w:numPr>
          <w:ilvl w:val="3"/>
          <w:numId w:val="19"/>
        </w:numPr>
        <w:spacing w:line="360" w:lineRule="auto"/>
        <w:ind w:hanging="294"/>
        <w:rPr>
          <w:rFonts w:cs="Times New Roman"/>
          <w:szCs w:val="26"/>
        </w:rPr>
      </w:pPr>
      <w:r w:rsidRPr="007B19F6">
        <w:rPr>
          <w:rFonts w:cs="Times New Roman"/>
          <w:szCs w:val="26"/>
        </w:rPr>
        <w:t>Quản lý vai trò và phân quyền</w:t>
      </w:r>
    </w:p>
    <w:p w14:paraId="287F349C" w14:textId="77777777" w:rsidR="00A80FAF" w:rsidRDefault="00B9561C" w:rsidP="00A80FAF">
      <w:pPr>
        <w:keepNext/>
        <w:spacing w:line="360" w:lineRule="auto"/>
      </w:pPr>
      <w:r w:rsidRPr="00B9561C">
        <w:rPr>
          <w:noProof/>
        </w:rPr>
        <w:drawing>
          <wp:inline distT="0" distB="0" distL="0" distR="0" wp14:anchorId="7F14AC09" wp14:editId="7C608C92">
            <wp:extent cx="5972175" cy="322770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72175" cy="3227705"/>
                    </a:xfrm>
                    <a:prstGeom prst="rect">
                      <a:avLst/>
                    </a:prstGeom>
                  </pic:spPr>
                </pic:pic>
              </a:graphicData>
            </a:graphic>
          </wp:inline>
        </w:drawing>
      </w:r>
    </w:p>
    <w:p w14:paraId="6C94788B" w14:textId="70DF28D2" w:rsidR="007B19F6" w:rsidRDefault="00A80FAF" w:rsidP="006B2D79">
      <w:pPr>
        <w:pStyle w:val="Caption"/>
      </w:pPr>
      <w:bookmarkStart w:id="192" w:name="_Toc236824396"/>
      <w:r>
        <w:t xml:space="preserve">Hình </w:t>
      </w:r>
      <w:fldSimple w:instr=" STYLEREF 2 \s ">
        <w:r w:rsidR="00CB772E">
          <w:rPr>
            <w:noProof/>
          </w:rPr>
          <w:t>4</w:t>
        </w:r>
      </w:fldSimple>
      <w:r w:rsidR="0003687E">
        <w:t>.</w:t>
      </w:r>
      <w:fldSimple w:instr=" SEQ Hình \* ARABIC \s 2 ">
        <w:r w:rsidR="00CB772E">
          <w:rPr>
            <w:noProof/>
          </w:rPr>
          <w:t>13</w:t>
        </w:r>
      </w:fldSimple>
      <w:r>
        <w:t>: Giao diện quản lý &amp; Phân quyền</w:t>
      </w:r>
      <w:bookmarkEnd w:id="192"/>
    </w:p>
    <w:p w14:paraId="454B29B2" w14:textId="18A28FDF" w:rsidR="007B19F6" w:rsidRDefault="007B19F6" w:rsidP="00365A46">
      <w:pPr>
        <w:spacing w:line="360" w:lineRule="auto"/>
      </w:pPr>
    </w:p>
    <w:p w14:paraId="0CCE9E23" w14:textId="2DF1C372" w:rsidR="0013421B" w:rsidRDefault="0013421B" w:rsidP="00EB742C">
      <w:pPr>
        <w:pStyle w:val="Heading4"/>
        <w:numPr>
          <w:ilvl w:val="2"/>
          <w:numId w:val="19"/>
        </w:numPr>
        <w:spacing w:line="360" w:lineRule="auto"/>
        <w:ind w:hanging="578"/>
        <w:rPr>
          <w:rFonts w:eastAsia="Times New Roman" w:cs="Times New Roman"/>
          <w:bCs/>
          <w:szCs w:val="26"/>
        </w:rPr>
      </w:pPr>
      <w:bookmarkStart w:id="193" w:name="_Toc236824697"/>
      <w:r w:rsidRPr="00695AA4">
        <w:rPr>
          <w:rFonts w:eastAsia="Times New Roman" w:cs="Times New Roman"/>
          <w:bCs/>
          <w:szCs w:val="26"/>
        </w:rPr>
        <w:t xml:space="preserve">Giao diện </w:t>
      </w:r>
      <w:r w:rsidR="00CC03C1">
        <w:rPr>
          <w:rFonts w:eastAsia="Times New Roman" w:cs="Times New Roman"/>
          <w:bCs/>
          <w:szCs w:val="26"/>
        </w:rPr>
        <w:t>quản lý</w:t>
      </w:r>
      <w:r w:rsidR="00DC452D">
        <w:rPr>
          <w:rFonts w:eastAsia="Times New Roman" w:cs="Times New Roman"/>
          <w:bCs/>
          <w:szCs w:val="26"/>
        </w:rPr>
        <w:t xml:space="preserve"> và nhân viên</w:t>
      </w:r>
      <w:bookmarkEnd w:id="193"/>
    </w:p>
    <w:p w14:paraId="6A7A1B1A" w14:textId="34D8C758" w:rsidR="009B6EF2" w:rsidRPr="009B6EF2" w:rsidRDefault="007877A8" w:rsidP="00EB742C">
      <w:pPr>
        <w:pStyle w:val="Heading5"/>
        <w:numPr>
          <w:ilvl w:val="3"/>
          <w:numId w:val="19"/>
        </w:numPr>
        <w:spacing w:line="360" w:lineRule="auto"/>
        <w:ind w:hanging="294"/>
        <w:rPr>
          <w:rFonts w:cs="Times New Roman"/>
          <w:szCs w:val="26"/>
        </w:rPr>
      </w:pPr>
      <w:r>
        <w:rPr>
          <w:rFonts w:cs="Times New Roman"/>
          <w:szCs w:val="26"/>
        </w:rPr>
        <w:t>Giao diện t</w:t>
      </w:r>
      <w:r w:rsidR="00CD58D5" w:rsidRPr="009B6EF2">
        <w:rPr>
          <w:rFonts w:cs="Times New Roman"/>
          <w:szCs w:val="26"/>
        </w:rPr>
        <w:t>rang chủ</w:t>
      </w:r>
    </w:p>
    <w:p w14:paraId="328CF7A8" w14:textId="77777777" w:rsidR="00A80FAF" w:rsidRDefault="00CD58D5" w:rsidP="00A80FAF">
      <w:pPr>
        <w:keepNext/>
        <w:spacing w:line="360" w:lineRule="auto"/>
      </w:pPr>
      <w:r>
        <w:br/>
      </w:r>
      <w:r w:rsidRPr="00CD58D5">
        <w:rPr>
          <w:noProof/>
        </w:rPr>
        <w:drawing>
          <wp:inline distT="0" distB="0" distL="0" distR="0" wp14:anchorId="7EFDDEA7" wp14:editId="0D4CE366">
            <wp:extent cx="5972175" cy="4323715"/>
            <wp:effectExtent l="0" t="0" r="9525"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72175" cy="4323715"/>
                    </a:xfrm>
                    <a:prstGeom prst="rect">
                      <a:avLst/>
                    </a:prstGeom>
                  </pic:spPr>
                </pic:pic>
              </a:graphicData>
            </a:graphic>
          </wp:inline>
        </w:drawing>
      </w:r>
    </w:p>
    <w:p w14:paraId="6505C1DE" w14:textId="05ED2B5E" w:rsidR="00A80FAF" w:rsidRDefault="00A80FAF" w:rsidP="006B2D79">
      <w:pPr>
        <w:pStyle w:val="Caption"/>
      </w:pPr>
      <w:bookmarkStart w:id="194" w:name="_Toc236824397"/>
      <w:r>
        <w:t xml:space="preserve">Hình </w:t>
      </w:r>
      <w:fldSimple w:instr=" STYLEREF 2 \s ">
        <w:r w:rsidR="00CB772E">
          <w:rPr>
            <w:noProof/>
          </w:rPr>
          <w:t>4</w:t>
        </w:r>
      </w:fldSimple>
      <w:r w:rsidR="0003687E">
        <w:t>.</w:t>
      </w:r>
      <w:fldSimple w:instr=" SEQ Hình \* ARABIC \s 2 ">
        <w:r w:rsidR="00CB772E">
          <w:rPr>
            <w:noProof/>
          </w:rPr>
          <w:t>14</w:t>
        </w:r>
      </w:fldSimple>
      <w:r>
        <w:t>: Giao diện Trang chủ</w:t>
      </w:r>
      <w:bookmarkEnd w:id="194"/>
    </w:p>
    <w:p w14:paraId="496E0DBB" w14:textId="07E68BC7" w:rsidR="002C3EAC" w:rsidRDefault="00CD58D5" w:rsidP="00365A46">
      <w:pPr>
        <w:spacing w:line="360" w:lineRule="auto"/>
      </w:pPr>
      <w:r>
        <w:br/>
      </w:r>
    </w:p>
    <w:p w14:paraId="2D753C68" w14:textId="64263717" w:rsidR="00CD58D5" w:rsidRPr="003F7F42" w:rsidRDefault="007877A8" w:rsidP="00EB742C">
      <w:pPr>
        <w:pStyle w:val="Heading5"/>
        <w:numPr>
          <w:ilvl w:val="3"/>
          <w:numId w:val="19"/>
        </w:numPr>
        <w:spacing w:line="360" w:lineRule="auto"/>
        <w:ind w:hanging="294"/>
        <w:rPr>
          <w:rFonts w:cs="Times New Roman"/>
          <w:szCs w:val="26"/>
        </w:rPr>
      </w:pPr>
      <w:r w:rsidRPr="003F7F42">
        <w:rPr>
          <w:rFonts w:cs="Times New Roman"/>
          <w:szCs w:val="26"/>
        </w:rPr>
        <w:t xml:space="preserve">Giao diện </w:t>
      </w:r>
      <w:r w:rsidR="003550B4" w:rsidRPr="003F7F42">
        <w:rPr>
          <w:rFonts w:cs="Times New Roman"/>
          <w:szCs w:val="26"/>
        </w:rPr>
        <w:t>check in</w:t>
      </w:r>
    </w:p>
    <w:p w14:paraId="5CACF8D0" w14:textId="77777777" w:rsidR="00A80FAF" w:rsidRDefault="007466C8" w:rsidP="00D66D9D">
      <w:pPr>
        <w:keepNext/>
        <w:spacing w:line="360" w:lineRule="auto"/>
        <w:jc w:val="center"/>
      </w:pPr>
      <w:r w:rsidRPr="007466C8">
        <w:rPr>
          <w:noProof/>
        </w:rPr>
        <w:drawing>
          <wp:inline distT="0" distB="0" distL="0" distR="0" wp14:anchorId="0D2091AA" wp14:editId="34A4C4BC">
            <wp:extent cx="4987636" cy="3330394"/>
            <wp:effectExtent l="0" t="0" r="381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015182" cy="3348788"/>
                    </a:xfrm>
                    <a:prstGeom prst="rect">
                      <a:avLst/>
                    </a:prstGeom>
                  </pic:spPr>
                </pic:pic>
              </a:graphicData>
            </a:graphic>
          </wp:inline>
        </w:drawing>
      </w:r>
    </w:p>
    <w:p w14:paraId="650B2669" w14:textId="3F38ADA4" w:rsidR="007466C8" w:rsidRDefault="00A80FAF" w:rsidP="006B2D79">
      <w:pPr>
        <w:pStyle w:val="Caption"/>
      </w:pPr>
      <w:bookmarkStart w:id="195" w:name="_Toc236824398"/>
      <w:r>
        <w:t xml:space="preserve">Hình </w:t>
      </w:r>
      <w:fldSimple w:instr=" STYLEREF 2 \s ">
        <w:r w:rsidR="00CB772E">
          <w:rPr>
            <w:noProof/>
          </w:rPr>
          <w:t>4</w:t>
        </w:r>
      </w:fldSimple>
      <w:r w:rsidR="0003687E">
        <w:t>.</w:t>
      </w:r>
      <w:fldSimple w:instr=" SEQ Hình \* ARABIC \s 2 ">
        <w:r w:rsidR="00CB772E">
          <w:rPr>
            <w:noProof/>
          </w:rPr>
          <w:t>15</w:t>
        </w:r>
      </w:fldSimple>
      <w:r>
        <w:t>: Giao diện Ghi nhận xe vào</w:t>
      </w:r>
      <w:bookmarkEnd w:id="195"/>
    </w:p>
    <w:p w14:paraId="3D6ECEEE" w14:textId="6867A1EB" w:rsidR="00CD58D5" w:rsidRPr="003F7F42" w:rsidRDefault="003550B4" w:rsidP="00EB742C">
      <w:pPr>
        <w:pStyle w:val="Heading5"/>
        <w:numPr>
          <w:ilvl w:val="3"/>
          <w:numId w:val="19"/>
        </w:numPr>
        <w:spacing w:line="360" w:lineRule="auto"/>
        <w:ind w:hanging="294"/>
        <w:rPr>
          <w:rFonts w:cs="Times New Roman"/>
          <w:szCs w:val="26"/>
        </w:rPr>
      </w:pPr>
      <w:r w:rsidRPr="003F7F42">
        <w:rPr>
          <w:rFonts w:cs="Times New Roman"/>
          <w:szCs w:val="26"/>
        </w:rPr>
        <w:t>Giao diện check out</w:t>
      </w:r>
    </w:p>
    <w:p w14:paraId="143D7568" w14:textId="77777777" w:rsidR="00A80FAF" w:rsidRDefault="003550B4" w:rsidP="00D66D9D">
      <w:pPr>
        <w:keepNext/>
        <w:spacing w:line="360" w:lineRule="auto"/>
        <w:jc w:val="center"/>
      </w:pPr>
      <w:r w:rsidRPr="003550B4">
        <w:rPr>
          <w:noProof/>
        </w:rPr>
        <w:drawing>
          <wp:inline distT="0" distB="0" distL="0" distR="0" wp14:anchorId="6A87542D" wp14:editId="2FE5F59F">
            <wp:extent cx="4731327" cy="3518940"/>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743299" cy="3527845"/>
                    </a:xfrm>
                    <a:prstGeom prst="rect">
                      <a:avLst/>
                    </a:prstGeom>
                  </pic:spPr>
                </pic:pic>
              </a:graphicData>
            </a:graphic>
          </wp:inline>
        </w:drawing>
      </w:r>
    </w:p>
    <w:p w14:paraId="6ABB9CBE" w14:textId="2D84F6DC" w:rsidR="003550B4" w:rsidRDefault="00A80FAF" w:rsidP="006B2D79">
      <w:pPr>
        <w:pStyle w:val="Caption"/>
      </w:pPr>
      <w:bookmarkStart w:id="196" w:name="_Toc236824399"/>
      <w:r>
        <w:t xml:space="preserve">Hình </w:t>
      </w:r>
      <w:fldSimple w:instr=" STYLEREF 2 \s ">
        <w:r w:rsidR="00CB772E">
          <w:rPr>
            <w:noProof/>
          </w:rPr>
          <w:t>4</w:t>
        </w:r>
      </w:fldSimple>
      <w:r w:rsidR="0003687E">
        <w:t>.</w:t>
      </w:r>
      <w:fldSimple w:instr=" SEQ Hình \* ARABIC \s 2 ">
        <w:r w:rsidR="00CB772E">
          <w:rPr>
            <w:noProof/>
          </w:rPr>
          <w:t>16</w:t>
        </w:r>
      </w:fldSimple>
      <w:r>
        <w:t>: Giao diện Ghi nhận xe ra</w:t>
      </w:r>
      <w:bookmarkEnd w:id="196"/>
    </w:p>
    <w:p w14:paraId="73A0AA21" w14:textId="3B167783" w:rsidR="003550B4" w:rsidRPr="003F7F42" w:rsidRDefault="003550B4" w:rsidP="00EB742C">
      <w:pPr>
        <w:pStyle w:val="Heading5"/>
        <w:numPr>
          <w:ilvl w:val="3"/>
          <w:numId w:val="19"/>
        </w:numPr>
        <w:spacing w:line="360" w:lineRule="auto"/>
        <w:ind w:hanging="294"/>
        <w:rPr>
          <w:rFonts w:cs="Times New Roman"/>
          <w:szCs w:val="26"/>
        </w:rPr>
      </w:pPr>
      <w:r w:rsidRPr="003F7F42">
        <w:rPr>
          <w:rFonts w:cs="Times New Roman"/>
          <w:szCs w:val="26"/>
        </w:rPr>
        <w:t>Giao diện quản lý phiên gửi xe</w:t>
      </w:r>
    </w:p>
    <w:p w14:paraId="6D6A8654" w14:textId="77777777" w:rsidR="00A80FAF" w:rsidRDefault="003550B4" w:rsidP="00D66D9D">
      <w:pPr>
        <w:keepNext/>
        <w:spacing w:line="360" w:lineRule="auto"/>
        <w:jc w:val="center"/>
      </w:pPr>
      <w:r w:rsidRPr="003550B4">
        <w:rPr>
          <w:noProof/>
        </w:rPr>
        <w:drawing>
          <wp:inline distT="0" distB="0" distL="0" distR="0" wp14:anchorId="3B6AAC50" wp14:editId="686337F3">
            <wp:extent cx="5739722" cy="617912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41821" cy="6181387"/>
                    </a:xfrm>
                    <a:prstGeom prst="rect">
                      <a:avLst/>
                    </a:prstGeom>
                  </pic:spPr>
                </pic:pic>
              </a:graphicData>
            </a:graphic>
          </wp:inline>
        </w:drawing>
      </w:r>
    </w:p>
    <w:p w14:paraId="67F3A950" w14:textId="4CB4E5F5" w:rsidR="003550B4" w:rsidRDefault="00A80FAF" w:rsidP="006B2D79">
      <w:pPr>
        <w:pStyle w:val="Caption"/>
      </w:pPr>
      <w:bookmarkStart w:id="197" w:name="_Toc236824400"/>
      <w:r>
        <w:t xml:space="preserve">Hình </w:t>
      </w:r>
      <w:fldSimple w:instr=" STYLEREF 2 \s ">
        <w:r w:rsidR="00CB772E">
          <w:rPr>
            <w:noProof/>
          </w:rPr>
          <w:t>4</w:t>
        </w:r>
      </w:fldSimple>
      <w:r w:rsidR="0003687E">
        <w:t>.</w:t>
      </w:r>
      <w:fldSimple w:instr=" SEQ Hình \* ARABIC \s 2 ">
        <w:r w:rsidR="00CB772E">
          <w:rPr>
            <w:noProof/>
          </w:rPr>
          <w:t>17</w:t>
        </w:r>
      </w:fldSimple>
      <w:r>
        <w:t>: Giao  diện quản lý phiên gửi xe</w:t>
      </w:r>
      <w:bookmarkEnd w:id="197"/>
    </w:p>
    <w:p w14:paraId="06C27BA4" w14:textId="1DB91D76" w:rsidR="003550B4" w:rsidRPr="003F7F42" w:rsidRDefault="003550B4" w:rsidP="00EB742C">
      <w:pPr>
        <w:pStyle w:val="Heading5"/>
        <w:numPr>
          <w:ilvl w:val="3"/>
          <w:numId w:val="19"/>
        </w:numPr>
        <w:spacing w:line="360" w:lineRule="auto"/>
        <w:ind w:hanging="294"/>
        <w:rPr>
          <w:rFonts w:cs="Times New Roman"/>
          <w:szCs w:val="26"/>
        </w:rPr>
      </w:pPr>
      <w:r w:rsidRPr="003F7F42">
        <w:rPr>
          <w:rFonts w:cs="Times New Roman"/>
          <w:szCs w:val="26"/>
        </w:rPr>
        <w:t>Giao diện quản lý thẻ</w:t>
      </w:r>
    </w:p>
    <w:p w14:paraId="59D6022D" w14:textId="77777777" w:rsidR="00A80FAF" w:rsidRDefault="003550B4" w:rsidP="00D66D9D">
      <w:pPr>
        <w:keepNext/>
        <w:spacing w:line="360" w:lineRule="auto"/>
        <w:jc w:val="center"/>
      </w:pPr>
      <w:r w:rsidRPr="003550B4">
        <w:rPr>
          <w:noProof/>
        </w:rPr>
        <w:drawing>
          <wp:inline distT="0" distB="0" distL="0" distR="0" wp14:anchorId="12126BEE" wp14:editId="1CCFDFDF">
            <wp:extent cx="5091546" cy="3463117"/>
            <wp:effectExtent l="0" t="0" r="0" b="444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08850" cy="3474887"/>
                    </a:xfrm>
                    <a:prstGeom prst="rect">
                      <a:avLst/>
                    </a:prstGeom>
                  </pic:spPr>
                </pic:pic>
              </a:graphicData>
            </a:graphic>
          </wp:inline>
        </w:drawing>
      </w:r>
    </w:p>
    <w:p w14:paraId="61AC0498" w14:textId="033C8FD9" w:rsidR="003550B4" w:rsidRDefault="00A80FAF" w:rsidP="006B2D79">
      <w:pPr>
        <w:pStyle w:val="Caption"/>
      </w:pPr>
      <w:bookmarkStart w:id="198" w:name="_Toc236824401"/>
      <w:r>
        <w:t xml:space="preserve">Hình </w:t>
      </w:r>
      <w:fldSimple w:instr=" STYLEREF 2 \s ">
        <w:r w:rsidR="00CB772E">
          <w:rPr>
            <w:noProof/>
          </w:rPr>
          <w:t>4</w:t>
        </w:r>
      </w:fldSimple>
      <w:r w:rsidR="0003687E">
        <w:t>.</w:t>
      </w:r>
      <w:fldSimple w:instr=" SEQ Hình \* ARABIC \s 2 ">
        <w:r w:rsidR="00CB772E">
          <w:rPr>
            <w:noProof/>
          </w:rPr>
          <w:t>18</w:t>
        </w:r>
      </w:fldSimple>
      <w:r>
        <w:t>: Giao diện quản lý thẻ</w:t>
      </w:r>
      <w:bookmarkEnd w:id="198"/>
    </w:p>
    <w:p w14:paraId="540FA5F7" w14:textId="588237E0" w:rsidR="003550B4" w:rsidRPr="003F7F42" w:rsidRDefault="003550B4" w:rsidP="00EB742C">
      <w:pPr>
        <w:pStyle w:val="Heading5"/>
        <w:numPr>
          <w:ilvl w:val="3"/>
          <w:numId w:val="19"/>
        </w:numPr>
        <w:spacing w:line="360" w:lineRule="auto"/>
        <w:ind w:hanging="294"/>
        <w:rPr>
          <w:rFonts w:cs="Times New Roman"/>
          <w:szCs w:val="26"/>
        </w:rPr>
      </w:pPr>
      <w:r w:rsidRPr="003F7F42">
        <w:rPr>
          <w:rFonts w:cs="Times New Roman"/>
          <w:szCs w:val="26"/>
        </w:rPr>
        <w:t>Giao diện quản lý thẻ bị mất</w:t>
      </w:r>
    </w:p>
    <w:p w14:paraId="5638C3BA" w14:textId="77777777" w:rsidR="00A80FAF" w:rsidRDefault="003550B4" w:rsidP="00D66D9D">
      <w:pPr>
        <w:keepNext/>
        <w:spacing w:line="360" w:lineRule="auto"/>
        <w:jc w:val="center"/>
      </w:pPr>
      <w:r w:rsidRPr="003550B4">
        <w:rPr>
          <w:noProof/>
        </w:rPr>
        <w:drawing>
          <wp:inline distT="0" distB="0" distL="0" distR="0" wp14:anchorId="7D1A8FC1" wp14:editId="3A39D7B2">
            <wp:extent cx="5122864" cy="3484418"/>
            <wp:effectExtent l="0" t="0" r="1905"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176470" cy="3520879"/>
                    </a:xfrm>
                    <a:prstGeom prst="rect">
                      <a:avLst/>
                    </a:prstGeom>
                  </pic:spPr>
                </pic:pic>
              </a:graphicData>
            </a:graphic>
          </wp:inline>
        </w:drawing>
      </w:r>
    </w:p>
    <w:p w14:paraId="16A66E3C" w14:textId="49625D9E" w:rsidR="003550B4" w:rsidRDefault="00A80FAF" w:rsidP="006B2D79">
      <w:pPr>
        <w:pStyle w:val="Caption"/>
      </w:pPr>
      <w:bookmarkStart w:id="199" w:name="_Toc236824402"/>
      <w:r>
        <w:t xml:space="preserve">Hình </w:t>
      </w:r>
      <w:fldSimple w:instr=" STYLEREF 2 \s ">
        <w:r w:rsidR="00CB772E">
          <w:rPr>
            <w:noProof/>
          </w:rPr>
          <w:t>4</w:t>
        </w:r>
      </w:fldSimple>
      <w:r w:rsidR="0003687E">
        <w:t>.</w:t>
      </w:r>
      <w:fldSimple w:instr=" SEQ Hình \* ARABIC \s 2 ">
        <w:r w:rsidR="00CB772E">
          <w:rPr>
            <w:noProof/>
          </w:rPr>
          <w:t>19</w:t>
        </w:r>
      </w:fldSimple>
      <w:r>
        <w:t>: Giao diện quản lý thẻ bị mất</w:t>
      </w:r>
      <w:bookmarkEnd w:id="199"/>
    </w:p>
    <w:p w14:paraId="53D8F75A" w14:textId="2FDB0FFB" w:rsidR="003550B4" w:rsidRPr="003F7F42" w:rsidRDefault="003550B4" w:rsidP="00EB742C">
      <w:pPr>
        <w:pStyle w:val="Heading5"/>
        <w:numPr>
          <w:ilvl w:val="3"/>
          <w:numId w:val="19"/>
        </w:numPr>
        <w:spacing w:line="360" w:lineRule="auto"/>
        <w:ind w:hanging="294"/>
        <w:rPr>
          <w:rFonts w:cs="Times New Roman"/>
          <w:szCs w:val="26"/>
        </w:rPr>
      </w:pPr>
      <w:r w:rsidRPr="003F7F42">
        <w:rPr>
          <w:rFonts w:cs="Times New Roman"/>
          <w:szCs w:val="26"/>
        </w:rPr>
        <w:t>Giao diện quản lý bãi xe</w:t>
      </w:r>
      <w:r w:rsidR="004577E7" w:rsidRPr="003F7F42">
        <w:rPr>
          <w:rFonts w:cs="Times New Roman"/>
          <w:szCs w:val="26"/>
        </w:rPr>
        <w:t xml:space="preserve"> </w:t>
      </w:r>
    </w:p>
    <w:p w14:paraId="097D0A81" w14:textId="77777777" w:rsidR="00A80FAF" w:rsidRDefault="004577E7" w:rsidP="00D66D9D">
      <w:pPr>
        <w:keepNext/>
        <w:spacing w:line="360" w:lineRule="auto"/>
        <w:jc w:val="center"/>
      </w:pPr>
      <w:r w:rsidRPr="004577E7">
        <w:rPr>
          <w:noProof/>
        </w:rPr>
        <w:drawing>
          <wp:inline distT="0" distB="0" distL="0" distR="0" wp14:anchorId="44A2442A" wp14:editId="3A97DA08">
            <wp:extent cx="5644589" cy="484216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653103" cy="4849466"/>
                    </a:xfrm>
                    <a:prstGeom prst="rect">
                      <a:avLst/>
                    </a:prstGeom>
                  </pic:spPr>
                </pic:pic>
              </a:graphicData>
            </a:graphic>
          </wp:inline>
        </w:drawing>
      </w:r>
    </w:p>
    <w:p w14:paraId="0200E827" w14:textId="0AE502F8" w:rsidR="004577E7" w:rsidRDefault="00A80FAF" w:rsidP="006B2D79">
      <w:pPr>
        <w:pStyle w:val="Caption"/>
      </w:pPr>
      <w:bookmarkStart w:id="200" w:name="_Toc236824403"/>
      <w:r>
        <w:t xml:space="preserve">Hình </w:t>
      </w:r>
      <w:fldSimple w:instr=" STYLEREF 2 \s ">
        <w:r w:rsidR="00CB772E">
          <w:rPr>
            <w:noProof/>
          </w:rPr>
          <w:t>4</w:t>
        </w:r>
      </w:fldSimple>
      <w:r w:rsidR="0003687E">
        <w:t>.</w:t>
      </w:r>
      <w:fldSimple w:instr=" SEQ Hình \* ARABIC \s 2 ">
        <w:r w:rsidR="00CB772E">
          <w:rPr>
            <w:noProof/>
          </w:rPr>
          <w:t>20</w:t>
        </w:r>
      </w:fldSimple>
      <w:r>
        <w:t>: Giao diện quản lý bãi xe</w:t>
      </w:r>
      <w:bookmarkEnd w:id="200"/>
    </w:p>
    <w:p w14:paraId="5C11E799" w14:textId="2229B2B6" w:rsidR="004577E7" w:rsidRPr="003F7F42" w:rsidRDefault="004577E7" w:rsidP="00EB742C">
      <w:pPr>
        <w:pStyle w:val="Heading5"/>
        <w:numPr>
          <w:ilvl w:val="3"/>
          <w:numId w:val="19"/>
        </w:numPr>
        <w:spacing w:line="360" w:lineRule="auto"/>
        <w:ind w:hanging="294"/>
        <w:rPr>
          <w:rFonts w:cs="Times New Roman"/>
          <w:szCs w:val="26"/>
        </w:rPr>
      </w:pPr>
      <w:r w:rsidRPr="003F7F42">
        <w:rPr>
          <w:rFonts w:cs="Times New Roman"/>
          <w:szCs w:val="26"/>
        </w:rPr>
        <w:t>Giao diện quản lý thiết bị</w:t>
      </w:r>
    </w:p>
    <w:p w14:paraId="4C6CA492" w14:textId="77777777" w:rsidR="00A80FAF" w:rsidRDefault="004577E7" w:rsidP="00D66D9D">
      <w:pPr>
        <w:keepNext/>
        <w:spacing w:line="360" w:lineRule="auto"/>
        <w:jc w:val="center"/>
      </w:pPr>
      <w:r w:rsidRPr="004577E7">
        <w:rPr>
          <w:noProof/>
        </w:rPr>
        <w:drawing>
          <wp:inline distT="0" distB="0" distL="0" distR="0" wp14:anchorId="3D8DA1F6" wp14:editId="0440A2B7">
            <wp:extent cx="5470823" cy="4481945"/>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478530" cy="4488259"/>
                    </a:xfrm>
                    <a:prstGeom prst="rect">
                      <a:avLst/>
                    </a:prstGeom>
                  </pic:spPr>
                </pic:pic>
              </a:graphicData>
            </a:graphic>
          </wp:inline>
        </w:drawing>
      </w:r>
    </w:p>
    <w:p w14:paraId="34B9B8F3" w14:textId="39B71031" w:rsidR="004577E7" w:rsidRDefault="00A80FAF" w:rsidP="006B2D79">
      <w:pPr>
        <w:pStyle w:val="Caption"/>
      </w:pPr>
      <w:bookmarkStart w:id="201" w:name="_Toc236824404"/>
      <w:r>
        <w:t xml:space="preserve">Hình </w:t>
      </w:r>
      <w:fldSimple w:instr=" STYLEREF 2 \s ">
        <w:r w:rsidR="00CB772E">
          <w:rPr>
            <w:noProof/>
          </w:rPr>
          <w:t>4</w:t>
        </w:r>
      </w:fldSimple>
      <w:r w:rsidR="0003687E">
        <w:t>.</w:t>
      </w:r>
      <w:fldSimple w:instr=" SEQ Hình \* ARABIC \s 2 ">
        <w:r w:rsidR="00CB772E">
          <w:rPr>
            <w:noProof/>
          </w:rPr>
          <w:t>21</w:t>
        </w:r>
      </w:fldSimple>
      <w:r>
        <w:t>: Giao diện quản lý thiết bị</w:t>
      </w:r>
      <w:bookmarkEnd w:id="201"/>
    </w:p>
    <w:p w14:paraId="217754B1" w14:textId="7D44DA83" w:rsidR="004577E7" w:rsidRDefault="004577E7" w:rsidP="00365A46">
      <w:pPr>
        <w:spacing w:line="360" w:lineRule="auto"/>
      </w:pPr>
    </w:p>
    <w:p w14:paraId="557FC674" w14:textId="16E45AD8" w:rsidR="004577E7" w:rsidRPr="00102671" w:rsidRDefault="004577E7" w:rsidP="00EB742C">
      <w:pPr>
        <w:pStyle w:val="Heading5"/>
        <w:numPr>
          <w:ilvl w:val="3"/>
          <w:numId w:val="19"/>
        </w:numPr>
        <w:spacing w:line="360" w:lineRule="auto"/>
        <w:ind w:hanging="294"/>
        <w:rPr>
          <w:rFonts w:cs="Times New Roman"/>
          <w:szCs w:val="26"/>
        </w:rPr>
      </w:pPr>
      <w:r w:rsidRPr="00102671">
        <w:rPr>
          <w:rFonts w:cs="Times New Roman"/>
          <w:szCs w:val="26"/>
        </w:rPr>
        <w:t xml:space="preserve">Giao diện </w:t>
      </w:r>
      <w:r w:rsidR="003F7F42" w:rsidRPr="00102671">
        <w:rPr>
          <w:rFonts w:cs="Times New Roman"/>
          <w:szCs w:val="26"/>
        </w:rPr>
        <w:t>quản lý vé</w:t>
      </w:r>
    </w:p>
    <w:p w14:paraId="39C853EC" w14:textId="77777777" w:rsidR="00A80FAF" w:rsidRDefault="003F7F42" w:rsidP="00D66D9D">
      <w:pPr>
        <w:keepNext/>
        <w:spacing w:line="360" w:lineRule="auto"/>
        <w:jc w:val="center"/>
      </w:pPr>
      <w:r w:rsidRPr="003F7F42">
        <w:rPr>
          <w:noProof/>
        </w:rPr>
        <w:drawing>
          <wp:inline distT="0" distB="0" distL="0" distR="0" wp14:anchorId="15EAAE61" wp14:editId="3489795E">
            <wp:extent cx="5569527" cy="3980095"/>
            <wp:effectExtent l="0" t="0" r="0" b="190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575307" cy="3984226"/>
                    </a:xfrm>
                    <a:prstGeom prst="rect">
                      <a:avLst/>
                    </a:prstGeom>
                  </pic:spPr>
                </pic:pic>
              </a:graphicData>
            </a:graphic>
          </wp:inline>
        </w:drawing>
      </w:r>
    </w:p>
    <w:p w14:paraId="517DC3CB" w14:textId="7C852669" w:rsidR="003F7F42" w:rsidRDefault="00A80FAF" w:rsidP="006B2D79">
      <w:pPr>
        <w:pStyle w:val="Caption"/>
      </w:pPr>
      <w:bookmarkStart w:id="202" w:name="_Toc236824405"/>
      <w:r>
        <w:t xml:space="preserve">Hình </w:t>
      </w:r>
      <w:fldSimple w:instr=" STYLEREF 2 \s ">
        <w:r w:rsidR="00CB772E">
          <w:rPr>
            <w:noProof/>
          </w:rPr>
          <w:t>4</w:t>
        </w:r>
      </w:fldSimple>
      <w:r w:rsidR="0003687E">
        <w:t>.</w:t>
      </w:r>
      <w:fldSimple w:instr=" SEQ Hình \* ARABIC \s 2 ">
        <w:r w:rsidR="00CB772E">
          <w:rPr>
            <w:noProof/>
          </w:rPr>
          <w:t>22</w:t>
        </w:r>
      </w:fldSimple>
      <w:r>
        <w:t>: giao diện quản lý vé</w:t>
      </w:r>
      <w:bookmarkEnd w:id="202"/>
    </w:p>
    <w:p w14:paraId="2EDCC9A2" w14:textId="478F90A7" w:rsidR="003F7F42" w:rsidRPr="00102671" w:rsidRDefault="003F7F42" w:rsidP="00EB742C">
      <w:pPr>
        <w:pStyle w:val="Heading5"/>
        <w:numPr>
          <w:ilvl w:val="3"/>
          <w:numId w:val="19"/>
        </w:numPr>
        <w:spacing w:line="360" w:lineRule="auto"/>
        <w:ind w:hanging="294"/>
        <w:rPr>
          <w:rFonts w:cs="Times New Roman"/>
          <w:szCs w:val="26"/>
        </w:rPr>
      </w:pPr>
      <w:r w:rsidRPr="00102671">
        <w:rPr>
          <w:rFonts w:cs="Times New Roman"/>
          <w:szCs w:val="26"/>
        </w:rPr>
        <w:t>Giao diện quản lý phương tiện</w:t>
      </w:r>
    </w:p>
    <w:p w14:paraId="458F7FC4" w14:textId="77777777" w:rsidR="00A80FAF" w:rsidRDefault="003F7F42" w:rsidP="00D66D9D">
      <w:pPr>
        <w:keepNext/>
        <w:spacing w:line="360" w:lineRule="auto"/>
        <w:jc w:val="center"/>
      </w:pPr>
      <w:r w:rsidRPr="003F7F42">
        <w:rPr>
          <w:noProof/>
        </w:rPr>
        <w:drawing>
          <wp:inline distT="0" distB="0" distL="0" distR="0" wp14:anchorId="30B191BB" wp14:editId="2D59D9F4">
            <wp:extent cx="5499587" cy="4287982"/>
            <wp:effectExtent l="0" t="0" r="635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504554" cy="4291854"/>
                    </a:xfrm>
                    <a:prstGeom prst="rect">
                      <a:avLst/>
                    </a:prstGeom>
                  </pic:spPr>
                </pic:pic>
              </a:graphicData>
            </a:graphic>
          </wp:inline>
        </w:drawing>
      </w:r>
    </w:p>
    <w:p w14:paraId="69AD4483" w14:textId="03174C3A" w:rsidR="003F7F42" w:rsidRDefault="00A80FAF" w:rsidP="006B2D79">
      <w:pPr>
        <w:pStyle w:val="Caption"/>
      </w:pPr>
      <w:bookmarkStart w:id="203" w:name="_Toc236824406"/>
      <w:r>
        <w:t xml:space="preserve">Hình </w:t>
      </w:r>
      <w:fldSimple w:instr=" STYLEREF 2 \s ">
        <w:r w:rsidR="00CB772E">
          <w:rPr>
            <w:noProof/>
          </w:rPr>
          <w:t>4</w:t>
        </w:r>
      </w:fldSimple>
      <w:r w:rsidR="0003687E">
        <w:t>.</w:t>
      </w:r>
      <w:fldSimple w:instr=" SEQ Hình \* ARABIC \s 2 ">
        <w:r w:rsidR="00CB772E">
          <w:rPr>
            <w:noProof/>
          </w:rPr>
          <w:t>23</w:t>
        </w:r>
      </w:fldSimple>
      <w:r>
        <w:t>: Giao diện quản lý phương tiện</w:t>
      </w:r>
      <w:bookmarkEnd w:id="203"/>
    </w:p>
    <w:p w14:paraId="4A050ED6" w14:textId="46AC7997" w:rsidR="002152FE" w:rsidRPr="009B0C76" w:rsidRDefault="002152FE" w:rsidP="00EB742C">
      <w:pPr>
        <w:pStyle w:val="Heading5"/>
        <w:numPr>
          <w:ilvl w:val="3"/>
          <w:numId w:val="19"/>
        </w:numPr>
        <w:spacing w:line="360" w:lineRule="auto"/>
        <w:ind w:hanging="294"/>
        <w:rPr>
          <w:rFonts w:cs="Times New Roman"/>
          <w:szCs w:val="26"/>
        </w:rPr>
      </w:pPr>
      <w:r w:rsidRPr="009B0C76">
        <w:rPr>
          <w:rFonts w:cs="Times New Roman"/>
          <w:szCs w:val="26"/>
        </w:rPr>
        <w:t>Giao diện duyệt vé đăng ký và gán thẻ</w:t>
      </w:r>
    </w:p>
    <w:p w14:paraId="6E89924F" w14:textId="77777777" w:rsidR="00A80FAF" w:rsidRDefault="002152FE" w:rsidP="00D66D9D">
      <w:pPr>
        <w:keepNext/>
        <w:spacing w:line="360" w:lineRule="auto"/>
        <w:jc w:val="center"/>
      </w:pPr>
      <w:r w:rsidRPr="002152FE">
        <w:rPr>
          <w:noProof/>
        </w:rPr>
        <w:drawing>
          <wp:inline distT="0" distB="0" distL="0" distR="0" wp14:anchorId="1692F025" wp14:editId="77373B76">
            <wp:extent cx="5562600" cy="337837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574579" cy="3385645"/>
                    </a:xfrm>
                    <a:prstGeom prst="rect">
                      <a:avLst/>
                    </a:prstGeom>
                  </pic:spPr>
                </pic:pic>
              </a:graphicData>
            </a:graphic>
          </wp:inline>
        </w:drawing>
      </w:r>
    </w:p>
    <w:p w14:paraId="61C17E61" w14:textId="2FB0AA24" w:rsidR="002152FE" w:rsidRDefault="00A80FAF" w:rsidP="006B2D79">
      <w:pPr>
        <w:pStyle w:val="Caption"/>
      </w:pPr>
      <w:bookmarkStart w:id="204" w:name="_Toc236824407"/>
      <w:r>
        <w:t xml:space="preserve">Hình </w:t>
      </w:r>
      <w:fldSimple w:instr=" STYLEREF 2 \s ">
        <w:r w:rsidR="00CB772E">
          <w:rPr>
            <w:noProof/>
          </w:rPr>
          <w:t>4</w:t>
        </w:r>
      </w:fldSimple>
      <w:r w:rsidR="0003687E">
        <w:t>.</w:t>
      </w:r>
      <w:fldSimple w:instr=" SEQ Hình \* ARABIC \s 2 ">
        <w:r w:rsidR="00CB772E">
          <w:rPr>
            <w:noProof/>
          </w:rPr>
          <w:t>24</w:t>
        </w:r>
      </w:fldSimple>
      <w:r>
        <w:t>: Giao diện duyệt vé đăng ký &amp; gán thẻ</w:t>
      </w:r>
      <w:bookmarkEnd w:id="204"/>
    </w:p>
    <w:p w14:paraId="5640BCDE" w14:textId="40F496B3" w:rsidR="003F7F42" w:rsidRPr="009B0C76" w:rsidRDefault="00F232BD" w:rsidP="00EB742C">
      <w:pPr>
        <w:pStyle w:val="Heading5"/>
        <w:numPr>
          <w:ilvl w:val="3"/>
          <w:numId w:val="19"/>
        </w:numPr>
        <w:spacing w:line="360" w:lineRule="auto"/>
        <w:ind w:hanging="294"/>
        <w:rPr>
          <w:rFonts w:cs="Times New Roman"/>
          <w:szCs w:val="26"/>
        </w:rPr>
      </w:pPr>
      <w:r w:rsidRPr="009B0C76">
        <w:rPr>
          <w:rFonts w:cs="Times New Roman"/>
          <w:szCs w:val="26"/>
        </w:rPr>
        <w:t>Giao diện quản lý kế hoạch giá</w:t>
      </w:r>
    </w:p>
    <w:p w14:paraId="5C366AB5" w14:textId="77777777" w:rsidR="00A80FAF" w:rsidRDefault="00F232BD" w:rsidP="00D66D9D">
      <w:pPr>
        <w:keepNext/>
        <w:spacing w:line="360" w:lineRule="auto"/>
        <w:jc w:val="center"/>
      </w:pPr>
      <w:r w:rsidRPr="00F232BD">
        <w:rPr>
          <w:noProof/>
        </w:rPr>
        <w:drawing>
          <wp:inline distT="0" distB="0" distL="0" distR="0" wp14:anchorId="2E6CA8DC" wp14:editId="52EAF981">
            <wp:extent cx="5680363" cy="3053082"/>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687057" cy="3056680"/>
                    </a:xfrm>
                    <a:prstGeom prst="rect">
                      <a:avLst/>
                    </a:prstGeom>
                  </pic:spPr>
                </pic:pic>
              </a:graphicData>
            </a:graphic>
          </wp:inline>
        </w:drawing>
      </w:r>
    </w:p>
    <w:p w14:paraId="0246391B" w14:textId="7E1D2354" w:rsidR="00F232BD" w:rsidRDefault="00A80FAF" w:rsidP="006B2D79">
      <w:pPr>
        <w:pStyle w:val="Caption"/>
      </w:pPr>
      <w:bookmarkStart w:id="205" w:name="_Toc236824408"/>
      <w:r>
        <w:t xml:space="preserve">Hình </w:t>
      </w:r>
      <w:fldSimple w:instr=" STYLEREF 2 \s ">
        <w:r w:rsidR="00CB772E">
          <w:rPr>
            <w:noProof/>
          </w:rPr>
          <w:t>4</w:t>
        </w:r>
      </w:fldSimple>
      <w:r w:rsidR="0003687E">
        <w:t>.</w:t>
      </w:r>
      <w:fldSimple w:instr=" SEQ Hình \* ARABIC \s 2 ">
        <w:r w:rsidR="00CB772E">
          <w:rPr>
            <w:noProof/>
          </w:rPr>
          <w:t>25</w:t>
        </w:r>
      </w:fldSimple>
      <w:r>
        <w:t>: Giao  diện quản lý kế  hoạch giá</w:t>
      </w:r>
      <w:bookmarkEnd w:id="205"/>
    </w:p>
    <w:p w14:paraId="7EE24F34" w14:textId="3736A219" w:rsidR="00F232BD" w:rsidRPr="009B0C76" w:rsidRDefault="00F232BD" w:rsidP="00EB742C">
      <w:pPr>
        <w:pStyle w:val="Heading5"/>
        <w:numPr>
          <w:ilvl w:val="3"/>
          <w:numId w:val="19"/>
        </w:numPr>
        <w:spacing w:line="360" w:lineRule="auto"/>
        <w:ind w:hanging="294"/>
        <w:rPr>
          <w:rFonts w:cs="Times New Roman"/>
          <w:szCs w:val="26"/>
        </w:rPr>
      </w:pPr>
      <w:r w:rsidRPr="009B0C76">
        <w:rPr>
          <w:rFonts w:cs="Times New Roman"/>
          <w:szCs w:val="26"/>
        </w:rPr>
        <w:t>Giao diện quy tắc giá</w:t>
      </w:r>
    </w:p>
    <w:p w14:paraId="6F4B82F4" w14:textId="77777777" w:rsidR="00A80FAF" w:rsidRDefault="00F232BD" w:rsidP="00967715">
      <w:pPr>
        <w:keepNext/>
        <w:spacing w:line="360" w:lineRule="auto"/>
        <w:jc w:val="center"/>
      </w:pPr>
      <w:r w:rsidRPr="00F232BD">
        <w:rPr>
          <w:noProof/>
        </w:rPr>
        <w:drawing>
          <wp:inline distT="0" distB="0" distL="0" distR="0" wp14:anchorId="1BE374B8" wp14:editId="471A3115">
            <wp:extent cx="5604163" cy="346737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614358" cy="3473678"/>
                    </a:xfrm>
                    <a:prstGeom prst="rect">
                      <a:avLst/>
                    </a:prstGeom>
                  </pic:spPr>
                </pic:pic>
              </a:graphicData>
            </a:graphic>
          </wp:inline>
        </w:drawing>
      </w:r>
    </w:p>
    <w:p w14:paraId="45F56CED" w14:textId="179D8D78" w:rsidR="00F232BD" w:rsidRDefault="00A80FAF" w:rsidP="006B2D79">
      <w:pPr>
        <w:pStyle w:val="Caption"/>
      </w:pPr>
      <w:bookmarkStart w:id="206" w:name="_Toc236824409"/>
      <w:r>
        <w:t xml:space="preserve">Hình </w:t>
      </w:r>
      <w:fldSimple w:instr=" STYLEREF 2 \s ">
        <w:r w:rsidR="00CB772E">
          <w:rPr>
            <w:noProof/>
          </w:rPr>
          <w:t>4</w:t>
        </w:r>
      </w:fldSimple>
      <w:r w:rsidR="0003687E">
        <w:t>.</w:t>
      </w:r>
      <w:fldSimple w:instr=" SEQ Hình \* ARABIC \s 2 ">
        <w:r w:rsidR="00CB772E">
          <w:rPr>
            <w:noProof/>
          </w:rPr>
          <w:t>26</w:t>
        </w:r>
      </w:fldSimple>
      <w:r>
        <w:t>: Giao diện quy tắc giá</w:t>
      </w:r>
      <w:bookmarkEnd w:id="206"/>
    </w:p>
    <w:p w14:paraId="3111526E" w14:textId="1B567C67" w:rsidR="002152FE" w:rsidRPr="009B0C76" w:rsidRDefault="002152FE" w:rsidP="00EB742C">
      <w:pPr>
        <w:pStyle w:val="Heading5"/>
        <w:numPr>
          <w:ilvl w:val="3"/>
          <w:numId w:val="19"/>
        </w:numPr>
        <w:spacing w:line="360" w:lineRule="auto"/>
        <w:ind w:hanging="294"/>
        <w:rPr>
          <w:rFonts w:cs="Times New Roman"/>
          <w:szCs w:val="26"/>
        </w:rPr>
      </w:pPr>
      <w:r w:rsidRPr="009B0C76">
        <w:rPr>
          <w:rFonts w:cs="Times New Roman"/>
          <w:szCs w:val="26"/>
        </w:rPr>
        <w:t>Giao diện quản lý nhân viên</w:t>
      </w:r>
    </w:p>
    <w:p w14:paraId="17E3AA14" w14:textId="77777777" w:rsidR="00A80FAF" w:rsidRDefault="002152FE" w:rsidP="00967715">
      <w:pPr>
        <w:keepNext/>
        <w:spacing w:line="360" w:lineRule="auto"/>
        <w:jc w:val="center"/>
      </w:pPr>
      <w:r w:rsidRPr="002152FE">
        <w:rPr>
          <w:noProof/>
        </w:rPr>
        <w:drawing>
          <wp:inline distT="0" distB="0" distL="0" distR="0" wp14:anchorId="77EF5EB8" wp14:editId="2090ADF5">
            <wp:extent cx="5606202" cy="4371109"/>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616738" cy="4379324"/>
                    </a:xfrm>
                    <a:prstGeom prst="rect">
                      <a:avLst/>
                    </a:prstGeom>
                  </pic:spPr>
                </pic:pic>
              </a:graphicData>
            </a:graphic>
          </wp:inline>
        </w:drawing>
      </w:r>
    </w:p>
    <w:p w14:paraId="5FEF3809" w14:textId="13591728" w:rsidR="002152FE" w:rsidRDefault="00A80FAF" w:rsidP="006015BC">
      <w:pPr>
        <w:pStyle w:val="Caption"/>
      </w:pPr>
      <w:bookmarkStart w:id="207" w:name="_Toc236824410"/>
      <w:r>
        <w:t xml:space="preserve">Hình </w:t>
      </w:r>
      <w:fldSimple w:instr=" STYLEREF 2 \s ">
        <w:r w:rsidR="00CB772E">
          <w:rPr>
            <w:noProof/>
          </w:rPr>
          <w:t>4</w:t>
        </w:r>
      </w:fldSimple>
      <w:r w:rsidR="0003687E">
        <w:t>.</w:t>
      </w:r>
      <w:fldSimple w:instr=" SEQ Hình \* ARABIC \s 2 ">
        <w:r w:rsidR="00CB772E">
          <w:rPr>
            <w:noProof/>
          </w:rPr>
          <w:t>27</w:t>
        </w:r>
      </w:fldSimple>
      <w:r>
        <w:t>: Giao diện quản lý nhân viên</w:t>
      </w:r>
      <w:bookmarkEnd w:id="207"/>
    </w:p>
    <w:p w14:paraId="795D5F51" w14:textId="16756D6A" w:rsidR="002152FE" w:rsidRPr="009B0C76" w:rsidRDefault="009B0C76" w:rsidP="00EB742C">
      <w:pPr>
        <w:pStyle w:val="Heading5"/>
        <w:numPr>
          <w:ilvl w:val="3"/>
          <w:numId w:val="19"/>
        </w:numPr>
        <w:spacing w:line="360" w:lineRule="auto"/>
        <w:ind w:hanging="294"/>
        <w:rPr>
          <w:rFonts w:cs="Times New Roman"/>
          <w:szCs w:val="26"/>
        </w:rPr>
      </w:pPr>
      <w:r w:rsidRPr="009B0C76">
        <w:rPr>
          <w:rFonts w:cs="Times New Roman"/>
          <w:szCs w:val="26"/>
        </w:rPr>
        <w:t>Giao diện quản lý ca trực</w:t>
      </w:r>
    </w:p>
    <w:p w14:paraId="008B4EF9" w14:textId="77777777" w:rsidR="00A80FAF" w:rsidRDefault="009B0C76" w:rsidP="00967715">
      <w:pPr>
        <w:keepNext/>
        <w:spacing w:line="360" w:lineRule="auto"/>
        <w:jc w:val="center"/>
      </w:pPr>
      <w:r w:rsidRPr="009B0C76">
        <w:rPr>
          <w:noProof/>
        </w:rPr>
        <w:drawing>
          <wp:inline distT="0" distB="0" distL="0" distR="0" wp14:anchorId="61644E90" wp14:editId="57D3D052">
            <wp:extent cx="5576454" cy="5466170"/>
            <wp:effectExtent l="0" t="0" r="5715" b="127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581493" cy="5471110"/>
                    </a:xfrm>
                    <a:prstGeom prst="rect">
                      <a:avLst/>
                    </a:prstGeom>
                  </pic:spPr>
                </pic:pic>
              </a:graphicData>
            </a:graphic>
          </wp:inline>
        </w:drawing>
      </w:r>
    </w:p>
    <w:p w14:paraId="31F32A6A" w14:textId="54D705F6" w:rsidR="009B0C76" w:rsidRDefault="00A80FAF" w:rsidP="006015BC">
      <w:pPr>
        <w:pStyle w:val="Caption"/>
      </w:pPr>
      <w:bookmarkStart w:id="208" w:name="_Toc236824411"/>
      <w:r>
        <w:t xml:space="preserve">Hình </w:t>
      </w:r>
      <w:fldSimple w:instr=" STYLEREF 2 \s ">
        <w:r w:rsidR="00CB772E">
          <w:rPr>
            <w:noProof/>
          </w:rPr>
          <w:t>4</w:t>
        </w:r>
      </w:fldSimple>
      <w:r w:rsidR="0003687E">
        <w:t>.</w:t>
      </w:r>
      <w:fldSimple w:instr=" SEQ Hình \* ARABIC \s 2 ">
        <w:r w:rsidR="00CB772E">
          <w:rPr>
            <w:noProof/>
          </w:rPr>
          <w:t>28</w:t>
        </w:r>
      </w:fldSimple>
      <w:r>
        <w:t>: Giaoo diện quản lý ca trực</w:t>
      </w:r>
      <w:bookmarkEnd w:id="208"/>
    </w:p>
    <w:p w14:paraId="0865D9CE" w14:textId="7B8C4261" w:rsidR="009B0C76" w:rsidRPr="009B0C76" w:rsidRDefault="009B0C76" w:rsidP="00EB742C">
      <w:pPr>
        <w:pStyle w:val="Heading5"/>
        <w:numPr>
          <w:ilvl w:val="3"/>
          <w:numId w:val="19"/>
        </w:numPr>
        <w:spacing w:line="360" w:lineRule="auto"/>
        <w:ind w:hanging="294"/>
        <w:rPr>
          <w:rFonts w:cs="Times New Roman"/>
          <w:szCs w:val="26"/>
        </w:rPr>
      </w:pPr>
      <w:r w:rsidRPr="009B0C76">
        <w:rPr>
          <w:rFonts w:cs="Times New Roman"/>
          <w:szCs w:val="26"/>
        </w:rPr>
        <w:t>Giao diện quản lý quy tắc phân công</w:t>
      </w:r>
    </w:p>
    <w:p w14:paraId="6F5D6876" w14:textId="77777777" w:rsidR="00A80FAF" w:rsidRDefault="009B0C76" w:rsidP="00967715">
      <w:pPr>
        <w:keepNext/>
        <w:spacing w:line="360" w:lineRule="auto"/>
        <w:jc w:val="center"/>
      </w:pPr>
      <w:r w:rsidRPr="009B0C76">
        <w:rPr>
          <w:noProof/>
        </w:rPr>
        <w:drawing>
          <wp:inline distT="0" distB="0" distL="0" distR="0" wp14:anchorId="41C3EE84" wp14:editId="221D5EBF">
            <wp:extent cx="5604163" cy="353172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609630" cy="3535170"/>
                    </a:xfrm>
                    <a:prstGeom prst="rect">
                      <a:avLst/>
                    </a:prstGeom>
                  </pic:spPr>
                </pic:pic>
              </a:graphicData>
            </a:graphic>
          </wp:inline>
        </w:drawing>
      </w:r>
    </w:p>
    <w:p w14:paraId="4EDB75A7" w14:textId="591F1C27" w:rsidR="009B0C76" w:rsidRDefault="00A80FAF" w:rsidP="006015BC">
      <w:pPr>
        <w:pStyle w:val="Caption"/>
      </w:pPr>
      <w:bookmarkStart w:id="209" w:name="_Toc236824412"/>
      <w:r>
        <w:t xml:space="preserve">Hình </w:t>
      </w:r>
      <w:fldSimple w:instr=" STYLEREF 2 \s ">
        <w:r w:rsidR="00CB772E">
          <w:rPr>
            <w:noProof/>
          </w:rPr>
          <w:t>4</w:t>
        </w:r>
      </w:fldSimple>
      <w:r w:rsidR="0003687E">
        <w:t>.</w:t>
      </w:r>
      <w:fldSimple w:instr=" SEQ Hình \* ARABIC \s 2 ">
        <w:r w:rsidR="00CB772E">
          <w:rPr>
            <w:noProof/>
          </w:rPr>
          <w:t>29</w:t>
        </w:r>
      </w:fldSimple>
      <w:r>
        <w:t>: Giao diện quản lý quy tắc phân công</w:t>
      </w:r>
      <w:bookmarkEnd w:id="209"/>
    </w:p>
    <w:p w14:paraId="02D1B6A2" w14:textId="4BC225CB" w:rsidR="009B0C76" w:rsidRPr="00CD458E" w:rsidRDefault="00CD458E" w:rsidP="00EB742C">
      <w:pPr>
        <w:pStyle w:val="Heading5"/>
        <w:numPr>
          <w:ilvl w:val="3"/>
          <w:numId w:val="19"/>
        </w:numPr>
        <w:spacing w:line="360" w:lineRule="auto"/>
        <w:ind w:hanging="294"/>
        <w:rPr>
          <w:rFonts w:cs="Times New Roman"/>
          <w:szCs w:val="26"/>
        </w:rPr>
      </w:pPr>
      <w:r w:rsidRPr="00CD458E">
        <w:rPr>
          <w:rFonts w:cs="Times New Roman"/>
          <w:szCs w:val="26"/>
        </w:rPr>
        <w:t>Giao diện tra cứu tài khoản</w:t>
      </w:r>
    </w:p>
    <w:p w14:paraId="705AF05B" w14:textId="77777777" w:rsidR="0003687E" w:rsidRDefault="00CD458E" w:rsidP="00967715">
      <w:pPr>
        <w:keepNext/>
        <w:spacing w:line="360" w:lineRule="auto"/>
        <w:jc w:val="center"/>
      </w:pPr>
      <w:r w:rsidRPr="00CD458E">
        <w:rPr>
          <w:noProof/>
        </w:rPr>
        <w:drawing>
          <wp:inline distT="0" distB="0" distL="0" distR="0" wp14:anchorId="5129CA82" wp14:editId="59A6C63B">
            <wp:extent cx="5521036" cy="4574740"/>
            <wp:effectExtent l="0" t="0" r="381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27261" cy="4579898"/>
                    </a:xfrm>
                    <a:prstGeom prst="rect">
                      <a:avLst/>
                    </a:prstGeom>
                  </pic:spPr>
                </pic:pic>
              </a:graphicData>
            </a:graphic>
          </wp:inline>
        </w:drawing>
      </w:r>
    </w:p>
    <w:p w14:paraId="7230C498" w14:textId="216ACA42" w:rsidR="00CD458E" w:rsidRDefault="0003687E" w:rsidP="006015BC">
      <w:pPr>
        <w:pStyle w:val="Caption"/>
      </w:pPr>
      <w:bookmarkStart w:id="210" w:name="_Toc236824413"/>
      <w:r>
        <w:t xml:space="preserve">Hình </w:t>
      </w:r>
      <w:fldSimple w:instr=" STYLEREF 2 \s ">
        <w:r w:rsidR="00CB772E">
          <w:rPr>
            <w:noProof/>
          </w:rPr>
          <w:t>4</w:t>
        </w:r>
      </w:fldSimple>
      <w:r>
        <w:t>.</w:t>
      </w:r>
      <w:fldSimple w:instr=" SEQ Hình \* ARABIC \s 2 ">
        <w:r w:rsidR="00CB772E">
          <w:rPr>
            <w:noProof/>
          </w:rPr>
          <w:t>30</w:t>
        </w:r>
      </w:fldSimple>
      <w:r>
        <w:t>: Giao diện tra cứu tài khoản</w:t>
      </w:r>
      <w:bookmarkEnd w:id="210"/>
    </w:p>
    <w:p w14:paraId="56E06270" w14:textId="2F6E36FE" w:rsidR="00CD458E" w:rsidRPr="00DC452D" w:rsidRDefault="00DC452D" w:rsidP="00EB742C">
      <w:pPr>
        <w:pStyle w:val="Heading5"/>
        <w:numPr>
          <w:ilvl w:val="3"/>
          <w:numId w:val="19"/>
        </w:numPr>
        <w:spacing w:line="360" w:lineRule="auto"/>
        <w:ind w:hanging="294"/>
        <w:rPr>
          <w:rFonts w:cs="Times New Roman"/>
          <w:szCs w:val="26"/>
        </w:rPr>
      </w:pPr>
      <w:r w:rsidRPr="00DC452D">
        <w:rPr>
          <w:rFonts w:cs="Times New Roman"/>
          <w:szCs w:val="26"/>
        </w:rPr>
        <w:t>Giao diện quản lý thông tin cá nhân</w:t>
      </w:r>
    </w:p>
    <w:p w14:paraId="492CC203" w14:textId="77777777" w:rsidR="0003687E" w:rsidRDefault="00DC452D" w:rsidP="00967715">
      <w:pPr>
        <w:keepNext/>
        <w:spacing w:line="360" w:lineRule="auto"/>
        <w:jc w:val="center"/>
      </w:pPr>
      <w:r w:rsidRPr="00DC452D">
        <w:rPr>
          <w:noProof/>
        </w:rPr>
        <w:drawing>
          <wp:inline distT="0" distB="0" distL="0" distR="0" wp14:anchorId="2143D472" wp14:editId="057498BB">
            <wp:extent cx="5563974" cy="3671454"/>
            <wp:effectExtent l="0" t="0" r="0" b="571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568783" cy="3674627"/>
                    </a:xfrm>
                    <a:prstGeom prst="rect">
                      <a:avLst/>
                    </a:prstGeom>
                  </pic:spPr>
                </pic:pic>
              </a:graphicData>
            </a:graphic>
          </wp:inline>
        </w:drawing>
      </w:r>
    </w:p>
    <w:p w14:paraId="32406E7D" w14:textId="2AAA5DC4" w:rsidR="00DC452D" w:rsidRDefault="0003687E" w:rsidP="006015BC">
      <w:pPr>
        <w:pStyle w:val="Caption"/>
      </w:pPr>
      <w:bookmarkStart w:id="211" w:name="_Toc236824414"/>
      <w:r>
        <w:t xml:space="preserve">Hình </w:t>
      </w:r>
      <w:fldSimple w:instr=" STYLEREF 2 \s ">
        <w:r w:rsidR="00CB772E">
          <w:rPr>
            <w:noProof/>
          </w:rPr>
          <w:t>4</w:t>
        </w:r>
      </w:fldSimple>
      <w:r>
        <w:t>.</w:t>
      </w:r>
      <w:fldSimple w:instr=" SEQ Hình \* ARABIC \s 2 ">
        <w:r w:rsidR="00CB772E">
          <w:rPr>
            <w:noProof/>
          </w:rPr>
          <w:t>31</w:t>
        </w:r>
      </w:fldSimple>
      <w:r>
        <w:t>: giao diện quản lý thông tin cá nhân</w:t>
      </w:r>
      <w:bookmarkEnd w:id="211"/>
    </w:p>
    <w:p w14:paraId="27B31DA4" w14:textId="77777777" w:rsidR="00DC452D" w:rsidRDefault="00DC452D" w:rsidP="00365A46">
      <w:pPr>
        <w:spacing w:line="360" w:lineRule="auto"/>
      </w:pPr>
    </w:p>
    <w:p w14:paraId="6227C80F" w14:textId="290C01F9" w:rsidR="002C3EAC" w:rsidRPr="00CC03C1" w:rsidRDefault="002C3EAC" w:rsidP="00EB742C">
      <w:pPr>
        <w:pStyle w:val="Heading4"/>
        <w:numPr>
          <w:ilvl w:val="2"/>
          <w:numId w:val="19"/>
        </w:numPr>
        <w:spacing w:line="360" w:lineRule="auto"/>
        <w:ind w:hanging="578"/>
        <w:rPr>
          <w:rFonts w:eastAsia="Times New Roman" w:cs="Times New Roman"/>
          <w:bCs/>
          <w:szCs w:val="26"/>
        </w:rPr>
      </w:pPr>
      <w:bookmarkStart w:id="212" w:name="_Toc236824698"/>
      <w:r w:rsidRPr="00CC03C1">
        <w:rPr>
          <w:rFonts w:eastAsia="Times New Roman" w:cs="Times New Roman"/>
          <w:bCs/>
          <w:szCs w:val="26"/>
        </w:rPr>
        <w:t xml:space="preserve">Giao diện </w:t>
      </w:r>
      <w:r w:rsidR="00CC03C1" w:rsidRPr="00CC03C1">
        <w:rPr>
          <w:rFonts w:eastAsia="Times New Roman" w:cs="Times New Roman"/>
          <w:bCs/>
          <w:szCs w:val="26"/>
        </w:rPr>
        <w:t>khách hàng</w:t>
      </w:r>
      <w:bookmarkEnd w:id="212"/>
    </w:p>
    <w:p w14:paraId="4CB48067" w14:textId="26C7F34E" w:rsidR="00CC03C1" w:rsidRPr="004F5F05" w:rsidRDefault="007B19F6" w:rsidP="00EB742C">
      <w:pPr>
        <w:pStyle w:val="Heading5"/>
        <w:numPr>
          <w:ilvl w:val="3"/>
          <w:numId w:val="19"/>
        </w:numPr>
        <w:spacing w:line="360" w:lineRule="auto"/>
        <w:ind w:hanging="294"/>
        <w:rPr>
          <w:rFonts w:cs="Times New Roman"/>
          <w:szCs w:val="26"/>
        </w:rPr>
      </w:pPr>
      <w:r w:rsidRPr="004F5F05">
        <w:rPr>
          <w:rFonts w:cs="Times New Roman"/>
          <w:szCs w:val="26"/>
        </w:rPr>
        <w:t>Giao diện tổng quan khách hàng</w:t>
      </w:r>
    </w:p>
    <w:p w14:paraId="2AB0C95F" w14:textId="77777777" w:rsidR="0003687E" w:rsidRDefault="007B19F6" w:rsidP="00967715">
      <w:pPr>
        <w:keepNext/>
        <w:spacing w:line="360" w:lineRule="auto"/>
        <w:jc w:val="center"/>
      </w:pPr>
      <w:r w:rsidRPr="007B19F6">
        <w:rPr>
          <w:noProof/>
        </w:rPr>
        <w:drawing>
          <wp:inline distT="0" distB="0" distL="0" distR="0" wp14:anchorId="5AF0C7B8" wp14:editId="12170EC2">
            <wp:extent cx="4828309" cy="3294338"/>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4843201" cy="3304499"/>
                    </a:xfrm>
                    <a:prstGeom prst="rect">
                      <a:avLst/>
                    </a:prstGeom>
                  </pic:spPr>
                </pic:pic>
              </a:graphicData>
            </a:graphic>
          </wp:inline>
        </w:drawing>
      </w:r>
    </w:p>
    <w:p w14:paraId="5FCDC902" w14:textId="2B3F9E4B" w:rsidR="007B19F6" w:rsidRDefault="0003687E" w:rsidP="006015BC">
      <w:pPr>
        <w:pStyle w:val="Caption"/>
      </w:pPr>
      <w:bookmarkStart w:id="213" w:name="_Toc236824415"/>
      <w:r>
        <w:t xml:space="preserve">Hình </w:t>
      </w:r>
      <w:fldSimple w:instr=" STYLEREF 2 \s ">
        <w:r w:rsidR="00CB772E">
          <w:rPr>
            <w:noProof/>
          </w:rPr>
          <w:t>4</w:t>
        </w:r>
      </w:fldSimple>
      <w:r>
        <w:t>.</w:t>
      </w:r>
      <w:fldSimple w:instr=" SEQ Hình \* ARABIC \s 2 ">
        <w:r w:rsidR="00CB772E">
          <w:rPr>
            <w:noProof/>
          </w:rPr>
          <w:t>32</w:t>
        </w:r>
      </w:fldSimple>
      <w:r>
        <w:t>: Giao diện tổng quan khách hàng</w:t>
      </w:r>
      <w:bookmarkEnd w:id="213"/>
    </w:p>
    <w:p w14:paraId="6A80357D" w14:textId="35F85AF3" w:rsidR="007B19F6" w:rsidRPr="004F5F05" w:rsidRDefault="007B19F6" w:rsidP="00EB742C">
      <w:pPr>
        <w:pStyle w:val="Heading5"/>
        <w:numPr>
          <w:ilvl w:val="3"/>
          <w:numId w:val="19"/>
        </w:numPr>
        <w:spacing w:line="360" w:lineRule="auto"/>
        <w:ind w:hanging="294"/>
        <w:rPr>
          <w:rFonts w:cs="Times New Roman"/>
          <w:szCs w:val="26"/>
        </w:rPr>
      </w:pPr>
      <w:r w:rsidRPr="004F5F05">
        <w:rPr>
          <w:rFonts w:cs="Times New Roman"/>
          <w:szCs w:val="26"/>
        </w:rPr>
        <w:t>Giao diện hồ sơ khách hàng</w:t>
      </w:r>
    </w:p>
    <w:p w14:paraId="3EB7E256" w14:textId="77777777" w:rsidR="0003687E" w:rsidRDefault="007B19F6" w:rsidP="00967715">
      <w:pPr>
        <w:keepNext/>
        <w:spacing w:line="360" w:lineRule="auto"/>
        <w:jc w:val="center"/>
      </w:pPr>
      <w:r w:rsidRPr="007B19F6">
        <w:rPr>
          <w:noProof/>
        </w:rPr>
        <w:drawing>
          <wp:inline distT="0" distB="0" distL="0" distR="0" wp14:anchorId="444F3090" wp14:editId="7E462F52">
            <wp:extent cx="4856019" cy="3212047"/>
            <wp:effectExtent l="0" t="0" r="1905" b="762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4892411" cy="3236119"/>
                    </a:xfrm>
                    <a:prstGeom prst="rect">
                      <a:avLst/>
                    </a:prstGeom>
                  </pic:spPr>
                </pic:pic>
              </a:graphicData>
            </a:graphic>
          </wp:inline>
        </w:drawing>
      </w:r>
    </w:p>
    <w:p w14:paraId="13C5E1F7" w14:textId="125BF587" w:rsidR="007B19F6" w:rsidRDefault="0003687E" w:rsidP="006015BC">
      <w:pPr>
        <w:pStyle w:val="Caption"/>
      </w:pPr>
      <w:bookmarkStart w:id="214" w:name="_Toc236824416"/>
      <w:r>
        <w:t xml:space="preserve">Hình </w:t>
      </w:r>
      <w:fldSimple w:instr=" STYLEREF 2 \s ">
        <w:r w:rsidR="00CB772E">
          <w:rPr>
            <w:noProof/>
          </w:rPr>
          <w:t>4</w:t>
        </w:r>
      </w:fldSimple>
      <w:r>
        <w:t>.</w:t>
      </w:r>
      <w:fldSimple w:instr=" SEQ Hình \* ARABIC \s 2 ">
        <w:r w:rsidR="00CB772E">
          <w:rPr>
            <w:noProof/>
          </w:rPr>
          <w:t>33</w:t>
        </w:r>
      </w:fldSimple>
      <w:r>
        <w:t>: Giao diện hồ  sơ khách hàng</w:t>
      </w:r>
      <w:bookmarkEnd w:id="214"/>
    </w:p>
    <w:p w14:paraId="32359F16" w14:textId="2BC4F965" w:rsidR="007B19F6" w:rsidRPr="004F5F05" w:rsidRDefault="007B19F6" w:rsidP="00EB742C">
      <w:pPr>
        <w:pStyle w:val="Heading5"/>
        <w:numPr>
          <w:ilvl w:val="3"/>
          <w:numId w:val="19"/>
        </w:numPr>
        <w:spacing w:line="360" w:lineRule="auto"/>
        <w:ind w:hanging="294"/>
        <w:rPr>
          <w:rFonts w:cs="Times New Roman"/>
          <w:szCs w:val="26"/>
        </w:rPr>
      </w:pPr>
      <w:r w:rsidRPr="004F5F05">
        <w:rPr>
          <w:rFonts w:cs="Times New Roman"/>
          <w:szCs w:val="26"/>
        </w:rPr>
        <w:t>Giao diện xe khách hàng</w:t>
      </w:r>
    </w:p>
    <w:p w14:paraId="6E6F066A" w14:textId="77777777" w:rsidR="0003687E" w:rsidRDefault="007B19F6" w:rsidP="00967715">
      <w:pPr>
        <w:keepNext/>
        <w:spacing w:line="360" w:lineRule="auto"/>
        <w:jc w:val="center"/>
      </w:pPr>
      <w:r w:rsidRPr="007B19F6">
        <w:rPr>
          <w:noProof/>
        </w:rPr>
        <w:drawing>
          <wp:inline distT="0" distB="0" distL="0" distR="0" wp14:anchorId="6621EE96" wp14:editId="41E2D649">
            <wp:extent cx="5604163" cy="370095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612627" cy="3706542"/>
                    </a:xfrm>
                    <a:prstGeom prst="rect">
                      <a:avLst/>
                    </a:prstGeom>
                  </pic:spPr>
                </pic:pic>
              </a:graphicData>
            </a:graphic>
          </wp:inline>
        </w:drawing>
      </w:r>
    </w:p>
    <w:p w14:paraId="3EA053B6" w14:textId="66448046" w:rsidR="007B19F6" w:rsidRDefault="0003687E" w:rsidP="006015BC">
      <w:pPr>
        <w:pStyle w:val="Caption"/>
      </w:pPr>
      <w:bookmarkStart w:id="215" w:name="_Toc236824417"/>
      <w:r>
        <w:t xml:space="preserve">Hình </w:t>
      </w:r>
      <w:fldSimple w:instr=" STYLEREF 2 \s ">
        <w:r w:rsidR="00CB772E">
          <w:rPr>
            <w:noProof/>
          </w:rPr>
          <w:t>4</w:t>
        </w:r>
      </w:fldSimple>
      <w:r>
        <w:t>.</w:t>
      </w:r>
      <w:fldSimple w:instr=" SEQ Hình \* ARABIC \s 2 ">
        <w:r w:rsidR="00CB772E">
          <w:rPr>
            <w:noProof/>
          </w:rPr>
          <w:t>34</w:t>
        </w:r>
      </w:fldSimple>
      <w:r>
        <w:t>: Giao diện xe khách hàng</w:t>
      </w:r>
      <w:bookmarkEnd w:id="215"/>
    </w:p>
    <w:p w14:paraId="609E782B" w14:textId="477E1415" w:rsidR="007B19F6" w:rsidRPr="004F5F05" w:rsidRDefault="007B19F6" w:rsidP="00EB742C">
      <w:pPr>
        <w:pStyle w:val="Heading5"/>
        <w:numPr>
          <w:ilvl w:val="3"/>
          <w:numId w:val="19"/>
        </w:numPr>
        <w:spacing w:line="360" w:lineRule="auto"/>
        <w:ind w:hanging="294"/>
        <w:rPr>
          <w:rFonts w:cs="Times New Roman"/>
          <w:szCs w:val="26"/>
        </w:rPr>
      </w:pPr>
      <w:r w:rsidRPr="004F5F05">
        <w:rPr>
          <w:rFonts w:cs="Times New Roman"/>
          <w:szCs w:val="26"/>
        </w:rPr>
        <w:t>Giao diện đăng ký vé của khách hàng</w:t>
      </w:r>
    </w:p>
    <w:p w14:paraId="6052E7EF" w14:textId="77777777" w:rsidR="0003687E" w:rsidRDefault="007B19F6" w:rsidP="00967715">
      <w:pPr>
        <w:keepNext/>
        <w:spacing w:line="360" w:lineRule="auto"/>
        <w:jc w:val="center"/>
      </w:pPr>
      <w:r w:rsidRPr="007B19F6">
        <w:rPr>
          <w:noProof/>
        </w:rPr>
        <w:drawing>
          <wp:inline distT="0" distB="0" distL="0" distR="0" wp14:anchorId="2081766E" wp14:editId="5E8167AE">
            <wp:extent cx="5527963" cy="5142387"/>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531017" cy="5145228"/>
                    </a:xfrm>
                    <a:prstGeom prst="rect">
                      <a:avLst/>
                    </a:prstGeom>
                  </pic:spPr>
                </pic:pic>
              </a:graphicData>
            </a:graphic>
          </wp:inline>
        </w:drawing>
      </w:r>
    </w:p>
    <w:p w14:paraId="4AD5354E" w14:textId="310FAC94" w:rsidR="007B19F6" w:rsidRDefault="0003687E" w:rsidP="006015BC">
      <w:pPr>
        <w:pStyle w:val="Caption"/>
      </w:pPr>
      <w:bookmarkStart w:id="216" w:name="_Toc236824418"/>
      <w:r>
        <w:t xml:space="preserve">Hình </w:t>
      </w:r>
      <w:fldSimple w:instr=" STYLEREF 2 \s ">
        <w:r w:rsidR="00CB772E">
          <w:rPr>
            <w:noProof/>
          </w:rPr>
          <w:t>4</w:t>
        </w:r>
      </w:fldSimple>
      <w:r>
        <w:t>.</w:t>
      </w:r>
      <w:fldSimple w:instr=" SEQ Hình \* ARABIC \s 2 ">
        <w:r w:rsidR="00CB772E">
          <w:rPr>
            <w:noProof/>
          </w:rPr>
          <w:t>35</w:t>
        </w:r>
      </w:fldSimple>
      <w:r>
        <w:t>: Giao diện đăng ký vé của khách hàng</w:t>
      </w:r>
      <w:bookmarkEnd w:id="216"/>
    </w:p>
    <w:p w14:paraId="36454250" w14:textId="1A0DC451" w:rsidR="00303CDA" w:rsidRDefault="00303CDA" w:rsidP="00365A46">
      <w:pPr>
        <w:spacing w:line="360" w:lineRule="auto"/>
      </w:pPr>
    </w:p>
    <w:p w14:paraId="1D311552" w14:textId="40A463ED" w:rsidR="00303CDA" w:rsidRPr="00B90C48" w:rsidRDefault="00B90C48" w:rsidP="00EB742C">
      <w:pPr>
        <w:pStyle w:val="Heading5"/>
        <w:numPr>
          <w:ilvl w:val="3"/>
          <w:numId w:val="19"/>
        </w:numPr>
        <w:spacing w:line="360" w:lineRule="auto"/>
        <w:ind w:hanging="294"/>
        <w:rPr>
          <w:rFonts w:cs="Times New Roman"/>
          <w:szCs w:val="26"/>
        </w:rPr>
      </w:pPr>
      <w:r w:rsidRPr="00B90C48">
        <w:rPr>
          <w:rFonts w:cs="Times New Roman"/>
          <w:szCs w:val="26"/>
        </w:rPr>
        <w:t>Giao diện lịch sử gửi xe</w:t>
      </w:r>
    </w:p>
    <w:p w14:paraId="6B499DD0" w14:textId="77777777" w:rsidR="0003687E" w:rsidRDefault="00B90C48" w:rsidP="00967715">
      <w:pPr>
        <w:keepNext/>
        <w:spacing w:line="360" w:lineRule="auto"/>
        <w:jc w:val="center"/>
      </w:pPr>
      <w:r w:rsidRPr="00B90C48">
        <w:rPr>
          <w:noProof/>
        </w:rPr>
        <w:drawing>
          <wp:inline distT="0" distB="0" distL="0" distR="0" wp14:anchorId="6EC3D49F" wp14:editId="3522EA2D">
            <wp:extent cx="5576454" cy="4580341"/>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582667" cy="4585444"/>
                    </a:xfrm>
                    <a:prstGeom prst="rect">
                      <a:avLst/>
                    </a:prstGeom>
                  </pic:spPr>
                </pic:pic>
              </a:graphicData>
            </a:graphic>
          </wp:inline>
        </w:drawing>
      </w:r>
    </w:p>
    <w:p w14:paraId="7D9A51F0" w14:textId="4AD52F53" w:rsidR="00B90C48" w:rsidRDefault="0003687E" w:rsidP="006015BC">
      <w:pPr>
        <w:pStyle w:val="Caption"/>
      </w:pPr>
      <w:bookmarkStart w:id="217" w:name="_Toc236824419"/>
      <w:r>
        <w:t xml:space="preserve">Hình </w:t>
      </w:r>
      <w:fldSimple w:instr=" STYLEREF 2 \s ">
        <w:r w:rsidR="00CB772E">
          <w:rPr>
            <w:noProof/>
          </w:rPr>
          <w:t>4</w:t>
        </w:r>
      </w:fldSimple>
      <w:r>
        <w:t>.</w:t>
      </w:r>
      <w:fldSimple w:instr=" SEQ Hình \* ARABIC \s 2 ">
        <w:r w:rsidR="00CB772E">
          <w:rPr>
            <w:noProof/>
          </w:rPr>
          <w:t>36</w:t>
        </w:r>
      </w:fldSimple>
      <w:r>
        <w:t>: Giao  diện lịch sử gửi xe</w:t>
      </w:r>
      <w:bookmarkEnd w:id="217"/>
    </w:p>
    <w:p w14:paraId="37DEAC05" w14:textId="77777777" w:rsidR="00B90C48" w:rsidRDefault="00B90C48" w:rsidP="00365A46">
      <w:pPr>
        <w:spacing w:line="360" w:lineRule="auto"/>
      </w:pPr>
    </w:p>
    <w:p w14:paraId="4EA1F0C2" w14:textId="77777777" w:rsidR="007B19F6" w:rsidRDefault="007B19F6" w:rsidP="00365A46">
      <w:pPr>
        <w:spacing w:line="360" w:lineRule="auto"/>
      </w:pPr>
    </w:p>
    <w:p w14:paraId="23DBD59B" w14:textId="10F690E5" w:rsidR="00CC03C1" w:rsidRPr="00CC03C1" w:rsidRDefault="00CC03C1" w:rsidP="00EB742C">
      <w:pPr>
        <w:pStyle w:val="Heading4"/>
        <w:numPr>
          <w:ilvl w:val="2"/>
          <w:numId w:val="19"/>
        </w:numPr>
        <w:spacing w:line="360" w:lineRule="auto"/>
        <w:ind w:hanging="578"/>
        <w:rPr>
          <w:rFonts w:eastAsia="Times New Roman" w:cs="Times New Roman"/>
          <w:bCs/>
          <w:szCs w:val="26"/>
        </w:rPr>
      </w:pPr>
      <w:bookmarkStart w:id="218" w:name="_Toc236824699"/>
      <w:r w:rsidRPr="00CC03C1">
        <w:rPr>
          <w:rFonts w:eastAsia="Times New Roman" w:cs="Times New Roman"/>
          <w:bCs/>
          <w:szCs w:val="26"/>
        </w:rPr>
        <w:t>Giao diện công khai</w:t>
      </w:r>
      <w:bookmarkEnd w:id="218"/>
    </w:p>
    <w:p w14:paraId="07A832C4" w14:textId="77934E6C" w:rsidR="00613751" w:rsidRPr="0015479A" w:rsidRDefault="00613751" w:rsidP="00EB742C">
      <w:pPr>
        <w:pStyle w:val="Heading5"/>
        <w:numPr>
          <w:ilvl w:val="3"/>
          <w:numId w:val="19"/>
        </w:numPr>
        <w:spacing w:line="360" w:lineRule="auto"/>
        <w:ind w:hanging="294"/>
        <w:rPr>
          <w:rFonts w:cs="Times New Roman"/>
          <w:szCs w:val="26"/>
        </w:rPr>
      </w:pPr>
      <w:r w:rsidRPr="0015479A">
        <w:rPr>
          <w:rFonts w:cs="Times New Roman"/>
          <w:szCs w:val="26"/>
        </w:rPr>
        <w:t>Giao diện bảng giá</w:t>
      </w:r>
    </w:p>
    <w:p w14:paraId="7FAB65B4" w14:textId="77777777" w:rsidR="0003687E" w:rsidRDefault="00613751" w:rsidP="00967715">
      <w:pPr>
        <w:keepNext/>
        <w:spacing w:line="360" w:lineRule="auto"/>
        <w:jc w:val="center"/>
      </w:pPr>
      <w:r w:rsidRPr="00613751">
        <w:rPr>
          <w:noProof/>
        </w:rPr>
        <w:drawing>
          <wp:inline distT="0" distB="0" distL="0" distR="0" wp14:anchorId="7903FF79" wp14:editId="08FA9BFA">
            <wp:extent cx="5514109" cy="52209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519672" cy="5226229"/>
                    </a:xfrm>
                    <a:prstGeom prst="rect">
                      <a:avLst/>
                    </a:prstGeom>
                  </pic:spPr>
                </pic:pic>
              </a:graphicData>
            </a:graphic>
          </wp:inline>
        </w:drawing>
      </w:r>
    </w:p>
    <w:p w14:paraId="1513AF4E" w14:textId="28D7DBD2" w:rsidR="00613751" w:rsidRPr="0003687E" w:rsidRDefault="0003687E" w:rsidP="0003687E">
      <w:pPr>
        <w:pStyle w:val="Caption"/>
      </w:pPr>
      <w:bookmarkStart w:id="219" w:name="_Toc236824420"/>
      <w:r>
        <w:t xml:space="preserve">Hình </w:t>
      </w:r>
      <w:fldSimple w:instr=" STYLEREF 2 \s ">
        <w:r w:rsidR="00CB772E">
          <w:rPr>
            <w:noProof/>
          </w:rPr>
          <w:t>4</w:t>
        </w:r>
      </w:fldSimple>
      <w:r>
        <w:t>.</w:t>
      </w:r>
      <w:fldSimple w:instr=" SEQ Hình \* ARABIC \s 2 ">
        <w:r w:rsidR="00CB772E">
          <w:rPr>
            <w:noProof/>
          </w:rPr>
          <w:t>37</w:t>
        </w:r>
      </w:fldSimple>
      <w:r>
        <w:t>: Giao diện bảng giá xe</w:t>
      </w:r>
      <w:bookmarkEnd w:id="219"/>
    </w:p>
    <w:p w14:paraId="17043C84" w14:textId="693471E1" w:rsidR="00613751" w:rsidRDefault="00613751" w:rsidP="00365A46">
      <w:pPr>
        <w:spacing w:line="360" w:lineRule="auto"/>
      </w:pPr>
    </w:p>
    <w:p w14:paraId="76C3617E" w14:textId="77777777" w:rsidR="00613751" w:rsidRPr="002C3EAC" w:rsidRDefault="00613751" w:rsidP="00365A46">
      <w:pPr>
        <w:spacing w:line="360" w:lineRule="auto"/>
      </w:pPr>
    </w:p>
    <w:p w14:paraId="671F6357" w14:textId="3A32F9D7" w:rsidR="0055606C" w:rsidRPr="007877A8" w:rsidRDefault="0055606C" w:rsidP="00EB742C">
      <w:pPr>
        <w:pStyle w:val="Heading5"/>
        <w:numPr>
          <w:ilvl w:val="3"/>
          <w:numId w:val="19"/>
        </w:numPr>
        <w:spacing w:line="360" w:lineRule="auto"/>
        <w:ind w:hanging="294"/>
        <w:rPr>
          <w:rFonts w:cs="Times New Roman"/>
          <w:szCs w:val="26"/>
        </w:rPr>
      </w:pPr>
      <w:r w:rsidRPr="007877A8">
        <w:rPr>
          <w:rFonts w:cs="Times New Roman"/>
          <w:szCs w:val="26"/>
        </w:rPr>
        <w:t>Giao diện hướng dẫn</w:t>
      </w:r>
    </w:p>
    <w:p w14:paraId="1FB3753B" w14:textId="113E8D15" w:rsidR="0003687E" w:rsidRDefault="0055606C" w:rsidP="00967715">
      <w:pPr>
        <w:pStyle w:val="ListParagraph"/>
        <w:keepNext/>
        <w:spacing w:line="360" w:lineRule="auto"/>
        <w:ind w:left="0"/>
        <w:jc w:val="center"/>
      </w:pPr>
      <w:r w:rsidRPr="0055606C">
        <w:rPr>
          <w:noProof/>
        </w:rPr>
        <w:drawing>
          <wp:inline distT="0" distB="0" distL="0" distR="0" wp14:anchorId="21526059" wp14:editId="34D2BFBF">
            <wp:extent cx="5444836" cy="2935175"/>
            <wp:effectExtent l="0" t="0" r="381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455857" cy="2941116"/>
                    </a:xfrm>
                    <a:prstGeom prst="rect">
                      <a:avLst/>
                    </a:prstGeom>
                  </pic:spPr>
                </pic:pic>
              </a:graphicData>
            </a:graphic>
          </wp:inline>
        </w:drawing>
      </w:r>
    </w:p>
    <w:p w14:paraId="0AEE3410" w14:textId="244F54B9" w:rsidR="00A50C91" w:rsidRDefault="0003687E" w:rsidP="006B2D79">
      <w:pPr>
        <w:pStyle w:val="Caption"/>
      </w:pPr>
      <w:bookmarkStart w:id="220" w:name="_Toc236824421"/>
      <w:r>
        <w:t xml:space="preserve">Hình </w:t>
      </w:r>
      <w:fldSimple w:instr=" STYLEREF 2 \s ">
        <w:r w:rsidR="00CB772E">
          <w:rPr>
            <w:noProof/>
          </w:rPr>
          <w:t>4</w:t>
        </w:r>
      </w:fldSimple>
      <w:r>
        <w:t>.</w:t>
      </w:r>
      <w:fldSimple w:instr=" SEQ Hình \* ARABIC \s 2 ">
        <w:r w:rsidR="00CB772E">
          <w:rPr>
            <w:noProof/>
          </w:rPr>
          <w:t>38</w:t>
        </w:r>
      </w:fldSimple>
      <w:r>
        <w:t>: Giao diện hướng dẫn</w:t>
      </w:r>
      <w:bookmarkEnd w:id="220"/>
    </w:p>
    <w:p w14:paraId="4065C4CA" w14:textId="77777777" w:rsidR="007877A8" w:rsidRPr="007877A8" w:rsidRDefault="0055606C" w:rsidP="00EB742C">
      <w:pPr>
        <w:pStyle w:val="Heading5"/>
        <w:numPr>
          <w:ilvl w:val="3"/>
          <w:numId w:val="19"/>
        </w:numPr>
        <w:spacing w:line="360" w:lineRule="auto"/>
        <w:ind w:hanging="294"/>
        <w:rPr>
          <w:rFonts w:cs="Times New Roman"/>
          <w:szCs w:val="26"/>
        </w:rPr>
      </w:pPr>
      <w:r w:rsidRPr="007877A8">
        <w:rPr>
          <w:rFonts w:cs="Times New Roman"/>
          <w:szCs w:val="26"/>
        </w:rPr>
        <w:t>Giao diện liên hệ</w:t>
      </w:r>
    </w:p>
    <w:p w14:paraId="743AEA18" w14:textId="77777777" w:rsidR="0003687E" w:rsidRDefault="0055606C" w:rsidP="00967715">
      <w:pPr>
        <w:keepNext/>
        <w:spacing w:line="360" w:lineRule="auto"/>
        <w:jc w:val="center"/>
      </w:pPr>
      <w:r w:rsidRPr="0055606C">
        <w:rPr>
          <w:noProof/>
        </w:rPr>
        <w:drawing>
          <wp:inline distT="0" distB="0" distL="0" distR="0" wp14:anchorId="1C574949" wp14:editId="00666237">
            <wp:extent cx="5444836" cy="3955828"/>
            <wp:effectExtent l="0" t="0" r="3810" b="698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463828" cy="3969626"/>
                    </a:xfrm>
                    <a:prstGeom prst="rect">
                      <a:avLst/>
                    </a:prstGeom>
                  </pic:spPr>
                </pic:pic>
              </a:graphicData>
            </a:graphic>
          </wp:inline>
        </w:drawing>
      </w:r>
    </w:p>
    <w:p w14:paraId="248829CF" w14:textId="0A83B1D0" w:rsidR="00177F5D" w:rsidRPr="00695AA4" w:rsidRDefault="0003687E" w:rsidP="00571099">
      <w:pPr>
        <w:pStyle w:val="Caption"/>
      </w:pPr>
      <w:bookmarkStart w:id="221" w:name="_Toc236824422"/>
      <w:r w:rsidRPr="006015BC">
        <w:t xml:space="preserve">Hình </w:t>
      </w:r>
      <w:fldSimple w:instr=" STYLEREF 2 \s ">
        <w:r w:rsidR="00CB772E">
          <w:rPr>
            <w:noProof/>
          </w:rPr>
          <w:t>4</w:t>
        </w:r>
      </w:fldSimple>
      <w:r w:rsidRPr="006015BC">
        <w:t>.</w:t>
      </w:r>
      <w:fldSimple w:instr=" SEQ Hình \* ARABIC \s 2 ">
        <w:r w:rsidR="00CB772E">
          <w:rPr>
            <w:noProof/>
          </w:rPr>
          <w:t>39</w:t>
        </w:r>
      </w:fldSimple>
      <w:r w:rsidRPr="006015BC">
        <w:t>: Giao diện liên hệ</w:t>
      </w:r>
      <w:bookmarkEnd w:id="221"/>
    </w:p>
    <w:p w14:paraId="681FF618" w14:textId="77777777" w:rsidR="007B2F8E" w:rsidRDefault="007B2F8E" w:rsidP="00571099">
      <w:pPr>
        <w:pStyle w:val="Heading2"/>
        <w:numPr>
          <w:ilvl w:val="0"/>
          <w:numId w:val="0"/>
        </w:numPr>
        <w:spacing w:line="360" w:lineRule="auto"/>
        <w:jc w:val="left"/>
        <w:rPr>
          <w:rFonts w:cs="Times New Roman"/>
        </w:rPr>
        <w:sectPr w:rsidR="007B2F8E" w:rsidSect="00120FF5">
          <w:headerReference w:type="default" r:id="rId73"/>
          <w:pgSz w:w="11906" w:h="16838" w:code="9"/>
          <w:pgMar w:top="1701" w:right="1134" w:bottom="1701" w:left="1701" w:header="720" w:footer="720" w:gutter="0"/>
          <w:cols w:space="720"/>
          <w:docGrid w:linePitch="360"/>
        </w:sectPr>
      </w:pPr>
    </w:p>
    <w:p w14:paraId="4377682B" w14:textId="6F398909" w:rsidR="00177F5D" w:rsidRPr="007557AA" w:rsidRDefault="0021005F" w:rsidP="007557AA">
      <w:pPr>
        <w:pStyle w:val="Heading2"/>
        <w:ind w:left="1560" w:hanging="993"/>
      </w:pPr>
      <w:bookmarkStart w:id="222" w:name="_Toc236824700"/>
      <w:r w:rsidRPr="007557AA">
        <w:t xml:space="preserve">TÍCH HỢP </w:t>
      </w:r>
      <w:r w:rsidR="00177F5D" w:rsidRPr="007557AA">
        <w:t>VÀ KIỂM THỬ</w:t>
      </w:r>
      <w:bookmarkEnd w:id="222"/>
    </w:p>
    <w:p w14:paraId="43521A9C" w14:textId="7E3CF014" w:rsidR="005D4D5A" w:rsidRDefault="005D4D5A" w:rsidP="00EB742C">
      <w:pPr>
        <w:pStyle w:val="Heading3"/>
        <w:numPr>
          <w:ilvl w:val="1"/>
          <w:numId w:val="22"/>
        </w:numPr>
        <w:spacing w:line="360" w:lineRule="auto"/>
        <w:rPr>
          <w:rFonts w:cs="Times New Roman"/>
        </w:rPr>
      </w:pPr>
      <w:bookmarkStart w:id="223" w:name="_Toc236824701"/>
      <w:r w:rsidRPr="00695AA4">
        <w:rPr>
          <w:rFonts w:cs="Times New Roman"/>
        </w:rPr>
        <w:t xml:space="preserve">Cài đặt </w:t>
      </w:r>
      <w:r>
        <w:rPr>
          <w:rFonts w:cs="Times New Roman"/>
        </w:rPr>
        <w:t>môi trường</w:t>
      </w:r>
      <w:bookmarkEnd w:id="223"/>
    </w:p>
    <w:p w14:paraId="3FD3B128" w14:textId="7A8E854F" w:rsidR="005D4D5A" w:rsidRDefault="005D4D5A" w:rsidP="00EB742C">
      <w:pPr>
        <w:pStyle w:val="Heading4"/>
        <w:numPr>
          <w:ilvl w:val="2"/>
          <w:numId w:val="22"/>
        </w:numPr>
        <w:spacing w:line="360" w:lineRule="auto"/>
        <w:ind w:hanging="578"/>
        <w:rPr>
          <w:rFonts w:eastAsia="Times New Roman" w:cs="Times New Roman"/>
          <w:bCs/>
          <w:szCs w:val="26"/>
        </w:rPr>
      </w:pPr>
      <w:bookmarkStart w:id="224" w:name="_Toc236824702"/>
      <w:r w:rsidRPr="0018567F">
        <w:rPr>
          <w:rFonts w:eastAsia="Times New Roman" w:cs="Times New Roman"/>
          <w:bCs/>
          <w:szCs w:val="26"/>
        </w:rPr>
        <w:t>Yêu cầu môi trường</w:t>
      </w:r>
      <w:bookmarkEnd w:id="224"/>
    </w:p>
    <w:p w14:paraId="3740273F" w14:textId="77777777" w:rsidR="005D4D5A" w:rsidRDefault="005D4D5A" w:rsidP="00EB742C">
      <w:pPr>
        <w:pStyle w:val="ListParagraph"/>
        <w:numPr>
          <w:ilvl w:val="0"/>
          <w:numId w:val="41"/>
        </w:numPr>
        <w:spacing w:line="360" w:lineRule="auto"/>
        <w:ind w:left="567"/>
        <w:jc w:val="both"/>
      </w:pPr>
      <w:r>
        <w:t>Java Development Kit (JDK) phiên bản 21 trở lên.</w:t>
      </w:r>
    </w:p>
    <w:p w14:paraId="332E5BF4" w14:textId="77777777" w:rsidR="005D4D5A" w:rsidRDefault="005D4D5A" w:rsidP="00EB742C">
      <w:pPr>
        <w:pStyle w:val="ListParagraph"/>
        <w:numPr>
          <w:ilvl w:val="0"/>
          <w:numId w:val="41"/>
        </w:numPr>
        <w:spacing w:line="360" w:lineRule="auto"/>
        <w:ind w:left="567"/>
        <w:jc w:val="both"/>
      </w:pPr>
      <w:r>
        <w:t>Maven phiên bản 3.6 trở lên.</w:t>
      </w:r>
    </w:p>
    <w:p w14:paraId="148A5EBC" w14:textId="77777777" w:rsidR="005D4D5A" w:rsidRDefault="005D4D5A" w:rsidP="00EB742C">
      <w:pPr>
        <w:pStyle w:val="ListParagraph"/>
        <w:numPr>
          <w:ilvl w:val="0"/>
          <w:numId w:val="41"/>
        </w:numPr>
        <w:spacing w:line="360" w:lineRule="auto"/>
        <w:ind w:left="567"/>
        <w:jc w:val="both"/>
      </w:pPr>
      <w:r>
        <w:t>Node.js phiên bản 20 trở lên.</w:t>
      </w:r>
    </w:p>
    <w:p w14:paraId="1B610387" w14:textId="77777777" w:rsidR="005D4D5A" w:rsidRDefault="005D4D5A" w:rsidP="00EB742C">
      <w:pPr>
        <w:pStyle w:val="ListParagraph"/>
        <w:numPr>
          <w:ilvl w:val="0"/>
          <w:numId w:val="41"/>
        </w:numPr>
        <w:spacing w:line="360" w:lineRule="auto"/>
        <w:ind w:left="567"/>
        <w:jc w:val="both"/>
      </w:pPr>
      <w:r>
        <w:t>npm phiên bản mới nhất đi kèm Node.js.</w:t>
      </w:r>
    </w:p>
    <w:p w14:paraId="73D1127A" w14:textId="77777777" w:rsidR="005D4D5A" w:rsidRDefault="005D4D5A" w:rsidP="00EB742C">
      <w:pPr>
        <w:pStyle w:val="ListParagraph"/>
        <w:numPr>
          <w:ilvl w:val="0"/>
          <w:numId w:val="41"/>
        </w:numPr>
        <w:spacing w:line="360" w:lineRule="auto"/>
        <w:ind w:left="567"/>
        <w:jc w:val="both"/>
      </w:pPr>
      <w:r>
        <w:t>PostgreSQL phiên bản 14 trở lên.</w:t>
      </w:r>
    </w:p>
    <w:p w14:paraId="36BEDA9E" w14:textId="77777777" w:rsidR="005D4D5A" w:rsidRDefault="005D4D5A" w:rsidP="00EB742C">
      <w:pPr>
        <w:pStyle w:val="ListParagraph"/>
        <w:numPr>
          <w:ilvl w:val="0"/>
          <w:numId w:val="41"/>
        </w:numPr>
        <w:spacing w:line="360" w:lineRule="auto"/>
        <w:ind w:left="567"/>
        <w:jc w:val="both"/>
      </w:pPr>
      <w:r>
        <w:t>Git phiên bản mới nhất.</w:t>
      </w:r>
    </w:p>
    <w:p w14:paraId="52D5A275" w14:textId="77777777" w:rsidR="005D4D5A" w:rsidRDefault="005D4D5A" w:rsidP="00EB742C">
      <w:pPr>
        <w:pStyle w:val="ListParagraph"/>
        <w:numPr>
          <w:ilvl w:val="0"/>
          <w:numId w:val="41"/>
        </w:numPr>
        <w:spacing w:line="360" w:lineRule="auto"/>
        <w:ind w:left="567"/>
        <w:jc w:val="both"/>
      </w:pPr>
      <w:r>
        <w:t>Docker Desktop, dùng để chạy các dịch vụ phụ trợ như Keycloak, MinIO, RabbitMQ.</w:t>
      </w:r>
    </w:p>
    <w:p w14:paraId="68C65225" w14:textId="77777777" w:rsidR="005D4D5A" w:rsidRDefault="005D4D5A" w:rsidP="00EB742C">
      <w:pPr>
        <w:pStyle w:val="ListParagraph"/>
        <w:numPr>
          <w:ilvl w:val="0"/>
          <w:numId w:val="41"/>
        </w:numPr>
        <w:spacing w:line="360" w:lineRule="auto"/>
        <w:ind w:left="567"/>
        <w:jc w:val="both"/>
      </w:pPr>
      <w:r>
        <w:t>IntelliJ IDEA cho Backend và Visual Studio Code cho Frontend.</w:t>
      </w:r>
    </w:p>
    <w:p w14:paraId="1B4A4802" w14:textId="77777777" w:rsidR="005D4D5A" w:rsidRDefault="005D4D5A" w:rsidP="00EB742C">
      <w:pPr>
        <w:pStyle w:val="ListParagraph"/>
        <w:numPr>
          <w:ilvl w:val="0"/>
          <w:numId w:val="41"/>
        </w:numPr>
        <w:spacing w:line="360" w:lineRule="auto"/>
        <w:ind w:left="567"/>
        <w:jc w:val="both"/>
      </w:pPr>
      <w:r>
        <w:t>Clone project từ GitHub:</w:t>
      </w:r>
    </w:p>
    <w:p w14:paraId="0BB94427" w14:textId="77777777" w:rsidR="005D4D5A" w:rsidRPr="00444738" w:rsidRDefault="005D4D5A" w:rsidP="00B5749B">
      <w:pPr>
        <w:spacing w:line="360" w:lineRule="auto"/>
        <w:ind w:left="567"/>
        <w:jc w:val="both"/>
        <w:rPr>
          <w:i/>
          <w:iCs/>
        </w:rPr>
      </w:pPr>
      <w:r w:rsidRPr="00444738">
        <w:rPr>
          <w:i/>
          <w:iCs/>
        </w:rPr>
        <w:t>git clone https://github.com/baoan1909/vehicle-management-project.git</w:t>
      </w:r>
    </w:p>
    <w:p w14:paraId="5D785453" w14:textId="77777777" w:rsidR="005D4D5A" w:rsidRPr="0018567F" w:rsidRDefault="005D4D5A" w:rsidP="00EB742C">
      <w:pPr>
        <w:pStyle w:val="ListParagraph"/>
        <w:numPr>
          <w:ilvl w:val="0"/>
          <w:numId w:val="41"/>
        </w:numPr>
        <w:spacing w:line="360" w:lineRule="auto"/>
        <w:ind w:left="567"/>
        <w:jc w:val="both"/>
      </w:pPr>
      <w:r>
        <w:t xml:space="preserve">Di chuyển vào thư mục project: </w:t>
      </w:r>
      <w:r w:rsidRPr="00DD3B33">
        <w:rPr>
          <w:i/>
          <w:iCs/>
        </w:rPr>
        <w:t>cd vehicle-management-project</w:t>
      </w:r>
    </w:p>
    <w:p w14:paraId="6C47CAEB" w14:textId="77777777" w:rsidR="005D4D5A" w:rsidRPr="00DD3B33" w:rsidRDefault="005D4D5A" w:rsidP="00EB742C">
      <w:pPr>
        <w:pStyle w:val="Heading4"/>
        <w:numPr>
          <w:ilvl w:val="2"/>
          <w:numId w:val="22"/>
        </w:numPr>
        <w:spacing w:line="360" w:lineRule="auto"/>
        <w:ind w:hanging="578"/>
        <w:rPr>
          <w:rFonts w:eastAsia="Times New Roman" w:cs="Times New Roman"/>
          <w:bCs/>
          <w:szCs w:val="26"/>
        </w:rPr>
      </w:pPr>
      <w:bookmarkStart w:id="225" w:name="_Toc236824703"/>
      <w:r w:rsidRPr="0021005F">
        <w:rPr>
          <w:rFonts w:eastAsia="Times New Roman" w:cs="Times New Roman"/>
          <w:bCs/>
          <w:szCs w:val="26"/>
        </w:rPr>
        <w:t>C</w:t>
      </w:r>
      <w:r>
        <w:rPr>
          <w:rFonts w:eastAsia="Times New Roman" w:cs="Times New Roman"/>
          <w:bCs/>
          <w:szCs w:val="26"/>
        </w:rPr>
        <w:t>ài đặt</w:t>
      </w:r>
      <w:r w:rsidRPr="0021005F">
        <w:rPr>
          <w:rFonts w:eastAsia="Times New Roman" w:cs="Times New Roman"/>
          <w:bCs/>
          <w:szCs w:val="26"/>
        </w:rPr>
        <w:t xml:space="preserve"> backend</w:t>
      </w:r>
      <w:bookmarkEnd w:id="225"/>
    </w:p>
    <w:p w14:paraId="19408040" w14:textId="77777777" w:rsidR="005D4D5A" w:rsidRDefault="005D4D5A" w:rsidP="00EB742C">
      <w:pPr>
        <w:pStyle w:val="ListParagraph"/>
        <w:numPr>
          <w:ilvl w:val="0"/>
          <w:numId w:val="41"/>
        </w:numPr>
        <w:spacing w:line="360" w:lineRule="auto"/>
        <w:ind w:left="567"/>
        <w:jc w:val="both"/>
      </w:pPr>
      <w:r>
        <w:t>Di chuyển vào thư mục Backend:</w:t>
      </w:r>
    </w:p>
    <w:p w14:paraId="5A84D9DC" w14:textId="77777777" w:rsidR="005D4D5A" w:rsidRPr="00DD3B33" w:rsidRDefault="005D4D5A" w:rsidP="00B5749B">
      <w:pPr>
        <w:spacing w:line="360" w:lineRule="auto"/>
        <w:ind w:left="567" w:firstLine="153"/>
        <w:jc w:val="both"/>
        <w:rPr>
          <w:i/>
          <w:iCs/>
        </w:rPr>
      </w:pPr>
      <w:r w:rsidRPr="00DD3B33">
        <w:rPr>
          <w:i/>
          <w:iCs/>
        </w:rPr>
        <w:t>cd vehicle-management-backend/vehicle-management</w:t>
      </w:r>
    </w:p>
    <w:p w14:paraId="35A6B91F" w14:textId="77777777" w:rsidR="005D4D5A" w:rsidRDefault="005D4D5A" w:rsidP="00EB742C">
      <w:pPr>
        <w:pStyle w:val="ListParagraph"/>
        <w:numPr>
          <w:ilvl w:val="0"/>
          <w:numId w:val="41"/>
        </w:numPr>
        <w:spacing w:line="360" w:lineRule="auto"/>
        <w:ind w:left="567"/>
        <w:jc w:val="both"/>
      </w:pPr>
      <w:r>
        <w:t>Cài đặt các phụ thuộc Maven:</w:t>
      </w:r>
    </w:p>
    <w:p w14:paraId="581898D3" w14:textId="77777777" w:rsidR="005D4D5A" w:rsidRPr="00DD3B33" w:rsidRDefault="005D4D5A" w:rsidP="00B5749B">
      <w:pPr>
        <w:spacing w:line="360" w:lineRule="auto"/>
        <w:ind w:left="567" w:firstLine="153"/>
        <w:jc w:val="both"/>
        <w:rPr>
          <w:i/>
          <w:iCs/>
        </w:rPr>
      </w:pPr>
      <w:r w:rsidRPr="00DD3B33">
        <w:rPr>
          <w:i/>
          <w:iCs/>
        </w:rPr>
        <w:t>mvn clean install</w:t>
      </w:r>
    </w:p>
    <w:p w14:paraId="42ABCA31" w14:textId="77777777" w:rsidR="005D4D5A" w:rsidRDefault="005D4D5A" w:rsidP="00EB742C">
      <w:pPr>
        <w:pStyle w:val="ListParagraph"/>
        <w:numPr>
          <w:ilvl w:val="0"/>
          <w:numId w:val="41"/>
        </w:numPr>
        <w:spacing w:line="360" w:lineRule="auto"/>
        <w:ind w:left="567"/>
        <w:jc w:val="both"/>
      </w:pPr>
      <w:r>
        <w:t>Cấu hình file môi trường: Sao chép file .env.example thành .env.</w:t>
      </w:r>
    </w:p>
    <w:p w14:paraId="53789716" w14:textId="77777777" w:rsidR="005D4D5A" w:rsidRDefault="005D4D5A" w:rsidP="00EB742C">
      <w:pPr>
        <w:pStyle w:val="ListParagraph"/>
        <w:numPr>
          <w:ilvl w:val="0"/>
          <w:numId w:val="41"/>
        </w:numPr>
        <w:spacing w:line="360" w:lineRule="auto"/>
        <w:ind w:left="567"/>
        <w:jc w:val="both"/>
      </w:pPr>
      <w:r>
        <w:t>Chỉnh sửa thông tin kết nối cơ sở dữ liệu PostgreSQL:</w:t>
      </w:r>
    </w:p>
    <w:p w14:paraId="5449064D" w14:textId="77777777" w:rsidR="005D4D5A" w:rsidRDefault="005D4D5A" w:rsidP="00B5749B">
      <w:pPr>
        <w:spacing w:line="360" w:lineRule="auto"/>
        <w:ind w:left="720"/>
        <w:jc w:val="both"/>
      </w:pPr>
      <w:r>
        <w:t>SERVER_PORT=8080</w:t>
      </w:r>
    </w:p>
    <w:p w14:paraId="1083939D" w14:textId="77777777" w:rsidR="005D4D5A" w:rsidRDefault="005D4D5A" w:rsidP="00B5749B">
      <w:pPr>
        <w:spacing w:line="360" w:lineRule="auto"/>
        <w:ind w:left="720"/>
        <w:jc w:val="both"/>
      </w:pPr>
      <w:r>
        <w:t>DB_HOST=localhost</w:t>
      </w:r>
    </w:p>
    <w:p w14:paraId="22C2A722" w14:textId="77777777" w:rsidR="005D4D5A" w:rsidRDefault="005D4D5A" w:rsidP="00B5749B">
      <w:pPr>
        <w:spacing w:line="360" w:lineRule="auto"/>
        <w:ind w:left="720"/>
        <w:jc w:val="both"/>
      </w:pPr>
      <w:r>
        <w:t>DB_PORT=5432</w:t>
      </w:r>
    </w:p>
    <w:p w14:paraId="20928691" w14:textId="77777777" w:rsidR="005D4D5A" w:rsidRDefault="005D4D5A" w:rsidP="00B5749B">
      <w:pPr>
        <w:spacing w:line="360" w:lineRule="auto"/>
        <w:ind w:left="720"/>
        <w:jc w:val="both"/>
      </w:pPr>
      <w:r>
        <w:t>DB_NAME=vehicle_management_db</w:t>
      </w:r>
    </w:p>
    <w:p w14:paraId="30411988" w14:textId="77777777" w:rsidR="005D4D5A" w:rsidRDefault="005D4D5A" w:rsidP="00B5749B">
      <w:pPr>
        <w:spacing w:line="360" w:lineRule="auto"/>
        <w:ind w:left="720"/>
        <w:jc w:val="both"/>
      </w:pPr>
      <w:r>
        <w:t>DB_USERNAME=postgres</w:t>
      </w:r>
    </w:p>
    <w:p w14:paraId="4C7D3A5E" w14:textId="77777777" w:rsidR="005D4D5A" w:rsidRDefault="005D4D5A" w:rsidP="00B5749B">
      <w:pPr>
        <w:spacing w:line="360" w:lineRule="auto"/>
        <w:ind w:left="720"/>
        <w:jc w:val="both"/>
      </w:pPr>
      <w:r>
        <w:t>DB_PASSWORD=&lt;password&gt;</w:t>
      </w:r>
    </w:p>
    <w:p w14:paraId="7B34F852" w14:textId="77777777" w:rsidR="005D4D5A" w:rsidRDefault="005D4D5A" w:rsidP="00EB742C">
      <w:pPr>
        <w:pStyle w:val="ListParagraph"/>
        <w:numPr>
          <w:ilvl w:val="0"/>
          <w:numId w:val="41"/>
        </w:numPr>
        <w:spacing w:line="360" w:lineRule="auto"/>
        <w:ind w:left="567"/>
        <w:jc w:val="both"/>
      </w:pPr>
      <w:r>
        <w:t>Nếu sử dụng các dịch vụ phụ trợ bằng Docker, chạy lần lượt:</w:t>
      </w:r>
    </w:p>
    <w:p w14:paraId="3A274944" w14:textId="77777777" w:rsidR="005D4D5A" w:rsidRDefault="005D4D5A" w:rsidP="00B5749B">
      <w:pPr>
        <w:spacing w:line="360" w:lineRule="auto"/>
        <w:ind w:left="720"/>
        <w:jc w:val="both"/>
      </w:pPr>
      <w:r>
        <w:t>docker compose -f docker-compose.keycloak.yml up -d</w:t>
      </w:r>
    </w:p>
    <w:p w14:paraId="103289B3" w14:textId="77777777" w:rsidR="005D4D5A" w:rsidRDefault="005D4D5A" w:rsidP="00B5749B">
      <w:pPr>
        <w:spacing w:line="360" w:lineRule="auto"/>
        <w:ind w:left="720"/>
        <w:jc w:val="both"/>
      </w:pPr>
      <w:r>
        <w:t>docker compose -f docker-compose.minio.yml up -d</w:t>
      </w:r>
    </w:p>
    <w:p w14:paraId="7DD96340" w14:textId="77777777" w:rsidR="005D4D5A" w:rsidRDefault="005D4D5A" w:rsidP="00B5749B">
      <w:pPr>
        <w:spacing w:line="360" w:lineRule="auto"/>
        <w:ind w:left="720"/>
        <w:jc w:val="both"/>
      </w:pPr>
      <w:r>
        <w:t>docker compose -f docker-compose.rabbitmq.yml up -d</w:t>
      </w:r>
    </w:p>
    <w:p w14:paraId="17C19C8B" w14:textId="77777777" w:rsidR="005D4D5A" w:rsidRDefault="005D4D5A" w:rsidP="00EB742C">
      <w:pPr>
        <w:pStyle w:val="ListParagraph"/>
        <w:numPr>
          <w:ilvl w:val="0"/>
          <w:numId w:val="41"/>
        </w:numPr>
        <w:spacing w:line="360" w:lineRule="auto"/>
        <w:ind w:left="567"/>
        <w:jc w:val="both"/>
      </w:pPr>
      <w:r>
        <w:t>Khởi chạy Backend bằng Maven:</w:t>
      </w:r>
    </w:p>
    <w:p w14:paraId="799F3192" w14:textId="77777777" w:rsidR="005D4D5A" w:rsidRDefault="005D4D5A" w:rsidP="00B5749B">
      <w:pPr>
        <w:spacing w:line="360" w:lineRule="auto"/>
        <w:ind w:left="567" w:firstLine="153"/>
        <w:jc w:val="both"/>
      </w:pPr>
      <w:r>
        <w:t>mvn spring-boot:run</w:t>
      </w:r>
    </w:p>
    <w:p w14:paraId="6B3DAD44" w14:textId="77777777" w:rsidR="005D4D5A" w:rsidRDefault="005D4D5A" w:rsidP="00EB742C">
      <w:pPr>
        <w:pStyle w:val="ListParagraph"/>
        <w:numPr>
          <w:ilvl w:val="0"/>
          <w:numId w:val="41"/>
        </w:numPr>
        <w:spacing w:line="360" w:lineRule="auto"/>
        <w:ind w:left="567"/>
        <w:jc w:val="both"/>
      </w:pPr>
      <w:r>
        <w:t>Hoặc chạy bằng IntelliJ IDEA:</w:t>
      </w:r>
    </w:p>
    <w:p w14:paraId="382CF407" w14:textId="77777777" w:rsidR="005D4D5A" w:rsidRDefault="005D4D5A" w:rsidP="00B5749B">
      <w:pPr>
        <w:spacing w:line="360" w:lineRule="auto"/>
        <w:ind w:left="720"/>
        <w:jc w:val="both"/>
      </w:pPr>
      <w:r>
        <w:t>Mở thư mục vehicle-management-backend/vehicle-management.</w:t>
      </w:r>
    </w:p>
    <w:p w14:paraId="2F9A80CB" w14:textId="77777777" w:rsidR="005D4D5A" w:rsidRDefault="005D4D5A" w:rsidP="00B5749B">
      <w:pPr>
        <w:spacing w:line="360" w:lineRule="auto"/>
        <w:ind w:left="720"/>
        <w:jc w:val="both"/>
      </w:pPr>
      <w:r>
        <w:t>Mở file VehicleManagementApplication.java.</w:t>
      </w:r>
    </w:p>
    <w:p w14:paraId="554BB3D3" w14:textId="77777777" w:rsidR="005D4D5A" w:rsidRDefault="005D4D5A" w:rsidP="00B5749B">
      <w:pPr>
        <w:spacing w:line="360" w:lineRule="auto"/>
        <w:ind w:left="720"/>
        <w:jc w:val="both"/>
      </w:pPr>
      <w:r>
        <w:t>Nhấn chuột phải và chọn Run.</w:t>
      </w:r>
    </w:p>
    <w:p w14:paraId="543E9BD0" w14:textId="77777777" w:rsidR="005D4D5A" w:rsidRDefault="005D4D5A" w:rsidP="00EB742C">
      <w:pPr>
        <w:pStyle w:val="ListParagraph"/>
        <w:numPr>
          <w:ilvl w:val="0"/>
          <w:numId w:val="41"/>
        </w:numPr>
        <w:spacing w:line="360" w:lineRule="auto"/>
        <w:ind w:left="567"/>
        <w:jc w:val="both"/>
      </w:pPr>
      <w:r>
        <w:t>Backend mặc định chạy tại:</w:t>
      </w:r>
    </w:p>
    <w:p w14:paraId="00EC6590" w14:textId="77777777" w:rsidR="005D4D5A" w:rsidRPr="00906346" w:rsidRDefault="005D4D5A" w:rsidP="00B5749B">
      <w:pPr>
        <w:spacing w:line="360" w:lineRule="auto"/>
        <w:ind w:left="567" w:firstLine="153"/>
        <w:jc w:val="both"/>
        <w:rPr>
          <w:i/>
          <w:iCs/>
        </w:rPr>
      </w:pPr>
      <w:r w:rsidRPr="00906346">
        <w:rPr>
          <w:i/>
          <w:iCs/>
        </w:rPr>
        <w:t>http://localhost:8080/vehicle-management</w:t>
      </w:r>
    </w:p>
    <w:p w14:paraId="0801077A" w14:textId="77777777" w:rsidR="005D4D5A" w:rsidRPr="00A50C91" w:rsidRDefault="005D4D5A" w:rsidP="00EB742C">
      <w:pPr>
        <w:pStyle w:val="Heading4"/>
        <w:numPr>
          <w:ilvl w:val="2"/>
          <w:numId w:val="22"/>
        </w:numPr>
        <w:spacing w:line="360" w:lineRule="auto"/>
        <w:ind w:hanging="578"/>
        <w:rPr>
          <w:rFonts w:eastAsia="Times New Roman" w:cs="Times New Roman"/>
          <w:bCs/>
          <w:szCs w:val="26"/>
        </w:rPr>
      </w:pPr>
      <w:bookmarkStart w:id="226" w:name="_Toc236824704"/>
      <w:r w:rsidRPr="00A50C91">
        <w:rPr>
          <w:rFonts w:eastAsia="Times New Roman" w:cs="Times New Roman"/>
          <w:bCs/>
          <w:szCs w:val="26"/>
        </w:rPr>
        <w:t>Cài đặt frontend</w:t>
      </w:r>
      <w:bookmarkEnd w:id="226"/>
    </w:p>
    <w:p w14:paraId="2A8895B6" w14:textId="77777777" w:rsidR="005D4D5A" w:rsidRDefault="005D4D5A" w:rsidP="00EB742C">
      <w:pPr>
        <w:pStyle w:val="ListParagraph"/>
        <w:numPr>
          <w:ilvl w:val="0"/>
          <w:numId w:val="41"/>
        </w:numPr>
        <w:spacing w:line="360" w:lineRule="auto"/>
        <w:ind w:left="567"/>
        <w:jc w:val="both"/>
      </w:pPr>
      <w:r>
        <w:t>Mở terminal mới, di chuyển vào thư mục Frontend:</w:t>
      </w:r>
    </w:p>
    <w:p w14:paraId="54E4238C" w14:textId="77777777" w:rsidR="005D4D5A" w:rsidRPr="0075344B" w:rsidRDefault="005D4D5A" w:rsidP="00B5749B">
      <w:pPr>
        <w:spacing w:line="360" w:lineRule="auto"/>
        <w:ind w:left="709"/>
        <w:jc w:val="both"/>
        <w:rPr>
          <w:i/>
          <w:iCs/>
        </w:rPr>
      </w:pPr>
      <w:r w:rsidRPr="0075344B">
        <w:rPr>
          <w:i/>
          <w:iCs/>
        </w:rPr>
        <w:t>cd vehicle-management-frontend/vehicle_management_react</w:t>
      </w:r>
    </w:p>
    <w:p w14:paraId="4F348B6F" w14:textId="77777777" w:rsidR="005D4D5A" w:rsidRPr="0075344B" w:rsidRDefault="005D4D5A" w:rsidP="00EB742C">
      <w:pPr>
        <w:pStyle w:val="ListParagraph"/>
        <w:numPr>
          <w:ilvl w:val="0"/>
          <w:numId w:val="41"/>
        </w:numPr>
        <w:spacing w:line="360" w:lineRule="auto"/>
        <w:ind w:left="567"/>
        <w:jc w:val="both"/>
      </w:pPr>
      <w:r>
        <w:t xml:space="preserve">Cài đặt các phụ thuộc npm: </w:t>
      </w:r>
      <w:r w:rsidRPr="0075344B">
        <w:rPr>
          <w:i/>
          <w:iCs/>
        </w:rPr>
        <w:t>npm install</w:t>
      </w:r>
    </w:p>
    <w:p w14:paraId="2DD6141E" w14:textId="77777777" w:rsidR="005D4D5A" w:rsidRPr="0075344B" w:rsidRDefault="005D4D5A" w:rsidP="00EB742C">
      <w:pPr>
        <w:pStyle w:val="ListParagraph"/>
        <w:numPr>
          <w:ilvl w:val="0"/>
          <w:numId w:val="41"/>
        </w:numPr>
        <w:spacing w:line="360" w:lineRule="auto"/>
        <w:ind w:left="567"/>
        <w:jc w:val="both"/>
      </w:pPr>
      <w:r>
        <w:t xml:space="preserve">Cấu hình file môi trường: </w:t>
      </w:r>
      <w:r w:rsidRPr="0075344B">
        <w:rPr>
          <w:i/>
          <w:iCs/>
        </w:rPr>
        <w:t>Sao chép file .env.example thành .env.</w:t>
      </w:r>
    </w:p>
    <w:p w14:paraId="08CE80DE" w14:textId="77777777" w:rsidR="005D4D5A" w:rsidRDefault="005D4D5A" w:rsidP="00EB742C">
      <w:pPr>
        <w:pStyle w:val="ListParagraph"/>
        <w:numPr>
          <w:ilvl w:val="0"/>
          <w:numId w:val="41"/>
        </w:numPr>
        <w:spacing w:line="360" w:lineRule="auto"/>
        <w:ind w:left="567"/>
        <w:jc w:val="both"/>
      </w:pPr>
      <w:r>
        <w:t>Kiểm tra địa chỉ API Backend:</w:t>
      </w:r>
    </w:p>
    <w:p w14:paraId="75328070" w14:textId="77777777" w:rsidR="005D4D5A" w:rsidRDefault="005D4D5A" w:rsidP="00B5749B">
      <w:pPr>
        <w:spacing w:line="360" w:lineRule="auto"/>
        <w:ind w:left="709"/>
        <w:jc w:val="both"/>
      </w:pPr>
      <w:r>
        <w:t>VITE_APP_NAME=Vehicle Management</w:t>
      </w:r>
    </w:p>
    <w:p w14:paraId="2D7646F1" w14:textId="77777777" w:rsidR="005D4D5A" w:rsidRDefault="005D4D5A" w:rsidP="00B5749B">
      <w:pPr>
        <w:spacing w:line="360" w:lineRule="auto"/>
        <w:ind w:left="709"/>
        <w:jc w:val="both"/>
      </w:pPr>
      <w:r>
        <w:t>VITE_API_BASE_URL=http://localhost:8080/vehicle-management/api</w:t>
      </w:r>
    </w:p>
    <w:p w14:paraId="2D8C67F0" w14:textId="77777777" w:rsidR="005D4D5A" w:rsidRDefault="005D4D5A" w:rsidP="00B5749B">
      <w:pPr>
        <w:spacing w:line="360" w:lineRule="auto"/>
        <w:ind w:left="709"/>
        <w:jc w:val="both"/>
      </w:pPr>
      <w:r>
        <w:t>VITE_ASSET_BASE_URL=/assets</w:t>
      </w:r>
    </w:p>
    <w:p w14:paraId="7E7C3A99" w14:textId="77777777" w:rsidR="005D4D5A" w:rsidRDefault="005D4D5A" w:rsidP="00EB742C">
      <w:pPr>
        <w:pStyle w:val="ListParagraph"/>
        <w:numPr>
          <w:ilvl w:val="0"/>
          <w:numId w:val="41"/>
        </w:numPr>
        <w:spacing w:line="360" w:lineRule="auto"/>
        <w:ind w:left="567"/>
        <w:jc w:val="both"/>
      </w:pPr>
      <w:r>
        <w:t xml:space="preserve">Khởi chạy Frontend: </w:t>
      </w:r>
      <w:r w:rsidRPr="0075344B">
        <w:rPr>
          <w:i/>
          <w:iCs/>
        </w:rPr>
        <w:t>npm run dev</w:t>
      </w:r>
    </w:p>
    <w:p w14:paraId="7EE10CAB" w14:textId="77777777" w:rsidR="005D4D5A" w:rsidRDefault="005D4D5A" w:rsidP="00EB742C">
      <w:pPr>
        <w:pStyle w:val="ListParagraph"/>
        <w:numPr>
          <w:ilvl w:val="0"/>
          <w:numId w:val="41"/>
        </w:numPr>
        <w:spacing w:line="360" w:lineRule="auto"/>
        <w:ind w:left="567"/>
        <w:jc w:val="both"/>
      </w:pPr>
      <w:r>
        <w:t xml:space="preserve">Frontend mặc định chạy tại: </w:t>
      </w:r>
      <w:r w:rsidRPr="0075344B">
        <w:rPr>
          <w:i/>
          <w:iCs/>
        </w:rPr>
        <w:t>http://localhost:5173</w:t>
      </w:r>
    </w:p>
    <w:p w14:paraId="1AAFFD86" w14:textId="77777777" w:rsidR="005D4D5A" w:rsidRPr="00695AA4" w:rsidRDefault="005D4D5A" w:rsidP="00EB742C">
      <w:pPr>
        <w:pStyle w:val="Heading3"/>
        <w:numPr>
          <w:ilvl w:val="1"/>
          <w:numId w:val="22"/>
        </w:numPr>
        <w:spacing w:line="360" w:lineRule="auto"/>
        <w:rPr>
          <w:rFonts w:cs="Times New Roman"/>
        </w:rPr>
      </w:pPr>
      <w:bookmarkStart w:id="227" w:name="_Toc236824705"/>
      <w:r w:rsidRPr="00695AA4">
        <w:rPr>
          <w:rFonts w:cs="Times New Roman"/>
        </w:rPr>
        <w:t>K</w:t>
      </w:r>
      <w:r>
        <w:rPr>
          <w:rFonts w:cs="Times New Roman"/>
        </w:rPr>
        <w:t>ế hoạch kiểm thử</w:t>
      </w:r>
      <w:bookmarkEnd w:id="227"/>
    </w:p>
    <w:p w14:paraId="6C9DCBD4" w14:textId="77777777" w:rsidR="005D4D5A" w:rsidRPr="005236FE" w:rsidRDefault="005D4D5A" w:rsidP="00EB742C">
      <w:pPr>
        <w:pStyle w:val="Heading4"/>
        <w:numPr>
          <w:ilvl w:val="2"/>
          <w:numId w:val="22"/>
        </w:numPr>
        <w:spacing w:line="360" w:lineRule="auto"/>
        <w:ind w:hanging="578"/>
        <w:rPr>
          <w:rFonts w:eastAsia="Times New Roman" w:cs="Times New Roman"/>
          <w:bCs/>
          <w:szCs w:val="26"/>
        </w:rPr>
      </w:pPr>
      <w:bookmarkStart w:id="228" w:name="_Toc236824706"/>
      <w:r>
        <w:rPr>
          <w:rFonts w:eastAsia="Times New Roman" w:cs="Times New Roman"/>
          <w:bCs/>
          <w:szCs w:val="26"/>
        </w:rPr>
        <w:t>Giới thiệu</w:t>
      </w:r>
      <w:bookmarkEnd w:id="228"/>
    </w:p>
    <w:p w14:paraId="7CA16F29" w14:textId="77777777" w:rsidR="005D4D5A" w:rsidRDefault="005D4D5A" w:rsidP="00B5749B">
      <w:pPr>
        <w:spacing w:line="360" w:lineRule="auto"/>
        <w:ind w:left="142" w:firstLine="142"/>
        <w:jc w:val="both"/>
      </w:pPr>
      <w:r>
        <w:t>Mục đích: Đảm bảo chất lượng, tính chính xác và hiệu năng của Hệ thống Quản lý Bãi gửi xe trước khi đưa vào vận hành thực tế.</w:t>
      </w:r>
    </w:p>
    <w:p w14:paraId="58326E81" w14:textId="77777777" w:rsidR="005D4D5A" w:rsidRDefault="005D4D5A" w:rsidP="00B5749B">
      <w:pPr>
        <w:spacing w:line="360" w:lineRule="auto"/>
        <w:ind w:left="142" w:firstLine="142"/>
        <w:jc w:val="both"/>
      </w:pPr>
      <w:r>
        <w:t>Phạm vi: Kiểm thử toàn bộ các Use Case tương tác giữa Admin, Customer, Guest và Thiết bị ngoại vi (Camera OCR), đồng thời xác minh tính toàn vẹn dữ liệu trên cơ sở dữ liệu vehicle_management (PostgreSQL).</w:t>
      </w:r>
    </w:p>
    <w:p w14:paraId="21C63962" w14:textId="77777777" w:rsidR="005D4D5A" w:rsidRPr="005236FE" w:rsidRDefault="005D4D5A" w:rsidP="00EB742C">
      <w:pPr>
        <w:pStyle w:val="Heading4"/>
        <w:numPr>
          <w:ilvl w:val="2"/>
          <w:numId w:val="22"/>
        </w:numPr>
        <w:spacing w:line="360" w:lineRule="auto"/>
        <w:ind w:hanging="578"/>
        <w:rPr>
          <w:rFonts w:eastAsia="Times New Roman" w:cs="Times New Roman"/>
          <w:bCs/>
          <w:szCs w:val="26"/>
        </w:rPr>
      </w:pPr>
      <w:bookmarkStart w:id="229" w:name="_Toc236824707"/>
      <w:r>
        <w:rPr>
          <w:rFonts w:eastAsia="Times New Roman" w:cs="Times New Roman"/>
          <w:bCs/>
          <w:szCs w:val="26"/>
        </w:rPr>
        <w:t>Đối tượng kiểm thử</w:t>
      </w:r>
      <w:bookmarkEnd w:id="229"/>
    </w:p>
    <w:p w14:paraId="4C943B5E" w14:textId="77777777" w:rsidR="005D4D5A" w:rsidRDefault="005D4D5A" w:rsidP="001F46BF">
      <w:pPr>
        <w:spacing w:line="360" w:lineRule="auto"/>
        <w:ind w:left="142" w:firstLine="142"/>
        <w:jc w:val="both"/>
      </w:pPr>
      <w:r>
        <w:t>Giao diện người dùng (UI) dành cho Admin và Customer/Guest.</w:t>
      </w:r>
    </w:p>
    <w:p w14:paraId="6DB66C06" w14:textId="77777777" w:rsidR="005D4D5A" w:rsidRDefault="005D4D5A" w:rsidP="001F46BF">
      <w:pPr>
        <w:spacing w:line="360" w:lineRule="auto"/>
        <w:ind w:left="142" w:firstLine="142"/>
        <w:jc w:val="both"/>
      </w:pPr>
      <w:r>
        <w:t>Logic xử lý nghiệp vụ ở backend.</w:t>
      </w:r>
    </w:p>
    <w:p w14:paraId="0A5B0B15" w14:textId="77777777" w:rsidR="005D4D5A" w:rsidRDefault="005D4D5A" w:rsidP="001F46BF">
      <w:pPr>
        <w:spacing w:line="360" w:lineRule="auto"/>
        <w:ind w:left="142" w:firstLine="142"/>
        <w:jc w:val="both"/>
      </w:pPr>
      <w:r>
        <w:t>Cơ sở dữ liệu (Database Schema, Constraints, Triggers).</w:t>
      </w:r>
    </w:p>
    <w:p w14:paraId="61C4E37E" w14:textId="77777777" w:rsidR="005D4D5A" w:rsidRDefault="005D4D5A" w:rsidP="001F46BF">
      <w:pPr>
        <w:spacing w:line="360" w:lineRule="auto"/>
        <w:ind w:left="142" w:firstLine="142"/>
        <w:jc w:val="both"/>
      </w:pPr>
      <w:r>
        <w:t>Khả năng giao tiếp với thiết bị ngoại vi (Camera nhận diện biển số).</w:t>
      </w:r>
    </w:p>
    <w:p w14:paraId="595841D2" w14:textId="77777777" w:rsidR="005D4D5A" w:rsidRPr="000651B0" w:rsidRDefault="005D4D5A" w:rsidP="00EB742C">
      <w:pPr>
        <w:pStyle w:val="Heading4"/>
        <w:numPr>
          <w:ilvl w:val="2"/>
          <w:numId w:val="22"/>
        </w:numPr>
        <w:spacing w:line="360" w:lineRule="auto"/>
        <w:ind w:hanging="578"/>
        <w:rPr>
          <w:rFonts w:eastAsia="Times New Roman" w:cs="Times New Roman"/>
          <w:bCs/>
          <w:szCs w:val="26"/>
        </w:rPr>
      </w:pPr>
      <w:bookmarkStart w:id="230" w:name="_Toc236824708"/>
      <w:r w:rsidRPr="000651B0">
        <w:rPr>
          <w:rFonts w:eastAsia="Times New Roman" w:cs="Times New Roman"/>
          <w:bCs/>
          <w:szCs w:val="26"/>
        </w:rPr>
        <w:t>Các tính năng cần kiểm thử</w:t>
      </w:r>
      <w:bookmarkEnd w:id="230"/>
    </w:p>
    <w:p w14:paraId="5EB8E6AC" w14:textId="03D5B5DE" w:rsidR="005D4D5A" w:rsidRPr="00E17EE2" w:rsidRDefault="005D4D5A" w:rsidP="00EB742C">
      <w:pPr>
        <w:pStyle w:val="Heading5"/>
        <w:numPr>
          <w:ilvl w:val="3"/>
          <w:numId w:val="22"/>
        </w:numPr>
        <w:spacing w:line="360" w:lineRule="auto"/>
        <w:ind w:hanging="294"/>
        <w:rPr>
          <w:rFonts w:eastAsia="Times New Roman"/>
        </w:rPr>
      </w:pPr>
      <w:bookmarkStart w:id="231" w:name="_Toc225332890"/>
      <w:r w:rsidRPr="00E17EE2">
        <w:rPr>
          <w:rFonts w:eastAsia="Times New Roman"/>
        </w:rPr>
        <w:t xml:space="preserve"> </w:t>
      </w:r>
      <w:r w:rsidRPr="000651B0">
        <w:rPr>
          <w:rFonts w:cs="Times New Roman"/>
          <w:szCs w:val="26"/>
        </w:rPr>
        <w:t xml:space="preserve">Nhóm chức năng </w:t>
      </w:r>
      <w:bookmarkEnd w:id="231"/>
      <w:r w:rsidRPr="000651B0">
        <w:rPr>
          <w:rFonts w:cs="Times New Roman"/>
          <w:szCs w:val="26"/>
        </w:rPr>
        <w:t>nghiệp vụ:</w:t>
      </w:r>
    </w:p>
    <w:p w14:paraId="76764A1E"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FC3855">
        <w:rPr>
          <w:color w:val="000000"/>
          <w:sz w:val="26"/>
          <w:szCs w:val="26"/>
        </w:rPr>
        <w:t>Ghi nhận xe vào (Check-in):</w:t>
      </w:r>
    </w:p>
    <w:p w14:paraId="330667D8" w14:textId="77777777" w:rsidR="005D4D5A" w:rsidRPr="00FC3855" w:rsidRDefault="005D4D5A" w:rsidP="00EB742C">
      <w:pPr>
        <w:pStyle w:val="NormalWeb"/>
        <w:numPr>
          <w:ilvl w:val="0"/>
          <w:numId w:val="39"/>
        </w:numPr>
        <w:spacing w:before="0" w:beforeAutospacing="0" w:after="240" w:afterAutospacing="0" w:line="360" w:lineRule="auto"/>
        <w:ind w:left="1080"/>
        <w:jc w:val="both"/>
        <w:rPr>
          <w:sz w:val="26"/>
          <w:szCs w:val="26"/>
        </w:rPr>
      </w:pPr>
      <w:r w:rsidRPr="00FC3855">
        <w:rPr>
          <w:color w:val="000000"/>
          <w:sz w:val="26"/>
          <w:szCs w:val="26"/>
        </w:rPr>
        <w:t>Test case (Xác thực ID hợp lệ): Quẹt thẻ vào đầu đọc. Đầu đọc truyền mã ID về hệ thống. Hệ thống truy vấn bảng card theo mã ID này. Tìm thấy thẻ -&gt; Thẻ hợp lệ, cho phép tiếp tục luồng Check-in.</w:t>
      </w:r>
    </w:p>
    <w:p w14:paraId="17CAA88E" w14:textId="77777777" w:rsidR="005D4D5A" w:rsidRPr="00FC3855" w:rsidRDefault="005D4D5A" w:rsidP="00EB742C">
      <w:pPr>
        <w:pStyle w:val="NormalWeb"/>
        <w:numPr>
          <w:ilvl w:val="0"/>
          <w:numId w:val="39"/>
        </w:numPr>
        <w:spacing w:before="0" w:beforeAutospacing="0" w:after="240" w:afterAutospacing="0" w:line="360" w:lineRule="auto"/>
        <w:ind w:left="1080"/>
        <w:jc w:val="both"/>
        <w:rPr>
          <w:sz w:val="26"/>
          <w:szCs w:val="26"/>
        </w:rPr>
      </w:pPr>
      <w:r w:rsidRPr="00FC3855">
        <w:rPr>
          <w:color w:val="000000"/>
          <w:sz w:val="26"/>
          <w:szCs w:val="26"/>
        </w:rPr>
        <w:t>Test case (Thẻ lạ / Không thuộc hệ thống): Cố tình dùng một thẻ từ RFID lạ (ví dụ thẻ thang máy, thẻ của bãi xe khác) để quẹt. Hệ thống đọc được ID nhưng không tìm thấy trong bảng card -&gt;Hệ thống từ chối, báo lỗi "Thẻ không hợp lệ / Thẻ chưa được đăng ký trên hệ thống" và không mở barie.</w:t>
      </w:r>
    </w:p>
    <w:p w14:paraId="54B11651" w14:textId="77777777" w:rsidR="005D4D5A" w:rsidRPr="00817EA6"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(Ghi nhận thông tin vào): Sau khi thẻ hợp lệ, hệ thống kích hoạt camera chụp ảnh biển số, lưu đường dẫn ảnh vào cột CheckInImagePath trong bảng cardswipe, đồng thời ghi nhận thời gian vào (CheckInTime) và CardId.</w:t>
      </w:r>
    </w:p>
    <w:p w14:paraId="28B20D40" w14:textId="77777777" w:rsidR="005D4D5A" w:rsidRPr="00817EA6"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(Ngoại lệ - Chống quay vòng thẻ): Quẹt một thẻ hợp lệ, nhưng khi truy vấn trong lịch sử cardswipe thì phát hiện thẻ này đang có một phiên gửi xe chưa kết thúc (đã có CheckInTime nhưng CheckOutTime đang IS NULL).-&gt; Hệ thống chặn, báo lỗi "Thẻ đang được sử dụng trong bãi" và không mở barie.</w:t>
      </w:r>
    </w:p>
    <w:p w14:paraId="51B31256"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FC3855">
        <w:rPr>
          <w:color w:val="000000"/>
          <w:sz w:val="26"/>
          <w:szCs w:val="26"/>
        </w:rPr>
        <w:t>Ghi nhận xe ra (Check-out):</w:t>
      </w:r>
    </w:p>
    <w:p w14:paraId="5DD34F06" w14:textId="77777777" w:rsidR="005D4D5A" w:rsidRPr="003A134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(Vé Vãng lai - Guest): Quẹt thẻ ra, camera chụp và lưu ảnh vào ImagePathOut (bảng cardswipe) để đối chiếu với ảnh vào. Tính đúng phí dựa theo bảng parkingfeeofvisitor, thời gian gửi và loại xe VehicleTypeId. Cập nhật thời gian ra vào cột CheckOutTime.</w:t>
      </w:r>
    </w:p>
    <w:p w14:paraId="0E8B7498" w14:textId="77777777" w:rsidR="005D4D5A" w:rsidRPr="003A134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(Vé Tháng/Đăng ký - Customer): Quẹt thẻ, xác thực biển số xe trùng khớp với dữ liệu đăng ký trong bảng customerregisterticket. Kiểm tra thời hạn vé (EffectiveDate đến ExpirationDate). Nếu còn hạn -&gt;Mở barie cho qua (Giá = 0 hoặc đã thanh toán theo tháng). Nếu hết hạn -&gt; Yêu cầu thu phí phụ trội theo quy định.</w:t>
      </w:r>
    </w:p>
    <w:p w14:paraId="1704B5C6"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Pr>
          <w:color w:val="000000"/>
          <w:sz w:val="26"/>
          <w:szCs w:val="26"/>
        </w:rPr>
        <w:t>Thêm thông tin</w:t>
      </w:r>
      <w:r w:rsidRPr="00FC3855">
        <w:rPr>
          <w:color w:val="000000"/>
          <w:sz w:val="26"/>
          <w:szCs w:val="26"/>
        </w:rPr>
        <w:t xml:space="preserve"> mất thẻ:</w:t>
      </w:r>
    </w:p>
    <w:p w14:paraId="2ABE3C81" w14:textId="77777777" w:rsidR="005D4D5A"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7E201D">
        <w:rPr>
          <w:color w:val="000000"/>
          <w:sz w:val="26"/>
          <w:szCs w:val="26"/>
        </w:rPr>
        <w:t>Test case (Bắt lỗi nhập liệu): Kiểm tra các ràng buộc (Validation) trên form "Thêm mới". Đảm bảo hệ thống cảnh báo và chặn lưu nếu Admin bỏ trống các trường bắt buộc như: ID thẻ, ID khách hàng, Thời gian thông báo, Thời gian mất, Số giấy tờ, Số điện thoại.</w:t>
      </w:r>
    </w:p>
    <w:p w14:paraId="5F23F6F4"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Ghi nhận thông tin mất</w:t>
      </w:r>
      <w:r>
        <w:rPr>
          <w:color w:val="000000"/>
          <w:sz w:val="26"/>
          <w:szCs w:val="26"/>
        </w:rPr>
        <w:t xml:space="preserve"> thẻ</w:t>
      </w:r>
      <w:r w:rsidRPr="00FC3855">
        <w:rPr>
          <w:color w:val="000000"/>
          <w:sz w:val="26"/>
          <w:szCs w:val="26"/>
        </w:rPr>
        <w:t xml:space="preserve"> vào bảng lostcard</w:t>
      </w:r>
      <w:r>
        <w:rPr>
          <w:color w:val="000000"/>
          <w:sz w:val="26"/>
          <w:szCs w:val="26"/>
        </w:rPr>
        <w:t xml:space="preserve"> vừa khách vãng lai lẫn khách đăng ký</w:t>
      </w:r>
    </w:p>
    <w:p w14:paraId="01C5E388" w14:textId="77777777" w:rsidR="005D4D5A"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Tính toán chính xác TicketPrice (phí gửi xe tính đến thời điểm báo mất) và LostCardFee (Phí đền thẻ).</w:t>
      </w:r>
    </w:p>
    <w:p w14:paraId="1FB699AC" w14:textId="77777777" w:rsidR="005D4D5A"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Test case: Admin thực hiện khóa thẻ. Đảm bảo trạng thái thẻ trong bảng card bị vô hiệu hóa (không thể check-in/out được nữa).</w:t>
      </w:r>
    </w:p>
    <w:p w14:paraId="3B3216FB" w14:textId="77777777" w:rsidR="005D4D5A" w:rsidRPr="000651B0" w:rsidRDefault="005D4D5A" w:rsidP="00EB742C">
      <w:pPr>
        <w:pStyle w:val="Heading5"/>
        <w:numPr>
          <w:ilvl w:val="3"/>
          <w:numId w:val="22"/>
        </w:numPr>
        <w:spacing w:line="360" w:lineRule="auto"/>
        <w:ind w:hanging="294"/>
        <w:rPr>
          <w:rFonts w:eastAsia="Times New Roman"/>
        </w:rPr>
      </w:pPr>
      <w:r w:rsidRPr="000651B0">
        <w:rPr>
          <w:rFonts w:eastAsia="Times New Roman"/>
        </w:rPr>
        <w:t xml:space="preserve"> Nhóm chức năng hệ thống:</w:t>
      </w:r>
    </w:p>
    <w:p w14:paraId="0BA86E35"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Pr>
          <w:color w:val="000000"/>
          <w:sz w:val="26"/>
          <w:szCs w:val="26"/>
        </w:rPr>
        <w:t>Đăng ký tài khoản</w:t>
      </w:r>
      <w:r w:rsidRPr="00FC3855">
        <w:rPr>
          <w:color w:val="000000"/>
          <w:sz w:val="26"/>
          <w:szCs w:val="26"/>
        </w:rPr>
        <w:t>:</w:t>
      </w:r>
    </w:p>
    <w:p w14:paraId="5798A49E"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(Đăng ký thành công): Nhập đầy đủ và hợp lệ các trường: Họ và tên, Email (đúng định dạng), Mật khẩu (đủ độ mạnh), Xác nhận mật khẩu trùng khớp. Hệ thống tạo mới bản ghi trong bảng account, mã hóa mật khẩu và thông báo thành công.</w:t>
      </w:r>
    </w:p>
    <w:p w14:paraId="15F0388A"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(Trùng lặp dữ liệu): Đăng ký với Email đã tồn tại trong hệ thống. Hệ thống chặn lại và báo lỗi "Email đã được sử dụng".</w:t>
      </w:r>
    </w:p>
    <w:p w14:paraId="3BB5B244"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(Xác thực dữ liệu đầu vào): Để trống các trường bắt buộc hoặc nhập Email sai định dạng (thiếu @, thiếu tên miền). Hệ thống hiển thị cảnh báo ngay tại form.</w:t>
      </w:r>
    </w:p>
    <w:p w14:paraId="4484B405"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(Kiểm tra mật khẩu): Nhập "Mật khẩu" và "Xác nhận mật khẩu" không khớp nhau. Hệ thống báo lỗi và yêu cầu nhập lại.</w:t>
      </w:r>
    </w:p>
    <w:p w14:paraId="31FAEB13"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Pr>
          <w:color w:val="000000"/>
          <w:sz w:val="26"/>
          <w:szCs w:val="26"/>
        </w:rPr>
        <w:t>Đăng nhập:</w:t>
      </w:r>
    </w:p>
    <w:p w14:paraId="021907C8"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(Đăng nhập thành công): Nhập đúng Email và Mật khẩu đã đăng ký. Hệ thống xác thực thành công, khởi tạo phiên làm việc (session/token) và điều hướng vào trang quản lý bãi xe phù hợp với quyền hạn (Admin/Staff).</w:t>
      </w:r>
    </w:p>
    <w:p w14:paraId="154C28E6"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(Sai thông tin xác thực): Nhập sai Email hoặc sai Mật khẩu. Hệ thống báo lỗi "Tài khoản hoặc mật khẩu không chính xác" (Lưu ý: Không nên báo cụ thể sai cái nào để tăng tính bảo mật).</w:t>
      </w:r>
    </w:p>
    <w:p w14:paraId="25C9BD99"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(Tài khoản bị khóa): Đăng nhập bằng tài khoản đang ở trạng thái disabled (do báo mất thẻ hoặc vi phạm). Hệ thống từ chối truy cập và báo lỗi "Tài khoản hiện đang bị khóa".</w:t>
      </w:r>
    </w:p>
    <w:p w14:paraId="477B7059" w14:textId="77777777" w:rsidR="005D4D5A" w:rsidRPr="00053B97"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053B97">
        <w:rPr>
          <w:color w:val="000000"/>
          <w:sz w:val="26"/>
          <w:szCs w:val="26"/>
        </w:rPr>
        <w:t>Test case (Bảo mật - SQL Injection): Thử nhập các ký tự đặc biệt hoặc câu lệnh SQL vào ô đăng nhập. Hệ thống phải chặn được các hành vi xâm nhập trái phép này.</w:t>
      </w:r>
    </w:p>
    <w:p w14:paraId="6591D109" w14:textId="317A7242" w:rsidR="005D4D5A" w:rsidRPr="00F15C4C" w:rsidRDefault="00E17EE2" w:rsidP="00EB742C">
      <w:pPr>
        <w:pStyle w:val="Heading4"/>
        <w:numPr>
          <w:ilvl w:val="2"/>
          <w:numId w:val="22"/>
        </w:numPr>
        <w:spacing w:line="360" w:lineRule="auto"/>
        <w:ind w:hanging="578"/>
        <w:rPr>
          <w:rFonts w:cs="Times New Roman"/>
        </w:rPr>
      </w:pPr>
      <w:r>
        <w:rPr>
          <w:rFonts w:cs="Times New Roman"/>
        </w:rPr>
        <w:t xml:space="preserve"> </w:t>
      </w:r>
      <w:bookmarkStart w:id="232" w:name="_Toc236824709"/>
      <w:r w:rsidR="005D4D5A" w:rsidRPr="000651B0">
        <w:rPr>
          <w:rFonts w:eastAsia="Times New Roman" w:cs="Times New Roman"/>
          <w:bCs/>
          <w:szCs w:val="26"/>
        </w:rPr>
        <w:t>Các tính năng không kiểm thử</w:t>
      </w:r>
      <w:bookmarkEnd w:id="232"/>
    </w:p>
    <w:p w14:paraId="260D23C8" w14:textId="77777777" w:rsidR="005D4D5A" w:rsidRDefault="005D4D5A" w:rsidP="001F46BF">
      <w:pPr>
        <w:spacing w:line="360" w:lineRule="auto"/>
        <w:ind w:left="142" w:firstLine="142"/>
        <w:jc w:val="both"/>
      </w:pPr>
      <w:r>
        <w:t>Phần cứng vật lý của Camera (chỉ test API/tín hiệu trả về từ Camera vào hệ thống, không test độ bền hay bo mạch camera).</w:t>
      </w:r>
    </w:p>
    <w:p w14:paraId="61227D81" w14:textId="77777777" w:rsidR="005D4D5A" w:rsidRDefault="005D4D5A" w:rsidP="001F46BF">
      <w:pPr>
        <w:spacing w:line="360" w:lineRule="auto"/>
        <w:ind w:left="142" w:firstLine="142"/>
        <w:jc w:val="both"/>
      </w:pPr>
      <w:r>
        <w:t>Hệ điều hành của máy tính trạm (mặc định Windows/Linux hoạt động ổn định).</w:t>
      </w:r>
    </w:p>
    <w:p w14:paraId="0335B381" w14:textId="10DED6DD" w:rsidR="005D4D5A" w:rsidRPr="000651B0" w:rsidRDefault="005D4D5A" w:rsidP="00EB742C">
      <w:pPr>
        <w:pStyle w:val="Heading4"/>
        <w:numPr>
          <w:ilvl w:val="2"/>
          <w:numId w:val="22"/>
        </w:numPr>
        <w:spacing w:line="360" w:lineRule="auto"/>
        <w:ind w:hanging="578"/>
        <w:jc w:val="both"/>
        <w:rPr>
          <w:rFonts w:eastAsia="Times New Roman" w:cs="Times New Roman"/>
          <w:bCs/>
          <w:szCs w:val="26"/>
        </w:rPr>
      </w:pPr>
      <w:bookmarkStart w:id="233" w:name="_Toc236824710"/>
      <w:r w:rsidRPr="000651B0">
        <w:rPr>
          <w:rFonts w:eastAsia="Times New Roman" w:cs="Times New Roman"/>
          <w:bCs/>
          <w:szCs w:val="26"/>
        </w:rPr>
        <w:t>Chiến lược / Phương pháp kiểm thử</w:t>
      </w:r>
      <w:bookmarkEnd w:id="233"/>
    </w:p>
    <w:p w14:paraId="3E341615" w14:textId="77777777" w:rsidR="005D4D5A" w:rsidRDefault="005D4D5A" w:rsidP="001F46BF">
      <w:pPr>
        <w:spacing w:line="360" w:lineRule="auto"/>
        <w:ind w:left="142" w:firstLine="142"/>
        <w:jc w:val="both"/>
      </w:pPr>
      <w:r>
        <w:t>Kiểm thử Hộp đen (Black-box Testing): Chủ yếu dùng kỹ thuật Phân vùng tương đương (Equivalence Partitioning) và Phân tích giá trị biên (Boundary Value Analysis) để test logic tính tiền. Ví dụ: Khách vào bãi 23h59 và ra 00h01 (qua ngày) thì tính phí như thế nào?</w:t>
      </w:r>
    </w:p>
    <w:p w14:paraId="6F4002A3" w14:textId="77777777" w:rsidR="005D4D5A" w:rsidRDefault="005D4D5A" w:rsidP="001F46BF">
      <w:pPr>
        <w:spacing w:line="360" w:lineRule="auto"/>
        <w:ind w:left="142" w:firstLine="142"/>
        <w:jc w:val="both"/>
      </w:pPr>
      <w:r>
        <w:t>Kiểm thử Hộp trắng (White-box Testing): Kiểm tra trực tiếp các Trigger, Stored Procedure, và Foreign Keys trong CSDL MySQL xem có hoạt động đúng logic bảo vệ dữ liệu không.</w:t>
      </w:r>
    </w:p>
    <w:p w14:paraId="05B22459" w14:textId="77777777" w:rsidR="005D4D5A" w:rsidRDefault="005D4D5A" w:rsidP="001F46BF">
      <w:pPr>
        <w:spacing w:line="360" w:lineRule="auto"/>
        <w:ind w:left="142" w:firstLine="142"/>
        <w:jc w:val="both"/>
      </w:pPr>
      <w:r>
        <w:t>Kiểm thử Tích hợp (Integration Testing): Test sự đồng bộ giữa phần mềm quản lý và luồng ảnh chụp từ Camera.</w:t>
      </w:r>
    </w:p>
    <w:p w14:paraId="1E292AFF" w14:textId="77632225" w:rsidR="005D4D5A" w:rsidRPr="000651B0" w:rsidRDefault="00E17EE2" w:rsidP="00EB742C">
      <w:pPr>
        <w:pStyle w:val="Heading4"/>
        <w:numPr>
          <w:ilvl w:val="2"/>
          <w:numId w:val="22"/>
        </w:numPr>
        <w:spacing w:line="360" w:lineRule="auto"/>
        <w:ind w:hanging="578"/>
        <w:rPr>
          <w:rFonts w:eastAsia="Times New Roman" w:cs="Times New Roman"/>
          <w:bCs/>
          <w:szCs w:val="26"/>
        </w:rPr>
      </w:pPr>
      <w:r w:rsidRPr="000651B0">
        <w:rPr>
          <w:rFonts w:eastAsia="Times New Roman" w:cs="Times New Roman"/>
          <w:bCs/>
          <w:szCs w:val="26"/>
        </w:rPr>
        <w:t xml:space="preserve"> </w:t>
      </w:r>
      <w:bookmarkStart w:id="234" w:name="_Toc236824711"/>
      <w:r w:rsidR="005D4D5A" w:rsidRPr="000651B0">
        <w:rPr>
          <w:rFonts w:eastAsia="Times New Roman" w:cs="Times New Roman"/>
          <w:bCs/>
          <w:szCs w:val="26"/>
        </w:rPr>
        <w:t>Tiêu chí “đạt”, “không đạt”</w:t>
      </w:r>
      <w:bookmarkEnd w:id="234"/>
    </w:p>
    <w:p w14:paraId="62D7FEA3" w14:textId="582685CD" w:rsidR="005D4D5A" w:rsidRPr="00BD1BE8" w:rsidRDefault="005D4D5A" w:rsidP="00EB742C">
      <w:pPr>
        <w:pStyle w:val="Heading5"/>
        <w:numPr>
          <w:ilvl w:val="3"/>
          <w:numId w:val="22"/>
        </w:numPr>
        <w:spacing w:line="360" w:lineRule="auto"/>
        <w:ind w:hanging="294"/>
        <w:rPr>
          <w:rFonts w:eastAsia="Times New Roman"/>
        </w:rPr>
      </w:pPr>
      <w:r w:rsidRPr="00BD1BE8">
        <w:rPr>
          <w:rFonts w:eastAsia="Times New Roman"/>
        </w:rPr>
        <w:t>Tiêu chí Đạt (Pass Criteria)</w:t>
      </w:r>
    </w:p>
    <w:p w14:paraId="1350912E" w14:textId="77777777" w:rsidR="005D4D5A" w:rsidRPr="00FC3855" w:rsidRDefault="005D4D5A" w:rsidP="00365A46">
      <w:pPr>
        <w:pStyle w:val="NormalWeb"/>
        <w:spacing w:before="0" w:beforeAutospacing="0" w:after="240" w:afterAutospacing="0" w:line="360" w:lineRule="auto"/>
        <w:ind w:left="540"/>
        <w:jc w:val="both"/>
        <w:rPr>
          <w:sz w:val="26"/>
          <w:szCs w:val="26"/>
        </w:rPr>
      </w:pPr>
      <w:r w:rsidRPr="00FC3855">
        <w:rPr>
          <w:color w:val="000000"/>
          <w:sz w:val="26"/>
          <w:szCs w:val="26"/>
        </w:rPr>
        <w:t>Đây là các điều kiện bắt buộc phải thỏa mãn để đánh giá một chức năng (hoặc toàn bộ hệ thống) là "Đạt" và sẵn sàng đưa vào sử dụng thực tế.</w:t>
      </w:r>
    </w:p>
    <w:p w14:paraId="14DE3CA6"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FC3855">
        <w:rPr>
          <w:color w:val="000000"/>
          <w:sz w:val="26"/>
          <w:szCs w:val="26"/>
        </w:rPr>
        <w:t>Về độ bao phủ Test Case (Test Coverage):</w:t>
      </w:r>
    </w:p>
    <w:p w14:paraId="2CC962DB"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100% các Test Case đã viết phải được thực thi (Executed).</w:t>
      </w:r>
    </w:p>
    <w:p w14:paraId="44E22807"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Tỷ lệ Pass: 100% đối với các luồng nghiệp vụ cốt lõi (Check-in, Check-out, Tính tiền). Tối thiểu 95% đối với toàn hệ thống.</w:t>
      </w:r>
    </w:p>
    <w:p w14:paraId="33265E6C" w14:textId="77777777" w:rsidR="005D4D5A" w:rsidRPr="00FC3855"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FC3855">
        <w:rPr>
          <w:color w:val="000000"/>
          <w:sz w:val="26"/>
          <w:szCs w:val="26"/>
        </w:rPr>
        <w:t>Về mức độ lỗi (Defect Severity):</w:t>
      </w:r>
    </w:p>
    <w:p w14:paraId="620132D1"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0 lỗi mức Critical (Nghiêm trọng - Blocker): Không có lỗi làm sập hệ thống hoặc chết luồng nghiệp vụ chính.</w:t>
      </w:r>
    </w:p>
    <w:p w14:paraId="6307771B"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Ví dụ: Lỗi phần mềm không nhận diện được đầu đọc thẻ; Lỗi barie tự động mở khi quẹt thẻ không hợp lệ.</w:t>
      </w:r>
    </w:p>
    <w:p w14:paraId="30713854"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0 lỗi mức High (Mức cao): Các lỗi sai logic nghiệp vụ hoặc sai dữ liệu.</w:t>
      </w:r>
    </w:p>
    <w:p w14:paraId="028AA91D"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Ví dụ: Tính sai tiền của khách hàng (vé tháng chưa hết hạn nhưng vẫn thu tiền, vé lượt tính sai block thời gian); Lưu sai ID của thẻ vào Database.</w:t>
      </w:r>
    </w:p>
    <w:p w14:paraId="1C8672A9" w14:textId="77777777" w:rsidR="005D4D5A" w:rsidRPr="008F3813"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Chấp nhận lỗi mức Medium/Low (Trung bình/Thấp): Cho phép tồn tại một số lượng nhỏ (VD: &lt; 5 lỗi) về giao diện hiển thị, sai chính tả, hoặc các lỗi có phương án khắc phục tạm thời (Workaround) không ảnh hưởng đến vận hành bãi xe.</w:t>
      </w:r>
    </w:p>
    <w:p w14:paraId="6CE98EEB" w14:textId="77777777" w:rsidR="005D4D5A" w:rsidRPr="00E17EE2" w:rsidRDefault="005D4D5A" w:rsidP="00EB742C">
      <w:pPr>
        <w:pStyle w:val="Heading5"/>
        <w:numPr>
          <w:ilvl w:val="3"/>
          <w:numId w:val="22"/>
        </w:numPr>
        <w:spacing w:line="360" w:lineRule="auto"/>
        <w:ind w:hanging="294"/>
        <w:rPr>
          <w:rFonts w:eastAsia="Times New Roman" w:cs="Times New Roman"/>
          <w:bCs/>
          <w:szCs w:val="26"/>
        </w:rPr>
      </w:pPr>
      <w:r w:rsidRPr="00E17EE2">
        <w:rPr>
          <w:rFonts w:eastAsia="Times New Roman" w:cs="Times New Roman"/>
          <w:bCs/>
          <w:szCs w:val="26"/>
        </w:rPr>
        <w:t xml:space="preserve"> </w:t>
      </w:r>
      <w:r w:rsidRPr="00BD1BE8">
        <w:rPr>
          <w:rFonts w:eastAsia="Times New Roman"/>
        </w:rPr>
        <w:t>Tiêu chí Không đạt (Fail Criteria)</w:t>
      </w:r>
    </w:p>
    <w:p w14:paraId="571CAFD3" w14:textId="77777777" w:rsidR="005D4D5A" w:rsidRPr="008F3813" w:rsidRDefault="005D4D5A" w:rsidP="00365A46">
      <w:pPr>
        <w:pStyle w:val="NormalWeb"/>
        <w:spacing w:before="0" w:beforeAutospacing="0" w:after="240" w:afterAutospacing="0" w:line="360" w:lineRule="auto"/>
        <w:ind w:left="540"/>
        <w:jc w:val="both"/>
        <w:rPr>
          <w:color w:val="000000"/>
          <w:sz w:val="26"/>
          <w:szCs w:val="26"/>
        </w:rPr>
      </w:pPr>
      <w:r w:rsidRPr="00FC3855">
        <w:rPr>
          <w:color w:val="000000"/>
          <w:sz w:val="26"/>
          <w:szCs w:val="26"/>
        </w:rPr>
        <w:t>Một chức năng sẽ bị đánh dấu là "Không đạt" (Fail) và trả về cho Lập trình viên sửa nếu rơi vào các trường hợp:</w:t>
      </w:r>
    </w:p>
    <w:p w14:paraId="02922592" w14:textId="77777777" w:rsidR="005D4D5A" w:rsidRPr="008F3813" w:rsidRDefault="005D4D5A" w:rsidP="00EB742C">
      <w:pPr>
        <w:pStyle w:val="NormalWeb"/>
        <w:numPr>
          <w:ilvl w:val="0"/>
          <w:numId w:val="40"/>
        </w:numPr>
        <w:tabs>
          <w:tab w:val="clear" w:pos="720"/>
          <w:tab w:val="num" w:pos="810"/>
        </w:tabs>
        <w:spacing w:before="240" w:beforeAutospacing="0" w:after="240" w:afterAutospacing="0" w:line="360" w:lineRule="auto"/>
        <w:ind w:left="900"/>
        <w:textAlignment w:val="baseline"/>
        <w:rPr>
          <w:color w:val="000000"/>
          <w:sz w:val="26"/>
          <w:szCs w:val="26"/>
        </w:rPr>
      </w:pPr>
      <w:r w:rsidRPr="00FC3855">
        <w:rPr>
          <w:color w:val="000000"/>
          <w:sz w:val="26"/>
          <w:szCs w:val="26"/>
        </w:rPr>
        <w:t>Có bất kỳ lỗi nào xuất hiện làm sai lệch doanh thu (tiền gửi xe) của bãi.</w:t>
      </w:r>
    </w:p>
    <w:p w14:paraId="3BB80571" w14:textId="77777777" w:rsidR="005D4D5A" w:rsidRPr="008F3813" w:rsidRDefault="005D4D5A" w:rsidP="00EB742C">
      <w:pPr>
        <w:pStyle w:val="NormalWeb"/>
        <w:numPr>
          <w:ilvl w:val="0"/>
          <w:numId w:val="40"/>
        </w:numPr>
        <w:tabs>
          <w:tab w:val="clear" w:pos="720"/>
          <w:tab w:val="num" w:pos="810"/>
        </w:tabs>
        <w:spacing w:before="240" w:beforeAutospacing="0" w:after="240" w:afterAutospacing="0" w:line="360" w:lineRule="auto"/>
        <w:ind w:left="810"/>
        <w:textAlignment w:val="baseline"/>
        <w:rPr>
          <w:color w:val="000000"/>
          <w:sz w:val="26"/>
          <w:szCs w:val="26"/>
        </w:rPr>
      </w:pPr>
      <w:r w:rsidRPr="00FC3855">
        <w:rPr>
          <w:color w:val="000000"/>
          <w:sz w:val="26"/>
          <w:szCs w:val="26"/>
        </w:rPr>
        <w:t>Dữ liệu lưu xuống cơ sở dữ liệu vehicle_management bị sai lệch (Ví dụ: Khách lấy xe ra rồi nhưng bảng cardswipe vẫn không có CheckOutTime).</w:t>
      </w:r>
    </w:p>
    <w:p w14:paraId="1DB58AC2" w14:textId="77777777" w:rsidR="005D4D5A" w:rsidRPr="008F3813" w:rsidRDefault="005D4D5A" w:rsidP="00EB742C">
      <w:pPr>
        <w:pStyle w:val="NormalWeb"/>
        <w:numPr>
          <w:ilvl w:val="0"/>
          <w:numId w:val="40"/>
        </w:numPr>
        <w:tabs>
          <w:tab w:val="clear" w:pos="720"/>
          <w:tab w:val="num" w:pos="810"/>
        </w:tabs>
        <w:spacing w:before="240" w:beforeAutospacing="0" w:after="240" w:afterAutospacing="0" w:line="360" w:lineRule="auto"/>
        <w:ind w:left="810"/>
        <w:textAlignment w:val="baseline"/>
        <w:rPr>
          <w:color w:val="000000"/>
          <w:sz w:val="26"/>
          <w:szCs w:val="26"/>
        </w:rPr>
      </w:pPr>
      <w:r w:rsidRPr="00FC3855">
        <w:rPr>
          <w:color w:val="000000"/>
          <w:sz w:val="26"/>
          <w:szCs w:val="26"/>
        </w:rPr>
        <w:t>Hệ thống phản hồi quá chậm (Ví dụ: Quẹt thẻ xong phải đợi quá 3 giây barie mới mở -&gt; Gây ùn tắc bãi xe).</w:t>
      </w:r>
    </w:p>
    <w:p w14:paraId="589902A0" w14:textId="77777777" w:rsidR="005D4D5A" w:rsidRPr="00BD1BE8" w:rsidRDefault="005D4D5A" w:rsidP="00EB742C">
      <w:pPr>
        <w:pStyle w:val="Heading5"/>
        <w:numPr>
          <w:ilvl w:val="3"/>
          <w:numId w:val="22"/>
        </w:numPr>
        <w:spacing w:line="360" w:lineRule="auto"/>
        <w:ind w:hanging="294"/>
        <w:rPr>
          <w:rFonts w:eastAsia="Times New Roman"/>
        </w:rPr>
      </w:pPr>
      <w:r w:rsidRPr="00BD1BE8">
        <w:rPr>
          <w:rFonts w:eastAsia="Times New Roman"/>
        </w:rPr>
        <w:t xml:space="preserve"> Tiêu chí Tạm dừng (Suspension Criteria)</w:t>
      </w:r>
    </w:p>
    <w:p w14:paraId="01069F47" w14:textId="77777777" w:rsidR="005D4D5A" w:rsidRPr="008F3813" w:rsidRDefault="005D4D5A" w:rsidP="00365A46">
      <w:pPr>
        <w:pStyle w:val="NormalWeb"/>
        <w:spacing w:before="0" w:beforeAutospacing="0" w:after="240" w:afterAutospacing="0" w:line="360" w:lineRule="auto"/>
        <w:ind w:left="540"/>
        <w:jc w:val="both"/>
        <w:rPr>
          <w:color w:val="000000"/>
          <w:sz w:val="26"/>
          <w:szCs w:val="26"/>
        </w:rPr>
      </w:pPr>
      <w:r w:rsidRPr="00FC3855">
        <w:rPr>
          <w:color w:val="000000"/>
          <w:sz w:val="26"/>
          <w:szCs w:val="26"/>
        </w:rPr>
        <w:t>Đây là các trường hợp "Tình trạng khẩn cấp". Khi xảy ra các lỗi này, việc tiếp tục test là vô nghĩa vì hệ thống đã bị chặn hoàn toàn. Quá trình kiểm thử phải lập tức dừng lại.</w:t>
      </w:r>
    </w:p>
    <w:p w14:paraId="76191086" w14:textId="77777777" w:rsidR="005D4D5A" w:rsidRPr="00D171AB"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FC3855">
        <w:rPr>
          <w:color w:val="000000"/>
          <w:sz w:val="26"/>
          <w:szCs w:val="26"/>
        </w:rPr>
        <w:t>Lỗi hệ thống cốt lõi:</w:t>
      </w:r>
    </w:p>
    <w:p w14:paraId="3A9BEB8D" w14:textId="77777777" w:rsidR="005D4D5A" w:rsidRPr="00D171AB"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Không thể kết nối được tới cơ sở dữ liệu MySQL (Database Down).</w:t>
      </w:r>
    </w:p>
    <w:p w14:paraId="0AA863CE" w14:textId="77777777" w:rsidR="005D4D5A" w:rsidRPr="00D171AB" w:rsidRDefault="005D4D5A" w:rsidP="00EB742C">
      <w:pPr>
        <w:pStyle w:val="NormalWeb"/>
        <w:numPr>
          <w:ilvl w:val="0"/>
          <w:numId w:val="39"/>
        </w:numPr>
        <w:spacing w:before="0" w:beforeAutospacing="0" w:after="240" w:afterAutospacing="0" w:line="360" w:lineRule="auto"/>
        <w:ind w:left="1080"/>
        <w:jc w:val="both"/>
        <w:rPr>
          <w:color w:val="000000"/>
          <w:sz w:val="26"/>
          <w:szCs w:val="26"/>
        </w:rPr>
      </w:pPr>
      <w:r w:rsidRPr="00FC3855">
        <w:rPr>
          <w:color w:val="000000"/>
          <w:sz w:val="26"/>
          <w:szCs w:val="26"/>
        </w:rPr>
        <w:t>Không thể đăng nhập vào tài khoản Admin (lỗi chức năng Login) -&gt; Không thể test các tính năng cấu hình bảng giá.</w:t>
      </w:r>
    </w:p>
    <w:p w14:paraId="790998AB" w14:textId="77777777" w:rsidR="005D4D5A" w:rsidRPr="00D171AB"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D171AB">
        <w:rPr>
          <w:color w:val="000000"/>
          <w:sz w:val="26"/>
          <w:szCs w:val="26"/>
        </w:rPr>
        <w:t>Lỗi phần cứng/thiết bị ngoại vi:</w:t>
      </w:r>
      <w:r>
        <w:rPr>
          <w:color w:val="000000"/>
          <w:sz w:val="26"/>
          <w:szCs w:val="26"/>
        </w:rPr>
        <w:t xml:space="preserve"> </w:t>
      </w:r>
      <w:r w:rsidRPr="00D171AB">
        <w:rPr>
          <w:color w:val="000000"/>
          <w:sz w:val="26"/>
          <w:szCs w:val="26"/>
        </w:rPr>
        <w:t>Phần mềm mất kết nối hoàn toàn với API của Camera nhận diện biển số hoặc Đầu đọc thẻ RFID.</w:t>
      </w:r>
    </w:p>
    <w:p w14:paraId="0032D93A" w14:textId="77777777" w:rsidR="005D4D5A" w:rsidRPr="00D171AB" w:rsidRDefault="005D4D5A" w:rsidP="00EB742C">
      <w:pPr>
        <w:pStyle w:val="NormalWeb"/>
        <w:numPr>
          <w:ilvl w:val="0"/>
          <w:numId w:val="38"/>
        </w:numPr>
        <w:spacing w:before="0" w:beforeAutospacing="0" w:after="240" w:afterAutospacing="0" w:line="360" w:lineRule="auto"/>
        <w:ind w:left="900"/>
        <w:jc w:val="both"/>
        <w:rPr>
          <w:color w:val="000000"/>
          <w:sz w:val="26"/>
          <w:szCs w:val="26"/>
        </w:rPr>
      </w:pPr>
      <w:r w:rsidRPr="00D171AB">
        <w:rPr>
          <w:color w:val="000000"/>
          <w:sz w:val="26"/>
          <w:szCs w:val="26"/>
        </w:rPr>
        <w:t>Lỗi sập ứng dụng (Crash):</w:t>
      </w:r>
      <w:r>
        <w:rPr>
          <w:color w:val="000000"/>
          <w:sz w:val="26"/>
          <w:szCs w:val="26"/>
        </w:rPr>
        <w:t xml:space="preserve"> </w:t>
      </w:r>
      <w:r w:rsidRPr="00D171AB">
        <w:rPr>
          <w:color w:val="000000"/>
          <w:sz w:val="26"/>
          <w:szCs w:val="26"/>
        </w:rPr>
        <w:t>Phần mềm bị đóng đột ngột (crash/exception) khi thực hiện các thao tác cơ bản, lặp lại nhiều lần ở nhiều chức năng khác nhau.</w:t>
      </w:r>
    </w:p>
    <w:p w14:paraId="39C43859" w14:textId="77777777" w:rsidR="005D4D5A" w:rsidRPr="00BD1BE8" w:rsidRDefault="005D4D5A" w:rsidP="00EB742C">
      <w:pPr>
        <w:pStyle w:val="Heading5"/>
        <w:numPr>
          <w:ilvl w:val="3"/>
          <w:numId w:val="22"/>
        </w:numPr>
        <w:spacing w:line="360" w:lineRule="auto"/>
        <w:ind w:hanging="294"/>
        <w:rPr>
          <w:rFonts w:eastAsia="Times New Roman"/>
        </w:rPr>
      </w:pPr>
      <w:r w:rsidRPr="00BD1BE8">
        <w:rPr>
          <w:rFonts w:eastAsia="Times New Roman"/>
        </w:rPr>
        <w:t xml:space="preserve"> Tiêu chí Tiếp tục (Resumption Criteria)</w:t>
      </w:r>
    </w:p>
    <w:p w14:paraId="37B2839A" w14:textId="77777777" w:rsidR="005D4D5A" w:rsidRPr="00D171AB" w:rsidRDefault="005D4D5A" w:rsidP="00365A46">
      <w:pPr>
        <w:pStyle w:val="NormalWeb"/>
        <w:spacing w:before="0" w:beforeAutospacing="0" w:after="240" w:afterAutospacing="0" w:line="360" w:lineRule="auto"/>
        <w:ind w:left="540"/>
        <w:jc w:val="both"/>
        <w:rPr>
          <w:color w:val="000000"/>
          <w:sz w:val="26"/>
          <w:szCs w:val="26"/>
        </w:rPr>
      </w:pPr>
      <w:r w:rsidRPr="00FC3855">
        <w:rPr>
          <w:color w:val="000000"/>
          <w:sz w:val="26"/>
          <w:szCs w:val="26"/>
        </w:rPr>
        <w:t>Quá trình kiểm thử sẽ chỉ được tiếp tục trở lại khi:</w:t>
      </w:r>
    </w:p>
    <w:p w14:paraId="566F87EE" w14:textId="440DEBE2" w:rsidR="005D4D5A" w:rsidRPr="00D171AB" w:rsidRDefault="005D4D5A" w:rsidP="00EB742C">
      <w:pPr>
        <w:pStyle w:val="NormalWeb"/>
        <w:numPr>
          <w:ilvl w:val="0"/>
          <w:numId w:val="40"/>
        </w:numPr>
        <w:tabs>
          <w:tab w:val="clear" w:pos="720"/>
          <w:tab w:val="num" w:pos="810"/>
        </w:tabs>
        <w:spacing w:before="240" w:beforeAutospacing="0" w:after="240" w:afterAutospacing="0" w:line="360" w:lineRule="auto"/>
        <w:ind w:left="810"/>
        <w:textAlignment w:val="baseline"/>
        <w:rPr>
          <w:color w:val="000000"/>
          <w:sz w:val="26"/>
          <w:szCs w:val="26"/>
        </w:rPr>
      </w:pPr>
      <w:r w:rsidRPr="00FC3855">
        <w:rPr>
          <w:color w:val="000000"/>
          <w:sz w:val="26"/>
          <w:szCs w:val="26"/>
        </w:rPr>
        <w:t>Lập trình viên đã xác nhận sửa (Fix) xong các lỗi gây Tạm dừng ở mục 3</w:t>
      </w:r>
      <w:r w:rsidR="007F102F">
        <w:rPr>
          <w:color w:val="000000"/>
          <w:sz w:val="26"/>
          <w:szCs w:val="26"/>
        </w:rPr>
        <w:t>.</w:t>
      </w:r>
    </w:p>
    <w:p w14:paraId="0FBE9F43" w14:textId="77777777" w:rsidR="005D4D5A" w:rsidRPr="00D171AB" w:rsidRDefault="005D4D5A" w:rsidP="00EB742C">
      <w:pPr>
        <w:pStyle w:val="NormalWeb"/>
        <w:numPr>
          <w:ilvl w:val="0"/>
          <w:numId w:val="40"/>
        </w:numPr>
        <w:tabs>
          <w:tab w:val="clear" w:pos="720"/>
          <w:tab w:val="num" w:pos="810"/>
        </w:tabs>
        <w:spacing w:before="240" w:beforeAutospacing="0" w:after="240" w:afterAutospacing="0" w:line="360" w:lineRule="auto"/>
        <w:ind w:left="810"/>
        <w:textAlignment w:val="baseline"/>
        <w:rPr>
          <w:color w:val="000000"/>
          <w:sz w:val="26"/>
          <w:szCs w:val="26"/>
        </w:rPr>
      </w:pPr>
      <w:r w:rsidRPr="00FC3855">
        <w:rPr>
          <w:color w:val="000000"/>
          <w:sz w:val="26"/>
          <w:szCs w:val="26"/>
        </w:rPr>
        <w:t>Có bản Build/Release mới nhất được cập nhật lên môi trường Test.</w:t>
      </w:r>
    </w:p>
    <w:p w14:paraId="1EF0931A" w14:textId="77777777" w:rsidR="005D4D5A" w:rsidRPr="00F91789" w:rsidRDefault="005D4D5A" w:rsidP="00365A46">
      <w:pPr>
        <w:spacing w:line="360" w:lineRule="auto"/>
        <w:ind w:left="720"/>
      </w:pPr>
      <w:r w:rsidRPr="00FC3855">
        <w:rPr>
          <w:color w:val="000000"/>
        </w:rPr>
        <w:t>Tester đã test lại (Re-test) thành công chức năng bị lỗi trước đó (VD: Đã login lại được Admin thành công, Database đã kết nối lại bình thường).</w:t>
      </w:r>
    </w:p>
    <w:p w14:paraId="0E48040C" w14:textId="30504A28" w:rsidR="005D4D5A" w:rsidRPr="00965887" w:rsidRDefault="00965887" w:rsidP="00EB742C">
      <w:pPr>
        <w:pStyle w:val="Heading4"/>
        <w:numPr>
          <w:ilvl w:val="2"/>
          <w:numId w:val="22"/>
        </w:numPr>
        <w:spacing w:line="360" w:lineRule="auto"/>
        <w:ind w:hanging="578"/>
        <w:rPr>
          <w:rFonts w:cs="Times New Roman"/>
        </w:rPr>
      </w:pPr>
      <w:bookmarkStart w:id="235" w:name="_Toc236783225"/>
      <w:bookmarkStart w:id="236" w:name="_Toc236813113"/>
      <w:bookmarkStart w:id="237" w:name="_Toc236813224"/>
      <w:bookmarkStart w:id="238" w:name="_Toc236818272"/>
      <w:bookmarkStart w:id="239" w:name="_Toc236820424"/>
      <w:bookmarkStart w:id="240" w:name="_Toc236821339"/>
      <w:bookmarkStart w:id="241" w:name="_Toc236821693"/>
      <w:bookmarkStart w:id="242" w:name="_Toc236821798"/>
      <w:bookmarkStart w:id="243" w:name="_Toc236823290"/>
      <w:bookmarkStart w:id="244" w:name="_Toc236783231"/>
      <w:bookmarkStart w:id="245" w:name="_Toc236813119"/>
      <w:bookmarkStart w:id="246" w:name="_Toc236813230"/>
      <w:bookmarkStart w:id="247" w:name="_Toc236818278"/>
      <w:bookmarkStart w:id="248" w:name="_Toc236820430"/>
      <w:bookmarkStart w:id="249" w:name="_Toc236821345"/>
      <w:bookmarkStart w:id="250" w:name="_Toc236821699"/>
      <w:bookmarkStart w:id="251" w:name="_Toc236821804"/>
      <w:bookmarkStart w:id="252" w:name="_Toc236823296"/>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r>
        <w:rPr>
          <w:rFonts w:cs="Times New Roman"/>
        </w:rPr>
        <w:t xml:space="preserve"> </w:t>
      </w:r>
      <w:bookmarkStart w:id="253" w:name="_Toc236824712"/>
      <w:r w:rsidR="005D4D5A" w:rsidRPr="00BD1BE8">
        <w:rPr>
          <w:rFonts w:eastAsia="Times New Roman" w:cs="Times New Roman"/>
          <w:bCs/>
          <w:szCs w:val="26"/>
        </w:rPr>
        <w:t>Môi trường kiểm thử</w:t>
      </w:r>
      <w:bookmarkEnd w:id="253"/>
    </w:p>
    <w:p w14:paraId="7BCFEB4A" w14:textId="77777777" w:rsidR="005D4D5A" w:rsidRPr="001F46BF" w:rsidRDefault="005D4D5A" w:rsidP="001F46BF">
      <w:pPr>
        <w:spacing w:line="360" w:lineRule="auto"/>
        <w:ind w:left="142" w:firstLine="142"/>
        <w:jc w:val="both"/>
      </w:pPr>
      <w:r w:rsidRPr="001F46BF">
        <w:t>Môi trường CSDL: MySQL 8.0.41 (như dump file), vô hiệu hóa SQL_SAFE_UPDATES tạm thời nếu cần chạy script tự động.</w:t>
      </w:r>
    </w:p>
    <w:p w14:paraId="72827928" w14:textId="77777777" w:rsidR="005D4D5A" w:rsidRPr="001F46BF" w:rsidRDefault="005D4D5A" w:rsidP="001F46BF">
      <w:pPr>
        <w:spacing w:line="360" w:lineRule="auto"/>
        <w:ind w:left="142" w:firstLine="142"/>
        <w:jc w:val="both"/>
      </w:pPr>
      <w:r w:rsidRPr="001F46BF">
        <w:t xml:space="preserve">Dữ liệu test (Test Data): Sử dụng chính các dữ liệu mẫu đã insert trong file SQL </w:t>
      </w:r>
    </w:p>
    <w:p w14:paraId="1DC862CC" w14:textId="3B3454FD" w:rsidR="001C1C88" w:rsidRPr="00695AA4" w:rsidRDefault="005D4D5A" w:rsidP="007F102F">
      <w:pPr>
        <w:spacing w:line="360" w:lineRule="auto"/>
        <w:ind w:left="142" w:firstLine="142"/>
        <w:jc w:val="both"/>
      </w:pPr>
      <w:r w:rsidRPr="001F46BF">
        <w:t>Công cụ: Postman (Test API nếu có), Trình duyệt (Chrome/Edge), Phần mềm giả lập tín hiệu Camera.</w:t>
      </w:r>
    </w:p>
    <w:p w14:paraId="08ECE02B" w14:textId="77777777" w:rsidR="00892D84" w:rsidRPr="00695AA4" w:rsidRDefault="00892D84" w:rsidP="00365A46">
      <w:pPr>
        <w:spacing w:line="360" w:lineRule="auto"/>
        <w:sectPr w:rsidR="00892D84" w:rsidRPr="00695AA4" w:rsidSect="00120FF5">
          <w:headerReference w:type="default" r:id="rId74"/>
          <w:pgSz w:w="11906" w:h="16838" w:code="9"/>
          <w:pgMar w:top="1701" w:right="1134" w:bottom="1701" w:left="1701" w:header="720" w:footer="720" w:gutter="0"/>
          <w:cols w:space="720"/>
          <w:docGrid w:linePitch="360"/>
        </w:sectPr>
      </w:pPr>
      <w:bookmarkStart w:id="254" w:name="_Toc226303180"/>
      <w:bookmarkStart w:id="255" w:name="_Hlk227052995"/>
    </w:p>
    <w:p w14:paraId="026079F0" w14:textId="77777777" w:rsidR="00892D84" w:rsidRPr="00695AA4" w:rsidRDefault="00892D84" w:rsidP="00365A46">
      <w:pPr>
        <w:pStyle w:val="Heading1"/>
        <w:spacing w:line="360" w:lineRule="auto"/>
        <w:rPr>
          <w:rFonts w:cs="Times New Roman"/>
        </w:rPr>
      </w:pPr>
      <w:bookmarkStart w:id="256" w:name="_Toc236824713"/>
      <w:r w:rsidRPr="00695AA4">
        <w:rPr>
          <w:rFonts w:cs="Times New Roman"/>
        </w:rPr>
        <w:t>PHẦN KẾT LUẬN</w:t>
      </w:r>
      <w:bookmarkEnd w:id="254"/>
      <w:bookmarkEnd w:id="256"/>
    </w:p>
    <w:p w14:paraId="4A329506" w14:textId="77777777" w:rsidR="00892D84" w:rsidRPr="00695AA4" w:rsidRDefault="00892D84" w:rsidP="00365A46">
      <w:pPr>
        <w:pStyle w:val="Heading2"/>
        <w:numPr>
          <w:ilvl w:val="0"/>
          <w:numId w:val="8"/>
        </w:numPr>
        <w:spacing w:line="360" w:lineRule="auto"/>
        <w:ind w:left="360"/>
        <w:jc w:val="left"/>
        <w:rPr>
          <w:rFonts w:cs="Times New Roman"/>
        </w:rPr>
      </w:pPr>
      <w:bookmarkStart w:id="257" w:name="_Toc226303181"/>
      <w:bookmarkStart w:id="258" w:name="_Toc236824714"/>
      <w:r w:rsidRPr="00695AA4">
        <w:rPr>
          <w:rFonts w:cs="Times New Roman"/>
        </w:rPr>
        <w:t>Kết quả đạt được</w:t>
      </w:r>
      <w:bookmarkEnd w:id="257"/>
      <w:bookmarkEnd w:id="258"/>
    </w:p>
    <w:p w14:paraId="118BE0CD" w14:textId="6D98A5EA" w:rsidR="00892D84" w:rsidRPr="00695AA4" w:rsidRDefault="00AD31DC" w:rsidP="00365A46">
      <w:pPr>
        <w:spacing w:line="360" w:lineRule="auto"/>
        <w:ind w:firstLine="180"/>
        <w:jc w:val="both"/>
      </w:pPr>
      <w:r>
        <w:t xml:space="preserve">Thông qua quá trình xây dựng dự án đề tài “Xây dựng website quản lý bãi xe” nhóm em đã ôn lại và vận dụng được rất nhiều kiến thức đã tiếp thu được trong quá trình học tập tại trường và đạt được một số kết quả khá khả quan, cụ thể là: </w:t>
      </w:r>
    </w:p>
    <w:p w14:paraId="3E3BC5E1" w14:textId="77777777" w:rsidR="00892D84" w:rsidRPr="00695AA4" w:rsidRDefault="00892D84" w:rsidP="00365A46">
      <w:pPr>
        <w:numPr>
          <w:ilvl w:val="0"/>
          <w:numId w:val="4"/>
        </w:numPr>
        <w:spacing w:line="360" w:lineRule="auto"/>
        <w:ind w:left="567"/>
        <w:jc w:val="both"/>
        <w:rPr>
          <w:b/>
          <w:bCs/>
        </w:rPr>
      </w:pPr>
      <w:r w:rsidRPr="00695AA4">
        <w:rPr>
          <w:b/>
          <w:bCs/>
        </w:rPr>
        <w:t>Về kiến thức:</w:t>
      </w:r>
    </w:p>
    <w:p w14:paraId="0908B7DF" w14:textId="70DF8953" w:rsidR="00AD31DC" w:rsidRDefault="00AD31DC" w:rsidP="00365A46">
      <w:pPr>
        <w:numPr>
          <w:ilvl w:val="0"/>
          <w:numId w:val="6"/>
        </w:numPr>
        <w:spacing w:line="360" w:lineRule="auto"/>
        <w:ind w:left="720"/>
        <w:jc w:val="both"/>
      </w:pPr>
      <w:r>
        <w:t>Nắm vững và vận dụng thành công kiến trúc Clean Architecture vào thực tế, giúp tách biệt rõ ràng giữa logic nghiệp vụ và các yếu tố hạ tầng.</w:t>
      </w:r>
    </w:p>
    <w:p w14:paraId="2E8291D9" w14:textId="18CA6A8D" w:rsidR="00AD31DC" w:rsidRDefault="00AD31DC" w:rsidP="00365A46">
      <w:pPr>
        <w:numPr>
          <w:ilvl w:val="0"/>
          <w:numId w:val="6"/>
        </w:numPr>
        <w:spacing w:line="360" w:lineRule="auto"/>
        <w:ind w:left="720"/>
        <w:jc w:val="both"/>
      </w:pPr>
      <w:r>
        <w:t>Hiểu sâu về các công nghệ hiện đại trong phát triển phần mềm như Java Spring Boot cho Backend, ReactJS cùng TypeScript cho Frontend và cách chúng tương tác qua RESTful API.</w:t>
      </w:r>
    </w:p>
    <w:p w14:paraId="6221EF45" w14:textId="77777777" w:rsidR="00AD31DC" w:rsidRDefault="00AD31DC" w:rsidP="00365A46">
      <w:pPr>
        <w:numPr>
          <w:ilvl w:val="0"/>
          <w:numId w:val="6"/>
        </w:numPr>
        <w:spacing w:line="360" w:lineRule="auto"/>
        <w:ind w:left="720"/>
        <w:jc w:val="both"/>
      </w:pPr>
      <w:r>
        <w:t>Củng cố kiến thức về bảo mật hệ thống thông qua việc tích hợp Keycloak và chuẩn xác thực JWT,.</w:t>
      </w:r>
    </w:p>
    <w:p w14:paraId="4AE5282C" w14:textId="79919D44" w:rsidR="00AD31DC" w:rsidRDefault="00AD31DC" w:rsidP="00365A46">
      <w:pPr>
        <w:numPr>
          <w:ilvl w:val="0"/>
          <w:numId w:val="6"/>
        </w:numPr>
        <w:spacing w:line="360" w:lineRule="auto"/>
        <w:ind w:left="720"/>
        <w:jc w:val="both"/>
      </w:pPr>
      <w:r>
        <w:t>Tiếp cận và triển khai các giải pháp hạ tầng bổ trợ như MinIO để lưu trữ tệp, RabbitMQ để xử lý bất đồng bộ và dịch vụ OCR để nhận diện biển số xe.</w:t>
      </w:r>
    </w:p>
    <w:p w14:paraId="25307033" w14:textId="77777777" w:rsidR="00892D84" w:rsidRPr="00695AA4" w:rsidRDefault="00892D84" w:rsidP="00365A46">
      <w:pPr>
        <w:numPr>
          <w:ilvl w:val="0"/>
          <w:numId w:val="4"/>
        </w:numPr>
        <w:spacing w:line="360" w:lineRule="auto"/>
        <w:ind w:left="567"/>
        <w:jc w:val="both"/>
        <w:rPr>
          <w:b/>
          <w:bCs/>
        </w:rPr>
      </w:pPr>
      <w:r w:rsidRPr="00695AA4">
        <w:rPr>
          <w:b/>
          <w:bCs/>
        </w:rPr>
        <w:t>Về kỹ năng:</w:t>
      </w:r>
    </w:p>
    <w:p w14:paraId="5A9A86D9" w14:textId="42337686" w:rsidR="00E50AA4" w:rsidRPr="00E50AA4" w:rsidRDefault="00E50AA4" w:rsidP="00365A46">
      <w:pPr>
        <w:numPr>
          <w:ilvl w:val="0"/>
          <w:numId w:val="6"/>
        </w:numPr>
        <w:spacing w:line="360" w:lineRule="auto"/>
        <w:ind w:left="720"/>
        <w:jc w:val="both"/>
        <w:rPr>
          <w:color w:val="303030"/>
        </w:rPr>
      </w:pPr>
      <w:r w:rsidRPr="00E50AA4">
        <w:t xml:space="preserve">Nâng cao kỹ năng </w:t>
      </w:r>
      <w:r w:rsidRPr="00E50AA4">
        <w:rPr>
          <w:color w:val="303030"/>
        </w:rPr>
        <w:t>phân tích và mô hình hóa yêu cầu</w:t>
      </w:r>
      <w:r w:rsidRPr="00E50AA4">
        <w:t xml:space="preserve"> thông qua việc xây dựng lược đồ Usecase, lược đồ tuần tự và đặc tả chi tiết cho các vai trò từ Admin đến khách hàng.</w:t>
      </w:r>
    </w:p>
    <w:p w14:paraId="75341210" w14:textId="77777777" w:rsidR="00E50AA4" w:rsidRPr="00E50AA4" w:rsidRDefault="00E50AA4" w:rsidP="00365A46">
      <w:pPr>
        <w:numPr>
          <w:ilvl w:val="0"/>
          <w:numId w:val="6"/>
        </w:numPr>
        <w:spacing w:line="360" w:lineRule="auto"/>
        <w:ind w:left="720"/>
        <w:jc w:val="both"/>
        <w:rPr>
          <w:color w:val="303030"/>
        </w:rPr>
      </w:pPr>
      <w:r w:rsidRPr="00E50AA4">
        <w:t xml:space="preserve">Rèn luyện kỹ năng </w:t>
      </w:r>
      <w:r w:rsidRPr="00E50AA4">
        <w:rPr>
          <w:color w:val="303030"/>
        </w:rPr>
        <w:t>quản lý dự án chuyên nghiệp</w:t>
      </w:r>
      <w:r w:rsidRPr="00E50AA4">
        <w:t xml:space="preserve"> bằng công cụ </w:t>
      </w:r>
      <w:r w:rsidRPr="00E50AA4">
        <w:rPr>
          <w:color w:val="303030"/>
        </w:rPr>
        <w:t>Jira</w:t>
      </w:r>
      <w:r w:rsidRPr="00E50AA4">
        <w:t>, từ việc lập cấu trúc phân rã công việc (WBS) đến theo dõi tiến độ và quản lý lỗi.</w:t>
      </w:r>
    </w:p>
    <w:p w14:paraId="69A5EAD8" w14:textId="77777777" w:rsidR="00E50AA4" w:rsidRPr="00E50AA4" w:rsidRDefault="00E50AA4" w:rsidP="00365A46">
      <w:pPr>
        <w:numPr>
          <w:ilvl w:val="0"/>
          <w:numId w:val="6"/>
        </w:numPr>
        <w:spacing w:line="360" w:lineRule="auto"/>
        <w:ind w:left="720"/>
        <w:jc w:val="both"/>
        <w:rPr>
          <w:color w:val="303030"/>
        </w:rPr>
      </w:pPr>
      <w:r w:rsidRPr="00E50AA4">
        <w:t xml:space="preserve">Phát triển kỹ năng thiết kế cơ sở dữ liệu quy mô lớn với nhiều schema chuyên biệt trong </w:t>
      </w:r>
      <w:r w:rsidRPr="00E50AA4">
        <w:rPr>
          <w:color w:val="303030"/>
        </w:rPr>
        <w:t>PostgreSQL</w:t>
      </w:r>
      <w:r w:rsidRPr="00E50AA4">
        <w:t>, đảm bảo tính toàn vẹn và tối ưu dữ liệu.</w:t>
      </w:r>
    </w:p>
    <w:p w14:paraId="1D2F4433" w14:textId="77777777" w:rsidR="00E50AA4" w:rsidRPr="00E50AA4" w:rsidRDefault="00E50AA4" w:rsidP="00365A46">
      <w:pPr>
        <w:numPr>
          <w:ilvl w:val="0"/>
          <w:numId w:val="6"/>
        </w:numPr>
        <w:spacing w:line="360" w:lineRule="auto"/>
        <w:ind w:left="720"/>
        <w:jc w:val="both"/>
        <w:rPr>
          <w:color w:val="303030"/>
        </w:rPr>
      </w:pPr>
      <w:r w:rsidRPr="00E50AA4">
        <w:t>Hoàn thiện kỹ năng lập trình, làm việc nhóm và giải quyết vấn đề trong quá trình tích hợp hệ thống</w:t>
      </w:r>
    </w:p>
    <w:p w14:paraId="0E915FB2" w14:textId="77777777" w:rsidR="00892D84" w:rsidRPr="00695AA4" w:rsidRDefault="00892D84" w:rsidP="00365A46">
      <w:pPr>
        <w:numPr>
          <w:ilvl w:val="0"/>
          <w:numId w:val="4"/>
        </w:numPr>
        <w:spacing w:line="360" w:lineRule="auto"/>
        <w:ind w:left="567"/>
        <w:jc w:val="both"/>
        <w:rPr>
          <w:b/>
          <w:bCs/>
        </w:rPr>
      </w:pPr>
      <w:r w:rsidRPr="00695AA4">
        <w:rPr>
          <w:b/>
          <w:bCs/>
        </w:rPr>
        <w:t>Về sản phẩm:</w:t>
      </w:r>
    </w:p>
    <w:p w14:paraId="345EEAEA" w14:textId="77777777" w:rsidR="00E50AA4" w:rsidRPr="00E50AA4" w:rsidRDefault="00E50AA4" w:rsidP="00365A46">
      <w:pPr>
        <w:numPr>
          <w:ilvl w:val="0"/>
          <w:numId w:val="6"/>
        </w:numPr>
        <w:spacing w:line="360" w:lineRule="auto"/>
        <w:ind w:left="720"/>
        <w:jc w:val="both"/>
        <w:rPr>
          <w:color w:val="303030"/>
        </w:rPr>
      </w:pPr>
      <w:r w:rsidRPr="00E50AA4">
        <w:t xml:space="preserve">Xây dựng thành công Website quản lý bãi xe </w:t>
      </w:r>
      <w:r w:rsidRPr="00E50AA4">
        <w:rPr>
          <w:color w:val="303030"/>
        </w:rPr>
        <w:t>CoParking</w:t>
      </w:r>
      <w:r w:rsidRPr="00E50AA4">
        <w:t xml:space="preserve"> với đầy đủ các phân hệ chức năng: quản lý xe vào/ra, quản lý thẻ và báo mất thẻ, đăng ký vé tháng, hóa đơn thanh toán và hỗ trợ khách hàng,.</w:t>
      </w:r>
    </w:p>
    <w:p w14:paraId="3866DDDD" w14:textId="77777777" w:rsidR="00E50AA4" w:rsidRPr="00E50AA4" w:rsidRDefault="00E50AA4" w:rsidP="00365A46">
      <w:pPr>
        <w:numPr>
          <w:ilvl w:val="0"/>
          <w:numId w:val="6"/>
        </w:numPr>
        <w:spacing w:line="360" w:lineRule="auto"/>
        <w:ind w:left="720"/>
        <w:jc w:val="both"/>
        <w:rPr>
          <w:color w:val="303030"/>
        </w:rPr>
      </w:pPr>
      <w:r w:rsidRPr="00E50AA4">
        <w:t>Hệ thống cung cấp giao diện trực quan, dễ sử dụng, được phân quyền chặt chẽ cho bốn nhóm đối tượng: System Admin, Parking Manager, Employee và Customer,.</w:t>
      </w:r>
    </w:p>
    <w:p w14:paraId="5E6C1F68" w14:textId="7F16517F" w:rsidR="00E50AA4" w:rsidRPr="00695AA4" w:rsidRDefault="00E50AA4" w:rsidP="00365A46">
      <w:pPr>
        <w:numPr>
          <w:ilvl w:val="0"/>
          <w:numId w:val="6"/>
        </w:numPr>
        <w:spacing w:line="360" w:lineRule="auto"/>
        <w:ind w:left="720"/>
        <w:jc w:val="both"/>
      </w:pPr>
      <w:r w:rsidRPr="00E50AA4">
        <w:t>Sản phẩm đã trải qua quy trình kiểm thử (Black-box, Integration) và đáp ứng tốt các tiêu chí về tính đúng đắn của nghiệp vụ và bảo mật dữ liệu</w:t>
      </w:r>
    </w:p>
    <w:p w14:paraId="10629FDE" w14:textId="77777777" w:rsidR="00892D84" w:rsidRPr="00695AA4" w:rsidRDefault="00892D84" w:rsidP="00365A46">
      <w:pPr>
        <w:pStyle w:val="Heading2"/>
        <w:numPr>
          <w:ilvl w:val="0"/>
          <w:numId w:val="8"/>
        </w:numPr>
        <w:spacing w:line="360" w:lineRule="auto"/>
        <w:ind w:left="360"/>
        <w:jc w:val="left"/>
        <w:rPr>
          <w:rFonts w:cs="Times New Roman"/>
        </w:rPr>
      </w:pPr>
      <w:bookmarkStart w:id="259" w:name="_Toc226303182"/>
      <w:bookmarkStart w:id="260" w:name="_Toc236824715"/>
      <w:r w:rsidRPr="00695AA4">
        <w:rPr>
          <w:rFonts w:cs="Times New Roman"/>
        </w:rPr>
        <w:t>Ưu nhược điểm</w:t>
      </w:r>
      <w:bookmarkEnd w:id="259"/>
      <w:bookmarkEnd w:id="260"/>
      <w:r w:rsidRPr="00695AA4">
        <w:rPr>
          <w:rFonts w:cs="Times New Roman"/>
        </w:rPr>
        <w:t xml:space="preserve"> </w:t>
      </w:r>
    </w:p>
    <w:p w14:paraId="329BC564" w14:textId="77777777" w:rsidR="00892D84" w:rsidRPr="00695AA4" w:rsidRDefault="00892D84" w:rsidP="00365A46">
      <w:pPr>
        <w:pStyle w:val="Heading3"/>
        <w:numPr>
          <w:ilvl w:val="1"/>
          <w:numId w:val="5"/>
        </w:numPr>
        <w:spacing w:line="360" w:lineRule="auto"/>
        <w:ind w:left="540"/>
        <w:jc w:val="both"/>
        <w:rPr>
          <w:rFonts w:cs="Times New Roman"/>
          <w:szCs w:val="26"/>
        </w:rPr>
      </w:pPr>
      <w:bookmarkStart w:id="261" w:name="_Toc226303183"/>
      <w:bookmarkStart w:id="262" w:name="_Toc236824716"/>
      <w:r w:rsidRPr="00695AA4">
        <w:rPr>
          <w:rFonts w:cs="Times New Roman"/>
          <w:szCs w:val="26"/>
        </w:rPr>
        <w:t>Ưu điểm</w:t>
      </w:r>
      <w:bookmarkEnd w:id="261"/>
      <w:bookmarkEnd w:id="262"/>
    </w:p>
    <w:p w14:paraId="6C4CB5E5" w14:textId="77777777" w:rsidR="00E50AA4" w:rsidRPr="00E50AA4" w:rsidRDefault="00E50AA4" w:rsidP="00365A46">
      <w:pPr>
        <w:numPr>
          <w:ilvl w:val="0"/>
          <w:numId w:val="6"/>
        </w:numPr>
        <w:spacing w:line="360" w:lineRule="auto"/>
        <w:ind w:left="720"/>
        <w:jc w:val="both"/>
      </w:pPr>
      <w:r w:rsidRPr="00E50AA4">
        <w:t>Kiến trúc sạch và hiện đại: Giúp hệ thống dễ bảo trì, dễ kiểm thử và có khả năng mở rộng tốt trong tương lai,.</w:t>
      </w:r>
    </w:p>
    <w:p w14:paraId="55EB0CC6" w14:textId="77777777" w:rsidR="00E50AA4" w:rsidRPr="00E50AA4" w:rsidRDefault="00E50AA4" w:rsidP="00365A46">
      <w:pPr>
        <w:numPr>
          <w:ilvl w:val="0"/>
          <w:numId w:val="6"/>
        </w:numPr>
        <w:spacing w:line="360" w:lineRule="auto"/>
        <w:ind w:left="720"/>
        <w:jc w:val="both"/>
      </w:pPr>
      <w:r w:rsidRPr="00E50AA4">
        <w:t>Bảo mật cao: Sử dụng giải pháp Keycloak chuyên nghiệp để quản lý định danh, đảm bảo an toàn cho dữ liệu người dùng và các giao dịch,.</w:t>
      </w:r>
    </w:p>
    <w:p w14:paraId="3555E810" w14:textId="77777777" w:rsidR="00E50AA4" w:rsidRPr="00E50AA4" w:rsidRDefault="00E50AA4" w:rsidP="00365A46">
      <w:pPr>
        <w:numPr>
          <w:ilvl w:val="0"/>
          <w:numId w:val="6"/>
        </w:numPr>
        <w:spacing w:line="360" w:lineRule="auto"/>
        <w:ind w:left="720"/>
        <w:jc w:val="both"/>
      </w:pPr>
      <w:r w:rsidRPr="00E50AA4">
        <w:t>Nghiệp vụ đầy đủ: Bao quát hầu hết các tình huống thực tế trong vận hành bãi xe, bao gồm cả các quy trình phức tạp như xử lý mất thẻ hay duyệt vé tháng,.</w:t>
      </w:r>
    </w:p>
    <w:p w14:paraId="3BB48960" w14:textId="77777777" w:rsidR="00E50AA4" w:rsidRPr="00E50AA4" w:rsidRDefault="00E50AA4" w:rsidP="00365A46">
      <w:pPr>
        <w:numPr>
          <w:ilvl w:val="0"/>
          <w:numId w:val="6"/>
        </w:numPr>
        <w:spacing w:line="360" w:lineRule="auto"/>
        <w:ind w:left="720"/>
        <w:jc w:val="both"/>
      </w:pPr>
      <w:r w:rsidRPr="00E50AA4">
        <w:t>Tích hợp công nghệ thông minh: Việc ứng dụng OCR giúp giảm thiểu thao tác thủ công và tăng độ chính xác khi ghi nhận xe vào/ra</w:t>
      </w:r>
    </w:p>
    <w:p w14:paraId="6AD8F17E" w14:textId="77777777" w:rsidR="00892D84" w:rsidRPr="00695AA4" w:rsidRDefault="00892D84" w:rsidP="00365A46">
      <w:pPr>
        <w:pStyle w:val="Heading3"/>
        <w:numPr>
          <w:ilvl w:val="1"/>
          <w:numId w:val="5"/>
        </w:numPr>
        <w:spacing w:line="360" w:lineRule="auto"/>
        <w:ind w:left="540"/>
        <w:jc w:val="both"/>
        <w:rPr>
          <w:rFonts w:cs="Times New Roman"/>
          <w:szCs w:val="26"/>
        </w:rPr>
      </w:pPr>
      <w:bookmarkStart w:id="263" w:name="_Toc226303184"/>
      <w:bookmarkStart w:id="264" w:name="_Toc236824717"/>
      <w:r w:rsidRPr="00695AA4">
        <w:rPr>
          <w:rFonts w:cs="Times New Roman"/>
          <w:szCs w:val="26"/>
        </w:rPr>
        <w:t>Nhược điểm</w:t>
      </w:r>
      <w:bookmarkEnd w:id="263"/>
      <w:bookmarkEnd w:id="264"/>
    </w:p>
    <w:p w14:paraId="7BAF6278" w14:textId="27711878" w:rsidR="00E50AA4" w:rsidRPr="00E50AA4" w:rsidRDefault="00E50AA4" w:rsidP="00365A46">
      <w:pPr>
        <w:numPr>
          <w:ilvl w:val="0"/>
          <w:numId w:val="6"/>
        </w:numPr>
        <w:spacing w:line="360" w:lineRule="auto"/>
        <w:ind w:left="720"/>
        <w:jc w:val="both"/>
      </w:pPr>
      <w:r w:rsidRPr="00E50AA4">
        <w:t>Hạn chế về kết nối phần cứng: Do điều kiện thực hiện, hệ thống hiện tại mới chỉ mô phỏng việc tích hợp dữ liệu, chưa kết nối trực tiếp với các thiết bị vật lý thực tế như Barie, camera hay đầu đọc thẻ RFID,.</w:t>
      </w:r>
    </w:p>
    <w:p w14:paraId="1261956D" w14:textId="77777777" w:rsidR="00E50AA4" w:rsidRPr="00E50AA4" w:rsidRDefault="00E50AA4" w:rsidP="00365A46">
      <w:pPr>
        <w:numPr>
          <w:ilvl w:val="0"/>
          <w:numId w:val="6"/>
        </w:numPr>
        <w:spacing w:line="360" w:lineRule="auto"/>
        <w:ind w:left="720"/>
        <w:jc w:val="both"/>
      </w:pPr>
      <w:r w:rsidRPr="00E50AA4">
        <w:t>Hiệu năng quy mô lớn: Đề tài chưa có điều kiện đánh giá hiệu năng khi vận hành thực tế với số lượng người dùng và phương tiện cực lớn (Big Data).</w:t>
      </w:r>
    </w:p>
    <w:p w14:paraId="44AE2594" w14:textId="77777777" w:rsidR="00E50AA4" w:rsidRPr="00E50AA4" w:rsidRDefault="00E50AA4" w:rsidP="00365A46">
      <w:pPr>
        <w:numPr>
          <w:ilvl w:val="0"/>
          <w:numId w:val="6"/>
        </w:numPr>
        <w:spacing w:line="360" w:lineRule="auto"/>
        <w:ind w:left="720"/>
        <w:jc w:val="both"/>
      </w:pPr>
      <w:r w:rsidRPr="00E50AA4">
        <w:t>Độ phức tạp ban đầu: Việc áp dụng Clean Architecture làm tăng số lượng lớp và tệp tin, đòi hỏi người phát triển phải có hiểu biết tốt để duy trì hệ thống</w:t>
      </w:r>
    </w:p>
    <w:p w14:paraId="669D0CCD" w14:textId="77777777" w:rsidR="00892D84" w:rsidRPr="00695AA4" w:rsidRDefault="00892D84" w:rsidP="00365A46">
      <w:pPr>
        <w:pStyle w:val="Heading2"/>
        <w:numPr>
          <w:ilvl w:val="0"/>
          <w:numId w:val="8"/>
        </w:numPr>
        <w:spacing w:line="360" w:lineRule="auto"/>
        <w:ind w:left="360"/>
        <w:jc w:val="left"/>
        <w:rPr>
          <w:rFonts w:cs="Times New Roman"/>
        </w:rPr>
      </w:pPr>
      <w:bookmarkStart w:id="265" w:name="_Toc226303185"/>
      <w:bookmarkStart w:id="266" w:name="_Toc236824718"/>
      <w:r w:rsidRPr="00695AA4">
        <w:rPr>
          <w:rFonts w:cs="Times New Roman"/>
        </w:rPr>
        <w:t>Đề xuất hướng phát triển tiếp theo</w:t>
      </w:r>
      <w:bookmarkEnd w:id="265"/>
      <w:bookmarkEnd w:id="266"/>
      <w:r w:rsidRPr="00695AA4">
        <w:rPr>
          <w:rFonts w:cs="Times New Roman"/>
        </w:rPr>
        <w:t xml:space="preserve"> </w:t>
      </w:r>
    </w:p>
    <w:p w14:paraId="7444BF5E" w14:textId="2AC70FE6" w:rsidR="00F13D7A" w:rsidRDefault="00F13D7A" w:rsidP="00365A46">
      <w:pPr>
        <w:numPr>
          <w:ilvl w:val="0"/>
          <w:numId w:val="6"/>
        </w:numPr>
        <w:spacing w:line="360" w:lineRule="auto"/>
        <w:ind w:left="630"/>
        <w:jc w:val="both"/>
      </w:pPr>
      <w:r w:rsidRPr="00F13D7A">
        <w:t>Tích hợp phần cứng thực tế: Kết nối hệ thống với các thiết bị IoT như cảm biến vị trí đỗ, đầu đọc thẻ vật lý và hệ thống điều khiển Barie tự động</w:t>
      </w:r>
    </w:p>
    <w:p w14:paraId="2DAD0041" w14:textId="77777777" w:rsidR="00F13D7A" w:rsidRPr="00F13D7A" w:rsidRDefault="00F13D7A" w:rsidP="00365A46">
      <w:pPr>
        <w:numPr>
          <w:ilvl w:val="0"/>
          <w:numId w:val="6"/>
        </w:numPr>
        <w:spacing w:line="360" w:lineRule="auto"/>
        <w:ind w:left="630"/>
        <w:jc w:val="both"/>
      </w:pPr>
      <w:r w:rsidRPr="00F13D7A">
        <w:t>Phát triển ứng dụng di động: Xây dựng phiên bản Mobile App cho khách hàng để dễ dàng đăng ký vé, thanh toán trực tuyến và nhận thông báo theo thời gian thực.</w:t>
      </w:r>
    </w:p>
    <w:p w14:paraId="31B9BEED" w14:textId="55B1852A" w:rsidR="00F13D7A" w:rsidRDefault="00F13D7A" w:rsidP="00365A46">
      <w:pPr>
        <w:numPr>
          <w:ilvl w:val="0"/>
          <w:numId w:val="6"/>
        </w:numPr>
        <w:spacing w:line="360" w:lineRule="auto"/>
        <w:ind w:left="630"/>
        <w:jc w:val="both"/>
      </w:pPr>
      <w:r>
        <w:t>Tích hợp Chat box AI hỗ trợ chăm sóc khách hàng</w:t>
      </w:r>
    </w:p>
    <w:p w14:paraId="164E8E4D" w14:textId="7138C60A" w:rsidR="00F13D7A" w:rsidRPr="00695AA4" w:rsidRDefault="00F13D7A" w:rsidP="00365A46">
      <w:pPr>
        <w:numPr>
          <w:ilvl w:val="0"/>
          <w:numId w:val="6"/>
        </w:numPr>
        <w:spacing w:line="360" w:lineRule="auto"/>
        <w:ind w:left="630"/>
        <w:jc w:val="both"/>
      </w:pPr>
      <w:r>
        <w:t xml:space="preserve">Phát triển thêm tính năng cho phép quản lý xe đỗ trên từng vị trí riêng biệt giúp truy xuất thông tin xe gửi trên từng </w:t>
      </w:r>
      <w:r w:rsidR="00F365C1">
        <w:t>khung đỗ cố định.</w:t>
      </w:r>
    </w:p>
    <w:p w14:paraId="1FC15EDB" w14:textId="77777777" w:rsidR="00892D84" w:rsidRPr="00695AA4" w:rsidRDefault="00892D84" w:rsidP="00365A46">
      <w:pPr>
        <w:spacing w:line="360" w:lineRule="auto"/>
        <w:ind w:left="630"/>
        <w:jc w:val="both"/>
      </w:pPr>
    </w:p>
    <w:p w14:paraId="5756F3E3" w14:textId="77777777" w:rsidR="007B2F8E" w:rsidRDefault="007B2F8E" w:rsidP="00365A46">
      <w:pPr>
        <w:spacing w:line="360" w:lineRule="auto"/>
        <w:ind w:left="270"/>
        <w:jc w:val="both"/>
        <w:sectPr w:rsidR="007B2F8E" w:rsidSect="00120FF5">
          <w:headerReference w:type="default" r:id="rId75"/>
          <w:pgSz w:w="11906" w:h="16838" w:code="9"/>
          <w:pgMar w:top="1701" w:right="1134" w:bottom="1701" w:left="1701" w:header="720" w:footer="720" w:gutter="0"/>
          <w:cols w:space="720"/>
          <w:docGrid w:linePitch="360"/>
        </w:sectPr>
      </w:pPr>
    </w:p>
    <w:p w14:paraId="5860BC6B" w14:textId="3E40CF21" w:rsidR="00892D84" w:rsidRPr="00695AA4" w:rsidRDefault="00892D84" w:rsidP="00365A46">
      <w:pPr>
        <w:spacing w:line="360" w:lineRule="auto"/>
        <w:ind w:left="270"/>
        <w:jc w:val="both"/>
      </w:pPr>
    </w:p>
    <w:bookmarkEnd w:id="255" w:displacedByCustomXml="next"/>
    <w:bookmarkStart w:id="267" w:name="_Toc236824719" w:displacedByCustomXml="next"/>
    <w:sdt>
      <w:sdtPr>
        <w:rPr>
          <w:rFonts w:eastAsiaTheme="minorHAnsi" w:cs="Times New Roman"/>
          <w:b w:val="0"/>
          <w:color w:val="auto"/>
          <w:sz w:val="26"/>
          <w:szCs w:val="26"/>
        </w:rPr>
        <w:id w:val="-1940972376"/>
        <w:docPartObj>
          <w:docPartGallery w:val="Bibliographies"/>
          <w:docPartUnique/>
        </w:docPartObj>
      </w:sdtPr>
      <w:sdtEndPr/>
      <w:sdtContent>
        <w:p w14:paraId="1D70E581" w14:textId="77777777" w:rsidR="00F365C1" w:rsidRPr="007145E7" w:rsidRDefault="00F365C1" w:rsidP="00365A46">
          <w:pPr>
            <w:pStyle w:val="Heading1"/>
            <w:spacing w:line="360" w:lineRule="auto"/>
            <w:rPr>
              <w:rFonts w:cs="Times New Roman"/>
            </w:rPr>
          </w:pPr>
          <w:r>
            <w:rPr>
              <w:rFonts w:cs="Times New Roman"/>
            </w:rPr>
            <w:t>TÀI LIỆU THAM KHẢO</w:t>
          </w:r>
          <w:bookmarkEnd w:id="267"/>
        </w:p>
        <w:sdt>
          <w:sdtPr>
            <w:id w:val="-573587230"/>
            <w:bibliography/>
          </w:sdtPr>
          <w:sdtEndPr/>
          <w:sdtContent>
            <w:p w14:paraId="2FB543D5" w14:textId="77777777" w:rsidR="00C708B0" w:rsidRDefault="00F365C1" w:rsidP="00365A46">
              <w:pPr>
                <w:spacing w:line="360" w:lineRule="auto"/>
                <w:rPr>
                  <w:rFonts w:cstheme="minorBidi"/>
                  <w:noProof/>
                  <w:kern w:val="0"/>
                  <w:szCs w:val="22"/>
                  <w14:ligatures w14:val="none"/>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09"/>
                <w:gridCol w:w="8562"/>
              </w:tblGrid>
              <w:tr w:rsidR="00C708B0" w14:paraId="1D53115B" w14:textId="77777777">
                <w:trPr>
                  <w:divId w:val="979649084"/>
                  <w:tblCellSpacing w:w="15" w:type="dxa"/>
                </w:trPr>
                <w:tc>
                  <w:tcPr>
                    <w:tcW w:w="50" w:type="pct"/>
                    <w:hideMark/>
                  </w:tcPr>
                  <w:p w14:paraId="10C152E9" w14:textId="6A1B2DB4" w:rsidR="00C708B0" w:rsidRDefault="00C708B0">
                    <w:pPr>
                      <w:pStyle w:val="Bibliography"/>
                      <w:rPr>
                        <w:noProof/>
                        <w:sz w:val="24"/>
                        <w:szCs w:val="24"/>
                      </w:rPr>
                    </w:pPr>
                    <w:r>
                      <w:rPr>
                        <w:noProof/>
                      </w:rPr>
                      <w:t xml:space="preserve">[1] </w:t>
                    </w:r>
                  </w:p>
                </w:tc>
                <w:tc>
                  <w:tcPr>
                    <w:tcW w:w="0" w:type="auto"/>
                    <w:hideMark/>
                  </w:tcPr>
                  <w:p w14:paraId="63966FFC" w14:textId="77777777" w:rsidR="00C708B0" w:rsidRDefault="00C708B0">
                    <w:pPr>
                      <w:pStyle w:val="Bibliography"/>
                      <w:rPr>
                        <w:noProof/>
                      </w:rPr>
                    </w:pPr>
                    <w:r>
                      <w:rPr>
                        <w:noProof/>
                      </w:rPr>
                      <w:t>C. T. Vietnam, "Clean architecture - Gã khổng lồ sinh sau đẻ muộn (Phần 2)," Cybozu Tech Vietnam, [Online]. Available: https://tech.cybozu.vn/clean-architecture-ga-khong-lo-sinh-sau-de-muon-phan-2-4d57c/. [Accessed 4 8 2026].</w:t>
                    </w:r>
                  </w:p>
                </w:tc>
              </w:tr>
              <w:tr w:rsidR="00C708B0" w14:paraId="255C1EC1" w14:textId="77777777">
                <w:trPr>
                  <w:divId w:val="979649084"/>
                  <w:tblCellSpacing w:w="15" w:type="dxa"/>
                </w:trPr>
                <w:tc>
                  <w:tcPr>
                    <w:tcW w:w="50" w:type="pct"/>
                    <w:hideMark/>
                  </w:tcPr>
                  <w:p w14:paraId="16CD9EBC" w14:textId="77777777" w:rsidR="00C708B0" w:rsidRDefault="00C708B0">
                    <w:pPr>
                      <w:pStyle w:val="Bibliography"/>
                      <w:rPr>
                        <w:noProof/>
                      </w:rPr>
                    </w:pPr>
                    <w:r>
                      <w:rPr>
                        <w:noProof/>
                      </w:rPr>
                      <w:t xml:space="preserve">[2] </w:t>
                    </w:r>
                  </w:p>
                </w:tc>
                <w:tc>
                  <w:tcPr>
                    <w:tcW w:w="0" w:type="auto"/>
                    <w:hideMark/>
                  </w:tcPr>
                  <w:p w14:paraId="694F617E" w14:textId="77777777" w:rsidR="00C708B0" w:rsidRDefault="00C708B0">
                    <w:pPr>
                      <w:pStyle w:val="Bibliography"/>
                      <w:rPr>
                        <w:noProof/>
                      </w:rPr>
                    </w:pPr>
                    <w:r>
                      <w:rPr>
                        <w:noProof/>
                      </w:rPr>
                      <w:t>C. T. Vietnam, "Clean architecture - Gã khổng lồ sinh sau đẻ muộn (Phần 1)," Cybozu Tech Vietnam, [Online]. Available: https://tech.cybozu.vn/clean-architecture-ga-khong-lo-sinh-sau-de-muon-phan-1-51c96/. [Accessed 4 8 2026].</w:t>
                    </w:r>
                  </w:p>
                </w:tc>
              </w:tr>
              <w:tr w:rsidR="00C708B0" w14:paraId="3F5635E0" w14:textId="77777777">
                <w:trPr>
                  <w:divId w:val="979649084"/>
                  <w:tblCellSpacing w:w="15" w:type="dxa"/>
                </w:trPr>
                <w:tc>
                  <w:tcPr>
                    <w:tcW w:w="50" w:type="pct"/>
                    <w:hideMark/>
                  </w:tcPr>
                  <w:p w14:paraId="5A148EE1" w14:textId="77777777" w:rsidR="00C708B0" w:rsidRDefault="00C708B0">
                    <w:pPr>
                      <w:pStyle w:val="Bibliography"/>
                      <w:rPr>
                        <w:noProof/>
                      </w:rPr>
                    </w:pPr>
                    <w:r>
                      <w:rPr>
                        <w:noProof/>
                      </w:rPr>
                      <w:t xml:space="preserve">[3] </w:t>
                    </w:r>
                  </w:p>
                </w:tc>
                <w:tc>
                  <w:tcPr>
                    <w:tcW w:w="0" w:type="auto"/>
                    <w:hideMark/>
                  </w:tcPr>
                  <w:p w14:paraId="61BA337D" w14:textId="77777777" w:rsidR="00C708B0" w:rsidRDefault="00C708B0">
                    <w:pPr>
                      <w:pStyle w:val="Bibliography"/>
                      <w:rPr>
                        <w:noProof/>
                      </w:rPr>
                    </w:pPr>
                    <w:r>
                      <w:rPr>
                        <w:noProof/>
                      </w:rPr>
                      <w:t>GeeksforGeeks, "Complete guide to clean architecture," GeeksforGeeks, [Online]. Available: https://www.geeksforgeeks.org/system-design/complete-guide-to-clean-architecture/. [Accessed 4 8 2016].</w:t>
                    </w:r>
                  </w:p>
                </w:tc>
              </w:tr>
              <w:tr w:rsidR="00C708B0" w14:paraId="09A0EE33" w14:textId="77777777">
                <w:trPr>
                  <w:divId w:val="979649084"/>
                  <w:tblCellSpacing w:w="15" w:type="dxa"/>
                </w:trPr>
                <w:tc>
                  <w:tcPr>
                    <w:tcW w:w="50" w:type="pct"/>
                    <w:hideMark/>
                  </w:tcPr>
                  <w:p w14:paraId="695DA8B1" w14:textId="77777777" w:rsidR="00C708B0" w:rsidRDefault="00C708B0">
                    <w:pPr>
                      <w:pStyle w:val="Bibliography"/>
                      <w:rPr>
                        <w:noProof/>
                      </w:rPr>
                    </w:pPr>
                    <w:r>
                      <w:rPr>
                        <w:noProof/>
                      </w:rPr>
                      <w:t xml:space="preserve">[4] </w:t>
                    </w:r>
                  </w:p>
                </w:tc>
                <w:tc>
                  <w:tcPr>
                    <w:tcW w:w="0" w:type="auto"/>
                    <w:hideMark/>
                  </w:tcPr>
                  <w:p w14:paraId="491D71BB" w14:textId="77777777" w:rsidR="00C708B0" w:rsidRDefault="00C708B0">
                    <w:pPr>
                      <w:pStyle w:val="Bibliography"/>
                      <w:rPr>
                        <w:noProof/>
                      </w:rPr>
                    </w:pPr>
                    <w:r>
                      <w:rPr>
                        <w:noProof/>
                      </w:rPr>
                      <w:t>WongKinYiu, "YOLOv7," GitHub, [Online]. Available: https://github.com/WongKinYiu/yolov7. [Accessed 4 8 2026].</w:t>
                    </w:r>
                  </w:p>
                </w:tc>
              </w:tr>
              <w:tr w:rsidR="00C708B0" w14:paraId="6D287F51" w14:textId="77777777">
                <w:trPr>
                  <w:divId w:val="979649084"/>
                  <w:tblCellSpacing w:w="15" w:type="dxa"/>
                </w:trPr>
                <w:tc>
                  <w:tcPr>
                    <w:tcW w:w="50" w:type="pct"/>
                    <w:hideMark/>
                  </w:tcPr>
                  <w:p w14:paraId="7DDED724" w14:textId="77777777" w:rsidR="00C708B0" w:rsidRDefault="00C708B0">
                    <w:pPr>
                      <w:pStyle w:val="Bibliography"/>
                      <w:rPr>
                        <w:noProof/>
                      </w:rPr>
                    </w:pPr>
                    <w:r>
                      <w:rPr>
                        <w:noProof/>
                      </w:rPr>
                      <w:t xml:space="preserve">[5] </w:t>
                    </w:r>
                  </w:p>
                </w:tc>
                <w:tc>
                  <w:tcPr>
                    <w:tcW w:w="0" w:type="auto"/>
                    <w:hideMark/>
                  </w:tcPr>
                  <w:p w14:paraId="68F07E41" w14:textId="77777777" w:rsidR="00C708B0" w:rsidRDefault="00C708B0">
                    <w:pPr>
                      <w:pStyle w:val="Bibliography"/>
                      <w:rPr>
                        <w:noProof/>
                      </w:rPr>
                    </w:pPr>
                    <w:r>
                      <w:rPr>
                        <w:noProof/>
                      </w:rPr>
                      <w:t>C.-Y. Wang, A. Bochkovskiy, H.-Y. M. Liao, "YOLOv7: Trainable bag-of-freebies sets new state-of-the-art for real-time object detectors," Semantic Scholar, 2022. [Online]. Available: https://www.semanticscholar.org/paper/YOLOv7%3A-Trainable-Bag-of-Freebies-Sets-New-for-Wang-Bochkovskiy/3aed4648f7857c1d5e9b1da4c3afaf97463138c3. [Accessed 4 8 2026].</w:t>
                    </w:r>
                  </w:p>
                </w:tc>
              </w:tr>
              <w:tr w:rsidR="00C708B0" w14:paraId="4A590A42" w14:textId="77777777">
                <w:trPr>
                  <w:divId w:val="979649084"/>
                  <w:tblCellSpacing w:w="15" w:type="dxa"/>
                </w:trPr>
                <w:tc>
                  <w:tcPr>
                    <w:tcW w:w="50" w:type="pct"/>
                    <w:hideMark/>
                  </w:tcPr>
                  <w:p w14:paraId="45A9425B" w14:textId="77777777" w:rsidR="00C708B0" w:rsidRDefault="00C708B0">
                    <w:pPr>
                      <w:pStyle w:val="Bibliography"/>
                      <w:rPr>
                        <w:noProof/>
                      </w:rPr>
                    </w:pPr>
                    <w:r>
                      <w:rPr>
                        <w:noProof/>
                      </w:rPr>
                      <w:t xml:space="preserve">[6] </w:t>
                    </w:r>
                  </w:p>
                </w:tc>
                <w:tc>
                  <w:tcPr>
                    <w:tcW w:w="0" w:type="auto"/>
                    <w:hideMark/>
                  </w:tcPr>
                  <w:p w14:paraId="096387AF" w14:textId="77777777" w:rsidR="00C708B0" w:rsidRDefault="00C708B0">
                    <w:pPr>
                      <w:pStyle w:val="Bibliography"/>
                      <w:rPr>
                        <w:noProof/>
                      </w:rPr>
                    </w:pPr>
                    <w:r>
                      <w:rPr>
                        <w:noProof/>
                      </w:rPr>
                      <w:t>G. Docs, "Working with the Container registry," GitHub Docs, [Online]. Available: https://docs.github.com/en/packages/working-with-a-github-packages-registry/working-with-the-container-registry. [Accessed 4 8 2026].</w:t>
                    </w:r>
                  </w:p>
                </w:tc>
              </w:tr>
              <w:tr w:rsidR="00C708B0" w14:paraId="7BDB5D1F" w14:textId="77777777">
                <w:trPr>
                  <w:divId w:val="979649084"/>
                  <w:tblCellSpacing w:w="15" w:type="dxa"/>
                </w:trPr>
                <w:tc>
                  <w:tcPr>
                    <w:tcW w:w="50" w:type="pct"/>
                    <w:hideMark/>
                  </w:tcPr>
                  <w:p w14:paraId="54EB5CF8" w14:textId="77777777" w:rsidR="00C708B0" w:rsidRDefault="00C708B0">
                    <w:pPr>
                      <w:pStyle w:val="Bibliography"/>
                      <w:rPr>
                        <w:noProof/>
                      </w:rPr>
                    </w:pPr>
                    <w:r>
                      <w:rPr>
                        <w:noProof/>
                      </w:rPr>
                      <w:t xml:space="preserve">[7] </w:t>
                    </w:r>
                  </w:p>
                </w:tc>
                <w:tc>
                  <w:tcPr>
                    <w:tcW w:w="0" w:type="auto"/>
                    <w:hideMark/>
                  </w:tcPr>
                  <w:p w14:paraId="645A6B83" w14:textId="77777777" w:rsidR="00C708B0" w:rsidRDefault="00C708B0">
                    <w:pPr>
                      <w:pStyle w:val="Bibliography"/>
                      <w:rPr>
                        <w:noProof/>
                      </w:rPr>
                    </w:pPr>
                    <w:r>
                      <w:rPr>
                        <w:noProof/>
                      </w:rPr>
                      <w:t>ngkhtrf, "Vietnamese number plate detection for YOLO," Kaggle, [Online]. Available: https://www.kaggle.com/datasets/ngkhtrf/vietnamese-number-plate-detection-for-yolo. [Accessed 4 8 2026].</w:t>
                    </w:r>
                  </w:p>
                </w:tc>
              </w:tr>
              <w:tr w:rsidR="00C708B0" w14:paraId="4786F6CA" w14:textId="77777777">
                <w:trPr>
                  <w:divId w:val="979649084"/>
                  <w:tblCellSpacing w:w="15" w:type="dxa"/>
                </w:trPr>
                <w:tc>
                  <w:tcPr>
                    <w:tcW w:w="50" w:type="pct"/>
                    <w:hideMark/>
                  </w:tcPr>
                  <w:p w14:paraId="29907AFB" w14:textId="77777777" w:rsidR="00C708B0" w:rsidRDefault="00C708B0">
                    <w:pPr>
                      <w:pStyle w:val="Bibliography"/>
                      <w:rPr>
                        <w:noProof/>
                      </w:rPr>
                    </w:pPr>
                    <w:r>
                      <w:rPr>
                        <w:noProof/>
                      </w:rPr>
                      <w:t xml:space="preserve">[8] </w:t>
                    </w:r>
                  </w:p>
                </w:tc>
                <w:tc>
                  <w:tcPr>
                    <w:tcW w:w="0" w:type="auto"/>
                    <w:hideMark/>
                  </w:tcPr>
                  <w:p w14:paraId="26CAA775" w14:textId="77777777" w:rsidR="00C708B0" w:rsidRDefault="00C708B0">
                    <w:pPr>
                      <w:pStyle w:val="Bibliography"/>
                      <w:rPr>
                        <w:noProof/>
                      </w:rPr>
                    </w:pPr>
                    <w:r>
                      <w:rPr>
                        <w:noProof/>
                      </w:rPr>
                      <w:t>miahuynh04, "Vietnamese license plate detection," Kaggle, [Online]. Available: https://www.kaggle.com/datasets/miahuynh04/vietnamese-license-plate-detection/data.. [Accessed 4 8 2026].</w:t>
                    </w:r>
                  </w:p>
                </w:tc>
              </w:tr>
              <w:tr w:rsidR="00C708B0" w14:paraId="7D0AF148" w14:textId="77777777">
                <w:trPr>
                  <w:divId w:val="979649084"/>
                  <w:tblCellSpacing w:w="15" w:type="dxa"/>
                </w:trPr>
                <w:tc>
                  <w:tcPr>
                    <w:tcW w:w="50" w:type="pct"/>
                    <w:hideMark/>
                  </w:tcPr>
                  <w:p w14:paraId="1FB68192" w14:textId="77777777" w:rsidR="00C708B0" w:rsidRDefault="00C708B0">
                    <w:pPr>
                      <w:pStyle w:val="Bibliography"/>
                      <w:rPr>
                        <w:noProof/>
                      </w:rPr>
                    </w:pPr>
                    <w:r>
                      <w:rPr>
                        <w:noProof/>
                      </w:rPr>
                      <w:t xml:space="preserve">[9] </w:t>
                    </w:r>
                  </w:p>
                </w:tc>
                <w:tc>
                  <w:tcPr>
                    <w:tcW w:w="0" w:type="auto"/>
                    <w:hideMark/>
                  </w:tcPr>
                  <w:p w14:paraId="37957DE1" w14:textId="77777777" w:rsidR="00C708B0" w:rsidRDefault="00C708B0">
                    <w:pPr>
                      <w:pStyle w:val="Bibliography"/>
                      <w:rPr>
                        <w:noProof/>
                      </w:rPr>
                    </w:pPr>
                    <w:r>
                      <w:rPr>
                        <w:noProof/>
                      </w:rPr>
                      <w:t>topkek69, "Vietnamese license plate OCR," Kaggle, [Online]. Available: https://www.kaggle.com/datasets/topkek69/vietnamese-license-plate-ocr. [Accessed 4 8 2026].</w:t>
                    </w:r>
                  </w:p>
                </w:tc>
              </w:tr>
              <w:tr w:rsidR="00C708B0" w14:paraId="3A32A717" w14:textId="77777777">
                <w:trPr>
                  <w:divId w:val="979649084"/>
                  <w:tblCellSpacing w:w="15" w:type="dxa"/>
                </w:trPr>
                <w:tc>
                  <w:tcPr>
                    <w:tcW w:w="50" w:type="pct"/>
                    <w:hideMark/>
                  </w:tcPr>
                  <w:p w14:paraId="27D7617A" w14:textId="77777777" w:rsidR="00C708B0" w:rsidRDefault="00C708B0">
                    <w:pPr>
                      <w:pStyle w:val="Bibliography"/>
                      <w:rPr>
                        <w:noProof/>
                      </w:rPr>
                    </w:pPr>
                    <w:r>
                      <w:rPr>
                        <w:noProof/>
                      </w:rPr>
                      <w:t xml:space="preserve">[10] </w:t>
                    </w:r>
                  </w:p>
                </w:tc>
                <w:tc>
                  <w:tcPr>
                    <w:tcW w:w="0" w:type="auto"/>
                    <w:hideMark/>
                  </w:tcPr>
                  <w:p w14:paraId="0CC344CA" w14:textId="77777777" w:rsidR="00C708B0" w:rsidRDefault="00C708B0">
                    <w:pPr>
                      <w:pStyle w:val="Bibliography"/>
                      <w:rPr>
                        <w:noProof/>
                      </w:rPr>
                    </w:pPr>
                    <w:r>
                      <w:rPr>
                        <w:noProof/>
                      </w:rPr>
                      <w:t>RabbitMQ, "RabbitMQ tutorials," RabbitMQ, [Online]. Available: https://www.rabbitmq.com/tutorials. [Accessed 4 8 2026].</w:t>
                    </w:r>
                  </w:p>
                </w:tc>
              </w:tr>
              <w:tr w:rsidR="00C708B0" w14:paraId="5B965C48" w14:textId="77777777">
                <w:trPr>
                  <w:divId w:val="979649084"/>
                  <w:tblCellSpacing w:w="15" w:type="dxa"/>
                </w:trPr>
                <w:tc>
                  <w:tcPr>
                    <w:tcW w:w="50" w:type="pct"/>
                    <w:hideMark/>
                  </w:tcPr>
                  <w:p w14:paraId="4440EF8D" w14:textId="77777777" w:rsidR="00C708B0" w:rsidRDefault="00C708B0">
                    <w:pPr>
                      <w:pStyle w:val="Bibliography"/>
                      <w:rPr>
                        <w:noProof/>
                      </w:rPr>
                    </w:pPr>
                    <w:r>
                      <w:rPr>
                        <w:noProof/>
                      </w:rPr>
                      <w:t xml:space="preserve">[11] </w:t>
                    </w:r>
                  </w:p>
                </w:tc>
                <w:tc>
                  <w:tcPr>
                    <w:tcW w:w="0" w:type="auto"/>
                    <w:hideMark/>
                  </w:tcPr>
                  <w:p w14:paraId="0A32D808" w14:textId="77777777" w:rsidR="00C708B0" w:rsidRDefault="00C708B0">
                    <w:pPr>
                      <w:pStyle w:val="Bibliography"/>
                      <w:rPr>
                        <w:noProof/>
                      </w:rPr>
                    </w:pPr>
                    <w:r>
                      <w:rPr>
                        <w:noProof/>
                      </w:rPr>
                      <w:t>S. Framework, "STOMP over WebSocket," Spring Docs, [Online]. Available: https://docs.spring.io/spring-framework/reference/web/websocket/stomp.html. [Accessed 4 8 2026].</w:t>
                    </w:r>
                  </w:p>
                </w:tc>
              </w:tr>
              <w:tr w:rsidR="00C708B0" w14:paraId="2046DDD7" w14:textId="77777777">
                <w:trPr>
                  <w:divId w:val="979649084"/>
                  <w:tblCellSpacing w:w="15" w:type="dxa"/>
                </w:trPr>
                <w:tc>
                  <w:tcPr>
                    <w:tcW w:w="50" w:type="pct"/>
                    <w:hideMark/>
                  </w:tcPr>
                  <w:p w14:paraId="325F2AE5" w14:textId="77777777" w:rsidR="00C708B0" w:rsidRDefault="00C708B0">
                    <w:pPr>
                      <w:pStyle w:val="Bibliography"/>
                      <w:rPr>
                        <w:noProof/>
                      </w:rPr>
                    </w:pPr>
                    <w:r>
                      <w:rPr>
                        <w:noProof/>
                      </w:rPr>
                      <w:t xml:space="preserve">[12] </w:t>
                    </w:r>
                  </w:p>
                </w:tc>
                <w:tc>
                  <w:tcPr>
                    <w:tcW w:w="0" w:type="auto"/>
                    <w:hideMark/>
                  </w:tcPr>
                  <w:p w14:paraId="07FD6CE2" w14:textId="77777777" w:rsidR="00C708B0" w:rsidRDefault="00C708B0">
                    <w:pPr>
                      <w:pStyle w:val="Bibliography"/>
                      <w:rPr>
                        <w:noProof/>
                      </w:rPr>
                    </w:pPr>
                    <w:r>
                      <w:rPr>
                        <w:noProof/>
                      </w:rPr>
                      <w:t>M. D. Network, "The WebSocket API (WebSockets)," MDN Web Docs, [Online]. Available: https://developer.mozilla.org/en-US/docs/Web/API/WebSockets_API. [Accessed 4 8 2026].</w:t>
                    </w:r>
                  </w:p>
                </w:tc>
              </w:tr>
              <w:tr w:rsidR="00C708B0" w14:paraId="74D6DB7D" w14:textId="77777777">
                <w:trPr>
                  <w:divId w:val="979649084"/>
                  <w:tblCellSpacing w:w="15" w:type="dxa"/>
                </w:trPr>
                <w:tc>
                  <w:tcPr>
                    <w:tcW w:w="50" w:type="pct"/>
                    <w:hideMark/>
                  </w:tcPr>
                  <w:p w14:paraId="59B93C5F" w14:textId="77777777" w:rsidR="00C708B0" w:rsidRDefault="00C708B0">
                    <w:pPr>
                      <w:pStyle w:val="Bibliography"/>
                      <w:rPr>
                        <w:noProof/>
                      </w:rPr>
                    </w:pPr>
                    <w:r>
                      <w:rPr>
                        <w:noProof/>
                      </w:rPr>
                      <w:t xml:space="preserve">[13] </w:t>
                    </w:r>
                  </w:p>
                </w:tc>
                <w:tc>
                  <w:tcPr>
                    <w:tcW w:w="0" w:type="auto"/>
                    <w:hideMark/>
                  </w:tcPr>
                  <w:p w14:paraId="324DFC5A" w14:textId="77777777" w:rsidR="00C708B0" w:rsidRDefault="00C708B0">
                    <w:pPr>
                      <w:pStyle w:val="Bibliography"/>
                      <w:rPr>
                        <w:noProof/>
                      </w:rPr>
                    </w:pPr>
                    <w:r>
                      <w:rPr>
                        <w:noProof/>
                      </w:rPr>
                      <w:t>Keycloak, "Keycloak guides," Keycloak, [Online]. Available: https://www.keycloak.org/guides. [Accessed 4 8 2026].</w:t>
                    </w:r>
                  </w:p>
                </w:tc>
              </w:tr>
              <w:tr w:rsidR="00C708B0" w14:paraId="6C403D4A" w14:textId="77777777">
                <w:trPr>
                  <w:divId w:val="979649084"/>
                  <w:tblCellSpacing w:w="15" w:type="dxa"/>
                </w:trPr>
                <w:tc>
                  <w:tcPr>
                    <w:tcW w:w="50" w:type="pct"/>
                    <w:hideMark/>
                  </w:tcPr>
                  <w:p w14:paraId="71AF3F98" w14:textId="77777777" w:rsidR="00C708B0" w:rsidRDefault="00C708B0">
                    <w:pPr>
                      <w:pStyle w:val="Bibliography"/>
                      <w:rPr>
                        <w:noProof/>
                      </w:rPr>
                    </w:pPr>
                    <w:r>
                      <w:rPr>
                        <w:noProof/>
                      </w:rPr>
                      <w:t xml:space="preserve">[14] </w:t>
                    </w:r>
                  </w:p>
                </w:tc>
                <w:tc>
                  <w:tcPr>
                    <w:tcW w:w="0" w:type="auto"/>
                    <w:hideMark/>
                  </w:tcPr>
                  <w:p w14:paraId="6B27ADB7" w14:textId="77777777" w:rsidR="00C708B0" w:rsidRDefault="00C708B0">
                    <w:pPr>
                      <w:pStyle w:val="Bibliography"/>
                      <w:rPr>
                        <w:noProof/>
                      </w:rPr>
                    </w:pPr>
                    <w:r>
                      <w:rPr>
                        <w:noProof/>
                      </w:rPr>
                      <w:t>Keycloak, "Keycloak Admin REST API," Keycloak, [Online]. Available: https://www.keycloak.org/docs-api/latest/rest-api/index.html. [Accessed 4 8 2026].</w:t>
                    </w:r>
                  </w:p>
                </w:tc>
              </w:tr>
              <w:tr w:rsidR="00C708B0" w14:paraId="4A028325" w14:textId="77777777">
                <w:trPr>
                  <w:divId w:val="979649084"/>
                  <w:tblCellSpacing w:w="15" w:type="dxa"/>
                </w:trPr>
                <w:tc>
                  <w:tcPr>
                    <w:tcW w:w="50" w:type="pct"/>
                    <w:hideMark/>
                  </w:tcPr>
                  <w:p w14:paraId="777C2ACD" w14:textId="77777777" w:rsidR="00C708B0" w:rsidRDefault="00C708B0">
                    <w:pPr>
                      <w:pStyle w:val="Bibliography"/>
                      <w:rPr>
                        <w:noProof/>
                      </w:rPr>
                    </w:pPr>
                    <w:r>
                      <w:rPr>
                        <w:noProof/>
                      </w:rPr>
                      <w:t xml:space="preserve">[15] </w:t>
                    </w:r>
                  </w:p>
                </w:tc>
                <w:tc>
                  <w:tcPr>
                    <w:tcW w:w="0" w:type="auto"/>
                    <w:hideMark/>
                  </w:tcPr>
                  <w:p w14:paraId="71830277" w14:textId="77777777" w:rsidR="00C708B0" w:rsidRDefault="00C708B0">
                    <w:pPr>
                      <w:pStyle w:val="Bibliography"/>
                      <w:rPr>
                        <w:noProof/>
                      </w:rPr>
                    </w:pPr>
                    <w:r>
                      <w:rPr>
                        <w:noProof/>
                      </w:rPr>
                      <w:t>MinIO, "MinIO documentation," MinIO, [Online]. Available: https://docs.min.io/aistor/. [Accessed 4 8 2026].</w:t>
                    </w:r>
                  </w:p>
                </w:tc>
              </w:tr>
              <w:tr w:rsidR="00C708B0" w14:paraId="0628C969" w14:textId="77777777">
                <w:trPr>
                  <w:divId w:val="979649084"/>
                  <w:tblCellSpacing w:w="15" w:type="dxa"/>
                </w:trPr>
                <w:tc>
                  <w:tcPr>
                    <w:tcW w:w="50" w:type="pct"/>
                    <w:hideMark/>
                  </w:tcPr>
                  <w:p w14:paraId="5D6DFC47" w14:textId="77777777" w:rsidR="00C708B0" w:rsidRDefault="00C708B0">
                    <w:pPr>
                      <w:pStyle w:val="Bibliography"/>
                      <w:rPr>
                        <w:noProof/>
                      </w:rPr>
                    </w:pPr>
                    <w:r>
                      <w:rPr>
                        <w:noProof/>
                      </w:rPr>
                      <w:t xml:space="preserve">[16] </w:t>
                    </w:r>
                  </w:p>
                </w:tc>
                <w:tc>
                  <w:tcPr>
                    <w:tcW w:w="0" w:type="auto"/>
                    <w:hideMark/>
                  </w:tcPr>
                  <w:p w14:paraId="5F7427D4" w14:textId="77777777" w:rsidR="00C708B0" w:rsidRDefault="00C708B0">
                    <w:pPr>
                      <w:pStyle w:val="Bibliography"/>
                      <w:rPr>
                        <w:noProof/>
                      </w:rPr>
                    </w:pPr>
                    <w:r>
                      <w:rPr>
                        <w:noProof/>
                      </w:rPr>
                      <w:t>Docker, "Docker Compose overview," Docker Documentation, [Online]. Available: https://docs.docker.com/compose/. [Accessed 4 8 2026].</w:t>
                    </w:r>
                  </w:p>
                </w:tc>
              </w:tr>
              <w:tr w:rsidR="00C708B0" w14:paraId="626363A9" w14:textId="77777777">
                <w:trPr>
                  <w:divId w:val="979649084"/>
                  <w:tblCellSpacing w:w="15" w:type="dxa"/>
                </w:trPr>
                <w:tc>
                  <w:tcPr>
                    <w:tcW w:w="50" w:type="pct"/>
                    <w:hideMark/>
                  </w:tcPr>
                  <w:p w14:paraId="65C36901" w14:textId="77777777" w:rsidR="00C708B0" w:rsidRDefault="00C708B0">
                    <w:pPr>
                      <w:pStyle w:val="Bibliography"/>
                      <w:rPr>
                        <w:noProof/>
                      </w:rPr>
                    </w:pPr>
                    <w:r>
                      <w:rPr>
                        <w:noProof/>
                      </w:rPr>
                      <w:t xml:space="preserve">[17] </w:t>
                    </w:r>
                  </w:p>
                </w:tc>
                <w:tc>
                  <w:tcPr>
                    <w:tcW w:w="0" w:type="auto"/>
                    <w:hideMark/>
                  </w:tcPr>
                  <w:p w14:paraId="14A03D7B" w14:textId="77777777" w:rsidR="00C708B0" w:rsidRDefault="00C708B0">
                    <w:pPr>
                      <w:pStyle w:val="Bibliography"/>
                      <w:rPr>
                        <w:noProof/>
                      </w:rPr>
                    </w:pPr>
                    <w:r>
                      <w:rPr>
                        <w:noProof/>
                      </w:rPr>
                      <w:t>VNPAY, "Tài liệu tích hợp thanh toán VNPAY-QR," VNPAY Sandbox, [Online]. Available: https://sandbox.vnpayment.vn/apis/docs/thanh-toan-pay/pay.html. [Accessed 4 8 2026].</w:t>
                    </w:r>
                  </w:p>
                </w:tc>
              </w:tr>
            </w:tbl>
            <w:p w14:paraId="19F32B48" w14:textId="77777777" w:rsidR="00C708B0" w:rsidRDefault="00C708B0">
              <w:pPr>
                <w:divId w:val="979649084"/>
                <w:rPr>
                  <w:rFonts w:eastAsia="Times New Roman"/>
                  <w:noProof/>
                </w:rPr>
              </w:pPr>
            </w:p>
            <w:p w14:paraId="16ADC3AB" w14:textId="298A8E1C" w:rsidR="00F77E65" w:rsidRDefault="00F365C1" w:rsidP="00365A46">
              <w:pPr>
                <w:spacing w:line="360" w:lineRule="auto"/>
              </w:pPr>
              <w:r>
                <w:rPr>
                  <w:b/>
                  <w:bCs/>
                  <w:noProof/>
                </w:rPr>
                <w:fldChar w:fldCharType="end"/>
              </w:r>
            </w:p>
          </w:sdtContent>
        </w:sdt>
      </w:sdtContent>
    </w:sdt>
    <w:sectPr w:rsidR="00F77E65" w:rsidSect="00120FF5">
      <w:headerReference w:type="default" r:id="rId76"/>
      <w:pgSz w:w="11906" w:h="16838" w:code="9"/>
      <w:pgMar w:top="1701" w:right="1134"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6220FE" w14:textId="77777777" w:rsidR="00662BA4" w:rsidRDefault="00662BA4">
      <w:pPr>
        <w:spacing w:after="0" w:line="240" w:lineRule="auto"/>
      </w:pPr>
      <w:r>
        <w:separator/>
      </w:r>
    </w:p>
  </w:endnote>
  <w:endnote w:type="continuationSeparator" w:id="0">
    <w:p w14:paraId="347543FD" w14:textId="77777777" w:rsidR="00662BA4" w:rsidRDefault="00662B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3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BA65F" w14:textId="77777777" w:rsidR="004429DC" w:rsidRDefault="00662BA4" w:rsidP="00DC7802">
    <w:pPr>
      <w:tabs>
        <w:tab w:val="right" w:pos="9405"/>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A3D4BB" w14:textId="77777777" w:rsidR="004429DC" w:rsidRDefault="009076E3" w:rsidP="00A856D3">
    <w:pPr>
      <w:pBdr>
        <w:top w:val="single" w:sz="4" w:space="14" w:color="auto"/>
      </w:pBdr>
      <w:tabs>
        <w:tab w:val="right" w:pos="9405"/>
      </w:tabs>
    </w:pPr>
    <w:r>
      <w:tab/>
      <w:t xml:space="preserve">Trang </w:t>
    </w:r>
    <w:r>
      <w:fldChar w:fldCharType="begin"/>
    </w:r>
    <w:r>
      <w:instrText xml:space="preserve"> PAGE   \* MERGEFORMAT </w:instrText>
    </w:r>
    <w:r>
      <w:fldChar w:fldCharType="separate"/>
    </w:r>
    <w:r>
      <w:rPr>
        <w:noProof/>
      </w:rPr>
      <w:t>1</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51364F" w14:textId="77777777" w:rsidR="00F96CFD" w:rsidRDefault="00F96CFD" w:rsidP="00A856D3">
    <w:pPr>
      <w:pBdr>
        <w:top w:val="single" w:sz="4" w:space="14" w:color="auto"/>
      </w:pBdr>
      <w:tabs>
        <w:tab w:val="right" w:pos="9405"/>
      </w:tabs>
    </w:pPr>
    <w:r>
      <w:tab/>
      <w:t xml:space="preserve">Trang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0B3202" w14:textId="77777777" w:rsidR="00662BA4" w:rsidRDefault="00662BA4">
      <w:pPr>
        <w:spacing w:after="0" w:line="240" w:lineRule="auto"/>
      </w:pPr>
      <w:r>
        <w:separator/>
      </w:r>
    </w:p>
  </w:footnote>
  <w:footnote w:type="continuationSeparator" w:id="0">
    <w:p w14:paraId="3ABA2B68" w14:textId="77777777" w:rsidR="00662BA4" w:rsidRDefault="00662B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572FA4" w14:textId="77777777" w:rsidR="006D624B" w:rsidRPr="00695AA4" w:rsidRDefault="006D624B" w:rsidP="00120FF5">
    <w:pPr>
      <w:pStyle w:val="Heading1"/>
      <w:pBdr>
        <w:bottom w:val="single" w:sz="4" w:space="1" w:color="auto"/>
      </w:pBdr>
      <w:spacing w:line="360" w:lineRule="auto"/>
      <w:jc w:val="left"/>
      <w:rPr>
        <w:rFonts w:cs="Times New Roman"/>
      </w:rPr>
    </w:pPr>
    <w:r w:rsidRPr="00695AA4">
      <w:rPr>
        <w:rFonts w:cs="Times New Roman"/>
      </w:rPr>
      <w:t>PHẦN MỞ ĐẦU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19206F" w14:textId="0BFE09CF" w:rsidR="00120FF5" w:rsidRPr="00120FF5" w:rsidRDefault="00C666CF" w:rsidP="00120FF5">
    <w:pPr>
      <w:pStyle w:val="TOC1"/>
      <w:pBdr>
        <w:bottom w:val="single" w:sz="4" w:space="1" w:color="auto"/>
      </w:pBdr>
    </w:pPr>
    <w:r>
      <w:t>CHƯƠNG 1: CƠ SỞ LÝ THUYẾT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5B3F9A" w14:textId="77777777" w:rsidR="00F96CFD" w:rsidRPr="00695AA4" w:rsidRDefault="00F96CFD" w:rsidP="00120FF5">
    <w:pPr>
      <w:pStyle w:val="Heading2"/>
      <w:numPr>
        <w:ilvl w:val="0"/>
        <w:numId w:val="0"/>
      </w:numPr>
      <w:pBdr>
        <w:bottom w:val="single" w:sz="4" w:space="1" w:color="auto"/>
      </w:pBdr>
      <w:spacing w:line="360" w:lineRule="auto"/>
      <w:jc w:val="left"/>
      <w:rPr>
        <w:rFonts w:cs="Times New Roman"/>
      </w:rPr>
    </w:pPr>
    <w:r w:rsidRPr="00695AA4">
      <w:rPr>
        <w:rFonts w:cs="Times New Roman"/>
      </w:rPr>
      <w:t>CHƯƠNG 2: KẾ HOẠCH THỰC HIỆN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ADE669" w14:textId="77777777" w:rsidR="007B2F8E" w:rsidRPr="00695AA4" w:rsidRDefault="007B2F8E" w:rsidP="0003687E">
    <w:pPr>
      <w:pStyle w:val="Heading2"/>
      <w:numPr>
        <w:ilvl w:val="0"/>
        <w:numId w:val="0"/>
      </w:numPr>
      <w:pBdr>
        <w:bottom w:val="single" w:sz="4" w:space="1" w:color="auto"/>
      </w:pBdr>
      <w:spacing w:line="360" w:lineRule="auto"/>
      <w:jc w:val="left"/>
      <w:rPr>
        <w:rFonts w:cs="Times New Roman"/>
      </w:rPr>
    </w:pPr>
    <w:r w:rsidRPr="00695AA4">
      <w:rPr>
        <w:rFonts w:cs="Times New Roman"/>
      </w:rPr>
      <w:t>CHƯƠNG 3: KHẢO SÁT VÀ MÔ HÌNH HÓA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53FC75" w14:textId="77777777" w:rsidR="007B2F8E" w:rsidRPr="00695AA4" w:rsidRDefault="007B2F8E" w:rsidP="0003687E">
    <w:pPr>
      <w:pStyle w:val="Heading2"/>
      <w:numPr>
        <w:ilvl w:val="0"/>
        <w:numId w:val="0"/>
      </w:numPr>
      <w:pBdr>
        <w:bottom w:val="single" w:sz="4" w:space="1" w:color="auto"/>
      </w:pBdr>
      <w:spacing w:line="360" w:lineRule="auto"/>
      <w:jc w:val="left"/>
      <w:rPr>
        <w:rFonts w:cs="Times New Roman"/>
      </w:rPr>
    </w:pPr>
    <w:r w:rsidRPr="00695AA4">
      <w:rPr>
        <w:rFonts w:cs="Times New Roman"/>
      </w:rPr>
      <w:t xml:space="preserve">CHƯƠNG 4: PHÂN TÍCH VÀ THIẾT KẾ HỆ THỐNG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75A91" w14:textId="77777777" w:rsidR="007B2F8E" w:rsidRPr="00695AA4" w:rsidRDefault="007B2F8E" w:rsidP="0003687E">
    <w:pPr>
      <w:pStyle w:val="Heading2"/>
      <w:numPr>
        <w:ilvl w:val="0"/>
        <w:numId w:val="0"/>
      </w:numPr>
      <w:pBdr>
        <w:bottom w:val="single" w:sz="4" w:space="1" w:color="auto"/>
      </w:pBdr>
      <w:spacing w:line="360" w:lineRule="auto"/>
      <w:jc w:val="left"/>
      <w:rPr>
        <w:rFonts w:cs="Times New Roman"/>
      </w:rPr>
    </w:pPr>
    <w:r w:rsidRPr="00695AA4">
      <w:rPr>
        <w:rFonts w:cs="Times New Roman"/>
      </w:rPr>
      <w:t xml:space="preserve">CHƯƠNG 5: </w:t>
    </w:r>
    <w:r>
      <w:rPr>
        <w:rFonts w:cs="Times New Roman"/>
      </w:rPr>
      <w:t xml:space="preserve">TÍCH HỢP </w:t>
    </w:r>
    <w:r w:rsidRPr="00695AA4">
      <w:rPr>
        <w:rFonts w:cs="Times New Roman"/>
      </w:rPr>
      <w:t>VÀ KIỂM THỬ</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E3230" w14:textId="77777777" w:rsidR="007B2F8E" w:rsidRPr="00695AA4" w:rsidRDefault="007B2F8E" w:rsidP="00D70B26">
    <w:pPr>
      <w:pStyle w:val="Heading1"/>
      <w:pBdr>
        <w:bottom w:val="single" w:sz="4" w:space="1" w:color="auto"/>
      </w:pBdr>
      <w:spacing w:line="360" w:lineRule="auto"/>
      <w:jc w:val="left"/>
      <w:rPr>
        <w:rFonts w:cs="Times New Roman"/>
      </w:rPr>
    </w:pPr>
    <w:r w:rsidRPr="00695AA4">
      <w:rPr>
        <w:rFonts w:cs="Times New Roman"/>
      </w:rPr>
      <w:t>PHẦN KẾT LUẬN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FA1AF0" w14:textId="5EE8553C" w:rsidR="007B2F8E" w:rsidRPr="007145E7" w:rsidRDefault="007B2F8E" w:rsidP="007B2F8E">
    <w:pPr>
      <w:pStyle w:val="Heading1"/>
      <w:spacing w:line="360" w:lineRule="auto"/>
      <w:jc w:val="left"/>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2896F18"/>
    <w:multiLevelType w:val="hybridMultilevel"/>
    <w:tmpl w:val="737268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3A74043"/>
    <w:multiLevelType w:val="hybridMultilevel"/>
    <w:tmpl w:val="56E4C726"/>
    <w:lvl w:ilvl="0" w:tplc="7B70EBB8">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043F12C8"/>
    <w:multiLevelType w:val="hybridMultilevel"/>
    <w:tmpl w:val="572225E4"/>
    <w:lvl w:ilvl="0" w:tplc="04090009">
      <w:start w:val="1"/>
      <w:numFmt w:val="bullet"/>
      <w:lvlText w:val=""/>
      <w:lvlJc w:val="left"/>
      <w:pPr>
        <w:ind w:left="1571" w:hanging="360"/>
      </w:pPr>
      <w:rPr>
        <w:rFonts w:ascii="Wingdings" w:hAnsi="Wingdings"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9" w15:restartNumberingAfterBreak="0">
    <w:nsid w:val="07C70B75"/>
    <w:multiLevelType w:val="hybridMultilevel"/>
    <w:tmpl w:val="5CEEAEE6"/>
    <w:lvl w:ilvl="0" w:tplc="B218EF40">
      <w:start w:val="1"/>
      <w:numFmt w:val="decimal"/>
      <w:pStyle w:val="Heading4"/>
      <w:lvlText w:val="%1."/>
      <w:lvlJc w:val="left"/>
      <w:pPr>
        <w:ind w:left="1193" w:hanging="360"/>
      </w:pPr>
    </w:lvl>
    <w:lvl w:ilvl="1" w:tplc="04090019" w:tentative="1">
      <w:start w:val="1"/>
      <w:numFmt w:val="lowerLetter"/>
      <w:lvlText w:val="%2."/>
      <w:lvlJc w:val="left"/>
      <w:pPr>
        <w:ind w:left="1913" w:hanging="360"/>
      </w:pPr>
    </w:lvl>
    <w:lvl w:ilvl="2" w:tplc="0409001B" w:tentative="1">
      <w:start w:val="1"/>
      <w:numFmt w:val="lowerRoman"/>
      <w:lvlText w:val="%3."/>
      <w:lvlJc w:val="right"/>
      <w:pPr>
        <w:ind w:left="2633" w:hanging="180"/>
      </w:pPr>
    </w:lvl>
    <w:lvl w:ilvl="3" w:tplc="0409000F" w:tentative="1">
      <w:start w:val="1"/>
      <w:numFmt w:val="decimal"/>
      <w:lvlText w:val="%4."/>
      <w:lvlJc w:val="left"/>
      <w:pPr>
        <w:ind w:left="3353" w:hanging="360"/>
      </w:pPr>
    </w:lvl>
    <w:lvl w:ilvl="4" w:tplc="04090019" w:tentative="1">
      <w:start w:val="1"/>
      <w:numFmt w:val="lowerLetter"/>
      <w:lvlText w:val="%5."/>
      <w:lvlJc w:val="left"/>
      <w:pPr>
        <w:ind w:left="4073" w:hanging="360"/>
      </w:pPr>
    </w:lvl>
    <w:lvl w:ilvl="5" w:tplc="0409001B" w:tentative="1">
      <w:start w:val="1"/>
      <w:numFmt w:val="lowerRoman"/>
      <w:lvlText w:val="%6."/>
      <w:lvlJc w:val="right"/>
      <w:pPr>
        <w:ind w:left="4793" w:hanging="180"/>
      </w:pPr>
    </w:lvl>
    <w:lvl w:ilvl="6" w:tplc="0409000F" w:tentative="1">
      <w:start w:val="1"/>
      <w:numFmt w:val="decimal"/>
      <w:lvlText w:val="%7."/>
      <w:lvlJc w:val="left"/>
      <w:pPr>
        <w:ind w:left="5513" w:hanging="360"/>
      </w:pPr>
    </w:lvl>
    <w:lvl w:ilvl="7" w:tplc="04090019" w:tentative="1">
      <w:start w:val="1"/>
      <w:numFmt w:val="lowerLetter"/>
      <w:lvlText w:val="%8."/>
      <w:lvlJc w:val="left"/>
      <w:pPr>
        <w:ind w:left="6233" w:hanging="360"/>
      </w:pPr>
    </w:lvl>
    <w:lvl w:ilvl="8" w:tplc="0409001B" w:tentative="1">
      <w:start w:val="1"/>
      <w:numFmt w:val="lowerRoman"/>
      <w:lvlText w:val="%9."/>
      <w:lvlJc w:val="right"/>
      <w:pPr>
        <w:ind w:left="6953" w:hanging="180"/>
      </w:pPr>
    </w:lvl>
  </w:abstractNum>
  <w:abstractNum w:abstractNumId="10" w15:restartNumberingAfterBreak="0">
    <w:nsid w:val="08962282"/>
    <w:multiLevelType w:val="multilevel"/>
    <w:tmpl w:val="5F247F46"/>
    <w:lvl w:ilvl="0">
      <w:start w:val="1"/>
      <w:numFmt w:val="decimal"/>
      <w:lvlText w:val="%1"/>
      <w:lvlJc w:val="left"/>
      <w:pPr>
        <w:ind w:left="360" w:hanging="360"/>
      </w:pPr>
      <w:rPr>
        <w:rFonts w:hint="default"/>
      </w:rPr>
    </w:lvl>
    <w:lvl w:ilvl="1">
      <w:start w:val="2"/>
      <w:numFmt w:val="decimal"/>
      <w:lvlText w:val="%1.%2"/>
      <w:lvlJc w:val="left"/>
      <w:pPr>
        <w:ind w:left="833" w:hanging="360"/>
      </w:pPr>
      <w:rPr>
        <w:rFonts w:hint="default"/>
      </w:rPr>
    </w:lvl>
    <w:lvl w:ilvl="2">
      <w:start w:val="1"/>
      <w:numFmt w:val="decimal"/>
      <w:lvlText w:val="%1.%2.%3"/>
      <w:lvlJc w:val="left"/>
      <w:pPr>
        <w:ind w:left="1666" w:hanging="720"/>
      </w:pPr>
      <w:rPr>
        <w:rFonts w:hint="default"/>
      </w:rPr>
    </w:lvl>
    <w:lvl w:ilvl="3">
      <w:start w:val="1"/>
      <w:numFmt w:val="decimal"/>
      <w:lvlText w:val="%1.%2.%3.%4"/>
      <w:lvlJc w:val="left"/>
      <w:pPr>
        <w:ind w:left="2139" w:hanging="720"/>
      </w:pPr>
      <w:rPr>
        <w:rFonts w:hint="default"/>
      </w:rPr>
    </w:lvl>
    <w:lvl w:ilvl="4">
      <w:start w:val="1"/>
      <w:numFmt w:val="decimal"/>
      <w:lvlText w:val="%1.%2.%3.%4.%5"/>
      <w:lvlJc w:val="left"/>
      <w:pPr>
        <w:ind w:left="2972" w:hanging="1080"/>
      </w:pPr>
      <w:rPr>
        <w:rFonts w:hint="default"/>
      </w:rPr>
    </w:lvl>
    <w:lvl w:ilvl="5">
      <w:start w:val="1"/>
      <w:numFmt w:val="decimal"/>
      <w:lvlText w:val="%1.%2.%3.%4.%5.%6"/>
      <w:lvlJc w:val="left"/>
      <w:pPr>
        <w:ind w:left="3805" w:hanging="1440"/>
      </w:pPr>
      <w:rPr>
        <w:rFonts w:hint="default"/>
      </w:rPr>
    </w:lvl>
    <w:lvl w:ilvl="6">
      <w:start w:val="1"/>
      <w:numFmt w:val="decimal"/>
      <w:lvlText w:val="%1.%2.%3.%4.%5.%6.%7"/>
      <w:lvlJc w:val="left"/>
      <w:pPr>
        <w:ind w:left="4278" w:hanging="1440"/>
      </w:pPr>
      <w:rPr>
        <w:rFonts w:hint="default"/>
      </w:rPr>
    </w:lvl>
    <w:lvl w:ilvl="7">
      <w:start w:val="1"/>
      <w:numFmt w:val="decimal"/>
      <w:lvlText w:val="%1.%2.%3.%4.%5.%6.%7.%8"/>
      <w:lvlJc w:val="left"/>
      <w:pPr>
        <w:ind w:left="5111" w:hanging="1800"/>
      </w:pPr>
      <w:rPr>
        <w:rFonts w:hint="default"/>
      </w:rPr>
    </w:lvl>
    <w:lvl w:ilvl="8">
      <w:start w:val="1"/>
      <w:numFmt w:val="decimal"/>
      <w:lvlText w:val="%1.%2.%3.%4.%5.%6.%7.%8.%9"/>
      <w:lvlJc w:val="left"/>
      <w:pPr>
        <w:ind w:left="5584" w:hanging="1800"/>
      </w:pPr>
      <w:rPr>
        <w:rFonts w:hint="default"/>
      </w:rPr>
    </w:lvl>
  </w:abstractNum>
  <w:abstractNum w:abstractNumId="11" w15:restartNumberingAfterBreak="0">
    <w:nsid w:val="0EC5547D"/>
    <w:multiLevelType w:val="hybridMultilevel"/>
    <w:tmpl w:val="0DB64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DA4404"/>
    <w:multiLevelType w:val="multilevel"/>
    <w:tmpl w:val="1F80E3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13723101"/>
    <w:multiLevelType w:val="hybridMultilevel"/>
    <w:tmpl w:val="5038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8511383"/>
    <w:multiLevelType w:val="multilevel"/>
    <w:tmpl w:val="9CD86FB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9365330"/>
    <w:multiLevelType w:val="multilevel"/>
    <w:tmpl w:val="49B2AF40"/>
    <w:lvl w:ilvl="0">
      <w:start w:val="1"/>
      <w:numFmt w:val="decimal"/>
      <w:lvlText w:val="%1"/>
      <w:lvlJc w:val="left"/>
      <w:pPr>
        <w:ind w:left="360" w:hanging="360"/>
      </w:pPr>
      <w:rPr>
        <w:rFonts w:hint="default"/>
      </w:rPr>
    </w:lvl>
    <w:lvl w:ilvl="1">
      <w:start w:val="1"/>
      <w:numFmt w:val="decimal"/>
      <w:lvlText w:val="%1.%2"/>
      <w:lvlJc w:val="left"/>
      <w:pPr>
        <w:ind w:left="833" w:hanging="360"/>
      </w:pPr>
      <w:rPr>
        <w:rFonts w:hint="default"/>
      </w:rPr>
    </w:lvl>
    <w:lvl w:ilvl="2">
      <w:start w:val="1"/>
      <w:numFmt w:val="decimal"/>
      <w:lvlText w:val="%1.%2.%3"/>
      <w:lvlJc w:val="left"/>
      <w:pPr>
        <w:ind w:left="1666" w:hanging="720"/>
      </w:pPr>
      <w:rPr>
        <w:rFonts w:hint="default"/>
      </w:rPr>
    </w:lvl>
    <w:lvl w:ilvl="3">
      <w:start w:val="1"/>
      <w:numFmt w:val="decimal"/>
      <w:lvlText w:val="%1.%2.%3.%4"/>
      <w:lvlJc w:val="left"/>
      <w:pPr>
        <w:ind w:left="2139" w:hanging="720"/>
      </w:pPr>
      <w:rPr>
        <w:rFonts w:hint="default"/>
      </w:rPr>
    </w:lvl>
    <w:lvl w:ilvl="4">
      <w:start w:val="1"/>
      <w:numFmt w:val="decimal"/>
      <w:lvlText w:val="%1.%2.%3.%4.%5"/>
      <w:lvlJc w:val="left"/>
      <w:pPr>
        <w:ind w:left="2972" w:hanging="1080"/>
      </w:pPr>
      <w:rPr>
        <w:rFonts w:hint="default"/>
      </w:rPr>
    </w:lvl>
    <w:lvl w:ilvl="5">
      <w:start w:val="1"/>
      <w:numFmt w:val="decimal"/>
      <w:lvlText w:val="%1.%2.%3.%4.%5.%6"/>
      <w:lvlJc w:val="left"/>
      <w:pPr>
        <w:ind w:left="3805" w:hanging="1440"/>
      </w:pPr>
      <w:rPr>
        <w:rFonts w:hint="default"/>
      </w:rPr>
    </w:lvl>
    <w:lvl w:ilvl="6">
      <w:start w:val="1"/>
      <w:numFmt w:val="decimal"/>
      <w:lvlText w:val="%1.%2.%3.%4.%5.%6.%7"/>
      <w:lvlJc w:val="left"/>
      <w:pPr>
        <w:ind w:left="4278" w:hanging="1440"/>
      </w:pPr>
      <w:rPr>
        <w:rFonts w:hint="default"/>
      </w:rPr>
    </w:lvl>
    <w:lvl w:ilvl="7">
      <w:start w:val="1"/>
      <w:numFmt w:val="decimal"/>
      <w:lvlText w:val="%1.%2.%3.%4.%5.%6.%7.%8"/>
      <w:lvlJc w:val="left"/>
      <w:pPr>
        <w:ind w:left="5111" w:hanging="1800"/>
      </w:pPr>
      <w:rPr>
        <w:rFonts w:hint="default"/>
      </w:rPr>
    </w:lvl>
    <w:lvl w:ilvl="8">
      <w:start w:val="1"/>
      <w:numFmt w:val="decimal"/>
      <w:lvlText w:val="%1.%2.%3.%4.%5.%6.%7.%8.%9"/>
      <w:lvlJc w:val="left"/>
      <w:pPr>
        <w:ind w:left="5584" w:hanging="1800"/>
      </w:pPr>
      <w:rPr>
        <w:rFonts w:hint="default"/>
      </w:rPr>
    </w:lvl>
  </w:abstractNum>
  <w:abstractNum w:abstractNumId="16" w15:restartNumberingAfterBreak="0">
    <w:nsid w:val="1C8A15FA"/>
    <w:multiLevelType w:val="multilevel"/>
    <w:tmpl w:val="93521B90"/>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1D0E5039"/>
    <w:multiLevelType w:val="multilevel"/>
    <w:tmpl w:val="DE1EB6C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1D4F209D"/>
    <w:multiLevelType w:val="hybridMultilevel"/>
    <w:tmpl w:val="A6A6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833FAD"/>
    <w:multiLevelType w:val="hybridMultilevel"/>
    <w:tmpl w:val="2B9431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B650C8"/>
    <w:multiLevelType w:val="hybridMultilevel"/>
    <w:tmpl w:val="7BCCC41A"/>
    <w:lvl w:ilvl="0" w:tplc="580AD27A">
      <w:start w:val="1"/>
      <w:numFmt w:val="bullet"/>
      <w:lvlText w:val="-"/>
      <w:lvlJc w:val="left"/>
      <w:pPr>
        <w:ind w:left="720" w:hanging="360"/>
      </w:pPr>
      <w:rPr>
        <w:rFonts w:ascii="Verdana" w:hAnsi="Verdan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2E26DD7"/>
    <w:multiLevelType w:val="multilevel"/>
    <w:tmpl w:val="606C6F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32F6CA8"/>
    <w:multiLevelType w:val="hybridMultilevel"/>
    <w:tmpl w:val="8C6EE050"/>
    <w:lvl w:ilvl="0" w:tplc="0226BBCA">
      <w:start w:val="1"/>
      <w:numFmt w:val="decimal"/>
      <w:lvlText w:val="(%1)"/>
      <w:lvlJc w:val="left"/>
      <w:pPr>
        <w:ind w:left="720" w:hanging="360"/>
      </w:pPr>
      <w:rPr>
        <w:rFonts w:hint="default"/>
        <w:b/>
        <w:bCs/>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2A855A8A"/>
    <w:multiLevelType w:val="hybridMultilevel"/>
    <w:tmpl w:val="6444E124"/>
    <w:lvl w:ilvl="0" w:tplc="A69C4C38">
      <w:start w:val="1"/>
      <w:numFmt w:val="decimal"/>
      <w:pStyle w:val="Heading5"/>
      <w:lvlText w:val="%1."/>
      <w:lvlJc w:val="left"/>
      <w:pPr>
        <w:ind w:left="1553" w:hanging="360"/>
      </w:pPr>
    </w:lvl>
    <w:lvl w:ilvl="1" w:tplc="04090019" w:tentative="1">
      <w:start w:val="1"/>
      <w:numFmt w:val="lowerLetter"/>
      <w:lvlText w:val="%2."/>
      <w:lvlJc w:val="left"/>
      <w:pPr>
        <w:ind w:left="2273" w:hanging="360"/>
      </w:pPr>
    </w:lvl>
    <w:lvl w:ilvl="2" w:tplc="0409001B" w:tentative="1">
      <w:start w:val="1"/>
      <w:numFmt w:val="lowerRoman"/>
      <w:lvlText w:val="%3."/>
      <w:lvlJc w:val="right"/>
      <w:pPr>
        <w:ind w:left="2993" w:hanging="180"/>
      </w:pPr>
    </w:lvl>
    <w:lvl w:ilvl="3" w:tplc="0409000F" w:tentative="1">
      <w:start w:val="1"/>
      <w:numFmt w:val="decimal"/>
      <w:lvlText w:val="%4."/>
      <w:lvlJc w:val="left"/>
      <w:pPr>
        <w:ind w:left="3713" w:hanging="360"/>
      </w:pPr>
    </w:lvl>
    <w:lvl w:ilvl="4" w:tplc="04090019" w:tentative="1">
      <w:start w:val="1"/>
      <w:numFmt w:val="lowerLetter"/>
      <w:lvlText w:val="%5."/>
      <w:lvlJc w:val="left"/>
      <w:pPr>
        <w:ind w:left="4433" w:hanging="360"/>
      </w:pPr>
    </w:lvl>
    <w:lvl w:ilvl="5" w:tplc="0409001B" w:tentative="1">
      <w:start w:val="1"/>
      <w:numFmt w:val="lowerRoman"/>
      <w:lvlText w:val="%6."/>
      <w:lvlJc w:val="right"/>
      <w:pPr>
        <w:ind w:left="5153" w:hanging="180"/>
      </w:pPr>
    </w:lvl>
    <w:lvl w:ilvl="6" w:tplc="0409000F" w:tentative="1">
      <w:start w:val="1"/>
      <w:numFmt w:val="decimal"/>
      <w:lvlText w:val="%7."/>
      <w:lvlJc w:val="left"/>
      <w:pPr>
        <w:ind w:left="5873" w:hanging="360"/>
      </w:pPr>
    </w:lvl>
    <w:lvl w:ilvl="7" w:tplc="04090019" w:tentative="1">
      <w:start w:val="1"/>
      <w:numFmt w:val="lowerLetter"/>
      <w:lvlText w:val="%8."/>
      <w:lvlJc w:val="left"/>
      <w:pPr>
        <w:ind w:left="6593" w:hanging="360"/>
      </w:pPr>
    </w:lvl>
    <w:lvl w:ilvl="8" w:tplc="0409001B" w:tentative="1">
      <w:start w:val="1"/>
      <w:numFmt w:val="lowerRoman"/>
      <w:lvlText w:val="%9."/>
      <w:lvlJc w:val="right"/>
      <w:pPr>
        <w:ind w:left="7313" w:hanging="180"/>
      </w:pPr>
    </w:lvl>
  </w:abstractNum>
  <w:abstractNum w:abstractNumId="24" w15:restartNumberingAfterBreak="0">
    <w:nsid w:val="2C0B6964"/>
    <w:multiLevelType w:val="hybridMultilevel"/>
    <w:tmpl w:val="F628129A"/>
    <w:lvl w:ilvl="0" w:tplc="33E8B524">
      <w:numFmt w:val="bullet"/>
      <w:lvlText w:val="-"/>
      <w:lvlJc w:val="left"/>
      <w:pPr>
        <w:ind w:left="1287" w:hanging="360"/>
      </w:pPr>
      <w:rPr>
        <w:rFonts w:ascii="Arial" w:eastAsia="Calibri" w:hAnsi="Arial" w:cs="Aria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31D57A38"/>
    <w:multiLevelType w:val="multilevel"/>
    <w:tmpl w:val="36C8F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7AE4D4C"/>
    <w:multiLevelType w:val="hybridMultilevel"/>
    <w:tmpl w:val="5D52758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6C41343"/>
    <w:multiLevelType w:val="multilevel"/>
    <w:tmpl w:val="38E2C432"/>
    <w:lvl w:ilvl="0">
      <w:start w:val="1"/>
      <w:numFmt w:val="decimal"/>
      <w:lvlText w:val="%1"/>
      <w:lvlJc w:val="left"/>
      <w:pPr>
        <w:ind w:left="384" w:hanging="384"/>
      </w:pPr>
      <w:rPr>
        <w:rFonts w:hint="default"/>
      </w:rPr>
    </w:lvl>
    <w:lvl w:ilvl="1">
      <w:start w:val="1"/>
      <w:numFmt w:val="decimal"/>
      <w:lvlText w:val="%1.%2"/>
      <w:lvlJc w:val="left"/>
      <w:pPr>
        <w:ind w:left="1104" w:hanging="384"/>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4CC90A0B"/>
    <w:multiLevelType w:val="multilevel"/>
    <w:tmpl w:val="DCA8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EB732D"/>
    <w:multiLevelType w:val="hybridMultilevel"/>
    <w:tmpl w:val="BC7EE00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5A27E4C"/>
    <w:multiLevelType w:val="multilevel"/>
    <w:tmpl w:val="DE1EB6C8"/>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78F4BF1"/>
    <w:multiLevelType w:val="hybridMultilevel"/>
    <w:tmpl w:val="15C6950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D84598B"/>
    <w:multiLevelType w:val="hybridMultilevel"/>
    <w:tmpl w:val="25A4834A"/>
    <w:lvl w:ilvl="0" w:tplc="2CF6554E">
      <w:numFmt w:val="bullet"/>
      <w:lvlText w:val="-"/>
      <w:lvlJc w:val="left"/>
      <w:pPr>
        <w:ind w:left="720" w:hanging="360"/>
      </w:pPr>
      <w:rPr>
        <w:rFonts w:ascii="Calibri" w:eastAsia="Arial"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CB2B09"/>
    <w:multiLevelType w:val="multilevel"/>
    <w:tmpl w:val="1F80E34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1472310"/>
    <w:multiLevelType w:val="hybridMultilevel"/>
    <w:tmpl w:val="9A869F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A2396A"/>
    <w:multiLevelType w:val="hybridMultilevel"/>
    <w:tmpl w:val="CEF2C1DA"/>
    <w:lvl w:ilvl="0" w:tplc="580AD27A">
      <w:start w:val="1"/>
      <w:numFmt w:val="bullet"/>
      <w:lvlText w:val="-"/>
      <w:lvlJc w:val="left"/>
      <w:pPr>
        <w:ind w:left="2160" w:hanging="360"/>
      </w:pPr>
      <w:rPr>
        <w:rFonts w:ascii="Verdana" w:hAnsi="Verdana" w:hint="default"/>
      </w:rPr>
    </w:lvl>
    <w:lvl w:ilvl="1" w:tplc="FFFFFFFF" w:tentative="1">
      <w:start w:val="1"/>
      <w:numFmt w:val="bullet"/>
      <w:lvlText w:val="o"/>
      <w:lvlJc w:val="left"/>
      <w:pPr>
        <w:ind w:left="2880" w:hanging="360"/>
      </w:pPr>
      <w:rPr>
        <w:rFonts w:ascii="Courier New" w:hAnsi="Courier New" w:cs="Courier New" w:hint="default"/>
      </w:rPr>
    </w:lvl>
    <w:lvl w:ilvl="2" w:tplc="FFFFFFFF" w:tentative="1">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tentative="1">
      <w:start w:val="1"/>
      <w:numFmt w:val="bullet"/>
      <w:lvlText w:val="o"/>
      <w:lvlJc w:val="left"/>
      <w:pPr>
        <w:ind w:left="5040" w:hanging="360"/>
      </w:pPr>
      <w:rPr>
        <w:rFonts w:ascii="Courier New" w:hAnsi="Courier New" w:cs="Courier New" w:hint="default"/>
      </w:rPr>
    </w:lvl>
    <w:lvl w:ilvl="5" w:tplc="FFFFFFFF" w:tentative="1">
      <w:start w:val="1"/>
      <w:numFmt w:val="bullet"/>
      <w:lvlText w:val=""/>
      <w:lvlJc w:val="left"/>
      <w:pPr>
        <w:ind w:left="5760" w:hanging="360"/>
      </w:pPr>
      <w:rPr>
        <w:rFonts w:ascii="Wingdings" w:hAnsi="Wingdings" w:hint="default"/>
      </w:rPr>
    </w:lvl>
    <w:lvl w:ilvl="6" w:tplc="FFFFFFFF" w:tentative="1">
      <w:start w:val="1"/>
      <w:numFmt w:val="bullet"/>
      <w:lvlText w:val=""/>
      <w:lvlJc w:val="left"/>
      <w:pPr>
        <w:ind w:left="6480" w:hanging="360"/>
      </w:pPr>
      <w:rPr>
        <w:rFonts w:ascii="Symbol" w:hAnsi="Symbol" w:hint="default"/>
      </w:rPr>
    </w:lvl>
    <w:lvl w:ilvl="7" w:tplc="FFFFFFFF" w:tentative="1">
      <w:start w:val="1"/>
      <w:numFmt w:val="bullet"/>
      <w:lvlText w:val="o"/>
      <w:lvlJc w:val="left"/>
      <w:pPr>
        <w:ind w:left="7200" w:hanging="360"/>
      </w:pPr>
      <w:rPr>
        <w:rFonts w:ascii="Courier New" w:hAnsi="Courier New" w:cs="Courier New" w:hint="default"/>
      </w:rPr>
    </w:lvl>
    <w:lvl w:ilvl="8" w:tplc="FFFFFFFF" w:tentative="1">
      <w:start w:val="1"/>
      <w:numFmt w:val="bullet"/>
      <w:lvlText w:val=""/>
      <w:lvlJc w:val="left"/>
      <w:pPr>
        <w:ind w:left="7920" w:hanging="360"/>
      </w:pPr>
      <w:rPr>
        <w:rFonts w:ascii="Wingdings" w:hAnsi="Wingdings" w:hint="default"/>
      </w:rPr>
    </w:lvl>
  </w:abstractNum>
  <w:abstractNum w:abstractNumId="36" w15:restartNumberingAfterBreak="0">
    <w:nsid w:val="648E6E0C"/>
    <w:multiLevelType w:val="multilevel"/>
    <w:tmpl w:val="31FACAC4"/>
    <w:lvl w:ilvl="0">
      <w:start w:val="1"/>
      <w:numFmt w:val="decimal"/>
      <w:pStyle w:val="Heading2"/>
      <w:lvlText w:val="CHƯƠNG %1:"/>
      <w:lvlJc w:val="center"/>
      <w:pPr>
        <w:ind w:left="1080" w:hanging="360"/>
      </w:pPr>
      <w:rPr>
        <w:rFonts w:hint="default"/>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37" w15:restartNumberingAfterBreak="0">
    <w:nsid w:val="655D6754"/>
    <w:multiLevelType w:val="hybridMultilevel"/>
    <w:tmpl w:val="926A66CC"/>
    <w:lvl w:ilvl="0" w:tplc="04090009">
      <w:start w:val="1"/>
      <w:numFmt w:val="bullet"/>
      <w:lvlText w:val=""/>
      <w:lvlJc w:val="left"/>
      <w:pPr>
        <w:ind w:left="900" w:hanging="360"/>
      </w:pPr>
      <w:rPr>
        <w:rFonts w:ascii="Wingdings" w:hAnsi="Wingdings"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38" w15:restartNumberingAfterBreak="0">
    <w:nsid w:val="6C8E5A8A"/>
    <w:multiLevelType w:val="multilevel"/>
    <w:tmpl w:val="51E88746"/>
    <w:lvl w:ilvl="0">
      <w:start w:val="2"/>
      <w:numFmt w:val="decimal"/>
      <w:lvlText w:val="%1"/>
      <w:lvlJc w:val="left"/>
      <w:pPr>
        <w:ind w:left="360" w:hanging="360"/>
      </w:pPr>
      <w:rPr>
        <w:rFonts w:hint="default"/>
      </w:rPr>
    </w:lvl>
    <w:lvl w:ilvl="1">
      <w:start w:val="1"/>
      <w:numFmt w:val="decimal"/>
      <w:lvlText w:val="%1.%2"/>
      <w:lvlJc w:val="left"/>
      <w:pPr>
        <w:ind w:left="833" w:hanging="360"/>
      </w:pPr>
      <w:rPr>
        <w:rFonts w:hint="default"/>
      </w:rPr>
    </w:lvl>
    <w:lvl w:ilvl="2">
      <w:start w:val="1"/>
      <w:numFmt w:val="decimal"/>
      <w:lvlText w:val="%1.%2.%3"/>
      <w:lvlJc w:val="left"/>
      <w:pPr>
        <w:ind w:left="1666" w:hanging="720"/>
      </w:pPr>
      <w:rPr>
        <w:rFonts w:hint="default"/>
      </w:rPr>
    </w:lvl>
    <w:lvl w:ilvl="3">
      <w:start w:val="1"/>
      <w:numFmt w:val="decimal"/>
      <w:lvlText w:val="%1.%2.%3.%4"/>
      <w:lvlJc w:val="left"/>
      <w:pPr>
        <w:ind w:left="2139" w:hanging="720"/>
      </w:pPr>
      <w:rPr>
        <w:rFonts w:hint="default"/>
      </w:rPr>
    </w:lvl>
    <w:lvl w:ilvl="4">
      <w:start w:val="1"/>
      <w:numFmt w:val="decimal"/>
      <w:lvlText w:val="%1.%2.%3.%4.%5"/>
      <w:lvlJc w:val="left"/>
      <w:pPr>
        <w:ind w:left="2972" w:hanging="1080"/>
      </w:pPr>
      <w:rPr>
        <w:rFonts w:hint="default"/>
      </w:rPr>
    </w:lvl>
    <w:lvl w:ilvl="5">
      <w:start w:val="1"/>
      <w:numFmt w:val="decimal"/>
      <w:lvlText w:val="%1.%2.%3.%4.%5.%6"/>
      <w:lvlJc w:val="left"/>
      <w:pPr>
        <w:ind w:left="3805" w:hanging="1440"/>
      </w:pPr>
      <w:rPr>
        <w:rFonts w:hint="default"/>
      </w:rPr>
    </w:lvl>
    <w:lvl w:ilvl="6">
      <w:start w:val="1"/>
      <w:numFmt w:val="decimal"/>
      <w:lvlText w:val="%1.%2.%3.%4.%5.%6.%7"/>
      <w:lvlJc w:val="left"/>
      <w:pPr>
        <w:ind w:left="4278" w:hanging="1440"/>
      </w:pPr>
      <w:rPr>
        <w:rFonts w:hint="default"/>
      </w:rPr>
    </w:lvl>
    <w:lvl w:ilvl="7">
      <w:start w:val="1"/>
      <w:numFmt w:val="decimal"/>
      <w:lvlText w:val="%1.%2.%3.%4.%5.%6.%7.%8"/>
      <w:lvlJc w:val="left"/>
      <w:pPr>
        <w:ind w:left="5111" w:hanging="1800"/>
      </w:pPr>
      <w:rPr>
        <w:rFonts w:hint="default"/>
      </w:rPr>
    </w:lvl>
    <w:lvl w:ilvl="8">
      <w:start w:val="1"/>
      <w:numFmt w:val="decimal"/>
      <w:lvlText w:val="%1.%2.%3.%4.%5.%6.%7.%8.%9"/>
      <w:lvlJc w:val="left"/>
      <w:pPr>
        <w:ind w:left="5584" w:hanging="1800"/>
      </w:pPr>
      <w:rPr>
        <w:rFonts w:hint="default"/>
      </w:rPr>
    </w:lvl>
  </w:abstractNum>
  <w:abstractNum w:abstractNumId="39" w15:restartNumberingAfterBreak="0">
    <w:nsid w:val="6E12687C"/>
    <w:multiLevelType w:val="hybridMultilevel"/>
    <w:tmpl w:val="5BFE8830"/>
    <w:lvl w:ilvl="0" w:tplc="04090001">
      <w:start w:val="1"/>
      <w:numFmt w:val="bullet"/>
      <w:lvlText w:val=""/>
      <w:lvlJc w:val="left"/>
      <w:pPr>
        <w:ind w:left="1145" w:hanging="360"/>
      </w:pPr>
      <w:rPr>
        <w:rFonts w:ascii="Symbol" w:hAnsi="Symbol"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40" w15:restartNumberingAfterBreak="0">
    <w:nsid w:val="743329E9"/>
    <w:multiLevelType w:val="hybridMultilevel"/>
    <w:tmpl w:val="06264D30"/>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41" w15:restartNumberingAfterBreak="0">
    <w:nsid w:val="7B3619EF"/>
    <w:multiLevelType w:val="hybridMultilevel"/>
    <w:tmpl w:val="F8C44360"/>
    <w:lvl w:ilvl="0" w:tplc="46B4C91E">
      <w:start w:val="1"/>
      <w:numFmt w:val="decimal"/>
      <w:pStyle w:val="Heading3"/>
      <w:lvlText w:val="%1.1"/>
      <w:lvlJc w:val="left"/>
      <w:pPr>
        <w:ind w:left="833" w:hanging="360"/>
      </w:pPr>
      <w:rPr>
        <w:rFonts w:hint="default"/>
      </w:rPr>
    </w:lvl>
    <w:lvl w:ilvl="1" w:tplc="04090019">
      <w:start w:val="1"/>
      <w:numFmt w:val="lowerLetter"/>
      <w:lvlText w:val="%2."/>
      <w:lvlJc w:val="left"/>
      <w:pPr>
        <w:ind w:left="1553" w:hanging="360"/>
      </w:pPr>
    </w:lvl>
    <w:lvl w:ilvl="2" w:tplc="0409001B" w:tentative="1">
      <w:start w:val="1"/>
      <w:numFmt w:val="lowerRoman"/>
      <w:lvlText w:val="%3."/>
      <w:lvlJc w:val="right"/>
      <w:pPr>
        <w:ind w:left="2273" w:hanging="180"/>
      </w:pPr>
    </w:lvl>
    <w:lvl w:ilvl="3" w:tplc="0409000F" w:tentative="1">
      <w:start w:val="1"/>
      <w:numFmt w:val="decimal"/>
      <w:lvlText w:val="%4."/>
      <w:lvlJc w:val="left"/>
      <w:pPr>
        <w:ind w:left="2993" w:hanging="360"/>
      </w:pPr>
    </w:lvl>
    <w:lvl w:ilvl="4" w:tplc="04090019" w:tentative="1">
      <w:start w:val="1"/>
      <w:numFmt w:val="lowerLetter"/>
      <w:lvlText w:val="%5."/>
      <w:lvlJc w:val="left"/>
      <w:pPr>
        <w:ind w:left="3713" w:hanging="360"/>
      </w:pPr>
    </w:lvl>
    <w:lvl w:ilvl="5" w:tplc="0409001B" w:tentative="1">
      <w:start w:val="1"/>
      <w:numFmt w:val="lowerRoman"/>
      <w:lvlText w:val="%6."/>
      <w:lvlJc w:val="right"/>
      <w:pPr>
        <w:ind w:left="4433" w:hanging="180"/>
      </w:pPr>
    </w:lvl>
    <w:lvl w:ilvl="6" w:tplc="0409000F" w:tentative="1">
      <w:start w:val="1"/>
      <w:numFmt w:val="decimal"/>
      <w:lvlText w:val="%7."/>
      <w:lvlJc w:val="left"/>
      <w:pPr>
        <w:ind w:left="5153" w:hanging="360"/>
      </w:pPr>
    </w:lvl>
    <w:lvl w:ilvl="7" w:tplc="04090019" w:tentative="1">
      <w:start w:val="1"/>
      <w:numFmt w:val="lowerLetter"/>
      <w:lvlText w:val="%8."/>
      <w:lvlJc w:val="left"/>
      <w:pPr>
        <w:ind w:left="5873" w:hanging="360"/>
      </w:pPr>
    </w:lvl>
    <w:lvl w:ilvl="8" w:tplc="0409001B" w:tentative="1">
      <w:start w:val="1"/>
      <w:numFmt w:val="lowerRoman"/>
      <w:lvlText w:val="%9."/>
      <w:lvlJc w:val="right"/>
      <w:pPr>
        <w:ind w:left="6593" w:hanging="180"/>
      </w:pPr>
    </w:lvl>
  </w:abstractNum>
  <w:abstractNum w:abstractNumId="42" w15:restartNumberingAfterBreak="0">
    <w:nsid w:val="7B454935"/>
    <w:multiLevelType w:val="multilevel"/>
    <w:tmpl w:val="6A8A98D8"/>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3" w15:restartNumberingAfterBreak="0">
    <w:nsid w:val="7D492037"/>
    <w:multiLevelType w:val="hybridMultilevel"/>
    <w:tmpl w:val="36641F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DB6707D"/>
    <w:multiLevelType w:val="hybridMultilevel"/>
    <w:tmpl w:val="66FA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26289C"/>
    <w:multiLevelType w:val="hybridMultilevel"/>
    <w:tmpl w:val="41D6FCE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41"/>
  </w:num>
  <w:num w:numId="3">
    <w:abstractNumId w:val="25"/>
  </w:num>
  <w:num w:numId="4">
    <w:abstractNumId w:val="8"/>
  </w:num>
  <w:num w:numId="5">
    <w:abstractNumId w:val="38"/>
  </w:num>
  <w:num w:numId="6">
    <w:abstractNumId w:val="40"/>
  </w:num>
  <w:num w:numId="7">
    <w:abstractNumId w:val="10"/>
  </w:num>
  <w:num w:numId="8">
    <w:abstractNumId w:val="19"/>
  </w:num>
  <w:num w:numId="9">
    <w:abstractNumId w:val="9"/>
  </w:num>
  <w:num w:numId="10">
    <w:abstractNumId w:val="14"/>
  </w:num>
  <w:num w:numId="11">
    <w:abstractNumId w:val="15"/>
  </w:num>
  <w:num w:numId="12">
    <w:abstractNumId w:val="30"/>
  </w:num>
  <w:num w:numId="13">
    <w:abstractNumId w:val="5"/>
  </w:num>
  <w:num w:numId="14">
    <w:abstractNumId w:val="3"/>
  </w:num>
  <w:num w:numId="15">
    <w:abstractNumId w:val="2"/>
  </w:num>
  <w:num w:numId="16">
    <w:abstractNumId w:val="4"/>
  </w:num>
  <w:num w:numId="17">
    <w:abstractNumId w:val="1"/>
  </w:num>
  <w:num w:numId="18">
    <w:abstractNumId w:val="0"/>
  </w:num>
  <w:num w:numId="19">
    <w:abstractNumId w:val="21"/>
  </w:num>
  <w:num w:numId="20">
    <w:abstractNumId w:val="23"/>
  </w:num>
  <w:num w:numId="21">
    <w:abstractNumId w:val="12"/>
  </w:num>
  <w:num w:numId="22">
    <w:abstractNumId w:val="17"/>
  </w:num>
  <w:num w:numId="23">
    <w:abstractNumId w:val="44"/>
  </w:num>
  <w:num w:numId="24">
    <w:abstractNumId w:val="6"/>
  </w:num>
  <w:num w:numId="25">
    <w:abstractNumId w:val="11"/>
  </w:num>
  <w:num w:numId="26">
    <w:abstractNumId w:val="43"/>
  </w:num>
  <w:num w:numId="27">
    <w:abstractNumId w:val="18"/>
  </w:num>
  <w:num w:numId="28">
    <w:abstractNumId w:val="39"/>
  </w:num>
  <w:num w:numId="29">
    <w:abstractNumId w:val="29"/>
  </w:num>
  <w:num w:numId="30">
    <w:abstractNumId w:val="27"/>
  </w:num>
  <w:num w:numId="31">
    <w:abstractNumId w:val="42"/>
  </w:num>
  <w:num w:numId="32">
    <w:abstractNumId w:val="32"/>
  </w:num>
  <w:num w:numId="33">
    <w:abstractNumId w:val="13"/>
  </w:num>
  <w:num w:numId="34">
    <w:abstractNumId w:val="37"/>
  </w:num>
  <w:num w:numId="35">
    <w:abstractNumId w:val="26"/>
  </w:num>
  <w:num w:numId="36">
    <w:abstractNumId w:val="20"/>
  </w:num>
  <w:num w:numId="37">
    <w:abstractNumId w:val="45"/>
  </w:num>
  <w:num w:numId="38">
    <w:abstractNumId w:val="31"/>
  </w:num>
  <w:num w:numId="39">
    <w:abstractNumId w:val="35"/>
  </w:num>
  <w:num w:numId="40">
    <w:abstractNumId w:val="28"/>
  </w:num>
  <w:num w:numId="41">
    <w:abstractNumId w:val="24"/>
  </w:num>
  <w:num w:numId="42">
    <w:abstractNumId w:val="36"/>
  </w:num>
  <w:num w:numId="43">
    <w:abstractNumId w:val="33"/>
  </w:num>
  <w:num w:numId="44">
    <w:abstractNumId w:val="34"/>
  </w:num>
  <w:num w:numId="45">
    <w:abstractNumId w:val="7"/>
  </w:num>
  <w:num w:numId="46">
    <w:abstractNumId w:val="22"/>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hideSpellingErrors/>
  <w:hideGrammaticalError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15"/>
    <w:rsid w:val="00003C2E"/>
    <w:rsid w:val="00012FEF"/>
    <w:rsid w:val="00016927"/>
    <w:rsid w:val="0003687E"/>
    <w:rsid w:val="00036BA2"/>
    <w:rsid w:val="00042E9F"/>
    <w:rsid w:val="00050E24"/>
    <w:rsid w:val="0005561A"/>
    <w:rsid w:val="000642E7"/>
    <w:rsid w:val="000651B0"/>
    <w:rsid w:val="00086528"/>
    <w:rsid w:val="00086C17"/>
    <w:rsid w:val="000A33FA"/>
    <w:rsid w:val="000A4C2C"/>
    <w:rsid w:val="000B1867"/>
    <w:rsid w:val="000B21C5"/>
    <w:rsid w:val="00102671"/>
    <w:rsid w:val="001078AF"/>
    <w:rsid w:val="00120FF5"/>
    <w:rsid w:val="0013421B"/>
    <w:rsid w:val="001345C6"/>
    <w:rsid w:val="00144096"/>
    <w:rsid w:val="001535AB"/>
    <w:rsid w:val="00153D5D"/>
    <w:rsid w:val="0015473C"/>
    <w:rsid w:val="0015479A"/>
    <w:rsid w:val="00164C5E"/>
    <w:rsid w:val="001737EE"/>
    <w:rsid w:val="00177F5D"/>
    <w:rsid w:val="001B4881"/>
    <w:rsid w:val="001B6D03"/>
    <w:rsid w:val="001B7CCE"/>
    <w:rsid w:val="001C1C88"/>
    <w:rsid w:val="001C3365"/>
    <w:rsid w:val="001C5C70"/>
    <w:rsid w:val="001C6AEE"/>
    <w:rsid w:val="001E3CA1"/>
    <w:rsid w:val="001F0115"/>
    <w:rsid w:val="001F46BF"/>
    <w:rsid w:val="0021005F"/>
    <w:rsid w:val="002124E2"/>
    <w:rsid w:val="002152FE"/>
    <w:rsid w:val="002221AE"/>
    <w:rsid w:val="00230AF7"/>
    <w:rsid w:val="00237239"/>
    <w:rsid w:val="002470D3"/>
    <w:rsid w:val="00247375"/>
    <w:rsid w:val="002661AC"/>
    <w:rsid w:val="00267682"/>
    <w:rsid w:val="00281554"/>
    <w:rsid w:val="00287FAD"/>
    <w:rsid w:val="002C3EAC"/>
    <w:rsid w:val="002C7604"/>
    <w:rsid w:val="002D1E4E"/>
    <w:rsid w:val="002D50AC"/>
    <w:rsid w:val="002D6DCE"/>
    <w:rsid w:val="002F00FB"/>
    <w:rsid w:val="002F7226"/>
    <w:rsid w:val="003006C0"/>
    <w:rsid w:val="00303CDA"/>
    <w:rsid w:val="003119C8"/>
    <w:rsid w:val="003136B1"/>
    <w:rsid w:val="0032385B"/>
    <w:rsid w:val="003358C4"/>
    <w:rsid w:val="00335C12"/>
    <w:rsid w:val="0033663C"/>
    <w:rsid w:val="003509DE"/>
    <w:rsid w:val="003550B4"/>
    <w:rsid w:val="00356BF7"/>
    <w:rsid w:val="003577FE"/>
    <w:rsid w:val="00365A46"/>
    <w:rsid w:val="00376FB7"/>
    <w:rsid w:val="00381E61"/>
    <w:rsid w:val="00393F86"/>
    <w:rsid w:val="003A4446"/>
    <w:rsid w:val="003C6558"/>
    <w:rsid w:val="003D02E5"/>
    <w:rsid w:val="003D46BA"/>
    <w:rsid w:val="003D4AE7"/>
    <w:rsid w:val="003D5C3C"/>
    <w:rsid w:val="003D7718"/>
    <w:rsid w:val="003E0B52"/>
    <w:rsid w:val="003F378B"/>
    <w:rsid w:val="003F7F42"/>
    <w:rsid w:val="00424671"/>
    <w:rsid w:val="00435266"/>
    <w:rsid w:val="00440BC8"/>
    <w:rsid w:val="0044492F"/>
    <w:rsid w:val="0045349E"/>
    <w:rsid w:val="004577E7"/>
    <w:rsid w:val="004A76D7"/>
    <w:rsid w:val="004A7F12"/>
    <w:rsid w:val="004B166E"/>
    <w:rsid w:val="004D32EE"/>
    <w:rsid w:val="004F5F05"/>
    <w:rsid w:val="00502AD5"/>
    <w:rsid w:val="00503FCD"/>
    <w:rsid w:val="005236FE"/>
    <w:rsid w:val="00525E76"/>
    <w:rsid w:val="0055606C"/>
    <w:rsid w:val="00571099"/>
    <w:rsid w:val="005726A4"/>
    <w:rsid w:val="0058528A"/>
    <w:rsid w:val="005877C0"/>
    <w:rsid w:val="0058785B"/>
    <w:rsid w:val="00596540"/>
    <w:rsid w:val="00597DA1"/>
    <w:rsid w:val="005A1032"/>
    <w:rsid w:val="005A6BAC"/>
    <w:rsid w:val="005D0BE8"/>
    <w:rsid w:val="005D4D5A"/>
    <w:rsid w:val="005E5C80"/>
    <w:rsid w:val="005F22CC"/>
    <w:rsid w:val="005F4627"/>
    <w:rsid w:val="005F5202"/>
    <w:rsid w:val="006015BC"/>
    <w:rsid w:val="00606F38"/>
    <w:rsid w:val="00613751"/>
    <w:rsid w:val="0062367B"/>
    <w:rsid w:val="00625320"/>
    <w:rsid w:val="00646B62"/>
    <w:rsid w:val="0065379B"/>
    <w:rsid w:val="00661A89"/>
    <w:rsid w:val="00662BA4"/>
    <w:rsid w:val="006646CA"/>
    <w:rsid w:val="006746F9"/>
    <w:rsid w:val="00683EBC"/>
    <w:rsid w:val="00695AA4"/>
    <w:rsid w:val="006A7182"/>
    <w:rsid w:val="006B2D79"/>
    <w:rsid w:val="006B5D23"/>
    <w:rsid w:val="006B5DD2"/>
    <w:rsid w:val="006D4603"/>
    <w:rsid w:val="006D5F10"/>
    <w:rsid w:val="006D624B"/>
    <w:rsid w:val="006E092B"/>
    <w:rsid w:val="00701359"/>
    <w:rsid w:val="00703E98"/>
    <w:rsid w:val="0071322A"/>
    <w:rsid w:val="0073425E"/>
    <w:rsid w:val="00740FCD"/>
    <w:rsid w:val="00742FB4"/>
    <w:rsid w:val="00745DF0"/>
    <w:rsid w:val="007466C8"/>
    <w:rsid w:val="00755344"/>
    <w:rsid w:val="007557AA"/>
    <w:rsid w:val="00755995"/>
    <w:rsid w:val="00772802"/>
    <w:rsid w:val="00776938"/>
    <w:rsid w:val="00781605"/>
    <w:rsid w:val="007877A8"/>
    <w:rsid w:val="00792941"/>
    <w:rsid w:val="00793830"/>
    <w:rsid w:val="00794C55"/>
    <w:rsid w:val="007A0977"/>
    <w:rsid w:val="007A0AAA"/>
    <w:rsid w:val="007A6882"/>
    <w:rsid w:val="007B19F6"/>
    <w:rsid w:val="007B2F8E"/>
    <w:rsid w:val="007B7852"/>
    <w:rsid w:val="007E2FAC"/>
    <w:rsid w:val="007F102F"/>
    <w:rsid w:val="007F79A2"/>
    <w:rsid w:val="00801AC8"/>
    <w:rsid w:val="0080322E"/>
    <w:rsid w:val="00805604"/>
    <w:rsid w:val="008071FE"/>
    <w:rsid w:val="008139B5"/>
    <w:rsid w:val="0082061F"/>
    <w:rsid w:val="00830F36"/>
    <w:rsid w:val="00842606"/>
    <w:rsid w:val="00855D14"/>
    <w:rsid w:val="0087632B"/>
    <w:rsid w:val="00877925"/>
    <w:rsid w:val="00892D84"/>
    <w:rsid w:val="008B7B92"/>
    <w:rsid w:val="008C6235"/>
    <w:rsid w:val="008D7FCA"/>
    <w:rsid w:val="008E3B3D"/>
    <w:rsid w:val="008F15D3"/>
    <w:rsid w:val="009076E3"/>
    <w:rsid w:val="0093181F"/>
    <w:rsid w:val="00934486"/>
    <w:rsid w:val="00941E6D"/>
    <w:rsid w:val="00965887"/>
    <w:rsid w:val="00966AA0"/>
    <w:rsid w:val="00967715"/>
    <w:rsid w:val="009850C0"/>
    <w:rsid w:val="00997B6A"/>
    <w:rsid w:val="009B0C76"/>
    <w:rsid w:val="009B6EF2"/>
    <w:rsid w:val="009C262B"/>
    <w:rsid w:val="009D0493"/>
    <w:rsid w:val="009D3B36"/>
    <w:rsid w:val="009D7D26"/>
    <w:rsid w:val="009F6320"/>
    <w:rsid w:val="00A31970"/>
    <w:rsid w:val="00A41A6C"/>
    <w:rsid w:val="00A42419"/>
    <w:rsid w:val="00A43075"/>
    <w:rsid w:val="00A50C91"/>
    <w:rsid w:val="00A53826"/>
    <w:rsid w:val="00A6191F"/>
    <w:rsid w:val="00A66D3C"/>
    <w:rsid w:val="00A80FAF"/>
    <w:rsid w:val="00A859BC"/>
    <w:rsid w:val="00AD31DC"/>
    <w:rsid w:val="00AD4940"/>
    <w:rsid w:val="00AE783B"/>
    <w:rsid w:val="00B13CBA"/>
    <w:rsid w:val="00B228CD"/>
    <w:rsid w:val="00B22C96"/>
    <w:rsid w:val="00B40FF3"/>
    <w:rsid w:val="00B471E0"/>
    <w:rsid w:val="00B5749B"/>
    <w:rsid w:val="00B73A5A"/>
    <w:rsid w:val="00B75D54"/>
    <w:rsid w:val="00B86778"/>
    <w:rsid w:val="00B90C48"/>
    <w:rsid w:val="00B9561C"/>
    <w:rsid w:val="00BA1240"/>
    <w:rsid w:val="00BB1C31"/>
    <w:rsid w:val="00BB3770"/>
    <w:rsid w:val="00BD1171"/>
    <w:rsid w:val="00BD1BE8"/>
    <w:rsid w:val="00BD6CA7"/>
    <w:rsid w:val="00BF0D4B"/>
    <w:rsid w:val="00BF38B5"/>
    <w:rsid w:val="00C24388"/>
    <w:rsid w:val="00C266E7"/>
    <w:rsid w:val="00C3681F"/>
    <w:rsid w:val="00C560D9"/>
    <w:rsid w:val="00C5621A"/>
    <w:rsid w:val="00C666CF"/>
    <w:rsid w:val="00C7076D"/>
    <w:rsid w:val="00C708B0"/>
    <w:rsid w:val="00C76E63"/>
    <w:rsid w:val="00C81B54"/>
    <w:rsid w:val="00C93AE0"/>
    <w:rsid w:val="00C9431E"/>
    <w:rsid w:val="00C94CBE"/>
    <w:rsid w:val="00CA086A"/>
    <w:rsid w:val="00CB091B"/>
    <w:rsid w:val="00CB2251"/>
    <w:rsid w:val="00CB772E"/>
    <w:rsid w:val="00CC03C1"/>
    <w:rsid w:val="00CC3742"/>
    <w:rsid w:val="00CC3994"/>
    <w:rsid w:val="00CD458E"/>
    <w:rsid w:val="00CD58D5"/>
    <w:rsid w:val="00CE392E"/>
    <w:rsid w:val="00CE4484"/>
    <w:rsid w:val="00CF5470"/>
    <w:rsid w:val="00CF5528"/>
    <w:rsid w:val="00CF5FD8"/>
    <w:rsid w:val="00D05E7B"/>
    <w:rsid w:val="00D161AE"/>
    <w:rsid w:val="00D23E2D"/>
    <w:rsid w:val="00D3684C"/>
    <w:rsid w:val="00D436C1"/>
    <w:rsid w:val="00D6119F"/>
    <w:rsid w:val="00D66D9D"/>
    <w:rsid w:val="00D70B26"/>
    <w:rsid w:val="00D90A9B"/>
    <w:rsid w:val="00DA373E"/>
    <w:rsid w:val="00DA7366"/>
    <w:rsid w:val="00DC452D"/>
    <w:rsid w:val="00DD4EB5"/>
    <w:rsid w:val="00E00E5D"/>
    <w:rsid w:val="00E131D6"/>
    <w:rsid w:val="00E17EE2"/>
    <w:rsid w:val="00E441E8"/>
    <w:rsid w:val="00E50AA4"/>
    <w:rsid w:val="00E90222"/>
    <w:rsid w:val="00EA1DFE"/>
    <w:rsid w:val="00EB742C"/>
    <w:rsid w:val="00EC6919"/>
    <w:rsid w:val="00ED61B1"/>
    <w:rsid w:val="00EE40A6"/>
    <w:rsid w:val="00EE4B28"/>
    <w:rsid w:val="00EE6C98"/>
    <w:rsid w:val="00F13D7A"/>
    <w:rsid w:val="00F15C4C"/>
    <w:rsid w:val="00F1698A"/>
    <w:rsid w:val="00F232BD"/>
    <w:rsid w:val="00F24350"/>
    <w:rsid w:val="00F311D1"/>
    <w:rsid w:val="00F365C1"/>
    <w:rsid w:val="00F430DB"/>
    <w:rsid w:val="00F433E6"/>
    <w:rsid w:val="00F71277"/>
    <w:rsid w:val="00F77E65"/>
    <w:rsid w:val="00F81748"/>
    <w:rsid w:val="00F82012"/>
    <w:rsid w:val="00F9057E"/>
    <w:rsid w:val="00F948DF"/>
    <w:rsid w:val="00F95346"/>
    <w:rsid w:val="00F96CFD"/>
    <w:rsid w:val="00FA4823"/>
    <w:rsid w:val="00FB3BF9"/>
    <w:rsid w:val="00FC57EA"/>
    <w:rsid w:val="00FD3104"/>
    <w:rsid w:val="00FE27CD"/>
    <w:rsid w:val="00FE32D9"/>
    <w:rsid w:val="00FE7154"/>
    <w:rsid w:val="00FE7C2B"/>
    <w:rsid w:val="00FF43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E9424A"/>
  <w15:chartTrackingRefBased/>
  <w15:docId w15:val="{6A41368D-55B4-401F-813D-882E92A631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B92"/>
    <w:rPr>
      <w:rFonts w:cs="Times New Roman"/>
      <w:kern w:val="2"/>
      <w:szCs w:val="26"/>
      <w14:ligatures w14:val="standardContextual"/>
    </w:rPr>
  </w:style>
  <w:style w:type="paragraph" w:styleId="Heading1">
    <w:name w:val="heading 1"/>
    <w:basedOn w:val="Normal"/>
    <w:next w:val="Normal"/>
    <w:link w:val="Heading1Char"/>
    <w:uiPriority w:val="9"/>
    <w:qFormat/>
    <w:rsid w:val="00892D84"/>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892D84"/>
    <w:pPr>
      <w:keepNext/>
      <w:keepLines/>
      <w:numPr>
        <w:numId w:val="42"/>
      </w:numPr>
      <w:spacing w:before="160" w:after="80"/>
      <w:jc w:val="center"/>
      <w:outlineLvl w:val="1"/>
    </w:pPr>
    <w:rPr>
      <w:rFonts w:eastAsiaTheme="majorEastAsia" w:cstheme="majorBidi"/>
      <w:b/>
      <w:color w:val="000000" w:themeColor="text1"/>
      <w:sz w:val="28"/>
      <w:szCs w:val="32"/>
    </w:rPr>
  </w:style>
  <w:style w:type="paragraph" w:styleId="Heading3">
    <w:name w:val="heading 3"/>
    <w:basedOn w:val="Heading2"/>
    <w:next w:val="Heading2"/>
    <w:link w:val="Heading3Char"/>
    <w:uiPriority w:val="9"/>
    <w:unhideWhenUsed/>
    <w:qFormat/>
    <w:rsid w:val="00892D84"/>
    <w:pPr>
      <w:numPr>
        <w:numId w:val="2"/>
      </w:numPr>
      <w:jc w:val="left"/>
      <w:outlineLvl w:val="2"/>
    </w:pPr>
    <w:rPr>
      <w:sz w:val="26"/>
      <w:szCs w:val="28"/>
    </w:rPr>
  </w:style>
  <w:style w:type="paragraph" w:styleId="Heading4">
    <w:name w:val="heading 4"/>
    <w:basedOn w:val="Heading3"/>
    <w:next w:val="Heading3"/>
    <w:link w:val="Heading4Char"/>
    <w:uiPriority w:val="9"/>
    <w:unhideWhenUsed/>
    <w:qFormat/>
    <w:rsid w:val="00892D84"/>
    <w:pPr>
      <w:numPr>
        <w:numId w:val="9"/>
      </w:numPr>
      <w:spacing w:before="80" w:after="40"/>
      <w:outlineLvl w:val="3"/>
    </w:pPr>
    <w:rPr>
      <w:iCs/>
    </w:rPr>
  </w:style>
  <w:style w:type="paragraph" w:styleId="Heading5">
    <w:name w:val="heading 5"/>
    <w:basedOn w:val="Heading4"/>
    <w:next w:val="Heading4"/>
    <w:link w:val="Heading5Char"/>
    <w:uiPriority w:val="9"/>
    <w:unhideWhenUsed/>
    <w:qFormat/>
    <w:rsid w:val="00C24388"/>
    <w:pPr>
      <w:numPr>
        <w:numId w:val="20"/>
      </w:numPr>
      <w:spacing w:before="200" w:after="0" w:line="276" w:lineRule="auto"/>
      <w:outlineLvl w:val="4"/>
    </w:pPr>
    <w:rPr>
      <w:kern w:val="0"/>
      <w:szCs w:val="22"/>
      <w14:ligatures w14:val="none"/>
    </w:rPr>
  </w:style>
  <w:style w:type="paragraph" w:styleId="Heading6">
    <w:name w:val="heading 6"/>
    <w:basedOn w:val="Normal"/>
    <w:next w:val="Normal"/>
    <w:link w:val="Heading6Char"/>
    <w:uiPriority w:val="9"/>
    <w:semiHidden/>
    <w:unhideWhenUsed/>
    <w:qFormat/>
    <w:rsid w:val="007A0AAA"/>
    <w:pPr>
      <w:keepNext/>
      <w:keepLines/>
      <w:spacing w:before="200" w:after="0" w:line="276" w:lineRule="auto"/>
      <w:outlineLvl w:val="5"/>
    </w:pPr>
    <w:rPr>
      <w:rFonts w:asciiTheme="majorHAnsi" w:eastAsiaTheme="majorEastAsia" w:hAnsiTheme="majorHAnsi" w:cstheme="majorBidi"/>
      <w:i/>
      <w:iCs/>
      <w:color w:val="1F3763" w:themeColor="accent1" w:themeShade="7F"/>
      <w:kern w:val="0"/>
      <w:sz w:val="22"/>
      <w:szCs w:val="22"/>
      <w14:ligatures w14:val="none"/>
    </w:rPr>
  </w:style>
  <w:style w:type="paragraph" w:styleId="Heading7">
    <w:name w:val="heading 7"/>
    <w:basedOn w:val="Normal"/>
    <w:next w:val="Normal"/>
    <w:link w:val="Heading7Char"/>
    <w:uiPriority w:val="9"/>
    <w:semiHidden/>
    <w:unhideWhenUsed/>
    <w:qFormat/>
    <w:rsid w:val="007A0AAA"/>
    <w:pPr>
      <w:keepNext/>
      <w:keepLines/>
      <w:spacing w:before="200" w:after="0" w:line="276" w:lineRule="auto"/>
      <w:outlineLvl w:val="6"/>
    </w:pPr>
    <w:rPr>
      <w:rFonts w:asciiTheme="majorHAnsi" w:eastAsiaTheme="majorEastAsia" w:hAnsiTheme="majorHAnsi" w:cstheme="majorBidi"/>
      <w:i/>
      <w:iCs/>
      <w:color w:val="404040" w:themeColor="text1" w:themeTint="BF"/>
      <w:kern w:val="0"/>
      <w:sz w:val="22"/>
      <w:szCs w:val="22"/>
      <w14:ligatures w14:val="none"/>
    </w:rPr>
  </w:style>
  <w:style w:type="paragraph" w:styleId="Heading8">
    <w:name w:val="heading 8"/>
    <w:basedOn w:val="Normal"/>
    <w:next w:val="Normal"/>
    <w:link w:val="Heading8Char"/>
    <w:uiPriority w:val="9"/>
    <w:semiHidden/>
    <w:unhideWhenUsed/>
    <w:qFormat/>
    <w:rsid w:val="007A0AAA"/>
    <w:pPr>
      <w:keepNext/>
      <w:keepLines/>
      <w:spacing w:before="200" w:after="0" w:line="276" w:lineRule="auto"/>
      <w:outlineLvl w:val="7"/>
    </w:pPr>
    <w:rPr>
      <w:rFonts w:asciiTheme="majorHAnsi" w:eastAsiaTheme="majorEastAsia" w:hAnsiTheme="majorHAnsi" w:cstheme="majorBidi"/>
      <w:color w:val="4472C4" w:themeColor="accent1"/>
      <w:kern w:val="0"/>
      <w:sz w:val="20"/>
      <w:szCs w:val="20"/>
      <w14:ligatures w14:val="none"/>
    </w:rPr>
  </w:style>
  <w:style w:type="paragraph" w:styleId="Heading9">
    <w:name w:val="heading 9"/>
    <w:basedOn w:val="Normal"/>
    <w:next w:val="Normal"/>
    <w:link w:val="Heading9Char"/>
    <w:uiPriority w:val="9"/>
    <w:semiHidden/>
    <w:unhideWhenUsed/>
    <w:qFormat/>
    <w:rsid w:val="007A0AAA"/>
    <w:pPr>
      <w:keepNext/>
      <w:keepLines/>
      <w:spacing w:before="200" w:after="0" w:line="276" w:lineRule="auto"/>
      <w:outlineLvl w:val="8"/>
    </w:pPr>
    <w:rPr>
      <w:rFonts w:asciiTheme="majorHAnsi" w:eastAsiaTheme="majorEastAsia" w:hAnsiTheme="majorHAnsi" w:cstheme="majorBidi"/>
      <w:i/>
      <w:iCs/>
      <w:color w:val="404040" w:themeColor="text1" w:themeTint="BF"/>
      <w:kern w:val="0"/>
      <w:sz w:val="20"/>
      <w:szCs w:val="2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2D84"/>
    <w:rPr>
      <w:rFonts w:eastAsiaTheme="majorEastAsia" w:cstheme="majorBidi"/>
      <w:b/>
      <w:color w:val="000000" w:themeColor="text1"/>
      <w:kern w:val="2"/>
      <w:sz w:val="32"/>
      <w:szCs w:val="40"/>
      <w14:ligatures w14:val="standardContextual"/>
    </w:rPr>
  </w:style>
  <w:style w:type="character" w:customStyle="1" w:styleId="Heading2Char">
    <w:name w:val="Heading 2 Char"/>
    <w:basedOn w:val="DefaultParagraphFont"/>
    <w:link w:val="Heading2"/>
    <w:uiPriority w:val="9"/>
    <w:rsid w:val="00892D84"/>
    <w:rPr>
      <w:rFonts w:eastAsiaTheme="majorEastAsia" w:cstheme="majorBidi"/>
      <w:b/>
      <w:color w:val="000000" w:themeColor="text1"/>
      <w:kern w:val="2"/>
      <w:sz w:val="28"/>
      <w:szCs w:val="32"/>
      <w14:ligatures w14:val="standardContextual"/>
    </w:rPr>
  </w:style>
  <w:style w:type="character" w:customStyle="1" w:styleId="Heading3Char">
    <w:name w:val="Heading 3 Char"/>
    <w:basedOn w:val="DefaultParagraphFont"/>
    <w:link w:val="Heading3"/>
    <w:uiPriority w:val="9"/>
    <w:rsid w:val="00892D84"/>
    <w:rPr>
      <w:rFonts w:eastAsiaTheme="majorEastAsia" w:cstheme="majorBidi"/>
      <w:b/>
      <w:color w:val="000000" w:themeColor="text1"/>
      <w:kern w:val="2"/>
      <w:szCs w:val="28"/>
      <w14:ligatures w14:val="standardContextual"/>
    </w:rPr>
  </w:style>
  <w:style w:type="character" w:customStyle="1" w:styleId="Heading4Char">
    <w:name w:val="Heading 4 Char"/>
    <w:basedOn w:val="DefaultParagraphFont"/>
    <w:link w:val="Heading4"/>
    <w:uiPriority w:val="9"/>
    <w:rsid w:val="00892D84"/>
    <w:rPr>
      <w:rFonts w:eastAsiaTheme="majorEastAsia" w:cstheme="majorBidi"/>
      <w:b/>
      <w:iCs/>
      <w:color w:val="000000" w:themeColor="text1"/>
      <w:kern w:val="2"/>
      <w:szCs w:val="28"/>
      <w14:ligatures w14:val="standardContextual"/>
    </w:rPr>
  </w:style>
  <w:style w:type="character" w:customStyle="1" w:styleId="Heading5Char">
    <w:name w:val="Heading 5 Char"/>
    <w:basedOn w:val="DefaultParagraphFont"/>
    <w:link w:val="Heading5"/>
    <w:uiPriority w:val="9"/>
    <w:rsid w:val="00C24388"/>
    <w:rPr>
      <w:rFonts w:eastAsiaTheme="majorEastAsia" w:cstheme="majorBidi"/>
      <w:b/>
      <w:iCs/>
      <w:color w:val="000000" w:themeColor="text1"/>
    </w:rPr>
  </w:style>
  <w:style w:type="character" w:customStyle="1" w:styleId="Heading6Char">
    <w:name w:val="Heading 6 Char"/>
    <w:basedOn w:val="DefaultParagraphFont"/>
    <w:link w:val="Heading6"/>
    <w:uiPriority w:val="9"/>
    <w:semiHidden/>
    <w:rsid w:val="007A0AAA"/>
    <w:rPr>
      <w:rFonts w:asciiTheme="majorHAnsi" w:eastAsiaTheme="majorEastAsia" w:hAnsiTheme="majorHAnsi" w:cstheme="majorBidi"/>
      <w:i/>
      <w:iCs/>
      <w:color w:val="1F3763" w:themeColor="accent1" w:themeShade="7F"/>
      <w:sz w:val="22"/>
    </w:rPr>
  </w:style>
  <w:style w:type="character" w:customStyle="1" w:styleId="Heading7Char">
    <w:name w:val="Heading 7 Char"/>
    <w:basedOn w:val="DefaultParagraphFont"/>
    <w:link w:val="Heading7"/>
    <w:uiPriority w:val="9"/>
    <w:semiHidden/>
    <w:rsid w:val="007A0AAA"/>
    <w:rPr>
      <w:rFonts w:asciiTheme="majorHAnsi" w:eastAsiaTheme="majorEastAsia" w:hAnsiTheme="majorHAnsi" w:cstheme="majorBidi"/>
      <w:i/>
      <w:iCs/>
      <w:color w:val="404040" w:themeColor="text1" w:themeTint="BF"/>
      <w:sz w:val="22"/>
    </w:rPr>
  </w:style>
  <w:style w:type="character" w:customStyle="1" w:styleId="Heading8Char">
    <w:name w:val="Heading 8 Char"/>
    <w:basedOn w:val="DefaultParagraphFont"/>
    <w:link w:val="Heading8"/>
    <w:uiPriority w:val="9"/>
    <w:semiHidden/>
    <w:rsid w:val="007A0AAA"/>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7A0AAA"/>
    <w:rPr>
      <w:rFonts w:asciiTheme="majorHAnsi" w:eastAsiaTheme="majorEastAsia" w:hAnsiTheme="majorHAnsi" w:cstheme="majorBidi"/>
      <w:i/>
      <w:iCs/>
      <w:color w:val="404040" w:themeColor="text1" w:themeTint="BF"/>
      <w:sz w:val="20"/>
      <w:szCs w:val="20"/>
    </w:rPr>
  </w:style>
  <w:style w:type="paragraph" w:styleId="ListParagraph">
    <w:name w:val="List Paragraph"/>
    <w:basedOn w:val="Normal"/>
    <w:uiPriority w:val="34"/>
    <w:qFormat/>
    <w:rsid w:val="00892D84"/>
    <w:pPr>
      <w:ind w:left="720"/>
      <w:contextualSpacing/>
    </w:pPr>
  </w:style>
  <w:style w:type="table" w:customStyle="1" w:styleId="TableGrid">
    <w:name w:val="TableGrid"/>
    <w:rsid w:val="00892D84"/>
    <w:pPr>
      <w:spacing w:after="0" w:line="240" w:lineRule="auto"/>
      <w:ind w:left="567" w:firstLine="284"/>
      <w:jc w:val="both"/>
    </w:pPr>
    <w:rPr>
      <w:rFonts w:eastAsiaTheme="minorEastAsia" w:cs="Times New Roman"/>
      <w:kern w:val="2"/>
      <w:szCs w:val="26"/>
      <w14:ligatures w14:val="standardContextual"/>
    </w:rPr>
    <w:tblPr>
      <w:tblCellMar>
        <w:top w:w="0" w:type="dxa"/>
        <w:left w:w="0" w:type="dxa"/>
        <w:bottom w:w="0" w:type="dxa"/>
        <w:right w:w="0" w:type="dxa"/>
      </w:tblCellMar>
    </w:tblPr>
  </w:style>
  <w:style w:type="character" w:styleId="Hyperlink">
    <w:name w:val="Hyperlink"/>
    <w:basedOn w:val="DefaultParagraphFont"/>
    <w:uiPriority w:val="99"/>
    <w:unhideWhenUsed/>
    <w:rsid w:val="00892D84"/>
    <w:rPr>
      <w:color w:val="0563C1" w:themeColor="hyperlink"/>
      <w:u w:val="single"/>
    </w:rPr>
  </w:style>
  <w:style w:type="paragraph" w:styleId="NormalWeb">
    <w:name w:val="Normal (Web)"/>
    <w:basedOn w:val="Normal"/>
    <w:uiPriority w:val="99"/>
    <w:unhideWhenUsed/>
    <w:rsid w:val="00892D84"/>
    <w:pPr>
      <w:spacing w:before="100" w:beforeAutospacing="1" w:after="100" w:afterAutospacing="1" w:line="240" w:lineRule="auto"/>
    </w:pPr>
    <w:rPr>
      <w:rFonts w:eastAsia="Times New Roman"/>
      <w:kern w:val="0"/>
      <w:sz w:val="24"/>
      <w:szCs w:val="24"/>
      <w14:ligatures w14:val="none"/>
    </w:rPr>
  </w:style>
  <w:style w:type="character" w:styleId="Strong">
    <w:name w:val="Strong"/>
    <w:basedOn w:val="DefaultParagraphFont"/>
    <w:uiPriority w:val="22"/>
    <w:qFormat/>
    <w:rsid w:val="00892D84"/>
    <w:rPr>
      <w:b/>
      <w:bCs/>
    </w:rPr>
  </w:style>
  <w:style w:type="paragraph" w:styleId="TOC1">
    <w:name w:val="toc 1"/>
    <w:basedOn w:val="Normal"/>
    <w:next w:val="Normal"/>
    <w:autoRedefine/>
    <w:uiPriority w:val="39"/>
    <w:unhideWhenUsed/>
    <w:rsid w:val="00120FF5"/>
    <w:pPr>
      <w:tabs>
        <w:tab w:val="right" w:leader="dot" w:pos="9395"/>
      </w:tabs>
      <w:spacing w:before="120" w:after="120" w:line="360" w:lineRule="auto"/>
      <w:jc w:val="both"/>
    </w:pPr>
    <w:rPr>
      <w:rFonts w:cstheme="minorHAnsi"/>
      <w:b/>
      <w:bCs/>
      <w:kern w:val="0"/>
      <w:sz w:val="28"/>
      <w:szCs w:val="20"/>
      <w14:ligatures w14:val="none"/>
    </w:rPr>
  </w:style>
  <w:style w:type="paragraph" w:styleId="TOC2">
    <w:name w:val="toc 2"/>
    <w:basedOn w:val="Normal"/>
    <w:next w:val="Normal"/>
    <w:autoRedefine/>
    <w:uiPriority w:val="39"/>
    <w:unhideWhenUsed/>
    <w:rsid w:val="00B471E0"/>
    <w:pPr>
      <w:tabs>
        <w:tab w:val="left" w:pos="1276"/>
        <w:tab w:val="right" w:leader="dot" w:pos="9395"/>
      </w:tabs>
      <w:spacing w:after="0" w:line="360" w:lineRule="auto"/>
      <w:ind w:left="450" w:firstLine="401"/>
      <w:jc w:val="both"/>
    </w:pPr>
    <w:rPr>
      <w:rFonts w:cstheme="minorHAnsi"/>
      <w:kern w:val="0"/>
      <w:sz w:val="28"/>
      <w:szCs w:val="20"/>
      <w14:ligatures w14:val="none"/>
    </w:rPr>
  </w:style>
  <w:style w:type="paragraph" w:styleId="TOC3">
    <w:name w:val="toc 3"/>
    <w:basedOn w:val="Normal"/>
    <w:next w:val="Normal"/>
    <w:autoRedefine/>
    <w:uiPriority w:val="39"/>
    <w:unhideWhenUsed/>
    <w:rsid w:val="00B471E0"/>
    <w:pPr>
      <w:tabs>
        <w:tab w:val="left" w:pos="1320"/>
        <w:tab w:val="left" w:pos="1620"/>
        <w:tab w:val="left" w:pos="2552"/>
        <w:tab w:val="right" w:leader="dot" w:pos="9360"/>
      </w:tabs>
      <w:spacing w:after="0" w:line="360" w:lineRule="auto"/>
      <w:ind w:left="1560" w:hanging="425"/>
    </w:pPr>
    <w:rPr>
      <w:rFonts w:cstheme="minorHAnsi"/>
      <w:noProof/>
      <w:kern w:val="0"/>
      <w:sz w:val="28"/>
      <w:szCs w:val="20"/>
      <w14:ligatures w14:val="none"/>
    </w:rPr>
  </w:style>
  <w:style w:type="paragraph" w:styleId="TOCHeading">
    <w:name w:val="TOC Heading"/>
    <w:basedOn w:val="Heading1"/>
    <w:next w:val="Normal"/>
    <w:uiPriority w:val="39"/>
    <w:unhideWhenUsed/>
    <w:qFormat/>
    <w:rsid w:val="00892D84"/>
    <w:pPr>
      <w:spacing w:before="240" w:after="0"/>
      <w:ind w:firstLine="720"/>
      <w:jc w:val="both"/>
      <w:outlineLvl w:val="9"/>
    </w:pPr>
    <w:rPr>
      <w:rFonts w:asciiTheme="majorHAnsi" w:hAnsiTheme="majorHAnsi"/>
      <w:b w:val="0"/>
      <w:color w:val="2F5496" w:themeColor="accent1" w:themeShade="BF"/>
      <w:kern w:val="0"/>
      <w:szCs w:val="32"/>
      <w14:ligatures w14:val="none"/>
    </w:rPr>
  </w:style>
  <w:style w:type="paragraph" w:styleId="TOC4">
    <w:name w:val="toc 4"/>
    <w:basedOn w:val="Normal"/>
    <w:next w:val="Normal"/>
    <w:autoRedefine/>
    <w:uiPriority w:val="39"/>
    <w:unhideWhenUsed/>
    <w:rsid w:val="00230AF7"/>
    <w:pPr>
      <w:tabs>
        <w:tab w:val="left" w:pos="2158"/>
        <w:tab w:val="right" w:leader="dot" w:pos="9395"/>
      </w:tabs>
      <w:spacing w:after="100"/>
      <w:ind w:left="2552" w:hanging="992"/>
    </w:pPr>
  </w:style>
  <w:style w:type="paragraph" w:styleId="Header">
    <w:name w:val="header"/>
    <w:basedOn w:val="Normal"/>
    <w:link w:val="HeaderChar"/>
    <w:uiPriority w:val="99"/>
    <w:unhideWhenUsed/>
    <w:rsid w:val="00892D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92D84"/>
    <w:rPr>
      <w:rFonts w:cs="Times New Roman"/>
      <w:kern w:val="2"/>
      <w:szCs w:val="26"/>
      <w14:ligatures w14:val="standardContextual"/>
    </w:rPr>
  </w:style>
  <w:style w:type="paragraph" w:styleId="Footer">
    <w:name w:val="footer"/>
    <w:basedOn w:val="Normal"/>
    <w:link w:val="FooterChar"/>
    <w:uiPriority w:val="99"/>
    <w:unhideWhenUsed/>
    <w:rsid w:val="00892D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92D84"/>
    <w:rPr>
      <w:rFonts w:cs="Times New Roman"/>
      <w:kern w:val="2"/>
      <w:szCs w:val="26"/>
      <w14:ligatures w14:val="standardContextual"/>
    </w:rPr>
  </w:style>
  <w:style w:type="table" w:styleId="TableGrid0">
    <w:name w:val="Table Grid"/>
    <w:basedOn w:val="TableNormal"/>
    <w:uiPriority w:val="59"/>
    <w:rsid w:val="00892D84"/>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111">
    <w:name w:val="citation-111"/>
    <w:basedOn w:val="DefaultParagraphFont"/>
    <w:rsid w:val="00892D84"/>
  </w:style>
  <w:style w:type="character" w:customStyle="1" w:styleId="citation-110">
    <w:name w:val="citation-110"/>
    <w:basedOn w:val="DefaultParagraphFont"/>
    <w:rsid w:val="00892D84"/>
  </w:style>
  <w:style w:type="character" w:customStyle="1" w:styleId="citation-109">
    <w:name w:val="citation-109"/>
    <w:basedOn w:val="DefaultParagraphFont"/>
    <w:rsid w:val="00892D84"/>
  </w:style>
  <w:style w:type="character" w:customStyle="1" w:styleId="citation-108">
    <w:name w:val="citation-108"/>
    <w:basedOn w:val="DefaultParagraphFont"/>
    <w:rsid w:val="00892D84"/>
  </w:style>
  <w:style w:type="character" w:customStyle="1" w:styleId="ng-star-inserted">
    <w:name w:val="ng-star-inserted"/>
    <w:basedOn w:val="DefaultParagraphFont"/>
    <w:rsid w:val="00892D84"/>
  </w:style>
  <w:style w:type="paragraph" w:customStyle="1" w:styleId="paragraph">
    <w:name w:val="paragraph"/>
    <w:basedOn w:val="Normal"/>
    <w:rsid w:val="00892D84"/>
    <w:pPr>
      <w:spacing w:before="100" w:beforeAutospacing="1" w:after="100" w:afterAutospacing="1" w:line="240" w:lineRule="auto"/>
    </w:pPr>
    <w:rPr>
      <w:rFonts w:eastAsia="Times New Roman"/>
      <w:kern w:val="0"/>
      <w:sz w:val="24"/>
      <w:szCs w:val="24"/>
      <w14:ligatures w14:val="none"/>
    </w:rPr>
  </w:style>
  <w:style w:type="character" w:customStyle="1" w:styleId="mord">
    <w:name w:val="mord"/>
    <w:basedOn w:val="DefaultParagraphFont"/>
    <w:rsid w:val="00892D84"/>
  </w:style>
  <w:style w:type="character" w:customStyle="1" w:styleId="mrel">
    <w:name w:val="mrel"/>
    <w:basedOn w:val="DefaultParagraphFont"/>
    <w:rsid w:val="00892D84"/>
  </w:style>
  <w:style w:type="character" w:customStyle="1" w:styleId="mbin">
    <w:name w:val="mbin"/>
    <w:basedOn w:val="DefaultParagraphFont"/>
    <w:rsid w:val="00892D84"/>
  </w:style>
  <w:style w:type="character" w:customStyle="1" w:styleId="citation-170">
    <w:name w:val="citation-170"/>
    <w:basedOn w:val="DefaultParagraphFont"/>
    <w:rsid w:val="00892D84"/>
  </w:style>
  <w:style w:type="character" w:customStyle="1" w:styleId="e">
    <w:name w:val="ͼe"/>
    <w:basedOn w:val="DefaultParagraphFont"/>
    <w:rsid w:val="00892D84"/>
  </w:style>
  <w:style w:type="paragraph" w:customStyle="1" w:styleId="Normal1">
    <w:name w:val="Normal1"/>
    <w:rsid w:val="00892D84"/>
    <w:pPr>
      <w:spacing w:after="0" w:line="276" w:lineRule="auto"/>
    </w:pPr>
    <w:rPr>
      <w:rFonts w:ascii="Arial" w:eastAsia="Arial" w:hAnsi="Arial" w:cs="Arial"/>
      <w:color w:val="000000"/>
      <w:sz w:val="22"/>
    </w:rPr>
  </w:style>
  <w:style w:type="character" w:styleId="HTMLCode">
    <w:name w:val="HTML Code"/>
    <w:basedOn w:val="DefaultParagraphFont"/>
    <w:uiPriority w:val="99"/>
    <w:semiHidden/>
    <w:unhideWhenUsed/>
    <w:rsid w:val="00892D84"/>
    <w:rPr>
      <w:rFonts w:ascii="Courier New" w:eastAsia="Times New Roman" w:hAnsi="Courier New" w:cs="Courier New"/>
      <w:sz w:val="20"/>
      <w:szCs w:val="20"/>
    </w:rPr>
  </w:style>
  <w:style w:type="paragraph" w:styleId="Caption">
    <w:name w:val="caption"/>
    <w:basedOn w:val="Normal"/>
    <w:next w:val="Normal"/>
    <w:uiPriority w:val="35"/>
    <w:unhideWhenUsed/>
    <w:qFormat/>
    <w:rsid w:val="006015BC"/>
    <w:pPr>
      <w:spacing w:before="120" w:after="120" w:line="360" w:lineRule="auto"/>
      <w:jc w:val="center"/>
    </w:pPr>
    <w:rPr>
      <w:i/>
      <w:iCs/>
      <w:color w:val="000000" w:themeColor="text1"/>
      <w:szCs w:val="18"/>
    </w:rPr>
  </w:style>
  <w:style w:type="paragraph" w:styleId="TableofFigures">
    <w:name w:val="table of figures"/>
    <w:basedOn w:val="Normal"/>
    <w:next w:val="Normal"/>
    <w:uiPriority w:val="99"/>
    <w:unhideWhenUsed/>
    <w:rsid w:val="00892D84"/>
    <w:pPr>
      <w:spacing w:after="0"/>
    </w:pPr>
  </w:style>
  <w:style w:type="paragraph" w:styleId="TOC5">
    <w:name w:val="toc 5"/>
    <w:basedOn w:val="Normal"/>
    <w:next w:val="Normal"/>
    <w:autoRedefine/>
    <w:uiPriority w:val="39"/>
    <w:unhideWhenUsed/>
    <w:rsid w:val="00892D84"/>
    <w:pPr>
      <w:spacing w:after="100"/>
      <w:ind w:left="880"/>
    </w:pPr>
    <w:rPr>
      <w:rFonts w:asciiTheme="minorHAnsi" w:eastAsiaTheme="minorEastAsia" w:hAnsiTheme="minorHAnsi" w:cstheme="minorBidi"/>
      <w:kern w:val="0"/>
      <w:sz w:val="22"/>
      <w:szCs w:val="22"/>
      <w14:ligatures w14:val="none"/>
    </w:rPr>
  </w:style>
  <w:style w:type="paragraph" w:styleId="TOC6">
    <w:name w:val="toc 6"/>
    <w:basedOn w:val="Normal"/>
    <w:next w:val="Normal"/>
    <w:autoRedefine/>
    <w:uiPriority w:val="39"/>
    <w:unhideWhenUsed/>
    <w:rsid w:val="00892D84"/>
    <w:pPr>
      <w:spacing w:after="100"/>
      <w:ind w:left="1100"/>
    </w:pPr>
    <w:rPr>
      <w:rFonts w:asciiTheme="minorHAnsi" w:eastAsiaTheme="minorEastAsia" w:hAnsiTheme="minorHAnsi" w:cstheme="minorBidi"/>
      <w:kern w:val="0"/>
      <w:sz w:val="22"/>
      <w:szCs w:val="22"/>
      <w14:ligatures w14:val="none"/>
    </w:rPr>
  </w:style>
  <w:style w:type="paragraph" w:styleId="TOC7">
    <w:name w:val="toc 7"/>
    <w:basedOn w:val="Normal"/>
    <w:next w:val="Normal"/>
    <w:autoRedefine/>
    <w:uiPriority w:val="39"/>
    <w:unhideWhenUsed/>
    <w:rsid w:val="00892D84"/>
    <w:pPr>
      <w:spacing w:after="100"/>
      <w:ind w:left="1320"/>
    </w:pPr>
    <w:rPr>
      <w:rFonts w:asciiTheme="minorHAnsi" w:eastAsiaTheme="minorEastAsia" w:hAnsiTheme="minorHAnsi" w:cstheme="minorBidi"/>
      <w:kern w:val="0"/>
      <w:sz w:val="22"/>
      <w:szCs w:val="22"/>
      <w14:ligatures w14:val="none"/>
    </w:rPr>
  </w:style>
  <w:style w:type="paragraph" w:styleId="TOC8">
    <w:name w:val="toc 8"/>
    <w:basedOn w:val="Normal"/>
    <w:next w:val="Normal"/>
    <w:autoRedefine/>
    <w:uiPriority w:val="39"/>
    <w:unhideWhenUsed/>
    <w:rsid w:val="00892D84"/>
    <w:pPr>
      <w:spacing w:after="100"/>
      <w:ind w:left="1540"/>
    </w:pPr>
    <w:rPr>
      <w:rFonts w:asciiTheme="minorHAnsi" w:eastAsiaTheme="minorEastAsia" w:hAnsiTheme="minorHAnsi" w:cstheme="minorBidi"/>
      <w:kern w:val="0"/>
      <w:sz w:val="22"/>
      <w:szCs w:val="22"/>
      <w14:ligatures w14:val="none"/>
    </w:rPr>
  </w:style>
  <w:style w:type="paragraph" w:styleId="TOC9">
    <w:name w:val="toc 9"/>
    <w:basedOn w:val="Normal"/>
    <w:next w:val="Normal"/>
    <w:autoRedefine/>
    <w:uiPriority w:val="39"/>
    <w:unhideWhenUsed/>
    <w:rsid w:val="00892D84"/>
    <w:pPr>
      <w:spacing w:after="100"/>
      <w:ind w:left="1760"/>
    </w:pPr>
    <w:rPr>
      <w:rFonts w:asciiTheme="minorHAnsi" w:eastAsiaTheme="minorEastAsia" w:hAnsiTheme="minorHAnsi" w:cstheme="minorBidi"/>
      <w:kern w:val="0"/>
      <w:sz w:val="22"/>
      <w:szCs w:val="22"/>
      <w14:ligatures w14:val="none"/>
    </w:rPr>
  </w:style>
  <w:style w:type="character" w:customStyle="1" w:styleId="citation-26">
    <w:name w:val="citation-26"/>
    <w:basedOn w:val="DefaultParagraphFont"/>
    <w:rsid w:val="00892D84"/>
  </w:style>
  <w:style w:type="character" w:customStyle="1" w:styleId="citation-22">
    <w:name w:val="citation-22"/>
    <w:basedOn w:val="DefaultParagraphFont"/>
    <w:rsid w:val="00892D84"/>
  </w:style>
  <w:style w:type="character" w:customStyle="1" w:styleId="citation-21">
    <w:name w:val="citation-21"/>
    <w:basedOn w:val="DefaultParagraphFont"/>
    <w:rsid w:val="00892D84"/>
  </w:style>
  <w:style w:type="paragraph" w:styleId="Bibliography">
    <w:name w:val="Bibliography"/>
    <w:basedOn w:val="Normal"/>
    <w:next w:val="Normal"/>
    <w:uiPriority w:val="37"/>
    <w:unhideWhenUsed/>
    <w:rsid w:val="00892D84"/>
  </w:style>
  <w:style w:type="paragraph" w:styleId="NoSpacing">
    <w:name w:val="No Spacing"/>
    <w:uiPriority w:val="1"/>
    <w:qFormat/>
    <w:rsid w:val="007A0AAA"/>
    <w:pPr>
      <w:spacing w:after="0" w:line="240" w:lineRule="auto"/>
    </w:pPr>
    <w:rPr>
      <w:rFonts w:asciiTheme="minorHAnsi" w:eastAsiaTheme="minorEastAsia" w:hAnsiTheme="minorHAnsi"/>
      <w:sz w:val="22"/>
    </w:rPr>
  </w:style>
  <w:style w:type="paragraph" w:styleId="Title">
    <w:name w:val="Title"/>
    <w:basedOn w:val="Normal"/>
    <w:next w:val="Normal"/>
    <w:link w:val="TitleChar"/>
    <w:uiPriority w:val="10"/>
    <w:qFormat/>
    <w:rsid w:val="007A0AAA"/>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14:ligatures w14:val="none"/>
    </w:rPr>
  </w:style>
  <w:style w:type="character" w:customStyle="1" w:styleId="TitleChar">
    <w:name w:val="Title Char"/>
    <w:basedOn w:val="DefaultParagraphFont"/>
    <w:link w:val="Title"/>
    <w:uiPriority w:val="10"/>
    <w:rsid w:val="007A0AAA"/>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7A0AAA"/>
    <w:pPr>
      <w:numPr>
        <w:ilvl w:val="1"/>
      </w:numPr>
      <w:spacing w:after="200" w:line="276" w:lineRule="auto"/>
    </w:pPr>
    <w:rPr>
      <w:rFonts w:asciiTheme="majorHAnsi" w:eastAsiaTheme="majorEastAsia" w:hAnsiTheme="majorHAnsi" w:cstheme="majorBidi"/>
      <w:i/>
      <w:iCs/>
      <w:color w:val="4472C4" w:themeColor="accent1"/>
      <w:spacing w:val="15"/>
      <w:kern w:val="0"/>
      <w:sz w:val="24"/>
      <w:szCs w:val="24"/>
      <w14:ligatures w14:val="none"/>
    </w:rPr>
  </w:style>
  <w:style w:type="character" w:customStyle="1" w:styleId="SubtitleChar">
    <w:name w:val="Subtitle Char"/>
    <w:basedOn w:val="DefaultParagraphFont"/>
    <w:link w:val="Subtitle"/>
    <w:uiPriority w:val="11"/>
    <w:rsid w:val="007A0AAA"/>
    <w:rPr>
      <w:rFonts w:asciiTheme="majorHAnsi" w:eastAsiaTheme="majorEastAsia" w:hAnsiTheme="majorHAnsi" w:cstheme="majorBidi"/>
      <w:i/>
      <w:iCs/>
      <w:color w:val="4472C4" w:themeColor="accent1"/>
      <w:spacing w:val="15"/>
      <w:sz w:val="24"/>
      <w:szCs w:val="24"/>
    </w:rPr>
  </w:style>
  <w:style w:type="paragraph" w:styleId="BodyText">
    <w:name w:val="Body Text"/>
    <w:basedOn w:val="Normal"/>
    <w:link w:val="BodyTextChar"/>
    <w:uiPriority w:val="99"/>
    <w:unhideWhenUsed/>
    <w:rsid w:val="007A0AAA"/>
    <w:pPr>
      <w:spacing w:after="120" w:line="276" w:lineRule="auto"/>
    </w:pPr>
    <w:rPr>
      <w:rFonts w:asciiTheme="minorHAnsi" w:eastAsiaTheme="minorEastAsia" w:hAnsiTheme="minorHAnsi" w:cstheme="minorBidi"/>
      <w:kern w:val="0"/>
      <w:sz w:val="22"/>
      <w:szCs w:val="22"/>
      <w14:ligatures w14:val="none"/>
    </w:rPr>
  </w:style>
  <w:style w:type="character" w:customStyle="1" w:styleId="BodyTextChar">
    <w:name w:val="Body Text Char"/>
    <w:basedOn w:val="DefaultParagraphFont"/>
    <w:link w:val="BodyText"/>
    <w:uiPriority w:val="99"/>
    <w:rsid w:val="007A0AAA"/>
    <w:rPr>
      <w:rFonts w:asciiTheme="minorHAnsi" w:eastAsiaTheme="minorEastAsia" w:hAnsiTheme="minorHAnsi"/>
      <w:sz w:val="22"/>
    </w:rPr>
  </w:style>
  <w:style w:type="paragraph" w:styleId="BodyText2">
    <w:name w:val="Body Text 2"/>
    <w:basedOn w:val="Normal"/>
    <w:link w:val="BodyText2Char"/>
    <w:uiPriority w:val="99"/>
    <w:unhideWhenUsed/>
    <w:rsid w:val="007A0AAA"/>
    <w:pPr>
      <w:spacing w:after="120" w:line="480" w:lineRule="auto"/>
    </w:pPr>
    <w:rPr>
      <w:rFonts w:asciiTheme="minorHAnsi" w:eastAsiaTheme="minorEastAsia" w:hAnsiTheme="minorHAnsi" w:cstheme="minorBidi"/>
      <w:kern w:val="0"/>
      <w:sz w:val="22"/>
      <w:szCs w:val="22"/>
      <w14:ligatures w14:val="none"/>
    </w:rPr>
  </w:style>
  <w:style w:type="character" w:customStyle="1" w:styleId="BodyText2Char">
    <w:name w:val="Body Text 2 Char"/>
    <w:basedOn w:val="DefaultParagraphFont"/>
    <w:link w:val="BodyText2"/>
    <w:uiPriority w:val="99"/>
    <w:rsid w:val="007A0AAA"/>
    <w:rPr>
      <w:rFonts w:asciiTheme="minorHAnsi" w:eastAsiaTheme="minorEastAsia" w:hAnsiTheme="minorHAnsi"/>
      <w:sz w:val="22"/>
    </w:rPr>
  </w:style>
  <w:style w:type="paragraph" w:styleId="BodyText3">
    <w:name w:val="Body Text 3"/>
    <w:basedOn w:val="Normal"/>
    <w:link w:val="BodyText3Char"/>
    <w:uiPriority w:val="99"/>
    <w:unhideWhenUsed/>
    <w:rsid w:val="007A0AAA"/>
    <w:pPr>
      <w:spacing w:after="120" w:line="276" w:lineRule="auto"/>
    </w:pPr>
    <w:rPr>
      <w:rFonts w:asciiTheme="minorHAnsi" w:eastAsiaTheme="minorEastAsia" w:hAnsiTheme="minorHAnsi" w:cstheme="minorBidi"/>
      <w:kern w:val="0"/>
      <w:sz w:val="16"/>
      <w:szCs w:val="16"/>
      <w14:ligatures w14:val="none"/>
    </w:rPr>
  </w:style>
  <w:style w:type="character" w:customStyle="1" w:styleId="BodyText3Char">
    <w:name w:val="Body Text 3 Char"/>
    <w:basedOn w:val="DefaultParagraphFont"/>
    <w:link w:val="BodyText3"/>
    <w:uiPriority w:val="99"/>
    <w:rsid w:val="007A0AAA"/>
    <w:rPr>
      <w:rFonts w:asciiTheme="minorHAnsi" w:eastAsiaTheme="minorEastAsia" w:hAnsiTheme="minorHAnsi"/>
      <w:sz w:val="16"/>
      <w:szCs w:val="16"/>
    </w:rPr>
  </w:style>
  <w:style w:type="paragraph" w:styleId="List">
    <w:name w:val="List"/>
    <w:basedOn w:val="Normal"/>
    <w:uiPriority w:val="99"/>
    <w:unhideWhenUsed/>
    <w:rsid w:val="007A0AAA"/>
    <w:pPr>
      <w:spacing w:after="200" w:line="276" w:lineRule="auto"/>
      <w:ind w:left="360" w:hanging="360"/>
      <w:contextualSpacing/>
    </w:pPr>
    <w:rPr>
      <w:rFonts w:asciiTheme="minorHAnsi" w:eastAsiaTheme="minorEastAsia" w:hAnsiTheme="minorHAnsi" w:cstheme="minorBidi"/>
      <w:kern w:val="0"/>
      <w:sz w:val="22"/>
      <w:szCs w:val="22"/>
      <w14:ligatures w14:val="none"/>
    </w:rPr>
  </w:style>
  <w:style w:type="paragraph" w:styleId="List2">
    <w:name w:val="List 2"/>
    <w:basedOn w:val="Normal"/>
    <w:uiPriority w:val="99"/>
    <w:unhideWhenUsed/>
    <w:rsid w:val="007A0AAA"/>
    <w:pPr>
      <w:spacing w:after="200" w:line="276" w:lineRule="auto"/>
      <w:ind w:left="720" w:hanging="360"/>
      <w:contextualSpacing/>
    </w:pPr>
    <w:rPr>
      <w:rFonts w:asciiTheme="minorHAnsi" w:eastAsiaTheme="minorEastAsia" w:hAnsiTheme="minorHAnsi" w:cstheme="minorBidi"/>
      <w:kern w:val="0"/>
      <w:sz w:val="22"/>
      <w:szCs w:val="22"/>
      <w14:ligatures w14:val="none"/>
    </w:rPr>
  </w:style>
  <w:style w:type="paragraph" w:styleId="List3">
    <w:name w:val="List 3"/>
    <w:basedOn w:val="Normal"/>
    <w:uiPriority w:val="99"/>
    <w:unhideWhenUsed/>
    <w:rsid w:val="007A0AAA"/>
    <w:pPr>
      <w:spacing w:after="200" w:line="276" w:lineRule="auto"/>
      <w:ind w:left="1080" w:hanging="360"/>
      <w:contextualSpacing/>
    </w:pPr>
    <w:rPr>
      <w:rFonts w:asciiTheme="minorHAnsi" w:eastAsiaTheme="minorEastAsia" w:hAnsiTheme="minorHAnsi" w:cstheme="minorBidi"/>
      <w:kern w:val="0"/>
      <w:sz w:val="22"/>
      <w:szCs w:val="22"/>
      <w14:ligatures w14:val="none"/>
    </w:rPr>
  </w:style>
  <w:style w:type="paragraph" w:styleId="ListBullet">
    <w:name w:val="List Bullet"/>
    <w:basedOn w:val="Normal"/>
    <w:uiPriority w:val="99"/>
    <w:unhideWhenUsed/>
    <w:rsid w:val="007A0AAA"/>
    <w:pPr>
      <w:numPr>
        <w:numId w:val="13"/>
      </w:numPr>
      <w:spacing w:after="200" w:line="276" w:lineRule="auto"/>
      <w:contextualSpacing/>
    </w:pPr>
    <w:rPr>
      <w:rFonts w:asciiTheme="minorHAnsi" w:eastAsiaTheme="minorEastAsia" w:hAnsiTheme="minorHAnsi" w:cstheme="minorBidi"/>
      <w:kern w:val="0"/>
      <w:sz w:val="22"/>
      <w:szCs w:val="22"/>
      <w14:ligatures w14:val="none"/>
    </w:rPr>
  </w:style>
  <w:style w:type="paragraph" w:styleId="ListBullet2">
    <w:name w:val="List Bullet 2"/>
    <w:basedOn w:val="Normal"/>
    <w:uiPriority w:val="99"/>
    <w:unhideWhenUsed/>
    <w:rsid w:val="007A0AAA"/>
    <w:pPr>
      <w:numPr>
        <w:numId w:val="14"/>
      </w:numPr>
      <w:spacing w:after="200" w:line="276" w:lineRule="auto"/>
      <w:contextualSpacing/>
    </w:pPr>
    <w:rPr>
      <w:rFonts w:asciiTheme="minorHAnsi" w:eastAsiaTheme="minorEastAsia" w:hAnsiTheme="minorHAnsi" w:cstheme="minorBidi"/>
      <w:kern w:val="0"/>
      <w:sz w:val="22"/>
      <w:szCs w:val="22"/>
      <w14:ligatures w14:val="none"/>
    </w:rPr>
  </w:style>
  <w:style w:type="paragraph" w:styleId="ListBullet3">
    <w:name w:val="List Bullet 3"/>
    <w:basedOn w:val="Normal"/>
    <w:uiPriority w:val="99"/>
    <w:unhideWhenUsed/>
    <w:rsid w:val="007A0AAA"/>
    <w:pPr>
      <w:numPr>
        <w:numId w:val="15"/>
      </w:numPr>
      <w:spacing w:after="200" w:line="276" w:lineRule="auto"/>
      <w:contextualSpacing/>
    </w:pPr>
    <w:rPr>
      <w:rFonts w:asciiTheme="minorHAnsi" w:eastAsiaTheme="minorEastAsia" w:hAnsiTheme="minorHAnsi" w:cstheme="minorBidi"/>
      <w:kern w:val="0"/>
      <w:sz w:val="22"/>
      <w:szCs w:val="22"/>
      <w14:ligatures w14:val="none"/>
    </w:rPr>
  </w:style>
  <w:style w:type="paragraph" w:styleId="ListNumber">
    <w:name w:val="List Number"/>
    <w:basedOn w:val="Normal"/>
    <w:uiPriority w:val="99"/>
    <w:unhideWhenUsed/>
    <w:rsid w:val="007A0AAA"/>
    <w:pPr>
      <w:numPr>
        <w:numId w:val="16"/>
      </w:numPr>
      <w:spacing w:after="200" w:line="276" w:lineRule="auto"/>
      <w:contextualSpacing/>
    </w:pPr>
    <w:rPr>
      <w:rFonts w:asciiTheme="minorHAnsi" w:eastAsiaTheme="minorEastAsia" w:hAnsiTheme="minorHAnsi" w:cstheme="minorBidi"/>
      <w:kern w:val="0"/>
      <w:sz w:val="22"/>
      <w:szCs w:val="22"/>
      <w14:ligatures w14:val="none"/>
    </w:rPr>
  </w:style>
  <w:style w:type="paragraph" w:styleId="ListNumber2">
    <w:name w:val="List Number 2"/>
    <w:basedOn w:val="Normal"/>
    <w:uiPriority w:val="99"/>
    <w:unhideWhenUsed/>
    <w:rsid w:val="007A0AAA"/>
    <w:pPr>
      <w:numPr>
        <w:numId w:val="17"/>
      </w:numPr>
      <w:spacing w:after="200" w:line="276" w:lineRule="auto"/>
      <w:contextualSpacing/>
    </w:pPr>
    <w:rPr>
      <w:rFonts w:asciiTheme="minorHAnsi" w:eastAsiaTheme="minorEastAsia" w:hAnsiTheme="minorHAnsi" w:cstheme="minorBidi"/>
      <w:kern w:val="0"/>
      <w:sz w:val="22"/>
      <w:szCs w:val="22"/>
      <w14:ligatures w14:val="none"/>
    </w:rPr>
  </w:style>
  <w:style w:type="paragraph" w:styleId="ListNumber3">
    <w:name w:val="List Number 3"/>
    <w:basedOn w:val="Normal"/>
    <w:uiPriority w:val="99"/>
    <w:unhideWhenUsed/>
    <w:rsid w:val="007A0AAA"/>
    <w:pPr>
      <w:numPr>
        <w:numId w:val="18"/>
      </w:numPr>
      <w:spacing w:after="200" w:line="276" w:lineRule="auto"/>
      <w:contextualSpacing/>
    </w:pPr>
    <w:rPr>
      <w:rFonts w:asciiTheme="minorHAnsi" w:eastAsiaTheme="minorEastAsia" w:hAnsiTheme="minorHAnsi" w:cstheme="minorBidi"/>
      <w:kern w:val="0"/>
      <w:sz w:val="22"/>
      <w:szCs w:val="22"/>
      <w14:ligatures w14:val="none"/>
    </w:rPr>
  </w:style>
  <w:style w:type="paragraph" w:styleId="ListContinue">
    <w:name w:val="List Continue"/>
    <w:basedOn w:val="Normal"/>
    <w:uiPriority w:val="99"/>
    <w:unhideWhenUsed/>
    <w:rsid w:val="007A0AAA"/>
    <w:pPr>
      <w:spacing w:after="120" w:line="276" w:lineRule="auto"/>
      <w:ind w:left="360"/>
      <w:contextualSpacing/>
    </w:pPr>
    <w:rPr>
      <w:rFonts w:asciiTheme="minorHAnsi" w:eastAsiaTheme="minorEastAsia" w:hAnsiTheme="minorHAnsi" w:cstheme="minorBidi"/>
      <w:kern w:val="0"/>
      <w:sz w:val="22"/>
      <w:szCs w:val="22"/>
      <w14:ligatures w14:val="none"/>
    </w:rPr>
  </w:style>
  <w:style w:type="paragraph" w:styleId="ListContinue2">
    <w:name w:val="List Continue 2"/>
    <w:basedOn w:val="Normal"/>
    <w:uiPriority w:val="99"/>
    <w:unhideWhenUsed/>
    <w:rsid w:val="007A0AAA"/>
    <w:pPr>
      <w:spacing w:after="120" w:line="276" w:lineRule="auto"/>
      <w:ind w:left="720"/>
      <w:contextualSpacing/>
    </w:pPr>
    <w:rPr>
      <w:rFonts w:asciiTheme="minorHAnsi" w:eastAsiaTheme="minorEastAsia" w:hAnsiTheme="minorHAnsi" w:cstheme="minorBidi"/>
      <w:kern w:val="0"/>
      <w:sz w:val="22"/>
      <w:szCs w:val="22"/>
      <w14:ligatures w14:val="none"/>
    </w:rPr>
  </w:style>
  <w:style w:type="paragraph" w:styleId="ListContinue3">
    <w:name w:val="List Continue 3"/>
    <w:basedOn w:val="Normal"/>
    <w:uiPriority w:val="99"/>
    <w:unhideWhenUsed/>
    <w:rsid w:val="007A0AAA"/>
    <w:pPr>
      <w:spacing w:after="120" w:line="276" w:lineRule="auto"/>
      <w:ind w:left="1080"/>
      <w:contextualSpacing/>
    </w:pPr>
    <w:rPr>
      <w:rFonts w:asciiTheme="minorHAnsi" w:eastAsiaTheme="minorEastAsia" w:hAnsiTheme="minorHAnsi" w:cstheme="minorBidi"/>
      <w:kern w:val="0"/>
      <w:sz w:val="22"/>
      <w:szCs w:val="22"/>
      <w14:ligatures w14:val="none"/>
    </w:rPr>
  </w:style>
  <w:style w:type="paragraph" w:styleId="MacroText">
    <w:name w:val="macro"/>
    <w:link w:val="MacroTextChar"/>
    <w:uiPriority w:val="99"/>
    <w:unhideWhenUsed/>
    <w:rsid w:val="007A0AA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sz w:val="20"/>
      <w:szCs w:val="20"/>
    </w:rPr>
  </w:style>
  <w:style w:type="character" w:customStyle="1" w:styleId="MacroTextChar">
    <w:name w:val="Macro Text Char"/>
    <w:basedOn w:val="DefaultParagraphFont"/>
    <w:link w:val="MacroText"/>
    <w:uiPriority w:val="99"/>
    <w:rsid w:val="007A0AAA"/>
    <w:rPr>
      <w:rFonts w:ascii="Courier" w:eastAsiaTheme="minorEastAsia" w:hAnsi="Courier"/>
      <w:sz w:val="20"/>
      <w:szCs w:val="20"/>
    </w:rPr>
  </w:style>
  <w:style w:type="paragraph" w:styleId="Quote">
    <w:name w:val="Quote"/>
    <w:basedOn w:val="Normal"/>
    <w:next w:val="Normal"/>
    <w:link w:val="QuoteChar"/>
    <w:uiPriority w:val="29"/>
    <w:qFormat/>
    <w:rsid w:val="007A0AAA"/>
    <w:pPr>
      <w:spacing w:after="200" w:line="276" w:lineRule="auto"/>
    </w:pPr>
    <w:rPr>
      <w:rFonts w:asciiTheme="minorHAnsi" w:eastAsiaTheme="minorEastAsia" w:hAnsiTheme="minorHAnsi" w:cstheme="minorBidi"/>
      <w:i/>
      <w:iCs/>
      <w:color w:val="000000" w:themeColor="text1"/>
      <w:kern w:val="0"/>
      <w:sz w:val="22"/>
      <w:szCs w:val="22"/>
      <w14:ligatures w14:val="none"/>
    </w:rPr>
  </w:style>
  <w:style w:type="character" w:customStyle="1" w:styleId="QuoteChar">
    <w:name w:val="Quote Char"/>
    <w:basedOn w:val="DefaultParagraphFont"/>
    <w:link w:val="Quote"/>
    <w:uiPriority w:val="29"/>
    <w:rsid w:val="007A0AAA"/>
    <w:rPr>
      <w:rFonts w:asciiTheme="minorHAnsi" w:eastAsiaTheme="minorEastAsia" w:hAnsiTheme="minorHAnsi"/>
      <w:i/>
      <w:iCs/>
      <w:color w:val="000000" w:themeColor="text1"/>
      <w:sz w:val="22"/>
    </w:rPr>
  </w:style>
  <w:style w:type="character" w:styleId="Emphasis">
    <w:name w:val="Emphasis"/>
    <w:basedOn w:val="DefaultParagraphFont"/>
    <w:uiPriority w:val="20"/>
    <w:qFormat/>
    <w:rsid w:val="007A0AAA"/>
    <w:rPr>
      <w:i/>
      <w:iCs/>
    </w:rPr>
  </w:style>
  <w:style w:type="paragraph" w:styleId="IntenseQuote">
    <w:name w:val="Intense Quote"/>
    <w:basedOn w:val="Normal"/>
    <w:next w:val="Normal"/>
    <w:link w:val="IntenseQuoteChar"/>
    <w:uiPriority w:val="30"/>
    <w:qFormat/>
    <w:rsid w:val="007A0AAA"/>
    <w:pPr>
      <w:pBdr>
        <w:bottom w:val="single" w:sz="4" w:space="4" w:color="4472C4" w:themeColor="accent1"/>
      </w:pBdr>
      <w:spacing w:before="200" w:after="280" w:line="276" w:lineRule="auto"/>
      <w:ind w:left="936" w:right="936"/>
    </w:pPr>
    <w:rPr>
      <w:rFonts w:asciiTheme="minorHAnsi" w:eastAsiaTheme="minorEastAsia" w:hAnsiTheme="minorHAnsi" w:cstheme="minorBidi"/>
      <w:b/>
      <w:bCs/>
      <w:i/>
      <w:iCs/>
      <w:color w:val="4472C4" w:themeColor="accent1"/>
      <w:kern w:val="0"/>
      <w:sz w:val="22"/>
      <w:szCs w:val="22"/>
      <w14:ligatures w14:val="none"/>
    </w:rPr>
  </w:style>
  <w:style w:type="character" w:customStyle="1" w:styleId="IntenseQuoteChar">
    <w:name w:val="Intense Quote Char"/>
    <w:basedOn w:val="DefaultParagraphFont"/>
    <w:link w:val="IntenseQuote"/>
    <w:uiPriority w:val="30"/>
    <w:rsid w:val="007A0AAA"/>
    <w:rPr>
      <w:rFonts w:asciiTheme="minorHAnsi" w:eastAsiaTheme="minorEastAsia" w:hAnsiTheme="minorHAnsi"/>
      <w:b/>
      <w:bCs/>
      <w:i/>
      <w:iCs/>
      <w:color w:val="4472C4" w:themeColor="accent1"/>
      <w:sz w:val="22"/>
    </w:rPr>
  </w:style>
  <w:style w:type="character" w:styleId="SubtleEmphasis">
    <w:name w:val="Subtle Emphasis"/>
    <w:basedOn w:val="DefaultParagraphFont"/>
    <w:uiPriority w:val="19"/>
    <w:qFormat/>
    <w:rsid w:val="007A0AAA"/>
    <w:rPr>
      <w:i/>
      <w:iCs/>
      <w:color w:val="808080" w:themeColor="text1" w:themeTint="7F"/>
    </w:rPr>
  </w:style>
  <w:style w:type="character" w:styleId="IntenseEmphasis">
    <w:name w:val="Intense Emphasis"/>
    <w:basedOn w:val="DefaultParagraphFont"/>
    <w:uiPriority w:val="21"/>
    <w:qFormat/>
    <w:rsid w:val="007A0AAA"/>
    <w:rPr>
      <w:b/>
      <w:bCs/>
      <w:i/>
      <w:iCs/>
      <w:color w:val="4472C4" w:themeColor="accent1"/>
    </w:rPr>
  </w:style>
  <w:style w:type="character" w:styleId="SubtleReference">
    <w:name w:val="Subtle Reference"/>
    <w:basedOn w:val="DefaultParagraphFont"/>
    <w:uiPriority w:val="31"/>
    <w:qFormat/>
    <w:rsid w:val="007A0AAA"/>
    <w:rPr>
      <w:smallCaps/>
      <w:color w:val="ED7D31" w:themeColor="accent2"/>
      <w:u w:val="single"/>
    </w:rPr>
  </w:style>
  <w:style w:type="character" w:styleId="IntenseReference">
    <w:name w:val="Intense Reference"/>
    <w:basedOn w:val="DefaultParagraphFont"/>
    <w:uiPriority w:val="32"/>
    <w:qFormat/>
    <w:rsid w:val="007A0AAA"/>
    <w:rPr>
      <w:b/>
      <w:bCs/>
      <w:smallCaps/>
      <w:color w:val="ED7D31" w:themeColor="accent2"/>
      <w:spacing w:val="5"/>
      <w:u w:val="single"/>
    </w:rPr>
  </w:style>
  <w:style w:type="character" w:styleId="BookTitle">
    <w:name w:val="Book Title"/>
    <w:basedOn w:val="DefaultParagraphFont"/>
    <w:uiPriority w:val="33"/>
    <w:qFormat/>
    <w:rsid w:val="007A0AAA"/>
    <w:rPr>
      <w:b/>
      <w:bCs/>
      <w:smallCaps/>
      <w:spacing w:val="5"/>
    </w:rPr>
  </w:style>
  <w:style w:type="paragraph" w:customStyle="1" w:styleId="text-size-chat">
    <w:name w:val="text-size-chat"/>
    <w:basedOn w:val="Normal"/>
    <w:rsid w:val="007A0AAA"/>
    <w:pPr>
      <w:spacing w:before="100" w:beforeAutospacing="1" w:after="100" w:afterAutospacing="1" w:line="240" w:lineRule="auto"/>
    </w:pPr>
    <w:rPr>
      <w:rFonts w:eastAsia="Times New Roman"/>
      <w:kern w:val="0"/>
      <w:sz w:val="24"/>
      <w:szCs w:val="24"/>
      <w14:ligatures w14:val="none"/>
    </w:rPr>
  </w:style>
  <w:style w:type="character" w:styleId="UnresolvedMention">
    <w:name w:val="Unresolved Mention"/>
    <w:basedOn w:val="DefaultParagraphFont"/>
    <w:uiPriority w:val="99"/>
    <w:semiHidden/>
    <w:unhideWhenUsed/>
    <w:rsid w:val="007E2FAC"/>
    <w:rPr>
      <w:color w:val="605E5C"/>
      <w:shd w:val="clear" w:color="auto" w:fill="E1DFDD"/>
    </w:rPr>
  </w:style>
  <w:style w:type="character" w:customStyle="1" w:styleId="inlinemarkdown1x1v891">
    <w:name w:val="_inlinemarkdown_1x1v8_91"/>
    <w:basedOn w:val="DefaultParagraphFont"/>
    <w:rsid w:val="00793830"/>
  </w:style>
  <w:style w:type="table" w:styleId="LightShading">
    <w:name w:val="Light Shading"/>
    <w:basedOn w:val="TableNormal"/>
    <w:uiPriority w:val="60"/>
    <w:rsid w:val="00793830"/>
    <w:pPr>
      <w:spacing w:after="0" w:line="240" w:lineRule="auto"/>
    </w:pPr>
    <w:rPr>
      <w:rFonts w:asciiTheme="minorHAnsi" w:eastAsiaTheme="minorEastAsia" w:hAnsiTheme="minorHAnsi"/>
      <w:color w:val="000000" w:themeColor="text1" w:themeShade="BF"/>
      <w:sz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793830"/>
    <w:pPr>
      <w:spacing w:after="0" w:line="240" w:lineRule="auto"/>
    </w:pPr>
    <w:rPr>
      <w:rFonts w:asciiTheme="minorHAnsi" w:eastAsiaTheme="minorEastAsia" w:hAnsiTheme="minorHAnsi"/>
      <w:color w:val="2F5496" w:themeColor="accent1" w:themeShade="BF"/>
      <w:sz w:val="22"/>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793830"/>
    <w:pPr>
      <w:spacing w:after="0" w:line="240" w:lineRule="auto"/>
    </w:pPr>
    <w:rPr>
      <w:rFonts w:asciiTheme="minorHAnsi" w:eastAsiaTheme="minorEastAsia" w:hAnsiTheme="minorHAnsi"/>
      <w:color w:val="C45911" w:themeColor="accent2" w:themeShade="BF"/>
      <w:sz w:val="22"/>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793830"/>
    <w:pPr>
      <w:spacing w:after="0" w:line="240" w:lineRule="auto"/>
    </w:pPr>
    <w:rPr>
      <w:rFonts w:asciiTheme="minorHAnsi" w:eastAsiaTheme="minorEastAsia" w:hAnsiTheme="minorHAnsi"/>
      <w:color w:val="7B7B7B" w:themeColor="accent3" w:themeShade="BF"/>
      <w:sz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793830"/>
    <w:pPr>
      <w:spacing w:after="0" w:line="240" w:lineRule="auto"/>
    </w:pPr>
    <w:rPr>
      <w:rFonts w:asciiTheme="minorHAnsi" w:eastAsiaTheme="minorEastAsia" w:hAnsiTheme="minorHAnsi"/>
      <w:color w:val="BF8F00" w:themeColor="accent4" w:themeShade="BF"/>
      <w:sz w:val="22"/>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793830"/>
    <w:pPr>
      <w:spacing w:after="0" w:line="240" w:lineRule="auto"/>
    </w:pPr>
    <w:rPr>
      <w:rFonts w:asciiTheme="minorHAnsi" w:eastAsiaTheme="minorEastAsia" w:hAnsiTheme="minorHAnsi"/>
      <w:color w:val="2E74B5" w:themeColor="accent5" w:themeShade="BF"/>
      <w:sz w:val="22"/>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793830"/>
    <w:pPr>
      <w:spacing w:after="0" w:line="240" w:lineRule="auto"/>
    </w:pPr>
    <w:rPr>
      <w:rFonts w:asciiTheme="minorHAnsi" w:eastAsiaTheme="minorEastAsia" w:hAnsiTheme="minorHAnsi"/>
      <w:color w:val="538135" w:themeColor="accent6" w:themeShade="BF"/>
      <w:sz w:val="22"/>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793830"/>
    <w:pPr>
      <w:spacing w:after="0" w:line="240" w:lineRule="auto"/>
    </w:pPr>
    <w:rPr>
      <w:rFonts w:asciiTheme="minorHAnsi" w:eastAsiaTheme="minorEastAsia" w:hAnsiTheme="minorHAnsi"/>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793830"/>
    <w:pPr>
      <w:spacing w:after="0" w:line="240" w:lineRule="auto"/>
    </w:pPr>
    <w:rPr>
      <w:rFonts w:asciiTheme="minorHAnsi" w:eastAsiaTheme="minorEastAsia" w:hAnsiTheme="minorHAnsi"/>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793830"/>
    <w:pPr>
      <w:spacing w:after="0" w:line="240" w:lineRule="auto"/>
    </w:pPr>
    <w:rPr>
      <w:rFonts w:asciiTheme="minorHAnsi" w:eastAsiaTheme="minorEastAsia" w:hAnsiTheme="minorHAnsi"/>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793830"/>
    <w:pPr>
      <w:spacing w:after="0" w:line="240" w:lineRule="auto"/>
    </w:pPr>
    <w:rPr>
      <w:rFonts w:asciiTheme="minorHAnsi" w:eastAsiaTheme="minorEastAsia" w:hAnsiTheme="minorHAnsi"/>
      <w:sz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793830"/>
    <w:pPr>
      <w:spacing w:after="0" w:line="240" w:lineRule="auto"/>
    </w:pPr>
    <w:rPr>
      <w:rFonts w:asciiTheme="minorHAnsi" w:eastAsiaTheme="minorEastAsia" w:hAnsiTheme="minorHAnsi"/>
      <w:sz w:val="22"/>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793830"/>
    <w:pPr>
      <w:spacing w:after="0" w:line="240" w:lineRule="auto"/>
    </w:pPr>
    <w:rPr>
      <w:rFonts w:asciiTheme="majorHAnsi" w:eastAsiaTheme="majorEastAsia" w:hAnsiTheme="majorHAnsi" w:cstheme="majorBidi"/>
      <w:color w:val="000000" w:themeColor="text1"/>
      <w:sz w:val="22"/>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793830"/>
    <w:pPr>
      <w:spacing w:after="0" w:line="240" w:lineRule="auto"/>
    </w:pPr>
    <w:rPr>
      <w:rFonts w:asciiTheme="minorHAnsi" w:eastAsiaTheme="minorEastAsia" w:hAnsiTheme="minorHAnsi"/>
      <w:sz w:val="22"/>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793830"/>
    <w:pPr>
      <w:spacing w:after="0" w:line="240" w:lineRule="auto"/>
    </w:pPr>
    <w:rPr>
      <w:rFonts w:asciiTheme="minorHAnsi" w:eastAsiaTheme="minorEastAsia" w:hAnsiTheme="minorHAnsi"/>
      <w:color w:val="FFFFFF" w:themeColor="background1"/>
      <w:sz w:val="22"/>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793830"/>
    <w:pPr>
      <w:spacing w:after="0" w:line="240" w:lineRule="auto"/>
    </w:pPr>
    <w:rPr>
      <w:rFonts w:asciiTheme="minorHAnsi" w:eastAsiaTheme="minorEastAsia" w:hAnsiTheme="minorHAnsi"/>
      <w:color w:val="000000" w:themeColor="text1"/>
      <w:sz w:val="22"/>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793830"/>
    <w:pPr>
      <w:spacing w:after="0" w:line="240" w:lineRule="auto"/>
    </w:pPr>
    <w:rPr>
      <w:rFonts w:asciiTheme="minorHAnsi" w:eastAsiaTheme="minorEastAsia" w:hAnsiTheme="minorHAnsi"/>
      <w:color w:val="000000" w:themeColor="text1"/>
      <w:sz w:val="22"/>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character" w:customStyle="1" w:styleId="apple-tab-span">
    <w:name w:val="apple-tab-span"/>
    <w:basedOn w:val="DefaultParagraphFont"/>
    <w:rsid w:val="00D23E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99775">
      <w:bodyDiv w:val="1"/>
      <w:marLeft w:val="0"/>
      <w:marRight w:val="0"/>
      <w:marTop w:val="0"/>
      <w:marBottom w:val="0"/>
      <w:divBdr>
        <w:top w:val="none" w:sz="0" w:space="0" w:color="auto"/>
        <w:left w:val="none" w:sz="0" w:space="0" w:color="auto"/>
        <w:bottom w:val="none" w:sz="0" w:space="0" w:color="auto"/>
        <w:right w:val="none" w:sz="0" w:space="0" w:color="auto"/>
      </w:divBdr>
    </w:div>
    <w:div w:id="129901286">
      <w:bodyDiv w:val="1"/>
      <w:marLeft w:val="0"/>
      <w:marRight w:val="0"/>
      <w:marTop w:val="0"/>
      <w:marBottom w:val="0"/>
      <w:divBdr>
        <w:top w:val="none" w:sz="0" w:space="0" w:color="auto"/>
        <w:left w:val="none" w:sz="0" w:space="0" w:color="auto"/>
        <w:bottom w:val="none" w:sz="0" w:space="0" w:color="auto"/>
        <w:right w:val="none" w:sz="0" w:space="0" w:color="auto"/>
      </w:divBdr>
    </w:div>
    <w:div w:id="165561483">
      <w:bodyDiv w:val="1"/>
      <w:marLeft w:val="0"/>
      <w:marRight w:val="0"/>
      <w:marTop w:val="0"/>
      <w:marBottom w:val="0"/>
      <w:divBdr>
        <w:top w:val="none" w:sz="0" w:space="0" w:color="auto"/>
        <w:left w:val="none" w:sz="0" w:space="0" w:color="auto"/>
        <w:bottom w:val="none" w:sz="0" w:space="0" w:color="auto"/>
        <w:right w:val="none" w:sz="0" w:space="0" w:color="auto"/>
      </w:divBdr>
    </w:div>
    <w:div w:id="193881617">
      <w:bodyDiv w:val="1"/>
      <w:marLeft w:val="0"/>
      <w:marRight w:val="0"/>
      <w:marTop w:val="0"/>
      <w:marBottom w:val="0"/>
      <w:divBdr>
        <w:top w:val="none" w:sz="0" w:space="0" w:color="auto"/>
        <w:left w:val="none" w:sz="0" w:space="0" w:color="auto"/>
        <w:bottom w:val="none" w:sz="0" w:space="0" w:color="auto"/>
        <w:right w:val="none" w:sz="0" w:space="0" w:color="auto"/>
      </w:divBdr>
    </w:div>
    <w:div w:id="441264306">
      <w:bodyDiv w:val="1"/>
      <w:marLeft w:val="0"/>
      <w:marRight w:val="0"/>
      <w:marTop w:val="0"/>
      <w:marBottom w:val="0"/>
      <w:divBdr>
        <w:top w:val="none" w:sz="0" w:space="0" w:color="auto"/>
        <w:left w:val="none" w:sz="0" w:space="0" w:color="auto"/>
        <w:bottom w:val="none" w:sz="0" w:space="0" w:color="auto"/>
        <w:right w:val="none" w:sz="0" w:space="0" w:color="auto"/>
      </w:divBdr>
    </w:div>
    <w:div w:id="480388004">
      <w:bodyDiv w:val="1"/>
      <w:marLeft w:val="0"/>
      <w:marRight w:val="0"/>
      <w:marTop w:val="0"/>
      <w:marBottom w:val="0"/>
      <w:divBdr>
        <w:top w:val="none" w:sz="0" w:space="0" w:color="auto"/>
        <w:left w:val="none" w:sz="0" w:space="0" w:color="auto"/>
        <w:bottom w:val="none" w:sz="0" w:space="0" w:color="auto"/>
        <w:right w:val="none" w:sz="0" w:space="0" w:color="auto"/>
      </w:divBdr>
    </w:div>
    <w:div w:id="484706192">
      <w:bodyDiv w:val="1"/>
      <w:marLeft w:val="0"/>
      <w:marRight w:val="0"/>
      <w:marTop w:val="0"/>
      <w:marBottom w:val="0"/>
      <w:divBdr>
        <w:top w:val="none" w:sz="0" w:space="0" w:color="auto"/>
        <w:left w:val="none" w:sz="0" w:space="0" w:color="auto"/>
        <w:bottom w:val="none" w:sz="0" w:space="0" w:color="auto"/>
        <w:right w:val="none" w:sz="0" w:space="0" w:color="auto"/>
      </w:divBdr>
    </w:div>
    <w:div w:id="525800823">
      <w:bodyDiv w:val="1"/>
      <w:marLeft w:val="0"/>
      <w:marRight w:val="0"/>
      <w:marTop w:val="0"/>
      <w:marBottom w:val="0"/>
      <w:divBdr>
        <w:top w:val="none" w:sz="0" w:space="0" w:color="auto"/>
        <w:left w:val="none" w:sz="0" w:space="0" w:color="auto"/>
        <w:bottom w:val="none" w:sz="0" w:space="0" w:color="auto"/>
        <w:right w:val="none" w:sz="0" w:space="0" w:color="auto"/>
      </w:divBdr>
    </w:div>
    <w:div w:id="555166652">
      <w:bodyDiv w:val="1"/>
      <w:marLeft w:val="0"/>
      <w:marRight w:val="0"/>
      <w:marTop w:val="0"/>
      <w:marBottom w:val="0"/>
      <w:divBdr>
        <w:top w:val="none" w:sz="0" w:space="0" w:color="auto"/>
        <w:left w:val="none" w:sz="0" w:space="0" w:color="auto"/>
        <w:bottom w:val="none" w:sz="0" w:space="0" w:color="auto"/>
        <w:right w:val="none" w:sz="0" w:space="0" w:color="auto"/>
      </w:divBdr>
    </w:div>
    <w:div w:id="646009590">
      <w:bodyDiv w:val="1"/>
      <w:marLeft w:val="0"/>
      <w:marRight w:val="0"/>
      <w:marTop w:val="0"/>
      <w:marBottom w:val="0"/>
      <w:divBdr>
        <w:top w:val="none" w:sz="0" w:space="0" w:color="auto"/>
        <w:left w:val="none" w:sz="0" w:space="0" w:color="auto"/>
        <w:bottom w:val="none" w:sz="0" w:space="0" w:color="auto"/>
        <w:right w:val="none" w:sz="0" w:space="0" w:color="auto"/>
      </w:divBdr>
    </w:div>
    <w:div w:id="648174576">
      <w:bodyDiv w:val="1"/>
      <w:marLeft w:val="0"/>
      <w:marRight w:val="0"/>
      <w:marTop w:val="0"/>
      <w:marBottom w:val="0"/>
      <w:divBdr>
        <w:top w:val="none" w:sz="0" w:space="0" w:color="auto"/>
        <w:left w:val="none" w:sz="0" w:space="0" w:color="auto"/>
        <w:bottom w:val="none" w:sz="0" w:space="0" w:color="auto"/>
        <w:right w:val="none" w:sz="0" w:space="0" w:color="auto"/>
      </w:divBdr>
    </w:div>
    <w:div w:id="674573579">
      <w:bodyDiv w:val="1"/>
      <w:marLeft w:val="0"/>
      <w:marRight w:val="0"/>
      <w:marTop w:val="0"/>
      <w:marBottom w:val="0"/>
      <w:divBdr>
        <w:top w:val="none" w:sz="0" w:space="0" w:color="auto"/>
        <w:left w:val="none" w:sz="0" w:space="0" w:color="auto"/>
        <w:bottom w:val="none" w:sz="0" w:space="0" w:color="auto"/>
        <w:right w:val="none" w:sz="0" w:space="0" w:color="auto"/>
      </w:divBdr>
    </w:div>
    <w:div w:id="731586904">
      <w:bodyDiv w:val="1"/>
      <w:marLeft w:val="0"/>
      <w:marRight w:val="0"/>
      <w:marTop w:val="0"/>
      <w:marBottom w:val="0"/>
      <w:divBdr>
        <w:top w:val="none" w:sz="0" w:space="0" w:color="auto"/>
        <w:left w:val="none" w:sz="0" w:space="0" w:color="auto"/>
        <w:bottom w:val="none" w:sz="0" w:space="0" w:color="auto"/>
        <w:right w:val="none" w:sz="0" w:space="0" w:color="auto"/>
      </w:divBdr>
    </w:div>
    <w:div w:id="768501872">
      <w:bodyDiv w:val="1"/>
      <w:marLeft w:val="0"/>
      <w:marRight w:val="0"/>
      <w:marTop w:val="0"/>
      <w:marBottom w:val="0"/>
      <w:divBdr>
        <w:top w:val="none" w:sz="0" w:space="0" w:color="auto"/>
        <w:left w:val="none" w:sz="0" w:space="0" w:color="auto"/>
        <w:bottom w:val="none" w:sz="0" w:space="0" w:color="auto"/>
        <w:right w:val="none" w:sz="0" w:space="0" w:color="auto"/>
      </w:divBdr>
    </w:div>
    <w:div w:id="837427968">
      <w:bodyDiv w:val="1"/>
      <w:marLeft w:val="0"/>
      <w:marRight w:val="0"/>
      <w:marTop w:val="0"/>
      <w:marBottom w:val="0"/>
      <w:divBdr>
        <w:top w:val="none" w:sz="0" w:space="0" w:color="auto"/>
        <w:left w:val="none" w:sz="0" w:space="0" w:color="auto"/>
        <w:bottom w:val="none" w:sz="0" w:space="0" w:color="auto"/>
        <w:right w:val="none" w:sz="0" w:space="0" w:color="auto"/>
      </w:divBdr>
    </w:div>
    <w:div w:id="880017841">
      <w:bodyDiv w:val="1"/>
      <w:marLeft w:val="0"/>
      <w:marRight w:val="0"/>
      <w:marTop w:val="0"/>
      <w:marBottom w:val="0"/>
      <w:divBdr>
        <w:top w:val="none" w:sz="0" w:space="0" w:color="auto"/>
        <w:left w:val="none" w:sz="0" w:space="0" w:color="auto"/>
        <w:bottom w:val="none" w:sz="0" w:space="0" w:color="auto"/>
        <w:right w:val="none" w:sz="0" w:space="0" w:color="auto"/>
      </w:divBdr>
      <w:divsChild>
        <w:div w:id="485584972">
          <w:marLeft w:val="0"/>
          <w:marRight w:val="0"/>
          <w:marTop w:val="0"/>
          <w:marBottom w:val="0"/>
          <w:divBdr>
            <w:top w:val="none" w:sz="0" w:space="0" w:color="auto"/>
            <w:left w:val="none" w:sz="0" w:space="0" w:color="auto"/>
            <w:bottom w:val="none" w:sz="0" w:space="0" w:color="auto"/>
            <w:right w:val="none" w:sz="0" w:space="0" w:color="auto"/>
          </w:divBdr>
        </w:div>
      </w:divsChild>
    </w:div>
    <w:div w:id="909851089">
      <w:bodyDiv w:val="1"/>
      <w:marLeft w:val="0"/>
      <w:marRight w:val="0"/>
      <w:marTop w:val="0"/>
      <w:marBottom w:val="0"/>
      <w:divBdr>
        <w:top w:val="none" w:sz="0" w:space="0" w:color="auto"/>
        <w:left w:val="none" w:sz="0" w:space="0" w:color="auto"/>
        <w:bottom w:val="none" w:sz="0" w:space="0" w:color="auto"/>
        <w:right w:val="none" w:sz="0" w:space="0" w:color="auto"/>
      </w:divBdr>
    </w:div>
    <w:div w:id="930745206">
      <w:bodyDiv w:val="1"/>
      <w:marLeft w:val="0"/>
      <w:marRight w:val="0"/>
      <w:marTop w:val="0"/>
      <w:marBottom w:val="0"/>
      <w:divBdr>
        <w:top w:val="none" w:sz="0" w:space="0" w:color="auto"/>
        <w:left w:val="none" w:sz="0" w:space="0" w:color="auto"/>
        <w:bottom w:val="none" w:sz="0" w:space="0" w:color="auto"/>
        <w:right w:val="none" w:sz="0" w:space="0" w:color="auto"/>
      </w:divBdr>
    </w:div>
    <w:div w:id="944112790">
      <w:bodyDiv w:val="1"/>
      <w:marLeft w:val="0"/>
      <w:marRight w:val="0"/>
      <w:marTop w:val="0"/>
      <w:marBottom w:val="0"/>
      <w:divBdr>
        <w:top w:val="none" w:sz="0" w:space="0" w:color="auto"/>
        <w:left w:val="none" w:sz="0" w:space="0" w:color="auto"/>
        <w:bottom w:val="none" w:sz="0" w:space="0" w:color="auto"/>
        <w:right w:val="none" w:sz="0" w:space="0" w:color="auto"/>
      </w:divBdr>
    </w:div>
    <w:div w:id="963081576">
      <w:bodyDiv w:val="1"/>
      <w:marLeft w:val="0"/>
      <w:marRight w:val="0"/>
      <w:marTop w:val="0"/>
      <w:marBottom w:val="0"/>
      <w:divBdr>
        <w:top w:val="none" w:sz="0" w:space="0" w:color="auto"/>
        <w:left w:val="none" w:sz="0" w:space="0" w:color="auto"/>
        <w:bottom w:val="none" w:sz="0" w:space="0" w:color="auto"/>
        <w:right w:val="none" w:sz="0" w:space="0" w:color="auto"/>
      </w:divBdr>
    </w:div>
    <w:div w:id="969867572">
      <w:bodyDiv w:val="1"/>
      <w:marLeft w:val="0"/>
      <w:marRight w:val="0"/>
      <w:marTop w:val="0"/>
      <w:marBottom w:val="0"/>
      <w:divBdr>
        <w:top w:val="none" w:sz="0" w:space="0" w:color="auto"/>
        <w:left w:val="none" w:sz="0" w:space="0" w:color="auto"/>
        <w:bottom w:val="none" w:sz="0" w:space="0" w:color="auto"/>
        <w:right w:val="none" w:sz="0" w:space="0" w:color="auto"/>
      </w:divBdr>
    </w:div>
    <w:div w:id="979649084">
      <w:bodyDiv w:val="1"/>
      <w:marLeft w:val="0"/>
      <w:marRight w:val="0"/>
      <w:marTop w:val="0"/>
      <w:marBottom w:val="0"/>
      <w:divBdr>
        <w:top w:val="none" w:sz="0" w:space="0" w:color="auto"/>
        <w:left w:val="none" w:sz="0" w:space="0" w:color="auto"/>
        <w:bottom w:val="none" w:sz="0" w:space="0" w:color="auto"/>
        <w:right w:val="none" w:sz="0" w:space="0" w:color="auto"/>
      </w:divBdr>
    </w:div>
    <w:div w:id="1115179066">
      <w:bodyDiv w:val="1"/>
      <w:marLeft w:val="0"/>
      <w:marRight w:val="0"/>
      <w:marTop w:val="0"/>
      <w:marBottom w:val="0"/>
      <w:divBdr>
        <w:top w:val="none" w:sz="0" w:space="0" w:color="auto"/>
        <w:left w:val="none" w:sz="0" w:space="0" w:color="auto"/>
        <w:bottom w:val="none" w:sz="0" w:space="0" w:color="auto"/>
        <w:right w:val="none" w:sz="0" w:space="0" w:color="auto"/>
      </w:divBdr>
    </w:div>
    <w:div w:id="1128014495">
      <w:bodyDiv w:val="1"/>
      <w:marLeft w:val="0"/>
      <w:marRight w:val="0"/>
      <w:marTop w:val="0"/>
      <w:marBottom w:val="0"/>
      <w:divBdr>
        <w:top w:val="none" w:sz="0" w:space="0" w:color="auto"/>
        <w:left w:val="none" w:sz="0" w:space="0" w:color="auto"/>
        <w:bottom w:val="none" w:sz="0" w:space="0" w:color="auto"/>
        <w:right w:val="none" w:sz="0" w:space="0" w:color="auto"/>
      </w:divBdr>
    </w:div>
    <w:div w:id="1206600992">
      <w:bodyDiv w:val="1"/>
      <w:marLeft w:val="0"/>
      <w:marRight w:val="0"/>
      <w:marTop w:val="0"/>
      <w:marBottom w:val="0"/>
      <w:divBdr>
        <w:top w:val="none" w:sz="0" w:space="0" w:color="auto"/>
        <w:left w:val="none" w:sz="0" w:space="0" w:color="auto"/>
        <w:bottom w:val="none" w:sz="0" w:space="0" w:color="auto"/>
        <w:right w:val="none" w:sz="0" w:space="0" w:color="auto"/>
      </w:divBdr>
    </w:div>
    <w:div w:id="1217232313">
      <w:bodyDiv w:val="1"/>
      <w:marLeft w:val="0"/>
      <w:marRight w:val="0"/>
      <w:marTop w:val="0"/>
      <w:marBottom w:val="0"/>
      <w:divBdr>
        <w:top w:val="none" w:sz="0" w:space="0" w:color="auto"/>
        <w:left w:val="none" w:sz="0" w:space="0" w:color="auto"/>
        <w:bottom w:val="none" w:sz="0" w:space="0" w:color="auto"/>
        <w:right w:val="none" w:sz="0" w:space="0" w:color="auto"/>
      </w:divBdr>
    </w:div>
    <w:div w:id="1271009643">
      <w:bodyDiv w:val="1"/>
      <w:marLeft w:val="0"/>
      <w:marRight w:val="0"/>
      <w:marTop w:val="0"/>
      <w:marBottom w:val="0"/>
      <w:divBdr>
        <w:top w:val="none" w:sz="0" w:space="0" w:color="auto"/>
        <w:left w:val="none" w:sz="0" w:space="0" w:color="auto"/>
        <w:bottom w:val="none" w:sz="0" w:space="0" w:color="auto"/>
        <w:right w:val="none" w:sz="0" w:space="0" w:color="auto"/>
      </w:divBdr>
    </w:div>
    <w:div w:id="1304116528">
      <w:bodyDiv w:val="1"/>
      <w:marLeft w:val="0"/>
      <w:marRight w:val="0"/>
      <w:marTop w:val="0"/>
      <w:marBottom w:val="0"/>
      <w:divBdr>
        <w:top w:val="none" w:sz="0" w:space="0" w:color="auto"/>
        <w:left w:val="none" w:sz="0" w:space="0" w:color="auto"/>
        <w:bottom w:val="none" w:sz="0" w:space="0" w:color="auto"/>
        <w:right w:val="none" w:sz="0" w:space="0" w:color="auto"/>
      </w:divBdr>
    </w:div>
    <w:div w:id="1346439314">
      <w:bodyDiv w:val="1"/>
      <w:marLeft w:val="0"/>
      <w:marRight w:val="0"/>
      <w:marTop w:val="0"/>
      <w:marBottom w:val="0"/>
      <w:divBdr>
        <w:top w:val="none" w:sz="0" w:space="0" w:color="auto"/>
        <w:left w:val="none" w:sz="0" w:space="0" w:color="auto"/>
        <w:bottom w:val="none" w:sz="0" w:space="0" w:color="auto"/>
        <w:right w:val="none" w:sz="0" w:space="0" w:color="auto"/>
      </w:divBdr>
    </w:div>
    <w:div w:id="1403020403">
      <w:bodyDiv w:val="1"/>
      <w:marLeft w:val="0"/>
      <w:marRight w:val="0"/>
      <w:marTop w:val="0"/>
      <w:marBottom w:val="0"/>
      <w:divBdr>
        <w:top w:val="none" w:sz="0" w:space="0" w:color="auto"/>
        <w:left w:val="none" w:sz="0" w:space="0" w:color="auto"/>
        <w:bottom w:val="none" w:sz="0" w:space="0" w:color="auto"/>
        <w:right w:val="none" w:sz="0" w:space="0" w:color="auto"/>
      </w:divBdr>
    </w:div>
    <w:div w:id="1414467387">
      <w:bodyDiv w:val="1"/>
      <w:marLeft w:val="0"/>
      <w:marRight w:val="0"/>
      <w:marTop w:val="0"/>
      <w:marBottom w:val="0"/>
      <w:divBdr>
        <w:top w:val="none" w:sz="0" w:space="0" w:color="auto"/>
        <w:left w:val="none" w:sz="0" w:space="0" w:color="auto"/>
        <w:bottom w:val="none" w:sz="0" w:space="0" w:color="auto"/>
        <w:right w:val="none" w:sz="0" w:space="0" w:color="auto"/>
      </w:divBdr>
    </w:div>
    <w:div w:id="1445346205">
      <w:bodyDiv w:val="1"/>
      <w:marLeft w:val="0"/>
      <w:marRight w:val="0"/>
      <w:marTop w:val="0"/>
      <w:marBottom w:val="0"/>
      <w:divBdr>
        <w:top w:val="none" w:sz="0" w:space="0" w:color="auto"/>
        <w:left w:val="none" w:sz="0" w:space="0" w:color="auto"/>
        <w:bottom w:val="none" w:sz="0" w:space="0" w:color="auto"/>
        <w:right w:val="none" w:sz="0" w:space="0" w:color="auto"/>
      </w:divBdr>
    </w:div>
    <w:div w:id="1453867020">
      <w:bodyDiv w:val="1"/>
      <w:marLeft w:val="0"/>
      <w:marRight w:val="0"/>
      <w:marTop w:val="0"/>
      <w:marBottom w:val="0"/>
      <w:divBdr>
        <w:top w:val="none" w:sz="0" w:space="0" w:color="auto"/>
        <w:left w:val="none" w:sz="0" w:space="0" w:color="auto"/>
        <w:bottom w:val="none" w:sz="0" w:space="0" w:color="auto"/>
        <w:right w:val="none" w:sz="0" w:space="0" w:color="auto"/>
      </w:divBdr>
    </w:div>
    <w:div w:id="1479229125">
      <w:bodyDiv w:val="1"/>
      <w:marLeft w:val="0"/>
      <w:marRight w:val="0"/>
      <w:marTop w:val="0"/>
      <w:marBottom w:val="0"/>
      <w:divBdr>
        <w:top w:val="none" w:sz="0" w:space="0" w:color="auto"/>
        <w:left w:val="none" w:sz="0" w:space="0" w:color="auto"/>
        <w:bottom w:val="none" w:sz="0" w:space="0" w:color="auto"/>
        <w:right w:val="none" w:sz="0" w:space="0" w:color="auto"/>
      </w:divBdr>
    </w:div>
    <w:div w:id="1481582262">
      <w:bodyDiv w:val="1"/>
      <w:marLeft w:val="0"/>
      <w:marRight w:val="0"/>
      <w:marTop w:val="0"/>
      <w:marBottom w:val="0"/>
      <w:divBdr>
        <w:top w:val="none" w:sz="0" w:space="0" w:color="auto"/>
        <w:left w:val="none" w:sz="0" w:space="0" w:color="auto"/>
        <w:bottom w:val="none" w:sz="0" w:space="0" w:color="auto"/>
        <w:right w:val="none" w:sz="0" w:space="0" w:color="auto"/>
      </w:divBdr>
    </w:div>
    <w:div w:id="1544100190">
      <w:bodyDiv w:val="1"/>
      <w:marLeft w:val="0"/>
      <w:marRight w:val="0"/>
      <w:marTop w:val="0"/>
      <w:marBottom w:val="0"/>
      <w:divBdr>
        <w:top w:val="none" w:sz="0" w:space="0" w:color="auto"/>
        <w:left w:val="none" w:sz="0" w:space="0" w:color="auto"/>
        <w:bottom w:val="none" w:sz="0" w:space="0" w:color="auto"/>
        <w:right w:val="none" w:sz="0" w:space="0" w:color="auto"/>
      </w:divBdr>
    </w:div>
    <w:div w:id="1569341804">
      <w:bodyDiv w:val="1"/>
      <w:marLeft w:val="0"/>
      <w:marRight w:val="0"/>
      <w:marTop w:val="0"/>
      <w:marBottom w:val="0"/>
      <w:divBdr>
        <w:top w:val="none" w:sz="0" w:space="0" w:color="auto"/>
        <w:left w:val="none" w:sz="0" w:space="0" w:color="auto"/>
        <w:bottom w:val="none" w:sz="0" w:space="0" w:color="auto"/>
        <w:right w:val="none" w:sz="0" w:space="0" w:color="auto"/>
      </w:divBdr>
    </w:div>
    <w:div w:id="1626621619">
      <w:bodyDiv w:val="1"/>
      <w:marLeft w:val="0"/>
      <w:marRight w:val="0"/>
      <w:marTop w:val="0"/>
      <w:marBottom w:val="0"/>
      <w:divBdr>
        <w:top w:val="none" w:sz="0" w:space="0" w:color="auto"/>
        <w:left w:val="none" w:sz="0" w:space="0" w:color="auto"/>
        <w:bottom w:val="none" w:sz="0" w:space="0" w:color="auto"/>
        <w:right w:val="none" w:sz="0" w:space="0" w:color="auto"/>
      </w:divBdr>
    </w:div>
    <w:div w:id="1647051498">
      <w:bodyDiv w:val="1"/>
      <w:marLeft w:val="0"/>
      <w:marRight w:val="0"/>
      <w:marTop w:val="0"/>
      <w:marBottom w:val="0"/>
      <w:divBdr>
        <w:top w:val="none" w:sz="0" w:space="0" w:color="auto"/>
        <w:left w:val="none" w:sz="0" w:space="0" w:color="auto"/>
        <w:bottom w:val="none" w:sz="0" w:space="0" w:color="auto"/>
        <w:right w:val="none" w:sz="0" w:space="0" w:color="auto"/>
      </w:divBdr>
    </w:div>
    <w:div w:id="1671828759">
      <w:bodyDiv w:val="1"/>
      <w:marLeft w:val="0"/>
      <w:marRight w:val="0"/>
      <w:marTop w:val="0"/>
      <w:marBottom w:val="0"/>
      <w:divBdr>
        <w:top w:val="none" w:sz="0" w:space="0" w:color="auto"/>
        <w:left w:val="none" w:sz="0" w:space="0" w:color="auto"/>
        <w:bottom w:val="none" w:sz="0" w:space="0" w:color="auto"/>
        <w:right w:val="none" w:sz="0" w:space="0" w:color="auto"/>
      </w:divBdr>
    </w:div>
    <w:div w:id="1676692182">
      <w:bodyDiv w:val="1"/>
      <w:marLeft w:val="0"/>
      <w:marRight w:val="0"/>
      <w:marTop w:val="0"/>
      <w:marBottom w:val="0"/>
      <w:divBdr>
        <w:top w:val="none" w:sz="0" w:space="0" w:color="auto"/>
        <w:left w:val="none" w:sz="0" w:space="0" w:color="auto"/>
        <w:bottom w:val="none" w:sz="0" w:space="0" w:color="auto"/>
        <w:right w:val="none" w:sz="0" w:space="0" w:color="auto"/>
      </w:divBdr>
    </w:div>
    <w:div w:id="1687444265">
      <w:bodyDiv w:val="1"/>
      <w:marLeft w:val="0"/>
      <w:marRight w:val="0"/>
      <w:marTop w:val="0"/>
      <w:marBottom w:val="0"/>
      <w:divBdr>
        <w:top w:val="none" w:sz="0" w:space="0" w:color="auto"/>
        <w:left w:val="none" w:sz="0" w:space="0" w:color="auto"/>
        <w:bottom w:val="none" w:sz="0" w:space="0" w:color="auto"/>
        <w:right w:val="none" w:sz="0" w:space="0" w:color="auto"/>
      </w:divBdr>
    </w:div>
    <w:div w:id="1693456944">
      <w:bodyDiv w:val="1"/>
      <w:marLeft w:val="0"/>
      <w:marRight w:val="0"/>
      <w:marTop w:val="0"/>
      <w:marBottom w:val="0"/>
      <w:divBdr>
        <w:top w:val="none" w:sz="0" w:space="0" w:color="auto"/>
        <w:left w:val="none" w:sz="0" w:space="0" w:color="auto"/>
        <w:bottom w:val="none" w:sz="0" w:space="0" w:color="auto"/>
        <w:right w:val="none" w:sz="0" w:space="0" w:color="auto"/>
      </w:divBdr>
    </w:div>
    <w:div w:id="1730838403">
      <w:bodyDiv w:val="1"/>
      <w:marLeft w:val="0"/>
      <w:marRight w:val="0"/>
      <w:marTop w:val="0"/>
      <w:marBottom w:val="0"/>
      <w:divBdr>
        <w:top w:val="none" w:sz="0" w:space="0" w:color="auto"/>
        <w:left w:val="none" w:sz="0" w:space="0" w:color="auto"/>
        <w:bottom w:val="none" w:sz="0" w:space="0" w:color="auto"/>
        <w:right w:val="none" w:sz="0" w:space="0" w:color="auto"/>
      </w:divBdr>
    </w:div>
    <w:div w:id="18627434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emf"/><Relationship Id="rId21" Type="http://schemas.openxmlformats.org/officeDocument/2006/relationships/image" Target="media/image9.jpg"/><Relationship Id="rId42" Type="http://schemas.openxmlformats.org/officeDocument/2006/relationships/image" Target="media/image28.emf"/><Relationship Id="rId47" Type="http://schemas.openxmlformats.org/officeDocument/2006/relationships/image" Target="media/image33.jpg"/><Relationship Id="rId63" Type="http://schemas.openxmlformats.org/officeDocument/2006/relationships/image" Target="media/image49.jpg"/><Relationship Id="rId68" Type="http://schemas.openxmlformats.org/officeDocument/2006/relationships/image" Target="media/image54.jpg"/><Relationship Id="rId16" Type="http://schemas.openxmlformats.org/officeDocument/2006/relationships/footer" Target="footer3.xml"/><Relationship Id="rId11" Type="http://schemas.openxmlformats.org/officeDocument/2006/relationships/header" Target="header1.xml"/><Relationship Id="rId24" Type="http://schemas.openxmlformats.org/officeDocument/2006/relationships/header" Target="header3.xml"/><Relationship Id="rId32" Type="http://schemas.openxmlformats.org/officeDocument/2006/relationships/image" Target="media/image19.emf"/><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jpg"/><Relationship Id="rId53" Type="http://schemas.openxmlformats.org/officeDocument/2006/relationships/image" Target="media/image39.jpg"/><Relationship Id="rId58" Type="http://schemas.openxmlformats.org/officeDocument/2006/relationships/image" Target="media/image44.jpg"/><Relationship Id="rId66" Type="http://schemas.openxmlformats.org/officeDocument/2006/relationships/image" Target="media/image52.jpg"/><Relationship Id="rId74" Type="http://schemas.openxmlformats.org/officeDocument/2006/relationships/header" Target="header6.xml"/><Relationship Id="rId5" Type="http://schemas.openxmlformats.org/officeDocument/2006/relationships/webSettings" Target="webSettings.xml"/><Relationship Id="rId61" Type="http://schemas.openxmlformats.org/officeDocument/2006/relationships/image" Target="media/image47.jpg"/><Relationship Id="rId19" Type="http://schemas.openxmlformats.org/officeDocument/2006/relationships/image" Target="media/image7.jpg"/><Relationship Id="rId14" Type="http://schemas.openxmlformats.org/officeDocument/2006/relationships/image" Target="media/image4.png"/><Relationship Id="rId22" Type="http://schemas.openxmlformats.org/officeDocument/2006/relationships/image" Target="media/image10.jpg"/><Relationship Id="rId27" Type="http://schemas.openxmlformats.org/officeDocument/2006/relationships/image" Target="media/image14.emf"/><Relationship Id="rId30" Type="http://schemas.openxmlformats.org/officeDocument/2006/relationships/image" Target="media/image17.emf"/><Relationship Id="rId35" Type="http://schemas.openxmlformats.org/officeDocument/2006/relationships/image" Target="media/image21.emf"/><Relationship Id="rId43" Type="http://schemas.openxmlformats.org/officeDocument/2006/relationships/image" Target="media/image29.jpg"/><Relationship Id="rId48" Type="http://schemas.openxmlformats.org/officeDocument/2006/relationships/image" Target="media/image34.jpg"/><Relationship Id="rId56" Type="http://schemas.openxmlformats.org/officeDocument/2006/relationships/image" Target="media/image42.jpg"/><Relationship Id="rId64" Type="http://schemas.openxmlformats.org/officeDocument/2006/relationships/image" Target="media/image50.jpg"/><Relationship Id="rId69" Type="http://schemas.openxmlformats.org/officeDocument/2006/relationships/image" Target="media/image55.jpg"/><Relationship Id="rId77"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37.jpg"/><Relationship Id="rId72" Type="http://schemas.openxmlformats.org/officeDocument/2006/relationships/image" Target="media/image58.jp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jpg"/><Relationship Id="rId25" Type="http://schemas.openxmlformats.org/officeDocument/2006/relationships/image" Target="media/image12.emf"/><Relationship Id="rId33" Type="http://schemas.openxmlformats.org/officeDocument/2006/relationships/image" Target="media/image20.emf"/><Relationship Id="rId38" Type="http://schemas.openxmlformats.org/officeDocument/2006/relationships/image" Target="media/image24.emf"/><Relationship Id="rId46" Type="http://schemas.openxmlformats.org/officeDocument/2006/relationships/image" Target="media/image32.jpg"/><Relationship Id="rId59" Type="http://schemas.openxmlformats.org/officeDocument/2006/relationships/image" Target="media/image45.jpg"/><Relationship Id="rId67" Type="http://schemas.openxmlformats.org/officeDocument/2006/relationships/image" Target="media/image53.jpg"/><Relationship Id="rId20" Type="http://schemas.openxmlformats.org/officeDocument/2006/relationships/image" Target="media/image8.jpg"/><Relationship Id="rId41" Type="http://schemas.openxmlformats.org/officeDocument/2006/relationships/image" Target="media/image27.emf"/><Relationship Id="rId54" Type="http://schemas.openxmlformats.org/officeDocument/2006/relationships/image" Target="media/image40.jpg"/><Relationship Id="rId62" Type="http://schemas.openxmlformats.org/officeDocument/2006/relationships/image" Target="media/image48.jpg"/><Relationship Id="rId70" Type="http://schemas.openxmlformats.org/officeDocument/2006/relationships/image" Target="media/image56.jpg"/><Relationship Id="rId75"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image" Target="media/image11.jpg"/><Relationship Id="rId28" Type="http://schemas.openxmlformats.org/officeDocument/2006/relationships/image" Target="media/image15.emf"/><Relationship Id="rId36" Type="http://schemas.openxmlformats.org/officeDocument/2006/relationships/image" Target="media/image22.emf"/><Relationship Id="rId49" Type="http://schemas.openxmlformats.org/officeDocument/2006/relationships/image" Target="media/image35.jpg"/><Relationship Id="rId57" Type="http://schemas.openxmlformats.org/officeDocument/2006/relationships/image" Target="media/image43.jpg"/><Relationship Id="rId10" Type="http://schemas.openxmlformats.org/officeDocument/2006/relationships/footer" Target="footer1.xml"/><Relationship Id="rId31" Type="http://schemas.openxmlformats.org/officeDocument/2006/relationships/image" Target="media/image18.emf"/><Relationship Id="rId44" Type="http://schemas.openxmlformats.org/officeDocument/2006/relationships/image" Target="media/image30.jpg"/><Relationship Id="rId52" Type="http://schemas.openxmlformats.org/officeDocument/2006/relationships/image" Target="media/image38.jpg"/><Relationship Id="rId60" Type="http://schemas.openxmlformats.org/officeDocument/2006/relationships/image" Target="media/image46.jpg"/><Relationship Id="rId65" Type="http://schemas.openxmlformats.org/officeDocument/2006/relationships/image" Target="media/image51.jpg"/><Relationship Id="rId73" Type="http://schemas.openxmlformats.org/officeDocument/2006/relationships/header" Target="header5.xm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jpg"/><Relationship Id="rId18" Type="http://schemas.openxmlformats.org/officeDocument/2006/relationships/image" Target="media/image6.jpg"/><Relationship Id="rId39" Type="http://schemas.openxmlformats.org/officeDocument/2006/relationships/image" Target="media/image25.emf"/><Relationship Id="rId34" Type="http://schemas.openxmlformats.org/officeDocument/2006/relationships/header" Target="header4.xml"/><Relationship Id="rId50" Type="http://schemas.openxmlformats.org/officeDocument/2006/relationships/image" Target="media/image36.jpg"/><Relationship Id="rId55" Type="http://schemas.openxmlformats.org/officeDocument/2006/relationships/image" Target="media/image41.jpg"/><Relationship Id="rId76" Type="http://schemas.openxmlformats.org/officeDocument/2006/relationships/header" Target="header8.xml"/><Relationship Id="rId7" Type="http://schemas.openxmlformats.org/officeDocument/2006/relationships/endnotes" Target="endnotes.xml"/><Relationship Id="rId71" Type="http://schemas.openxmlformats.org/officeDocument/2006/relationships/image" Target="media/image57.jpg"/><Relationship Id="rId2" Type="http://schemas.openxmlformats.org/officeDocument/2006/relationships/numbering" Target="numbering.xml"/><Relationship Id="rId29" Type="http://schemas.openxmlformats.org/officeDocument/2006/relationships/image" Target="media/image16.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Cyb261</b:Tag>
    <b:SourceType>InternetSite</b:SourceType>
    <b:Guid>{4F87375B-E21B-4EE0-AE86-3D7FDF5C3EA6}</b:Guid>
    <b:Author>
      <b:Author>
        <b:NameList>
          <b:Person>
            <b:Last>Vietnam</b:Last>
            <b:First>Cybozu</b:First>
            <b:Middle>Tech</b:Middle>
          </b:Person>
        </b:NameList>
      </b:Author>
    </b:Author>
    <b:Title>Clean architecture - Gã khổng lồ sinh sau đẻ muộn (Phần 2)</b:Title>
    <b:ProductionCompany>Cybozu Tech Vietnam</b:ProductionCompany>
    <b:YearAccessed>2026</b:YearAccessed>
    <b:MonthAccessed>8</b:MonthAccessed>
    <b:DayAccessed>4</b:DayAccessed>
    <b:URL>https://tech.cybozu.vn/clean-architecture-ga-khong-lo-sinh-sau-de-muon-phan-2-4d57c/</b:URL>
    <b:RefOrder>1</b:RefOrder>
  </b:Source>
  <b:Source>
    <b:Tag>Cyb26</b:Tag>
    <b:SourceType>InternetSite</b:SourceType>
    <b:Guid>{FF7DA315-A055-4A96-83CB-E201E439F4C5}</b:Guid>
    <b:Author>
      <b:Author>
        <b:NameList>
          <b:Person>
            <b:Last>Vietnam</b:Last>
            <b:First>Cybozu</b:First>
            <b:Middle>Tech</b:Middle>
          </b:Person>
        </b:NameList>
      </b:Author>
    </b:Author>
    <b:Title>Clean architecture - Gã khổng lồ sinh sau đẻ muộn (Phần 1)</b:Title>
    <b:YearAccessed>2026</b:YearAccessed>
    <b:MonthAccessed>8</b:MonthAccessed>
    <b:DayAccessed>4</b:DayAccessed>
    <b:URL>https://tech.cybozu.vn/clean-architecture-ga-khong-lo-sinh-sau-de-muon-phan-1-51c96/</b:URL>
    <b:ProductionCompany>Cybozu Tech Vietnam</b:ProductionCompany>
    <b:RefOrder>2</b:RefOrder>
  </b:Source>
  <b:Source>
    <b:Tag>Gee16</b:Tag>
    <b:SourceType>InternetSite</b:SourceType>
    <b:Guid>{10E961D9-36AD-417C-9606-13D53C3FF2BB}</b:Guid>
    <b:Title>Complete guide to clean architecture</b:Title>
    <b:YearAccessed>2016</b:YearAccessed>
    <b:MonthAccessed>8</b:MonthAccessed>
    <b:DayAccessed>4</b:DayAccessed>
    <b:URL>https://www.geeksforgeeks.org/system-design/complete-guide-to-clean-architecture/</b:URL>
    <b:Author>
      <b:Author>
        <b:NameList>
          <b:Person>
            <b:Last>GeeksforGeeks</b:Last>
          </b:Person>
        </b:NameList>
      </b:Author>
    </b:Author>
    <b:ProductionCompany>GeeksforGeeks</b:ProductionCompany>
    <b:RefOrder>3</b:RefOrder>
  </b:Source>
  <b:Source>
    <b:Tag>Won26</b:Tag>
    <b:SourceType>InternetSite</b:SourceType>
    <b:Guid>{49578431-5917-4135-A1EB-251EF4C44472}</b:Guid>
    <b:Author>
      <b:Author>
        <b:NameList>
          <b:Person>
            <b:Last>WongKinYiu</b:Last>
          </b:Person>
        </b:NameList>
      </b:Author>
    </b:Author>
    <b:Title>YOLOv7</b:Title>
    <b:ProductionCompany>GitHub</b:ProductionCompany>
    <b:YearAccessed>2026</b:YearAccessed>
    <b:MonthAccessed>8</b:MonthAccessed>
    <b:DayAccessed>4</b:DayAccessed>
    <b:URL>https://github.com/WongKinYiu/yolov7</b:URL>
    <b:RefOrder>4</b:RefOrder>
  </b:Source>
  <b:Source>
    <b:Tag>CYW22</b:Tag>
    <b:SourceType>InternetSite</b:SourceType>
    <b:Guid>{B78AAE49-91C4-4071-A37C-85BBC821E84F}</b:Guid>
    <b:Author>
      <b:Author>
        <b:Corporate>C.-Y. Wang, A. Bochkovskiy, H.-Y. M. Liao</b:Corporate>
      </b:Author>
    </b:Author>
    <b:Title>YOLOv7: Trainable bag-of-freebies sets new state-of-the-art for real-time object detectors</b:Title>
    <b:ProductionCompany>Semantic Scholar</b:ProductionCompany>
    <b:Year>2022</b:Year>
    <b:YearAccessed>2026</b:YearAccessed>
    <b:MonthAccessed>8</b:MonthAccessed>
    <b:DayAccessed>4</b:DayAccessed>
    <b:URL>https://www.semanticscholar.org/paper/YOLOv7%3A-Trainable-Bag-of-Freebies-Sets-New-for-Wang-Bochkovskiy/3aed4648f7857c1d5e9b1da4c3afaf97463138c3</b:URL>
    <b:RefOrder>5</b:RefOrder>
  </b:Source>
  <b:Source>
    <b:Tag>Git26</b:Tag>
    <b:SourceType>InternetSite</b:SourceType>
    <b:Guid>{3D3FA58C-0D91-455B-AAF2-EA72AFEFF89B}</b:Guid>
    <b:Author>
      <b:Author>
        <b:NameList>
          <b:Person>
            <b:Last>Docs</b:Last>
            <b:First>GitHub</b:First>
          </b:Person>
        </b:NameList>
      </b:Author>
    </b:Author>
    <b:Title>Working with the Container registry</b:Title>
    <b:ProductionCompany>GitHub Docs</b:ProductionCompany>
    <b:YearAccessed>2026</b:YearAccessed>
    <b:MonthAccessed>8</b:MonthAccessed>
    <b:DayAccessed>4</b:DayAccessed>
    <b:URL>https://docs.github.com/en/packages/working-with-a-github-packages-registry/working-with-the-container-registry</b:URL>
    <b:RefOrder>6</b:RefOrder>
  </b:Source>
  <b:Source>
    <b:Tag>ngk26</b:Tag>
    <b:SourceType>InternetSite</b:SourceType>
    <b:Guid>{57E304B5-FE0B-4528-811F-E1F84C0D8D22}</b:Guid>
    <b:Author>
      <b:Author>
        <b:NameList>
          <b:Person>
            <b:Last>ngkhtrf</b:Last>
          </b:Person>
        </b:NameList>
      </b:Author>
    </b:Author>
    <b:Title>Vietnamese number plate detection for YOLO</b:Title>
    <b:ProductionCompany>Kaggle</b:ProductionCompany>
    <b:YearAccessed>2026</b:YearAccessed>
    <b:MonthAccessed>8</b:MonthAccessed>
    <b:DayAccessed>4</b:DayAccessed>
    <b:URL>https://www.kaggle.com/datasets/ngkhtrf/vietnamese-number-plate-detection-for-yolo</b:URL>
    <b:RefOrder>7</b:RefOrder>
  </b:Source>
  <b:Source>
    <b:Tag>mia26</b:Tag>
    <b:SourceType>InternetSite</b:SourceType>
    <b:Guid>{C4092B6E-6550-4716-94F0-41F1BD588666}</b:Guid>
    <b:Author>
      <b:Author>
        <b:NameList>
          <b:Person>
            <b:Last>miahuynh04</b:Last>
          </b:Person>
        </b:NameList>
      </b:Author>
    </b:Author>
    <b:Title>Vietnamese license plate detection</b:Title>
    <b:ProductionCompany>Kaggle</b:ProductionCompany>
    <b:YearAccessed>2026</b:YearAccessed>
    <b:MonthAccessed>8</b:MonthAccessed>
    <b:DayAccessed>4</b:DayAccessed>
    <b:URL>https://www.kaggle.com/datasets/miahuynh04/vietnamese-license-plate-detection/data.</b:URL>
    <b:RefOrder>8</b:RefOrder>
  </b:Source>
  <b:Source>
    <b:Tag>top26</b:Tag>
    <b:SourceType>InternetSite</b:SourceType>
    <b:Guid>{1CE608E9-1151-4809-B242-74E95A1C40E3}</b:Guid>
    <b:Author>
      <b:Author>
        <b:NameList>
          <b:Person>
            <b:Last>topkek69</b:Last>
          </b:Person>
        </b:NameList>
      </b:Author>
    </b:Author>
    <b:Title>Vietnamese license plate OCR</b:Title>
    <b:ProductionCompany>Kaggle</b:ProductionCompany>
    <b:YearAccessed>2026</b:YearAccessed>
    <b:MonthAccessed>8</b:MonthAccessed>
    <b:DayAccessed>4</b:DayAccessed>
    <b:URL>https://www.kaggle.com/datasets/topkek69/vietnamese-license-plate-ocr</b:URL>
    <b:RefOrder>9</b:RefOrder>
  </b:Source>
  <b:Source>
    <b:Tag>Rab26</b:Tag>
    <b:SourceType>InternetSite</b:SourceType>
    <b:Guid>{78590BF2-CA19-42F1-A0CF-18920553B98F}</b:Guid>
    <b:Author>
      <b:Author>
        <b:NameList>
          <b:Person>
            <b:Last>RabbitMQ</b:Last>
          </b:Person>
        </b:NameList>
      </b:Author>
    </b:Author>
    <b:Title>RabbitMQ tutorials</b:Title>
    <b:ProductionCompany>RabbitMQ</b:ProductionCompany>
    <b:YearAccessed>2026</b:YearAccessed>
    <b:MonthAccessed>8</b:MonthAccessed>
    <b:DayAccessed>4</b:DayAccessed>
    <b:URL>https://www.rabbitmq.com/tutorials</b:URL>
    <b:RefOrder>10</b:RefOrder>
  </b:Source>
  <b:Source>
    <b:Tag>Spr26</b:Tag>
    <b:SourceType>InternetSite</b:SourceType>
    <b:Guid>{C6F866EF-6FBB-468A-BA19-6FC8557E1D80}</b:Guid>
    <b:Author>
      <b:Author>
        <b:NameList>
          <b:Person>
            <b:Last>Framework</b:Last>
            <b:First>Spring</b:First>
          </b:Person>
        </b:NameList>
      </b:Author>
    </b:Author>
    <b:Title>STOMP over WebSocket</b:Title>
    <b:ProductionCompany>Spring Docs</b:ProductionCompany>
    <b:YearAccessed>2026</b:YearAccessed>
    <b:MonthAccessed>8</b:MonthAccessed>
    <b:DayAccessed>4</b:DayAccessed>
    <b:URL>https://docs.spring.io/spring-framework/reference/web/websocket/stomp.html</b:URL>
    <b:RefOrder>11</b:RefOrder>
  </b:Source>
  <b:Source>
    <b:Tag>Moz26</b:Tag>
    <b:SourceType>InternetSite</b:SourceType>
    <b:Guid>{BA0EC5B5-A390-4E83-8A4A-01288D8836EE}</b:Guid>
    <b:Author>
      <b:Author>
        <b:NameList>
          <b:Person>
            <b:Last>Network</b:Last>
            <b:First>Mozilla</b:First>
            <b:Middle>Developer</b:Middle>
          </b:Person>
        </b:NameList>
      </b:Author>
    </b:Author>
    <b:Title>The WebSocket API (WebSockets)</b:Title>
    <b:ProductionCompany>MDN Web Docs</b:ProductionCompany>
    <b:YearAccessed>2026</b:YearAccessed>
    <b:MonthAccessed>8</b:MonthAccessed>
    <b:DayAccessed>4</b:DayAccessed>
    <b:URL>https://developer.mozilla.org/en-US/docs/Web/API/WebSockets_API</b:URL>
    <b:RefOrder>12</b:RefOrder>
  </b:Source>
  <b:Source>
    <b:Tag>Key26</b:Tag>
    <b:SourceType>InternetSite</b:SourceType>
    <b:Guid>{914AFD34-1D34-4BCA-8C40-8FBC7D19D918}</b:Guid>
    <b:Author>
      <b:Author>
        <b:NameList>
          <b:Person>
            <b:Last>Keycloak</b:Last>
          </b:Person>
        </b:NameList>
      </b:Author>
    </b:Author>
    <b:Title>Keycloak guides</b:Title>
    <b:ProductionCompany>Keycloak</b:ProductionCompany>
    <b:YearAccessed>2026</b:YearAccessed>
    <b:MonthAccessed>8</b:MonthAccessed>
    <b:DayAccessed>4</b:DayAccessed>
    <b:URL>https://www.keycloak.org/guides</b:URL>
    <b:RefOrder>13</b:RefOrder>
  </b:Source>
  <b:Source>
    <b:Tag>Key261</b:Tag>
    <b:SourceType>InternetSite</b:SourceType>
    <b:Guid>{823BA730-24A6-421E-B7F1-CD91DBEB098C}</b:Guid>
    <b:Author>
      <b:Author>
        <b:NameList>
          <b:Person>
            <b:Last>Keycloak</b:Last>
          </b:Person>
        </b:NameList>
      </b:Author>
    </b:Author>
    <b:Title>Keycloak Admin REST API</b:Title>
    <b:ProductionCompany>Keycloak</b:ProductionCompany>
    <b:YearAccessed>2026</b:YearAccessed>
    <b:MonthAccessed>8</b:MonthAccessed>
    <b:DayAccessed>4</b:DayAccessed>
    <b:URL>https://www.keycloak.org/docs-api/latest/rest-api/index.html</b:URL>
    <b:RefOrder>14</b:RefOrder>
  </b:Source>
  <b:Source>
    <b:Tag>Min26</b:Tag>
    <b:SourceType>InternetSite</b:SourceType>
    <b:Guid>{542AD434-9FF5-42E8-827E-D408D9D7974C}</b:Guid>
    <b:Author>
      <b:Author>
        <b:NameList>
          <b:Person>
            <b:Last>MinIO</b:Last>
          </b:Person>
        </b:NameList>
      </b:Author>
    </b:Author>
    <b:Title>MinIO documentation</b:Title>
    <b:ProductionCompany>MinIO</b:ProductionCompany>
    <b:YearAccessed>2026</b:YearAccessed>
    <b:MonthAccessed>8</b:MonthAccessed>
    <b:DayAccessed>4</b:DayAccessed>
    <b:URL>https://docs.min.io/aistor/</b:URL>
    <b:RefOrder>15</b:RefOrder>
  </b:Source>
  <b:Source>
    <b:Tag>Doc26</b:Tag>
    <b:SourceType>InternetSite</b:SourceType>
    <b:Guid>{611C5F0B-23C7-4A3B-A758-48DB75A65308}</b:Guid>
    <b:Author>
      <b:Author>
        <b:NameList>
          <b:Person>
            <b:Last>Docker</b:Last>
          </b:Person>
        </b:NameList>
      </b:Author>
    </b:Author>
    <b:Title>Docker Compose overview</b:Title>
    <b:ProductionCompany>Docker Documentation</b:ProductionCompany>
    <b:YearAccessed>2026</b:YearAccessed>
    <b:MonthAccessed>8</b:MonthAccessed>
    <b:DayAccessed>4</b:DayAccessed>
    <b:URL>https://docs.docker.com/compose/</b:URL>
    <b:RefOrder>16</b:RefOrder>
  </b:Source>
  <b:Source>
    <b:Tag>VNP26</b:Tag>
    <b:SourceType>InternetSite</b:SourceType>
    <b:Guid>{F5482AE8-CCCC-4550-88DE-128A8AC7AF20}</b:Guid>
    <b:Author>
      <b:Author>
        <b:NameList>
          <b:Person>
            <b:Last>VNPAY</b:Last>
          </b:Person>
        </b:NameList>
      </b:Author>
    </b:Author>
    <b:Title>Tài liệu tích hợp thanh toán VNPAY-QR</b:Title>
    <b:ProductionCompany>VNPAY Sandbox</b:ProductionCompany>
    <b:YearAccessed>2026</b:YearAccessed>
    <b:MonthAccessed>8</b:MonthAccessed>
    <b:DayAccessed>4</b:DayAccessed>
    <b:URL>https://sandbox.vnpayment.vn/apis/docs/thanh-toan-pay/pay.html</b:URL>
    <b:RefOrder>17</b:RefOrder>
  </b:Source>
</b:Sources>
</file>

<file path=customXml/itemProps1.xml><?xml version="1.0" encoding="utf-8"?>
<ds:datastoreItem xmlns:ds="http://schemas.openxmlformats.org/officeDocument/2006/customXml" ds:itemID="{91A3C3AA-C409-45F1-9B46-C826F564D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79</Pages>
  <Words>25932</Words>
  <Characters>147817</Characters>
  <Application>Microsoft Office Word</Application>
  <DocSecurity>0</DocSecurity>
  <Lines>1231</Lines>
  <Paragraphs>346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Tú Võ</dc:creator>
  <cp:keywords/>
  <dc:description/>
  <cp:lastModifiedBy>Đông Thịnh Lý</cp:lastModifiedBy>
  <cp:revision>2</cp:revision>
  <cp:lastPrinted>2026-08-17T09:58:00Z</cp:lastPrinted>
  <dcterms:created xsi:type="dcterms:W3CDTF">2026-10-20T12:12:00Z</dcterms:created>
  <dcterms:modified xsi:type="dcterms:W3CDTF">2026-10-20T12:12:00Z</dcterms:modified>
</cp:coreProperties>
</file>