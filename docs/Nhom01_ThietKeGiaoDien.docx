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199A3C" w14:textId="402EF13E" w:rsidR="001E3B4B" w:rsidRPr="00F15442" w:rsidRDefault="00574B37" w:rsidP="004050DD">
      <w:pPr>
        <w:pStyle w:val="BodyText"/>
        <w:tabs>
          <w:tab w:val="center" w:pos="4819"/>
        </w:tabs>
        <w:spacing w:after="0" w:line="360" w:lineRule="auto"/>
        <w:rPr>
          <w:rFonts w:cs="Times New Roman"/>
          <w:b/>
          <w:i/>
          <w:sz w:val="28"/>
          <w:szCs w:val="28"/>
        </w:rPr>
      </w:pPr>
      <w:r w:rsidRPr="00F15442">
        <w:rPr>
          <w:rFonts w:cs="Times New Roman"/>
          <w:b/>
          <w:bCs/>
          <w:noProof/>
          <w:sz w:val="26"/>
          <w:szCs w:val="26"/>
        </w:rPr>
        <w:drawing>
          <wp:anchor distT="0" distB="0" distL="0" distR="0" simplePos="0" relativeHeight="251659264" behindDoc="1" locked="0" layoutInCell="1" allowOverlap="1" wp14:anchorId="1DFD8D5F" wp14:editId="6B9D94C1">
            <wp:simplePos x="0" y="0"/>
            <wp:positionH relativeFrom="margin">
              <wp:posOffset>-339090</wp:posOffset>
            </wp:positionH>
            <wp:positionV relativeFrom="margin">
              <wp:posOffset>-310515</wp:posOffset>
            </wp:positionV>
            <wp:extent cx="6772275" cy="9715500"/>
            <wp:effectExtent l="19050" t="19050" r="28575" b="19050"/>
            <wp:wrapNone/>
            <wp:docPr id="1030" name="image2.jpg" descr="A white rectangular frame with black border&#10;&#10;AI-generated content may be incorrect."/>
            <wp:cNvGraphicFramePr/>
            <a:graphic xmlns:a="http://schemas.openxmlformats.org/drawingml/2006/main">
              <a:graphicData uri="http://schemas.openxmlformats.org/drawingml/2006/picture">
                <pic:pic xmlns:pic="http://schemas.openxmlformats.org/drawingml/2006/picture">
                  <pic:nvPicPr>
                    <pic:cNvPr id="1030" name="image2.jpg" descr="A white rectangular frame with black border&#10;&#10;AI-generated content may be incorrect."/>
                    <pic:cNvPicPr preferRelativeResize="0"/>
                  </pic:nvPicPr>
                  <pic:blipFill>
                    <a:blip r:embed="rId8"/>
                    <a:srcRect/>
                    <a:stretch>
                      <a:fillRect/>
                    </a:stretch>
                  </pic:blipFill>
                  <pic:spPr>
                    <a:xfrm>
                      <a:off x="0" y="0"/>
                      <a:ext cx="6772573" cy="9715928"/>
                    </a:xfrm>
                    <a:prstGeom prst="rect">
                      <a:avLst/>
                    </a:prstGeom>
                    <a:ln w="9525">
                      <a:solidFill>
                        <a:srgbClr val="0000FF"/>
                      </a:solidFill>
                      <a:prstDash val="solid"/>
                    </a:ln>
                  </pic:spPr>
                </pic:pic>
              </a:graphicData>
            </a:graphic>
            <wp14:sizeRelH relativeFrom="margin">
              <wp14:pctWidth>0</wp14:pctWidth>
            </wp14:sizeRelH>
            <wp14:sizeRelV relativeFrom="margin">
              <wp14:pctHeight>0</wp14:pctHeight>
            </wp14:sizeRelV>
          </wp:anchor>
        </w:drawing>
      </w:r>
      <w:r w:rsidR="00F87D64" w:rsidRPr="00F15442">
        <w:rPr>
          <w:rFonts w:cs="Times New Roman"/>
          <w:b/>
          <w:bCs/>
          <w:noProof/>
          <w:sz w:val="26"/>
          <w:szCs w:val="26"/>
        </w:rPr>
        <w:tab/>
      </w:r>
      <w:r w:rsidR="001E3B4B" w:rsidRPr="00F15442">
        <w:rPr>
          <w:rFonts w:cs="Times New Roman"/>
          <w:b/>
          <w:sz w:val="28"/>
          <w:szCs w:val="28"/>
        </w:rPr>
        <w:t xml:space="preserve">BỘ GIÁO DỤC VÀ ĐÀO TẠO </w:t>
      </w:r>
    </w:p>
    <w:p w14:paraId="5F3ED702" w14:textId="092F01A8" w:rsidR="001E3B4B" w:rsidRPr="00F15442" w:rsidRDefault="001E3B4B" w:rsidP="004050DD">
      <w:pPr>
        <w:spacing w:after="0" w:line="360" w:lineRule="auto"/>
        <w:jc w:val="center"/>
        <w:rPr>
          <w:rFonts w:cs="Times New Roman"/>
          <w:b/>
          <w:i/>
          <w:sz w:val="28"/>
          <w:szCs w:val="28"/>
        </w:rPr>
      </w:pPr>
      <w:r w:rsidRPr="00F15442">
        <w:rPr>
          <w:rFonts w:cs="Times New Roman"/>
          <w:b/>
          <w:sz w:val="28"/>
          <w:szCs w:val="28"/>
        </w:rPr>
        <w:t xml:space="preserve">TRƯỜNG ĐẠI HỌC </w:t>
      </w:r>
      <w:r w:rsidR="0001378E" w:rsidRPr="00F15442">
        <w:rPr>
          <w:rFonts w:cs="Times New Roman"/>
          <w:b/>
          <w:sz w:val="28"/>
          <w:szCs w:val="28"/>
        </w:rPr>
        <w:t>CÔNG</w:t>
      </w:r>
      <w:r w:rsidR="0001378E" w:rsidRPr="00F15442">
        <w:rPr>
          <w:rFonts w:cs="Times New Roman"/>
          <w:b/>
          <w:sz w:val="28"/>
          <w:szCs w:val="28"/>
          <w:lang w:val="vi-VN"/>
        </w:rPr>
        <w:t xml:space="preserve"> NGHỆ </w:t>
      </w:r>
      <w:r w:rsidRPr="00F15442">
        <w:rPr>
          <w:rFonts w:cs="Times New Roman"/>
          <w:b/>
          <w:sz w:val="28"/>
          <w:szCs w:val="28"/>
        </w:rPr>
        <w:t>KỸ THUẬT TP. HỒ CHÍ MINH</w:t>
      </w:r>
    </w:p>
    <w:p w14:paraId="08CB5CC5" w14:textId="77777777" w:rsidR="001E3B4B" w:rsidRPr="00F15442" w:rsidRDefault="001E3B4B" w:rsidP="004050DD">
      <w:pPr>
        <w:spacing w:after="0" w:line="360" w:lineRule="auto"/>
        <w:jc w:val="center"/>
        <w:rPr>
          <w:rFonts w:cs="Times New Roman"/>
          <w:b/>
          <w:sz w:val="28"/>
          <w:szCs w:val="28"/>
        </w:rPr>
      </w:pPr>
      <w:r w:rsidRPr="00F15442">
        <w:rPr>
          <w:rFonts w:cs="Times New Roman"/>
          <w:b/>
          <w:sz w:val="28"/>
          <w:szCs w:val="28"/>
        </w:rPr>
        <w:t>KHOA CÔNG NGHỆ THÔNG TIN</w:t>
      </w:r>
    </w:p>
    <w:p w14:paraId="053D3C9F" w14:textId="77777777" w:rsidR="00574B37" w:rsidRPr="00F15442" w:rsidRDefault="00574B37" w:rsidP="004050DD">
      <w:pPr>
        <w:spacing w:after="0" w:line="360" w:lineRule="auto"/>
        <w:ind w:left="153" w:right="-16"/>
        <w:jc w:val="center"/>
        <w:rPr>
          <w:rFonts w:cs="Times New Roman"/>
          <w:b/>
          <w:sz w:val="26"/>
          <w:szCs w:val="26"/>
          <w:lang w:val="vi-VN"/>
        </w:rPr>
      </w:pPr>
    </w:p>
    <w:p w14:paraId="194B5D6E" w14:textId="77777777" w:rsidR="00574B37" w:rsidRPr="00F15442" w:rsidRDefault="00574B37" w:rsidP="004050DD">
      <w:pPr>
        <w:spacing w:after="0" w:line="360" w:lineRule="auto"/>
        <w:ind w:left="153" w:right="-16"/>
        <w:jc w:val="center"/>
        <w:rPr>
          <w:rFonts w:cs="Times New Roman"/>
          <w:b/>
          <w:sz w:val="26"/>
          <w:szCs w:val="26"/>
        </w:rPr>
      </w:pPr>
      <w:r w:rsidRPr="00F15442">
        <w:rPr>
          <w:rFonts w:eastAsia="SimSun" w:cs="Times New Roman"/>
          <w:noProof/>
          <w:sz w:val="26"/>
          <w:szCs w:val="26"/>
        </w:rPr>
        <w:drawing>
          <wp:inline distT="0" distB="0" distL="114300" distR="114300" wp14:anchorId="70BA78DB" wp14:editId="3CBB4E90">
            <wp:extent cx="1045029" cy="1341937"/>
            <wp:effectExtent l="0" t="0" r="3175" b="0"/>
            <wp:docPr id="2015995784" name="Picture 201599578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9"/>
                    <a:stretch>
                      <a:fillRect/>
                    </a:stretch>
                  </pic:blipFill>
                  <pic:spPr>
                    <a:xfrm>
                      <a:off x="0" y="0"/>
                      <a:ext cx="1072305" cy="1376962"/>
                    </a:xfrm>
                    <a:prstGeom prst="rect">
                      <a:avLst/>
                    </a:prstGeom>
                    <a:noFill/>
                    <a:ln w="9525">
                      <a:noFill/>
                    </a:ln>
                  </pic:spPr>
                </pic:pic>
              </a:graphicData>
            </a:graphic>
          </wp:inline>
        </w:drawing>
      </w:r>
    </w:p>
    <w:p w14:paraId="28701E30" w14:textId="77777777" w:rsidR="00052F0D" w:rsidRPr="00F15442" w:rsidRDefault="00052F0D" w:rsidP="004050DD">
      <w:pPr>
        <w:spacing w:after="0" w:line="360" w:lineRule="auto"/>
        <w:ind w:left="153" w:right="-16"/>
        <w:jc w:val="center"/>
        <w:rPr>
          <w:rFonts w:cs="Times New Roman"/>
          <w:b/>
          <w:sz w:val="26"/>
          <w:szCs w:val="26"/>
        </w:rPr>
      </w:pPr>
    </w:p>
    <w:p w14:paraId="77FB2DCE" w14:textId="3670D824" w:rsidR="00052F0D" w:rsidRPr="00F15442" w:rsidRDefault="00527784" w:rsidP="004050DD">
      <w:pPr>
        <w:spacing w:after="0" w:line="360" w:lineRule="auto"/>
        <w:jc w:val="center"/>
        <w:rPr>
          <w:rFonts w:cs="Times New Roman"/>
          <w:b/>
          <w:sz w:val="64"/>
          <w:szCs w:val="64"/>
        </w:rPr>
      </w:pPr>
      <w:r w:rsidRPr="00F15442">
        <w:rPr>
          <w:rFonts w:cs="Times New Roman"/>
          <w:b/>
          <w:sz w:val="64"/>
          <w:szCs w:val="64"/>
        </w:rPr>
        <w:t>ĐỒ ÁN MÔN HỌC</w:t>
      </w:r>
    </w:p>
    <w:p w14:paraId="6FEAB8A0" w14:textId="7FCEA908" w:rsidR="003F0EE8" w:rsidRPr="00F15442" w:rsidRDefault="00B81FE2" w:rsidP="004050DD">
      <w:pPr>
        <w:tabs>
          <w:tab w:val="left" w:pos="7560"/>
        </w:tabs>
        <w:spacing w:after="0" w:line="360" w:lineRule="auto"/>
        <w:ind w:right="74"/>
        <w:jc w:val="center"/>
        <w:rPr>
          <w:rFonts w:cs="Times New Roman"/>
          <w:b/>
          <w:sz w:val="44"/>
          <w:szCs w:val="44"/>
        </w:rPr>
      </w:pPr>
      <w:r w:rsidRPr="00F15442">
        <w:rPr>
          <w:rFonts w:cs="Times New Roman"/>
          <w:b/>
          <w:sz w:val="44"/>
          <w:szCs w:val="44"/>
        </w:rPr>
        <w:t>CÔNG NGHỆ PHẦN MỀM</w:t>
      </w:r>
    </w:p>
    <w:p w14:paraId="5D86167D" w14:textId="77777777" w:rsidR="003F0EE8" w:rsidRPr="00F15442" w:rsidRDefault="003F0EE8" w:rsidP="004050DD">
      <w:pPr>
        <w:tabs>
          <w:tab w:val="left" w:pos="7560"/>
        </w:tabs>
        <w:spacing w:after="0" w:line="360" w:lineRule="auto"/>
        <w:ind w:right="74"/>
        <w:jc w:val="center"/>
        <w:rPr>
          <w:rFonts w:cs="Times New Roman"/>
          <w:b/>
          <w:sz w:val="44"/>
          <w:szCs w:val="44"/>
        </w:rPr>
      </w:pPr>
    </w:p>
    <w:p w14:paraId="51E478A2" w14:textId="624E478D" w:rsidR="004D5C27" w:rsidRPr="00F15442" w:rsidRDefault="00574B37" w:rsidP="004050DD">
      <w:pPr>
        <w:spacing w:after="0" w:line="360" w:lineRule="auto"/>
        <w:jc w:val="center"/>
        <w:rPr>
          <w:rFonts w:cs="Times New Roman"/>
          <w:b/>
          <w:bCs/>
          <w:sz w:val="44"/>
          <w:szCs w:val="44"/>
        </w:rPr>
      </w:pPr>
      <w:r w:rsidRPr="00F15442">
        <w:rPr>
          <w:rFonts w:cs="Times New Roman"/>
          <w:b/>
          <w:bCs/>
          <w:sz w:val="44"/>
          <w:szCs w:val="44"/>
        </w:rPr>
        <w:t>ĐỀ TÀI: XÂY DỰNG WEBSITE BÁN MỸ PHẨM LUNEA THEO MÔ HÌNH CHUỖI CỬA HÀNG</w:t>
      </w:r>
    </w:p>
    <w:p w14:paraId="79F9C001" w14:textId="7042DB05" w:rsidR="004D5C27" w:rsidRPr="00F15442" w:rsidRDefault="00052F0D" w:rsidP="004050DD">
      <w:pPr>
        <w:tabs>
          <w:tab w:val="left" w:pos="4383"/>
        </w:tabs>
        <w:spacing w:after="0" w:line="360" w:lineRule="auto"/>
        <w:ind w:left="1442"/>
        <w:rPr>
          <w:rFonts w:cs="Times New Roman"/>
          <w:b/>
          <w:sz w:val="26"/>
          <w:szCs w:val="26"/>
        </w:rPr>
      </w:pPr>
      <w:r w:rsidRPr="00F15442">
        <w:rPr>
          <w:rFonts w:cs="Times New Roman"/>
          <w:b/>
          <w:sz w:val="26"/>
          <w:szCs w:val="26"/>
        </w:rPr>
        <w:tab/>
      </w:r>
    </w:p>
    <w:p w14:paraId="5F8A9245" w14:textId="7D47F267" w:rsidR="00574B37" w:rsidRPr="00F15442" w:rsidRDefault="00574B37" w:rsidP="004050DD">
      <w:pPr>
        <w:spacing w:after="0" w:line="360" w:lineRule="auto"/>
        <w:ind w:left="3600"/>
        <w:rPr>
          <w:rFonts w:cs="Times New Roman"/>
          <w:b/>
          <w:spacing w:val="-2"/>
          <w:sz w:val="26"/>
          <w:szCs w:val="26"/>
          <w:lang w:val="vi-VN"/>
        </w:rPr>
      </w:pPr>
      <w:r w:rsidRPr="00F15442">
        <w:rPr>
          <w:rFonts w:cs="Times New Roman"/>
          <w:b/>
          <w:sz w:val="26"/>
          <w:szCs w:val="26"/>
        </w:rPr>
        <w:t>NHÓM</w:t>
      </w:r>
      <w:r w:rsidRPr="00F15442">
        <w:rPr>
          <w:rFonts w:cs="Times New Roman"/>
          <w:b/>
          <w:spacing w:val="-5"/>
          <w:sz w:val="26"/>
          <w:szCs w:val="26"/>
        </w:rPr>
        <w:t xml:space="preserve"> </w:t>
      </w:r>
      <w:r w:rsidRPr="00F15442">
        <w:rPr>
          <w:rFonts w:cs="Times New Roman"/>
          <w:b/>
          <w:sz w:val="26"/>
          <w:szCs w:val="26"/>
        </w:rPr>
        <w:t>THỰC</w:t>
      </w:r>
      <w:r w:rsidRPr="00F15442">
        <w:rPr>
          <w:rFonts w:cs="Times New Roman"/>
          <w:b/>
          <w:spacing w:val="-4"/>
          <w:sz w:val="26"/>
          <w:szCs w:val="26"/>
        </w:rPr>
        <w:t xml:space="preserve"> </w:t>
      </w:r>
      <w:r w:rsidRPr="00F15442">
        <w:rPr>
          <w:rFonts w:cs="Times New Roman"/>
          <w:b/>
          <w:sz w:val="26"/>
          <w:szCs w:val="26"/>
        </w:rPr>
        <w:t>HIỆN:</w:t>
      </w:r>
      <w:r w:rsidRPr="00F15442">
        <w:rPr>
          <w:rFonts w:cs="Times New Roman"/>
          <w:b/>
          <w:spacing w:val="-3"/>
          <w:sz w:val="26"/>
          <w:szCs w:val="26"/>
        </w:rPr>
        <w:t xml:space="preserve"> </w:t>
      </w:r>
      <w:r w:rsidRPr="00F15442">
        <w:rPr>
          <w:rFonts w:cs="Times New Roman"/>
          <w:b/>
          <w:spacing w:val="-2"/>
          <w:sz w:val="26"/>
          <w:szCs w:val="26"/>
        </w:rPr>
        <w:t>Nhóm 01</w:t>
      </w:r>
    </w:p>
    <w:p w14:paraId="621A4BB0" w14:textId="77777777" w:rsidR="00574B37" w:rsidRPr="00F15442" w:rsidRDefault="00574B37" w:rsidP="004050DD">
      <w:pPr>
        <w:spacing w:after="0" w:line="360" w:lineRule="auto"/>
        <w:ind w:left="3600"/>
        <w:rPr>
          <w:rFonts w:cs="Times New Roman"/>
          <w:b/>
          <w:spacing w:val="-2"/>
          <w:sz w:val="26"/>
          <w:szCs w:val="26"/>
          <w:lang w:val="vi-VN"/>
        </w:rPr>
      </w:pPr>
      <w:r w:rsidRPr="00F15442">
        <w:rPr>
          <w:rFonts w:cs="Times New Roman"/>
          <w:b/>
          <w:spacing w:val="-2"/>
          <w:sz w:val="26"/>
          <w:szCs w:val="26"/>
          <w:lang w:val="vi-VN"/>
        </w:rPr>
        <w:t>Sinh viên thực hiện:</w:t>
      </w:r>
    </w:p>
    <w:p w14:paraId="25D68AFC" w14:textId="77777777" w:rsidR="00574B37" w:rsidRPr="00F15442" w:rsidRDefault="00574B37" w:rsidP="004050DD">
      <w:pPr>
        <w:spacing w:after="0" w:line="360" w:lineRule="auto"/>
        <w:ind w:left="3600"/>
        <w:rPr>
          <w:rFonts w:cs="Times New Roman"/>
          <w:b/>
          <w:spacing w:val="-2"/>
          <w:sz w:val="26"/>
          <w:szCs w:val="26"/>
        </w:rPr>
      </w:pPr>
      <w:r w:rsidRPr="00F15442">
        <w:rPr>
          <w:rFonts w:cs="Times New Roman"/>
          <w:b/>
          <w:spacing w:val="-2"/>
          <w:sz w:val="26"/>
          <w:szCs w:val="26"/>
          <w:lang w:val="vi-VN"/>
        </w:rPr>
        <w:t>Họ và tên:</w:t>
      </w:r>
      <w:r w:rsidRPr="00F15442">
        <w:rPr>
          <w:rFonts w:cs="Times New Roman"/>
          <w:b/>
          <w:spacing w:val="-2"/>
          <w:sz w:val="26"/>
          <w:szCs w:val="26"/>
        </w:rPr>
        <w:tab/>
      </w:r>
      <w:r w:rsidRPr="00F15442">
        <w:rPr>
          <w:rFonts w:cs="Times New Roman"/>
          <w:b/>
          <w:spacing w:val="-2"/>
          <w:sz w:val="26"/>
          <w:szCs w:val="26"/>
        </w:rPr>
        <w:tab/>
      </w:r>
      <w:r w:rsidRPr="00F15442">
        <w:rPr>
          <w:rFonts w:cs="Times New Roman"/>
          <w:b/>
          <w:spacing w:val="-2"/>
          <w:sz w:val="26"/>
          <w:szCs w:val="26"/>
        </w:rPr>
        <w:tab/>
      </w:r>
      <w:r w:rsidRPr="00F15442">
        <w:rPr>
          <w:rFonts w:cs="Times New Roman"/>
          <w:b/>
          <w:spacing w:val="-2"/>
          <w:sz w:val="26"/>
          <w:szCs w:val="26"/>
        </w:rPr>
        <w:tab/>
      </w:r>
      <w:r w:rsidRPr="00F15442">
        <w:rPr>
          <w:rFonts w:cs="Times New Roman"/>
          <w:b/>
          <w:spacing w:val="-2"/>
          <w:sz w:val="26"/>
          <w:szCs w:val="26"/>
          <w:lang w:val="vi-VN"/>
        </w:rPr>
        <w:t>MSSV</w:t>
      </w:r>
    </w:p>
    <w:p w14:paraId="0B4A938A" w14:textId="1F8F6B4D" w:rsidR="00574B37" w:rsidRPr="00F15442" w:rsidRDefault="00574B37" w:rsidP="004050DD">
      <w:pPr>
        <w:spacing w:after="0" w:line="360" w:lineRule="auto"/>
        <w:ind w:left="3600"/>
        <w:rPr>
          <w:rFonts w:cs="Times New Roman"/>
          <w:b/>
          <w:spacing w:val="-2"/>
          <w:sz w:val="26"/>
          <w:szCs w:val="26"/>
        </w:rPr>
      </w:pPr>
      <w:r w:rsidRPr="00F15442">
        <w:rPr>
          <w:rFonts w:cs="Times New Roman"/>
          <w:b/>
          <w:spacing w:val="-2"/>
          <w:sz w:val="26"/>
          <w:szCs w:val="26"/>
        </w:rPr>
        <w:t>Lý Đông Thịnh</w:t>
      </w:r>
      <w:r w:rsidRPr="00F15442">
        <w:rPr>
          <w:rFonts w:cs="Times New Roman"/>
          <w:b/>
          <w:spacing w:val="-2"/>
          <w:sz w:val="26"/>
          <w:szCs w:val="26"/>
        </w:rPr>
        <w:tab/>
      </w:r>
      <w:r w:rsidRPr="00F15442">
        <w:rPr>
          <w:rFonts w:cs="Times New Roman"/>
          <w:b/>
          <w:spacing w:val="-2"/>
          <w:sz w:val="26"/>
          <w:szCs w:val="26"/>
        </w:rPr>
        <w:tab/>
      </w:r>
      <w:r w:rsidR="005B4B3F" w:rsidRPr="00F15442">
        <w:rPr>
          <w:rFonts w:cs="Times New Roman"/>
          <w:b/>
          <w:spacing w:val="-2"/>
          <w:sz w:val="26"/>
          <w:szCs w:val="26"/>
        </w:rPr>
        <w:tab/>
      </w:r>
      <w:r w:rsidR="00EF396B" w:rsidRPr="00F15442">
        <w:rPr>
          <w:rFonts w:cs="Times New Roman"/>
          <w:b/>
          <w:spacing w:val="-2"/>
          <w:sz w:val="26"/>
          <w:szCs w:val="26"/>
        </w:rPr>
        <w:t>24110337</w:t>
      </w:r>
    </w:p>
    <w:p w14:paraId="61F89F61" w14:textId="0F40C874" w:rsidR="00EF396B" w:rsidRPr="00F15442" w:rsidRDefault="00EF396B" w:rsidP="004050DD">
      <w:pPr>
        <w:spacing w:after="0" w:line="360" w:lineRule="auto"/>
        <w:ind w:left="3600"/>
        <w:rPr>
          <w:rFonts w:cs="Times New Roman"/>
          <w:b/>
          <w:spacing w:val="-2"/>
          <w:sz w:val="26"/>
          <w:szCs w:val="26"/>
        </w:rPr>
      </w:pPr>
      <w:r w:rsidRPr="00F15442">
        <w:rPr>
          <w:rFonts w:cs="Times New Roman"/>
          <w:b/>
          <w:spacing w:val="-2"/>
          <w:sz w:val="26"/>
          <w:szCs w:val="26"/>
        </w:rPr>
        <w:t>Hà Nguyễn Nhật Nguyên</w:t>
      </w:r>
      <w:r w:rsidRPr="00F15442">
        <w:rPr>
          <w:rFonts w:cs="Times New Roman"/>
          <w:b/>
          <w:spacing w:val="-2"/>
          <w:sz w:val="26"/>
          <w:szCs w:val="26"/>
        </w:rPr>
        <w:tab/>
      </w:r>
      <w:r w:rsidRPr="00F15442">
        <w:rPr>
          <w:rFonts w:cs="Times New Roman"/>
          <w:b/>
          <w:spacing w:val="-2"/>
          <w:sz w:val="26"/>
          <w:szCs w:val="26"/>
        </w:rPr>
        <w:tab/>
        <w:t>24110288</w:t>
      </w:r>
    </w:p>
    <w:p w14:paraId="7DC09CB3" w14:textId="77777777" w:rsidR="004D5C27" w:rsidRPr="00F15442" w:rsidRDefault="004D5C27" w:rsidP="004050DD">
      <w:pPr>
        <w:spacing w:after="0" w:line="360" w:lineRule="auto"/>
        <w:ind w:left="2878" w:firstLine="720"/>
        <w:rPr>
          <w:rFonts w:cs="Times New Roman"/>
          <w:b/>
          <w:sz w:val="26"/>
          <w:szCs w:val="26"/>
        </w:rPr>
      </w:pPr>
      <w:r w:rsidRPr="00F15442">
        <w:rPr>
          <w:rFonts w:cs="Times New Roman"/>
          <w:b/>
          <w:sz w:val="26"/>
          <w:szCs w:val="26"/>
        </w:rPr>
        <w:t>Giảng</w:t>
      </w:r>
      <w:r w:rsidRPr="00F15442">
        <w:rPr>
          <w:rFonts w:cs="Times New Roman"/>
          <w:b/>
          <w:spacing w:val="-9"/>
          <w:sz w:val="26"/>
          <w:szCs w:val="26"/>
        </w:rPr>
        <w:t xml:space="preserve"> </w:t>
      </w:r>
      <w:r w:rsidRPr="00F15442">
        <w:rPr>
          <w:rFonts w:cs="Times New Roman"/>
          <w:b/>
          <w:sz w:val="26"/>
          <w:szCs w:val="26"/>
        </w:rPr>
        <w:t>viên</w:t>
      </w:r>
      <w:r w:rsidRPr="00F15442">
        <w:rPr>
          <w:rFonts w:cs="Times New Roman"/>
          <w:b/>
          <w:spacing w:val="-4"/>
          <w:sz w:val="26"/>
          <w:szCs w:val="26"/>
        </w:rPr>
        <w:t xml:space="preserve"> </w:t>
      </w:r>
      <w:r w:rsidRPr="00F15442">
        <w:rPr>
          <w:rFonts w:cs="Times New Roman"/>
          <w:b/>
          <w:sz w:val="26"/>
          <w:szCs w:val="26"/>
        </w:rPr>
        <w:t>hướng</w:t>
      </w:r>
      <w:r w:rsidRPr="00F15442">
        <w:rPr>
          <w:rFonts w:cs="Times New Roman"/>
          <w:b/>
          <w:spacing w:val="-7"/>
          <w:sz w:val="26"/>
          <w:szCs w:val="26"/>
        </w:rPr>
        <w:t xml:space="preserve"> </w:t>
      </w:r>
      <w:r w:rsidRPr="00F15442">
        <w:rPr>
          <w:rFonts w:cs="Times New Roman"/>
          <w:b/>
          <w:sz w:val="26"/>
          <w:szCs w:val="26"/>
        </w:rPr>
        <w:t>dẫn:</w:t>
      </w:r>
      <w:r w:rsidRPr="00F15442">
        <w:rPr>
          <w:rFonts w:cs="Times New Roman"/>
          <w:b/>
          <w:spacing w:val="-3"/>
          <w:sz w:val="26"/>
          <w:szCs w:val="26"/>
        </w:rPr>
        <w:t xml:space="preserve"> ThS. Nguyễn Trần Thi Văn</w:t>
      </w:r>
    </w:p>
    <w:p w14:paraId="76E9ADE2" w14:textId="7C199C63" w:rsidR="004D5C27" w:rsidRPr="00F15442" w:rsidRDefault="003F0EE8" w:rsidP="004050DD">
      <w:pPr>
        <w:tabs>
          <w:tab w:val="left" w:pos="4646"/>
        </w:tabs>
        <w:spacing w:after="0" w:line="360" w:lineRule="auto"/>
        <w:ind w:left="1442"/>
        <w:rPr>
          <w:rFonts w:cs="Times New Roman"/>
          <w:b/>
          <w:spacing w:val="-2"/>
          <w:sz w:val="26"/>
          <w:szCs w:val="26"/>
        </w:rPr>
      </w:pPr>
      <w:r w:rsidRPr="00F15442">
        <w:rPr>
          <w:rFonts w:cs="Times New Roman"/>
          <w:b/>
          <w:spacing w:val="-2"/>
          <w:sz w:val="26"/>
          <w:szCs w:val="26"/>
        </w:rPr>
        <w:tab/>
      </w:r>
    </w:p>
    <w:p w14:paraId="329EBC8A" w14:textId="77777777" w:rsidR="00574B37" w:rsidRPr="00F15442" w:rsidRDefault="00574B37" w:rsidP="004050DD">
      <w:pPr>
        <w:spacing w:after="0" w:line="360" w:lineRule="auto"/>
        <w:rPr>
          <w:rFonts w:cs="Times New Roman"/>
          <w:b/>
          <w:spacing w:val="-2"/>
          <w:sz w:val="26"/>
          <w:szCs w:val="26"/>
        </w:rPr>
      </w:pPr>
      <w:r w:rsidRPr="00F15442">
        <w:rPr>
          <w:rFonts w:cs="Times New Roman"/>
          <w:b/>
          <w:spacing w:val="-2"/>
          <w:sz w:val="26"/>
          <w:szCs w:val="26"/>
          <w:lang w:val="vi-VN"/>
        </w:rPr>
        <w:tab/>
      </w:r>
      <w:r w:rsidRPr="00F15442">
        <w:rPr>
          <w:rFonts w:cs="Times New Roman"/>
          <w:b/>
          <w:spacing w:val="-2"/>
          <w:sz w:val="26"/>
          <w:szCs w:val="26"/>
          <w:lang w:val="vi-VN"/>
        </w:rPr>
        <w:tab/>
      </w:r>
    </w:p>
    <w:p w14:paraId="18C4D6F9" w14:textId="3D664C9E" w:rsidR="00EF396B" w:rsidRPr="00F15442" w:rsidRDefault="00574B37" w:rsidP="004050DD">
      <w:pPr>
        <w:tabs>
          <w:tab w:val="left" w:pos="720"/>
          <w:tab w:val="left" w:pos="1440"/>
          <w:tab w:val="left" w:pos="4570"/>
          <w:tab w:val="center" w:pos="4819"/>
        </w:tabs>
        <w:spacing w:after="0" w:line="360" w:lineRule="auto"/>
        <w:rPr>
          <w:rFonts w:cs="Times New Roman"/>
          <w:b/>
          <w:spacing w:val="-2"/>
          <w:sz w:val="26"/>
          <w:szCs w:val="26"/>
        </w:rPr>
      </w:pPr>
      <w:r w:rsidRPr="00F15442">
        <w:rPr>
          <w:rFonts w:cs="Times New Roman"/>
          <w:b/>
          <w:spacing w:val="-2"/>
          <w:sz w:val="26"/>
          <w:szCs w:val="26"/>
          <w:lang w:val="vi-VN"/>
        </w:rPr>
        <w:tab/>
      </w:r>
      <w:r w:rsidRPr="00F15442">
        <w:rPr>
          <w:rFonts w:cs="Times New Roman"/>
          <w:b/>
          <w:spacing w:val="-2"/>
          <w:sz w:val="26"/>
          <w:szCs w:val="26"/>
          <w:lang w:val="vi-VN"/>
        </w:rPr>
        <w:tab/>
      </w:r>
      <w:r w:rsidR="003F0EE8" w:rsidRPr="00F15442">
        <w:rPr>
          <w:rFonts w:cs="Times New Roman"/>
          <w:b/>
          <w:spacing w:val="-2"/>
          <w:sz w:val="26"/>
          <w:szCs w:val="26"/>
          <w:lang w:val="vi-VN"/>
        </w:rPr>
        <w:tab/>
      </w:r>
    </w:p>
    <w:p w14:paraId="58F5ACDF" w14:textId="77777777" w:rsidR="00EF396B" w:rsidRPr="00F15442" w:rsidRDefault="00EF396B" w:rsidP="004050DD">
      <w:pPr>
        <w:tabs>
          <w:tab w:val="left" w:pos="720"/>
          <w:tab w:val="left" w:pos="1440"/>
          <w:tab w:val="left" w:pos="2205"/>
        </w:tabs>
        <w:spacing w:after="0" w:line="360" w:lineRule="auto"/>
        <w:rPr>
          <w:rFonts w:cs="Times New Roman"/>
          <w:b/>
          <w:spacing w:val="-2"/>
          <w:sz w:val="26"/>
          <w:szCs w:val="26"/>
        </w:rPr>
      </w:pPr>
    </w:p>
    <w:p w14:paraId="173A1402" w14:textId="77777777" w:rsidR="00CB5DB4" w:rsidRPr="00F15442" w:rsidRDefault="00574B37" w:rsidP="00CB5DB4">
      <w:pPr>
        <w:spacing w:after="0" w:line="360" w:lineRule="auto"/>
        <w:rPr>
          <w:rFonts w:cs="Times New Roman"/>
          <w:b/>
          <w:spacing w:val="-2"/>
          <w:sz w:val="26"/>
          <w:szCs w:val="26"/>
          <w:lang w:val="vi-VN"/>
        </w:rPr>
      </w:pPr>
      <w:r w:rsidRPr="00F15442">
        <w:rPr>
          <w:rFonts w:cs="Times New Roman"/>
          <w:b/>
          <w:spacing w:val="-2"/>
          <w:sz w:val="26"/>
          <w:szCs w:val="26"/>
          <w:lang w:val="vi-VN"/>
        </w:rPr>
        <w:tab/>
      </w:r>
      <w:r w:rsidRPr="00F15442">
        <w:rPr>
          <w:rFonts w:cs="Times New Roman"/>
          <w:b/>
          <w:spacing w:val="-2"/>
          <w:sz w:val="26"/>
          <w:szCs w:val="26"/>
          <w:lang w:val="vi-VN"/>
        </w:rPr>
        <w:tab/>
      </w:r>
      <w:r w:rsidRPr="00F15442">
        <w:rPr>
          <w:rFonts w:cs="Times New Roman"/>
          <w:b/>
          <w:spacing w:val="-2"/>
          <w:sz w:val="26"/>
          <w:szCs w:val="26"/>
        </w:rPr>
        <w:tab/>
      </w:r>
      <w:r w:rsidRPr="00F15442">
        <w:rPr>
          <w:rFonts w:cs="Times New Roman"/>
          <w:b/>
          <w:spacing w:val="-2"/>
          <w:sz w:val="26"/>
          <w:szCs w:val="26"/>
        </w:rPr>
        <w:tab/>
      </w:r>
    </w:p>
    <w:p w14:paraId="7FD2D52C" w14:textId="24D4EAA2" w:rsidR="00BA7526" w:rsidRPr="00F15442" w:rsidRDefault="00CB5DB4" w:rsidP="00CB5DB4">
      <w:pPr>
        <w:spacing w:after="0" w:line="360" w:lineRule="auto"/>
        <w:ind w:left="2160" w:firstLine="720"/>
        <w:rPr>
          <w:rFonts w:cs="Times New Roman"/>
          <w:b/>
          <w:spacing w:val="-2"/>
          <w:sz w:val="26"/>
          <w:szCs w:val="26"/>
          <w:lang w:val="vi-VN"/>
        </w:rPr>
        <w:sectPr w:rsidR="00BA7526" w:rsidRPr="00F15442" w:rsidSect="00BA7526">
          <w:headerReference w:type="default" r:id="rId10"/>
          <w:footerReference w:type="even" r:id="rId11"/>
          <w:footerReference w:type="default" r:id="rId12"/>
          <w:pgSz w:w="11906" w:h="16838"/>
          <w:pgMar w:top="1134" w:right="1134" w:bottom="1134" w:left="1134" w:header="720" w:footer="720" w:gutter="0"/>
          <w:cols w:space="720"/>
          <w:titlePg/>
          <w:docGrid w:linePitch="360"/>
        </w:sectPr>
      </w:pPr>
      <w:r w:rsidRPr="00F15442">
        <w:rPr>
          <w:rFonts w:cs="Times New Roman"/>
          <w:i/>
          <w:sz w:val="26"/>
          <w:szCs w:val="26"/>
        </w:rPr>
        <w:t>T</w:t>
      </w:r>
      <w:r w:rsidR="00574B37" w:rsidRPr="00F15442">
        <w:rPr>
          <w:rFonts w:cs="Times New Roman"/>
          <w:i/>
          <w:sz w:val="26"/>
          <w:szCs w:val="26"/>
        </w:rPr>
        <w:t>p.</w:t>
      </w:r>
      <w:r w:rsidR="00574B37" w:rsidRPr="00F15442">
        <w:rPr>
          <w:rFonts w:cs="Times New Roman"/>
          <w:i/>
          <w:spacing w:val="-6"/>
          <w:sz w:val="26"/>
          <w:szCs w:val="26"/>
        </w:rPr>
        <w:t xml:space="preserve"> </w:t>
      </w:r>
      <w:r w:rsidR="00574B37" w:rsidRPr="00F15442">
        <w:rPr>
          <w:rFonts w:cs="Times New Roman"/>
          <w:i/>
          <w:sz w:val="26"/>
          <w:szCs w:val="26"/>
        </w:rPr>
        <w:t>Hồ</w:t>
      </w:r>
      <w:r w:rsidR="00574B37" w:rsidRPr="00F15442">
        <w:rPr>
          <w:rFonts w:cs="Times New Roman"/>
          <w:i/>
          <w:spacing w:val="-1"/>
          <w:sz w:val="26"/>
          <w:szCs w:val="26"/>
        </w:rPr>
        <w:t xml:space="preserve"> </w:t>
      </w:r>
      <w:r w:rsidR="00574B37" w:rsidRPr="00F15442">
        <w:rPr>
          <w:rFonts w:cs="Times New Roman"/>
          <w:i/>
          <w:sz w:val="26"/>
          <w:szCs w:val="26"/>
        </w:rPr>
        <w:t>Chí</w:t>
      </w:r>
      <w:r w:rsidR="00574B37" w:rsidRPr="00F15442">
        <w:rPr>
          <w:rFonts w:cs="Times New Roman"/>
          <w:i/>
          <w:spacing w:val="-4"/>
          <w:sz w:val="26"/>
          <w:szCs w:val="26"/>
        </w:rPr>
        <w:t xml:space="preserve"> </w:t>
      </w:r>
      <w:r w:rsidR="00574B37" w:rsidRPr="00F15442">
        <w:rPr>
          <w:rFonts w:cs="Times New Roman"/>
          <w:i/>
          <w:sz w:val="26"/>
          <w:szCs w:val="26"/>
        </w:rPr>
        <w:t>Minh,</w:t>
      </w:r>
      <w:r w:rsidR="00574B37" w:rsidRPr="00F15442">
        <w:rPr>
          <w:rFonts w:cs="Times New Roman"/>
          <w:i/>
          <w:spacing w:val="-6"/>
          <w:sz w:val="26"/>
          <w:szCs w:val="26"/>
        </w:rPr>
        <w:t xml:space="preserve"> </w:t>
      </w:r>
      <w:r w:rsidR="00574B37" w:rsidRPr="00F15442">
        <w:rPr>
          <w:rFonts w:cs="Times New Roman"/>
          <w:i/>
          <w:sz w:val="26"/>
          <w:szCs w:val="26"/>
        </w:rPr>
        <w:t>tháng</w:t>
      </w:r>
      <w:r w:rsidR="00574B37" w:rsidRPr="00F15442">
        <w:rPr>
          <w:rFonts w:cs="Times New Roman"/>
          <w:i/>
          <w:spacing w:val="-3"/>
          <w:sz w:val="26"/>
          <w:szCs w:val="26"/>
        </w:rPr>
        <w:t xml:space="preserve"> </w:t>
      </w:r>
      <w:r w:rsidR="005B4B3F" w:rsidRPr="00F15442">
        <w:rPr>
          <w:rFonts w:cs="Times New Roman"/>
          <w:i/>
          <w:spacing w:val="-3"/>
          <w:sz w:val="26"/>
          <w:szCs w:val="26"/>
          <w:lang w:val="vi-VN"/>
        </w:rPr>
        <w:t>9</w:t>
      </w:r>
      <w:r w:rsidR="00574B37" w:rsidRPr="00F15442">
        <w:rPr>
          <w:rFonts w:cs="Times New Roman"/>
          <w:i/>
          <w:spacing w:val="-5"/>
          <w:sz w:val="26"/>
          <w:szCs w:val="26"/>
        </w:rPr>
        <w:t xml:space="preserve"> </w:t>
      </w:r>
      <w:r w:rsidR="00574B37" w:rsidRPr="00F15442">
        <w:rPr>
          <w:rFonts w:cs="Times New Roman"/>
          <w:i/>
          <w:sz w:val="26"/>
          <w:szCs w:val="26"/>
        </w:rPr>
        <w:t>năm</w:t>
      </w:r>
      <w:r w:rsidR="00574B37" w:rsidRPr="00F15442">
        <w:rPr>
          <w:rFonts w:cs="Times New Roman"/>
          <w:i/>
          <w:spacing w:val="-4"/>
          <w:sz w:val="26"/>
          <w:szCs w:val="26"/>
        </w:rPr>
        <w:t xml:space="preserve"> </w:t>
      </w:r>
      <w:r w:rsidR="00574B37" w:rsidRPr="00F15442">
        <w:rPr>
          <w:rFonts w:cs="Times New Roman"/>
          <w:i/>
          <w:spacing w:val="-2"/>
          <w:sz w:val="26"/>
          <w:szCs w:val="26"/>
        </w:rPr>
        <w:t>202</w:t>
      </w:r>
      <w:r w:rsidR="00BA7526" w:rsidRPr="00F15442">
        <w:rPr>
          <w:rFonts w:cs="Times New Roman"/>
          <w:i/>
          <w:spacing w:val="-2"/>
          <w:sz w:val="26"/>
          <w:szCs w:val="26"/>
          <w:lang w:val="vi-VN"/>
        </w:rPr>
        <w:t>6</w:t>
      </w:r>
    </w:p>
    <w:sdt>
      <w:sdtPr>
        <w:rPr>
          <w:rFonts w:ascii="Times New Roman" w:eastAsia="Times New Roman" w:hAnsi="Times New Roman" w:cs="Times New Roman"/>
          <w:b w:val="0"/>
          <w:bCs w:val="0"/>
          <w:color w:val="auto"/>
          <w:sz w:val="26"/>
          <w:szCs w:val="26"/>
        </w:rPr>
        <w:id w:val="603160482"/>
        <w:docPartObj>
          <w:docPartGallery w:val="Table of Contents"/>
          <w:docPartUnique/>
        </w:docPartObj>
      </w:sdtPr>
      <w:sdtEndPr>
        <w:rPr>
          <w:noProof/>
        </w:rPr>
      </w:sdtEndPr>
      <w:sdtContent>
        <w:p w14:paraId="3025D06B" w14:textId="5C06FCF2" w:rsidR="0055386B" w:rsidRPr="00F15442" w:rsidRDefault="00574B37" w:rsidP="004050DD">
          <w:pPr>
            <w:pStyle w:val="TOCHeading"/>
            <w:spacing w:before="0" w:line="360" w:lineRule="auto"/>
            <w:jc w:val="center"/>
            <w:rPr>
              <w:rFonts w:ascii="Times New Roman" w:hAnsi="Times New Roman" w:cs="Times New Roman"/>
              <w:color w:val="auto"/>
              <w:sz w:val="26"/>
              <w:szCs w:val="26"/>
            </w:rPr>
          </w:pPr>
          <w:r w:rsidRPr="00F15442">
            <w:rPr>
              <w:rFonts w:ascii="Times New Roman" w:hAnsi="Times New Roman" w:cs="Times New Roman"/>
              <w:color w:val="auto"/>
              <w:sz w:val="26"/>
              <w:szCs w:val="26"/>
            </w:rPr>
            <w:t>MỤC LỤC</w:t>
          </w:r>
        </w:p>
        <w:p w14:paraId="3A2A4127" w14:textId="51F0D852" w:rsidR="00F7017D" w:rsidRDefault="0055386B">
          <w:pPr>
            <w:pStyle w:val="TOC1"/>
            <w:rPr>
              <w:rFonts w:asciiTheme="minorHAnsi" w:eastAsiaTheme="minorEastAsia" w:hAnsiTheme="minorHAnsi" w:cstheme="minorBidi"/>
              <w:b w:val="0"/>
              <w:bCs w:val="0"/>
              <w:szCs w:val="24"/>
              <w:lang w:val="en-VN"/>
            </w:rPr>
          </w:pPr>
          <w:r w:rsidRPr="00F15442">
            <w:rPr>
              <w:noProof w:val="0"/>
              <w:sz w:val="26"/>
              <w:szCs w:val="26"/>
            </w:rPr>
            <w:fldChar w:fldCharType="begin"/>
          </w:r>
          <w:r w:rsidRPr="00F15442">
            <w:rPr>
              <w:sz w:val="26"/>
              <w:szCs w:val="26"/>
            </w:rPr>
            <w:instrText xml:space="preserve"> TOC \o "1-3" \h \z \u </w:instrText>
          </w:r>
          <w:r w:rsidRPr="00F15442">
            <w:rPr>
              <w:noProof w:val="0"/>
              <w:sz w:val="26"/>
              <w:szCs w:val="26"/>
            </w:rPr>
            <w:fldChar w:fldCharType="separate"/>
          </w:r>
          <w:hyperlink w:anchor="_Toc241220095" w:history="1">
            <w:r w:rsidR="00F7017D" w:rsidRPr="00C17023">
              <w:rPr>
                <w:rStyle w:val="Hyperlink"/>
              </w:rPr>
              <w:t>1. KHẢO SÁT HIỆN TRẠNG</w:t>
            </w:r>
            <w:r w:rsidR="00F7017D">
              <w:rPr>
                <w:webHidden/>
              </w:rPr>
              <w:tab/>
            </w:r>
            <w:r w:rsidR="00F7017D">
              <w:rPr>
                <w:webHidden/>
              </w:rPr>
              <w:fldChar w:fldCharType="begin"/>
            </w:r>
            <w:r w:rsidR="00F7017D">
              <w:rPr>
                <w:webHidden/>
              </w:rPr>
              <w:instrText xml:space="preserve"> PAGEREF _Toc241220095 \h </w:instrText>
            </w:r>
            <w:r w:rsidR="00F7017D">
              <w:rPr>
                <w:webHidden/>
              </w:rPr>
            </w:r>
            <w:r w:rsidR="00F7017D">
              <w:rPr>
                <w:webHidden/>
              </w:rPr>
              <w:fldChar w:fldCharType="separate"/>
            </w:r>
            <w:r w:rsidR="00C93D80">
              <w:rPr>
                <w:webHidden/>
              </w:rPr>
              <w:t>1</w:t>
            </w:r>
            <w:r w:rsidR="00F7017D">
              <w:rPr>
                <w:webHidden/>
              </w:rPr>
              <w:fldChar w:fldCharType="end"/>
            </w:r>
          </w:hyperlink>
        </w:p>
        <w:p w14:paraId="02123DA1" w14:textId="7A8072E0" w:rsidR="00F7017D" w:rsidRPr="004A64D2" w:rsidRDefault="00622E71" w:rsidP="004A64D2">
          <w:pPr>
            <w:pStyle w:val="TOC2"/>
            <w:rPr>
              <w:rFonts w:asciiTheme="minorHAnsi" w:eastAsiaTheme="minorEastAsia" w:hAnsiTheme="minorHAnsi"/>
              <w:szCs w:val="24"/>
              <w:lang w:val="en-VN"/>
            </w:rPr>
          </w:pPr>
          <w:hyperlink w:anchor="_Toc241220096" w:history="1">
            <w:r w:rsidR="00F7017D" w:rsidRPr="004A64D2">
              <w:rPr>
                <w:rStyle w:val="Hyperlink"/>
              </w:rPr>
              <w:t>1.1. Tổng quan hiện trạng</w:t>
            </w:r>
            <w:r w:rsidR="00F7017D" w:rsidRPr="004A64D2">
              <w:rPr>
                <w:webHidden/>
              </w:rPr>
              <w:tab/>
            </w:r>
            <w:r w:rsidR="00F7017D" w:rsidRPr="004A64D2">
              <w:rPr>
                <w:webHidden/>
              </w:rPr>
              <w:fldChar w:fldCharType="begin"/>
            </w:r>
            <w:r w:rsidR="00F7017D" w:rsidRPr="004A64D2">
              <w:rPr>
                <w:webHidden/>
              </w:rPr>
              <w:instrText xml:space="preserve"> PAGEREF _Toc241220096 \h </w:instrText>
            </w:r>
            <w:r w:rsidR="00F7017D" w:rsidRPr="004A64D2">
              <w:rPr>
                <w:webHidden/>
              </w:rPr>
            </w:r>
            <w:r w:rsidR="00F7017D" w:rsidRPr="004A64D2">
              <w:rPr>
                <w:webHidden/>
              </w:rPr>
              <w:fldChar w:fldCharType="separate"/>
            </w:r>
            <w:r w:rsidR="00C93D80" w:rsidRPr="004A64D2">
              <w:rPr>
                <w:webHidden/>
              </w:rPr>
              <w:t>1</w:t>
            </w:r>
            <w:r w:rsidR="00F7017D" w:rsidRPr="004A64D2">
              <w:rPr>
                <w:webHidden/>
              </w:rPr>
              <w:fldChar w:fldCharType="end"/>
            </w:r>
          </w:hyperlink>
        </w:p>
        <w:p w14:paraId="10D2FADF" w14:textId="73E521F6" w:rsidR="00F7017D" w:rsidRPr="004A64D2" w:rsidRDefault="00622E71" w:rsidP="004A64D2">
          <w:pPr>
            <w:pStyle w:val="TOC2"/>
            <w:rPr>
              <w:rFonts w:asciiTheme="minorHAnsi" w:eastAsiaTheme="minorEastAsia" w:hAnsiTheme="minorHAnsi"/>
              <w:szCs w:val="24"/>
              <w:lang w:val="en-VN"/>
            </w:rPr>
          </w:pPr>
          <w:hyperlink w:anchor="_Toc241220097" w:history="1">
            <w:r w:rsidR="00F7017D" w:rsidRPr="004A64D2">
              <w:rPr>
                <w:rStyle w:val="Hyperlink"/>
              </w:rPr>
              <w:t>1.2. Hiện trạng tổ chức của chuỗi LUNEA</w:t>
            </w:r>
            <w:r w:rsidR="00F7017D" w:rsidRPr="004A64D2">
              <w:rPr>
                <w:webHidden/>
              </w:rPr>
              <w:tab/>
            </w:r>
            <w:r w:rsidR="00F7017D" w:rsidRPr="004A64D2">
              <w:rPr>
                <w:webHidden/>
              </w:rPr>
              <w:fldChar w:fldCharType="begin"/>
            </w:r>
            <w:r w:rsidR="00F7017D" w:rsidRPr="004A64D2">
              <w:rPr>
                <w:webHidden/>
              </w:rPr>
              <w:instrText xml:space="preserve"> PAGEREF _Toc241220097 \h </w:instrText>
            </w:r>
            <w:r w:rsidR="00F7017D" w:rsidRPr="004A64D2">
              <w:rPr>
                <w:webHidden/>
              </w:rPr>
            </w:r>
            <w:r w:rsidR="00F7017D" w:rsidRPr="004A64D2">
              <w:rPr>
                <w:webHidden/>
              </w:rPr>
              <w:fldChar w:fldCharType="separate"/>
            </w:r>
            <w:r w:rsidR="00C93D80" w:rsidRPr="004A64D2">
              <w:rPr>
                <w:webHidden/>
              </w:rPr>
              <w:t>1</w:t>
            </w:r>
            <w:r w:rsidR="00F7017D" w:rsidRPr="004A64D2">
              <w:rPr>
                <w:webHidden/>
              </w:rPr>
              <w:fldChar w:fldCharType="end"/>
            </w:r>
          </w:hyperlink>
        </w:p>
        <w:p w14:paraId="08EEE508" w14:textId="2B857706" w:rsidR="00F7017D" w:rsidRPr="004A64D2" w:rsidRDefault="00622E71" w:rsidP="004A64D2">
          <w:pPr>
            <w:pStyle w:val="TOC2"/>
            <w:rPr>
              <w:rFonts w:asciiTheme="minorHAnsi" w:eastAsiaTheme="minorEastAsia" w:hAnsiTheme="minorHAnsi"/>
              <w:szCs w:val="24"/>
              <w:lang w:val="en-VN"/>
            </w:rPr>
          </w:pPr>
          <w:hyperlink w:anchor="_Toc241220098" w:history="1">
            <w:r w:rsidR="00F7017D" w:rsidRPr="004A64D2">
              <w:rPr>
                <w:rStyle w:val="Hyperlink"/>
              </w:rPr>
              <w:t>1.3. Hiện trạng nghiệp vụ</w:t>
            </w:r>
            <w:r w:rsidR="00F7017D" w:rsidRPr="004A64D2">
              <w:rPr>
                <w:webHidden/>
              </w:rPr>
              <w:tab/>
            </w:r>
            <w:r w:rsidR="00F7017D" w:rsidRPr="004A64D2">
              <w:rPr>
                <w:webHidden/>
              </w:rPr>
              <w:fldChar w:fldCharType="begin"/>
            </w:r>
            <w:r w:rsidR="00F7017D" w:rsidRPr="004A64D2">
              <w:rPr>
                <w:webHidden/>
              </w:rPr>
              <w:instrText xml:space="preserve"> PAGEREF _Toc241220098 \h </w:instrText>
            </w:r>
            <w:r w:rsidR="00F7017D" w:rsidRPr="004A64D2">
              <w:rPr>
                <w:webHidden/>
              </w:rPr>
            </w:r>
            <w:r w:rsidR="00F7017D" w:rsidRPr="004A64D2">
              <w:rPr>
                <w:webHidden/>
              </w:rPr>
              <w:fldChar w:fldCharType="separate"/>
            </w:r>
            <w:r w:rsidR="00C93D80" w:rsidRPr="004A64D2">
              <w:rPr>
                <w:webHidden/>
              </w:rPr>
              <w:t>2</w:t>
            </w:r>
            <w:r w:rsidR="00F7017D" w:rsidRPr="004A64D2">
              <w:rPr>
                <w:webHidden/>
              </w:rPr>
              <w:fldChar w:fldCharType="end"/>
            </w:r>
          </w:hyperlink>
        </w:p>
        <w:p w14:paraId="4FD507DF" w14:textId="765FE9ED" w:rsidR="00F7017D" w:rsidRDefault="00622E71" w:rsidP="004A64D2">
          <w:pPr>
            <w:pStyle w:val="TOC3"/>
            <w:rPr>
              <w:rFonts w:asciiTheme="minorHAnsi" w:eastAsiaTheme="minorEastAsia" w:hAnsiTheme="minorHAnsi"/>
              <w:szCs w:val="24"/>
              <w:lang w:val="en-VN"/>
            </w:rPr>
          </w:pPr>
          <w:hyperlink w:anchor="_Toc241220099" w:history="1">
            <w:r w:rsidR="00F7017D" w:rsidRPr="00C17023">
              <w:rPr>
                <w:rStyle w:val="Hyperlink"/>
                <w:rFonts w:cs="Times New Roman"/>
              </w:rPr>
              <w:t>1.3.1. Quản lý sản phẩm</w:t>
            </w:r>
            <w:r w:rsidR="00F7017D">
              <w:rPr>
                <w:webHidden/>
              </w:rPr>
              <w:tab/>
            </w:r>
            <w:r w:rsidR="00F7017D">
              <w:rPr>
                <w:webHidden/>
              </w:rPr>
              <w:fldChar w:fldCharType="begin"/>
            </w:r>
            <w:r w:rsidR="00F7017D">
              <w:rPr>
                <w:webHidden/>
              </w:rPr>
              <w:instrText xml:space="preserve"> PAGEREF _Toc241220099 \h </w:instrText>
            </w:r>
            <w:r w:rsidR="00F7017D">
              <w:rPr>
                <w:webHidden/>
              </w:rPr>
            </w:r>
            <w:r w:rsidR="00F7017D">
              <w:rPr>
                <w:webHidden/>
              </w:rPr>
              <w:fldChar w:fldCharType="separate"/>
            </w:r>
            <w:r w:rsidR="00C93D80">
              <w:rPr>
                <w:webHidden/>
              </w:rPr>
              <w:t>2</w:t>
            </w:r>
            <w:r w:rsidR="00F7017D">
              <w:rPr>
                <w:webHidden/>
              </w:rPr>
              <w:fldChar w:fldCharType="end"/>
            </w:r>
          </w:hyperlink>
        </w:p>
        <w:p w14:paraId="3A9BD70B" w14:textId="45A92BE5" w:rsidR="00F7017D" w:rsidRDefault="00622E71" w:rsidP="004A64D2">
          <w:pPr>
            <w:pStyle w:val="TOC3"/>
            <w:rPr>
              <w:rFonts w:asciiTheme="minorHAnsi" w:eastAsiaTheme="minorEastAsia" w:hAnsiTheme="minorHAnsi"/>
              <w:szCs w:val="24"/>
              <w:lang w:val="en-VN"/>
            </w:rPr>
          </w:pPr>
          <w:hyperlink w:anchor="_Toc241220100" w:history="1">
            <w:r w:rsidR="00F7017D" w:rsidRPr="00C17023">
              <w:rPr>
                <w:rStyle w:val="Hyperlink"/>
                <w:rFonts w:cs="Times New Roman"/>
              </w:rPr>
              <w:t>1.3.2. Quản lý tồn kho theo chi nhánh</w:t>
            </w:r>
            <w:r w:rsidR="00F7017D">
              <w:rPr>
                <w:webHidden/>
              </w:rPr>
              <w:tab/>
            </w:r>
            <w:r w:rsidR="00F7017D">
              <w:rPr>
                <w:webHidden/>
              </w:rPr>
              <w:fldChar w:fldCharType="begin"/>
            </w:r>
            <w:r w:rsidR="00F7017D">
              <w:rPr>
                <w:webHidden/>
              </w:rPr>
              <w:instrText xml:space="preserve"> PAGEREF _Toc241220100 \h </w:instrText>
            </w:r>
            <w:r w:rsidR="00F7017D">
              <w:rPr>
                <w:webHidden/>
              </w:rPr>
            </w:r>
            <w:r w:rsidR="00F7017D">
              <w:rPr>
                <w:webHidden/>
              </w:rPr>
              <w:fldChar w:fldCharType="separate"/>
            </w:r>
            <w:r w:rsidR="00C93D80">
              <w:rPr>
                <w:webHidden/>
              </w:rPr>
              <w:t>2</w:t>
            </w:r>
            <w:r w:rsidR="00F7017D">
              <w:rPr>
                <w:webHidden/>
              </w:rPr>
              <w:fldChar w:fldCharType="end"/>
            </w:r>
          </w:hyperlink>
        </w:p>
        <w:p w14:paraId="0795A375" w14:textId="290FF077" w:rsidR="00F7017D" w:rsidRDefault="00622E71" w:rsidP="004A64D2">
          <w:pPr>
            <w:pStyle w:val="TOC3"/>
            <w:rPr>
              <w:rFonts w:asciiTheme="minorHAnsi" w:eastAsiaTheme="minorEastAsia" w:hAnsiTheme="minorHAnsi"/>
              <w:szCs w:val="24"/>
              <w:lang w:val="en-VN"/>
            </w:rPr>
          </w:pPr>
          <w:hyperlink w:anchor="_Toc241220101" w:history="1">
            <w:r w:rsidR="00F7017D" w:rsidRPr="00C17023">
              <w:rPr>
                <w:rStyle w:val="Hyperlink"/>
                <w:rFonts w:cs="Times New Roman"/>
              </w:rPr>
              <w:t>1.3.3. Mua hàng/nhập hàng từ nhà cung cấp</w:t>
            </w:r>
            <w:r w:rsidR="00F7017D">
              <w:rPr>
                <w:webHidden/>
              </w:rPr>
              <w:tab/>
            </w:r>
            <w:r w:rsidR="00F7017D">
              <w:rPr>
                <w:webHidden/>
              </w:rPr>
              <w:fldChar w:fldCharType="begin"/>
            </w:r>
            <w:r w:rsidR="00F7017D">
              <w:rPr>
                <w:webHidden/>
              </w:rPr>
              <w:instrText xml:space="preserve"> PAGEREF _Toc241220101 \h </w:instrText>
            </w:r>
            <w:r w:rsidR="00F7017D">
              <w:rPr>
                <w:webHidden/>
              </w:rPr>
            </w:r>
            <w:r w:rsidR="00F7017D">
              <w:rPr>
                <w:webHidden/>
              </w:rPr>
              <w:fldChar w:fldCharType="separate"/>
            </w:r>
            <w:r w:rsidR="00C93D80">
              <w:rPr>
                <w:webHidden/>
              </w:rPr>
              <w:t>2</w:t>
            </w:r>
            <w:r w:rsidR="00F7017D">
              <w:rPr>
                <w:webHidden/>
              </w:rPr>
              <w:fldChar w:fldCharType="end"/>
            </w:r>
          </w:hyperlink>
        </w:p>
        <w:p w14:paraId="12AC668B" w14:textId="12B2006F" w:rsidR="00F7017D" w:rsidRDefault="00622E71" w:rsidP="004A64D2">
          <w:pPr>
            <w:pStyle w:val="TOC3"/>
            <w:rPr>
              <w:rFonts w:asciiTheme="minorHAnsi" w:eastAsiaTheme="minorEastAsia" w:hAnsiTheme="minorHAnsi"/>
              <w:szCs w:val="24"/>
              <w:lang w:val="en-VN"/>
            </w:rPr>
          </w:pPr>
          <w:hyperlink w:anchor="_Toc241220102" w:history="1">
            <w:r w:rsidR="00F7017D" w:rsidRPr="00C17023">
              <w:rPr>
                <w:rStyle w:val="Hyperlink"/>
                <w:rFonts w:cs="Times New Roman"/>
              </w:rPr>
              <w:t>1.3.4. Bán hàng trực tuyến và đa kênh</w:t>
            </w:r>
            <w:r w:rsidR="00F7017D">
              <w:rPr>
                <w:webHidden/>
              </w:rPr>
              <w:tab/>
            </w:r>
            <w:r w:rsidR="00F7017D">
              <w:rPr>
                <w:webHidden/>
              </w:rPr>
              <w:fldChar w:fldCharType="begin"/>
            </w:r>
            <w:r w:rsidR="00F7017D">
              <w:rPr>
                <w:webHidden/>
              </w:rPr>
              <w:instrText xml:space="preserve"> PAGEREF _Toc241220102 \h </w:instrText>
            </w:r>
            <w:r w:rsidR="00F7017D">
              <w:rPr>
                <w:webHidden/>
              </w:rPr>
            </w:r>
            <w:r w:rsidR="00F7017D">
              <w:rPr>
                <w:webHidden/>
              </w:rPr>
              <w:fldChar w:fldCharType="separate"/>
            </w:r>
            <w:r w:rsidR="00C93D80">
              <w:rPr>
                <w:webHidden/>
              </w:rPr>
              <w:t>2</w:t>
            </w:r>
            <w:r w:rsidR="00F7017D">
              <w:rPr>
                <w:webHidden/>
              </w:rPr>
              <w:fldChar w:fldCharType="end"/>
            </w:r>
          </w:hyperlink>
        </w:p>
        <w:p w14:paraId="7AE6AE52" w14:textId="66D48F69" w:rsidR="00F7017D" w:rsidRDefault="00622E71" w:rsidP="004A64D2">
          <w:pPr>
            <w:pStyle w:val="TOC3"/>
            <w:rPr>
              <w:rFonts w:asciiTheme="minorHAnsi" w:eastAsiaTheme="minorEastAsia" w:hAnsiTheme="minorHAnsi"/>
              <w:szCs w:val="24"/>
              <w:lang w:val="en-VN"/>
            </w:rPr>
          </w:pPr>
          <w:hyperlink w:anchor="_Toc241220103" w:history="1">
            <w:r w:rsidR="00F7017D" w:rsidRPr="00C17023">
              <w:rPr>
                <w:rStyle w:val="Hyperlink"/>
                <w:rFonts w:cs="Times New Roman"/>
              </w:rPr>
              <w:t>1.3.5. Xử lý đơn hàng</w:t>
            </w:r>
            <w:r w:rsidR="00F7017D">
              <w:rPr>
                <w:webHidden/>
              </w:rPr>
              <w:tab/>
            </w:r>
            <w:r w:rsidR="00F7017D">
              <w:rPr>
                <w:webHidden/>
              </w:rPr>
              <w:fldChar w:fldCharType="begin"/>
            </w:r>
            <w:r w:rsidR="00F7017D">
              <w:rPr>
                <w:webHidden/>
              </w:rPr>
              <w:instrText xml:space="preserve"> PAGEREF _Toc241220103 \h </w:instrText>
            </w:r>
            <w:r w:rsidR="00F7017D">
              <w:rPr>
                <w:webHidden/>
              </w:rPr>
            </w:r>
            <w:r w:rsidR="00F7017D">
              <w:rPr>
                <w:webHidden/>
              </w:rPr>
              <w:fldChar w:fldCharType="separate"/>
            </w:r>
            <w:r w:rsidR="00C93D80">
              <w:rPr>
                <w:webHidden/>
              </w:rPr>
              <w:t>2</w:t>
            </w:r>
            <w:r w:rsidR="00F7017D">
              <w:rPr>
                <w:webHidden/>
              </w:rPr>
              <w:fldChar w:fldCharType="end"/>
            </w:r>
          </w:hyperlink>
        </w:p>
        <w:p w14:paraId="7EBA7918" w14:textId="113AB9EA" w:rsidR="00F7017D" w:rsidRDefault="00622E71" w:rsidP="004A64D2">
          <w:pPr>
            <w:pStyle w:val="TOC3"/>
            <w:rPr>
              <w:rFonts w:asciiTheme="minorHAnsi" w:eastAsiaTheme="minorEastAsia" w:hAnsiTheme="minorHAnsi"/>
              <w:szCs w:val="24"/>
              <w:lang w:val="en-VN"/>
            </w:rPr>
          </w:pPr>
          <w:hyperlink w:anchor="_Toc241220104" w:history="1">
            <w:r w:rsidR="00F7017D" w:rsidRPr="00C17023">
              <w:rPr>
                <w:rStyle w:val="Hyperlink"/>
                <w:rFonts w:cs="Times New Roman"/>
              </w:rPr>
              <w:t>1.3.6. Khách hàng, thành viên và cá nhân hóa</w:t>
            </w:r>
            <w:r w:rsidR="00F7017D">
              <w:rPr>
                <w:webHidden/>
              </w:rPr>
              <w:tab/>
            </w:r>
            <w:r w:rsidR="00F7017D">
              <w:rPr>
                <w:webHidden/>
              </w:rPr>
              <w:fldChar w:fldCharType="begin"/>
            </w:r>
            <w:r w:rsidR="00F7017D">
              <w:rPr>
                <w:webHidden/>
              </w:rPr>
              <w:instrText xml:space="preserve"> PAGEREF _Toc241220104 \h </w:instrText>
            </w:r>
            <w:r w:rsidR="00F7017D">
              <w:rPr>
                <w:webHidden/>
              </w:rPr>
            </w:r>
            <w:r w:rsidR="00F7017D">
              <w:rPr>
                <w:webHidden/>
              </w:rPr>
              <w:fldChar w:fldCharType="separate"/>
            </w:r>
            <w:r w:rsidR="00C93D80">
              <w:rPr>
                <w:webHidden/>
              </w:rPr>
              <w:t>3</w:t>
            </w:r>
            <w:r w:rsidR="00F7017D">
              <w:rPr>
                <w:webHidden/>
              </w:rPr>
              <w:fldChar w:fldCharType="end"/>
            </w:r>
          </w:hyperlink>
        </w:p>
        <w:p w14:paraId="52C490EB" w14:textId="7F104FE0" w:rsidR="00F7017D" w:rsidRDefault="00622E71" w:rsidP="004A64D2">
          <w:pPr>
            <w:pStyle w:val="TOC3"/>
            <w:rPr>
              <w:rFonts w:asciiTheme="minorHAnsi" w:eastAsiaTheme="minorEastAsia" w:hAnsiTheme="minorHAnsi"/>
              <w:szCs w:val="24"/>
              <w:lang w:val="en-VN"/>
            </w:rPr>
          </w:pPr>
          <w:hyperlink w:anchor="_Toc241220105" w:history="1">
            <w:r w:rsidR="00F7017D" w:rsidRPr="00C17023">
              <w:rPr>
                <w:rStyle w:val="Hyperlink"/>
                <w:rFonts w:cs="Times New Roman"/>
              </w:rPr>
              <w:t>1.3.7. Khuyến mãi và voucher</w:t>
            </w:r>
            <w:r w:rsidR="00F7017D">
              <w:rPr>
                <w:webHidden/>
              </w:rPr>
              <w:tab/>
            </w:r>
            <w:r w:rsidR="00F7017D">
              <w:rPr>
                <w:webHidden/>
              </w:rPr>
              <w:fldChar w:fldCharType="begin"/>
            </w:r>
            <w:r w:rsidR="00F7017D">
              <w:rPr>
                <w:webHidden/>
              </w:rPr>
              <w:instrText xml:space="preserve"> PAGEREF _Toc241220105 \h </w:instrText>
            </w:r>
            <w:r w:rsidR="00F7017D">
              <w:rPr>
                <w:webHidden/>
              </w:rPr>
            </w:r>
            <w:r w:rsidR="00F7017D">
              <w:rPr>
                <w:webHidden/>
              </w:rPr>
              <w:fldChar w:fldCharType="separate"/>
            </w:r>
            <w:r w:rsidR="00C93D80">
              <w:rPr>
                <w:webHidden/>
              </w:rPr>
              <w:t>3</w:t>
            </w:r>
            <w:r w:rsidR="00F7017D">
              <w:rPr>
                <w:webHidden/>
              </w:rPr>
              <w:fldChar w:fldCharType="end"/>
            </w:r>
          </w:hyperlink>
        </w:p>
        <w:p w14:paraId="59F8634F" w14:textId="213F2FC3" w:rsidR="00F7017D" w:rsidRDefault="00622E71" w:rsidP="004A64D2">
          <w:pPr>
            <w:pStyle w:val="TOC3"/>
            <w:rPr>
              <w:rFonts w:asciiTheme="minorHAnsi" w:eastAsiaTheme="minorEastAsia" w:hAnsiTheme="minorHAnsi"/>
              <w:szCs w:val="24"/>
              <w:lang w:val="en-VN"/>
            </w:rPr>
          </w:pPr>
          <w:hyperlink w:anchor="_Toc241220106" w:history="1">
            <w:r w:rsidR="00F7017D" w:rsidRPr="00C17023">
              <w:rPr>
                <w:rStyle w:val="Hyperlink"/>
                <w:rFonts w:cs="Times New Roman"/>
              </w:rPr>
              <w:t>1.3.8. Bán sỉ cho đối tác</w:t>
            </w:r>
            <w:r w:rsidR="00F7017D">
              <w:rPr>
                <w:webHidden/>
              </w:rPr>
              <w:tab/>
            </w:r>
            <w:r w:rsidR="00F7017D">
              <w:rPr>
                <w:webHidden/>
              </w:rPr>
              <w:fldChar w:fldCharType="begin"/>
            </w:r>
            <w:r w:rsidR="00F7017D">
              <w:rPr>
                <w:webHidden/>
              </w:rPr>
              <w:instrText xml:space="preserve"> PAGEREF _Toc241220106 \h </w:instrText>
            </w:r>
            <w:r w:rsidR="00F7017D">
              <w:rPr>
                <w:webHidden/>
              </w:rPr>
            </w:r>
            <w:r w:rsidR="00F7017D">
              <w:rPr>
                <w:webHidden/>
              </w:rPr>
              <w:fldChar w:fldCharType="separate"/>
            </w:r>
            <w:r w:rsidR="00C93D80">
              <w:rPr>
                <w:webHidden/>
              </w:rPr>
              <w:t>3</w:t>
            </w:r>
            <w:r w:rsidR="00F7017D">
              <w:rPr>
                <w:webHidden/>
              </w:rPr>
              <w:fldChar w:fldCharType="end"/>
            </w:r>
          </w:hyperlink>
        </w:p>
        <w:p w14:paraId="2906A2AB" w14:textId="069E9617" w:rsidR="00F7017D" w:rsidRDefault="00622E71" w:rsidP="004A64D2">
          <w:pPr>
            <w:pStyle w:val="TOC3"/>
            <w:rPr>
              <w:rFonts w:asciiTheme="minorHAnsi" w:eastAsiaTheme="minorEastAsia" w:hAnsiTheme="minorHAnsi"/>
              <w:szCs w:val="24"/>
              <w:lang w:val="en-VN"/>
            </w:rPr>
          </w:pPr>
          <w:hyperlink w:anchor="_Toc241220107" w:history="1">
            <w:r w:rsidR="00F7017D" w:rsidRPr="00C17023">
              <w:rPr>
                <w:rStyle w:val="Hyperlink"/>
                <w:rFonts w:cs="Times New Roman"/>
              </w:rPr>
              <w:t>1.3.9. Nội dung và đánh giá</w:t>
            </w:r>
            <w:r w:rsidR="00F7017D">
              <w:rPr>
                <w:webHidden/>
              </w:rPr>
              <w:tab/>
            </w:r>
            <w:r w:rsidR="00F7017D">
              <w:rPr>
                <w:webHidden/>
              </w:rPr>
              <w:fldChar w:fldCharType="begin"/>
            </w:r>
            <w:r w:rsidR="00F7017D">
              <w:rPr>
                <w:webHidden/>
              </w:rPr>
              <w:instrText xml:space="preserve"> PAGEREF _Toc241220107 \h </w:instrText>
            </w:r>
            <w:r w:rsidR="00F7017D">
              <w:rPr>
                <w:webHidden/>
              </w:rPr>
            </w:r>
            <w:r w:rsidR="00F7017D">
              <w:rPr>
                <w:webHidden/>
              </w:rPr>
              <w:fldChar w:fldCharType="separate"/>
            </w:r>
            <w:r w:rsidR="00C93D80">
              <w:rPr>
                <w:webHidden/>
              </w:rPr>
              <w:t>3</w:t>
            </w:r>
            <w:r w:rsidR="00F7017D">
              <w:rPr>
                <w:webHidden/>
              </w:rPr>
              <w:fldChar w:fldCharType="end"/>
            </w:r>
          </w:hyperlink>
        </w:p>
        <w:p w14:paraId="7E9B5335" w14:textId="0545E583" w:rsidR="00F7017D" w:rsidRDefault="00622E71" w:rsidP="004A64D2">
          <w:pPr>
            <w:pStyle w:val="TOC3"/>
            <w:rPr>
              <w:rFonts w:asciiTheme="minorHAnsi" w:eastAsiaTheme="minorEastAsia" w:hAnsiTheme="minorHAnsi"/>
              <w:szCs w:val="24"/>
              <w:lang w:val="en-VN"/>
            </w:rPr>
          </w:pPr>
          <w:hyperlink w:anchor="_Toc241220108" w:history="1">
            <w:r w:rsidR="00F7017D" w:rsidRPr="00C17023">
              <w:rPr>
                <w:rStyle w:val="Hyperlink"/>
                <w:rFonts w:cs="Times New Roman"/>
              </w:rPr>
              <w:t>1.3.10. Các hạn chế cần giải quyết</w:t>
            </w:r>
            <w:r w:rsidR="00F7017D">
              <w:rPr>
                <w:webHidden/>
              </w:rPr>
              <w:tab/>
            </w:r>
            <w:r w:rsidR="00F7017D">
              <w:rPr>
                <w:webHidden/>
              </w:rPr>
              <w:fldChar w:fldCharType="begin"/>
            </w:r>
            <w:r w:rsidR="00F7017D">
              <w:rPr>
                <w:webHidden/>
              </w:rPr>
              <w:instrText xml:space="preserve"> PAGEREF _Toc241220108 \h </w:instrText>
            </w:r>
            <w:r w:rsidR="00F7017D">
              <w:rPr>
                <w:webHidden/>
              </w:rPr>
            </w:r>
            <w:r w:rsidR="00F7017D">
              <w:rPr>
                <w:webHidden/>
              </w:rPr>
              <w:fldChar w:fldCharType="separate"/>
            </w:r>
            <w:r w:rsidR="00C93D80">
              <w:rPr>
                <w:webHidden/>
              </w:rPr>
              <w:t>3</w:t>
            </w:r>
            <w:r w:rsidR="00F7017D">
              <w:rPr>
                <w:webHidden/>
              </w:rPr>
              <w:fldChar w:fldCharType="end"/>
            </w:r>
          </w:hyperlink>
        </w:p>
        <w:p w14:paraId="27D41756" w14:textId="5E2F8B63" w:rsidR="00F7017D" w:rsidRPr="004A64D2" w:rsidRDefault="00622E71" w:rsidP="004A64D2">
          <w:pPr>
            <w:pStyle w:val="TOC2"/>
            <w:rPr>
              <w:rFonts w:asciiTheme="minorHAnsi" w:eastAsiaTheme="minorEastAsia" w:hAnsiTheme="minorHAnsi"/>
              <w:szCs w:val="24"/>
              <w:lang w:val="en-VN"/>
            </w:rPr>
          </w:pPr>
          <w:hyperlink w:anchor="_Toc241220109" w:history="1">
            <w:r w:rsidR="00F7017D" w:rsidRPr="004A64D2">
              <w:rPr>
                <w:rStyle w:val="Hyperlink"/>
              </w:rPr>
              <w:t>1.4. Khảo sát các website cùng lĩnh vực</w:t>
            </w:r>
            <w:r w:rsidR="00F7017D" w:rsidRPr="004A64D2">
              <w:rPr>
                <w:webHidden/>
              </w:rPr>
              <w:tab/>
            </w:r>
            <w:r w:rsidR="00F7017D" w:rsidRPr="004A64D2">
              <w:rPr>
                <w:webHidden/>
              </w:rPr>
              <w:fldChar w:fldCharType="begin"/>
            </w:r>
            <w:r w:rsidR="00F7017D" w:rsidRPr="004A64D2">
              <w:rPr>
                <w:webHidden/>
              </w:rPr>
              <w:instrText xml:space="preserve"> PAGEREF _Toc241220109 \h </w:instrText>
            </w:r>
            <w:r w:rsidR="00F7017D" w:rsidRPr="004A64D2">
              <w:rPr>
                <w:webHidden/>
              </w:rPr>
            </w:r>
            <w:r w:rsidR="00F7017D" w:rsidRPr="004A64D2">
              <w:rPr>
                <w:webHidden/>
              </w:rPr>
              <w:fldChar w:fldCharType="separate"/>
            </w:r>
            <w:r w:rsidR="00C93D80" w:rsidRPr="004A64D2">
              <w:rPr>
                <w:webHidden/>
              </w:rPr>
              <w:t>4</w:t>
            </w:r>
            <w:r w:rsidR="00F7017D" w:rsidRPr="004A64D2">
              <w:rPr>
                <w:webHidden/>
              </w:rPr>
              <w:fldChar w:fldCharType="end"/>
            </w:r>
          </w:hyperlink>
        </w:p>
        <w:p w14:paraId="0E8FF41E" w14:textId="524CC4D3" w:rsidR="00F7017D" w:rsidRPr="004A64D2" w:rsidRDefault="00622E71" w:rsidP="004A64D2">
          <w:pPr>
            <w:pStyle w:val="TOC3"/>
            <w:rPr>
              <w:rFonts w:asciiTheme="minorHAnsi" w:eastAsiaTheme="minorEastAsia" w:hAnsiTheme="minorHAnsi"/>
              <w:szCs w:val="24"/>
              <w:lang w:val="en-VN"/>
            </w:rPr>
          </w:pPr>
          <w:hyperlink w:anchor="_Toc241220110" w:history="1">
            <w:r w:rsidR="00F7017D" w:rsidRPr="004A64D2">
              <w:rPr>
                <w:rStyle w:val="Hyperlink"/>
              </w:rPr>
              <w:t>1.4.1. Khảo sát website Sephora</w:t>
            </w:r>
            <w:r w:rsidR="00F7017D" w:rsidRPr="004A64D2">
              <w:rPr>
                <w:webHidden/>
              </w:rPr>
              <w:tab/>
            </w:r>
            <w:r w:rsidR="00F7017D" w:rsidRPr="004A64D2">
              <w:rPr>
                <w:webHidden/>
              </w:rPr>
              <w:fldChar w:fldCharType="begin"/>
            </w:r>
            <w:r w:rsidR="00F7017D" w:rsidRPr="004A64D2">
              <w:rPr>
                <w:webHidden/>
              </w:rPr>
              <w:instrText xml:space="preserve"> PAGEREF _Toc241220110 \h </w:instrText>
            </w:r>
            <w:r w:rsidR="00F7017D" w:rsidRPr="004A64D2">
              <w:rPr>
                <w:webHidden/>
              </w:rPr>
            </w:r>
            <w:r w:rsidR="00F7017D" w:rsidRPr="004A64D2">
              <w:rPr>
                <w:webHidden/>
              </w:rPr>
              <w:fldChar w:fldCharType="separate"/>
            </w:r>
            <w:r w:rsidR="00C93D80" w:rsidRPr="004A64D2">
              <w:rPr>
                <w:webHidden/>
              </w:rPr>
              <w:t>4</w:t>
            </w:r>
            <w:r w:rsidR="00F7017D" w:rsidRPr="004A64D2">
              <w:rPr>
                <w:webHidden/>
              </w:rPr>
              <w:fldChar w:fldCharType="end"/>
            </w:r>
          </w:hyperlink>
        </w:p>
        <w:p w14:paraId="4394ED61" w14:textId="1E782843" w:rsidR="00F7017D" w:rsidRDefault="00622E71" w:rsidP="004A64D2">
          <w:pPr>
            <w:pStyle w:val="TOC3"/>
            <w:rPr>
              <w:rFonts w:asciiTheme="minorHAnsi" w:eastAsiaTheme="minorEastAsia" w:hAnsiTheme="minorHAnsi"/>
              <w:szCs w:val="24"/>
              <w:lang w:val="en-VN"/>
            </w:rPr>
          </w:pPr>
          <w:hyperlink w:anchor="_Toc241220111" w:history="1">
            <w:r w:rsidR="00F7017D" w:rsidRPr="00C17023">
              <w:rPr>
                <w:rStyle w:val="Hyperlink"/>
                <w:rFonts w:cs="Times New Roman"/>
              </w:rPr>
              <w:t>1.4.2. Khảo sát website Charlotte Tilbury</w:t>
            </w:r>
            <w:r w:rsidR="00F7017D">
              <w:rPr>
                <w:webHidden/>
              </w:rPr>
              <w:tab/>
            </w:r>
            <w:r w:rsidR="00F7017D">
              <w:rPr>
                <w:webHidden/>
              </w:rPr>
              <w:fldChar w:fldCharType="begin"/>
            </w:r>
            <w:r w:rsidR="00F7017D">
              <w:rPr>
                <w:webHidden/>
              </w:rPr>
              <w:instrText xml:space="preserve"> PAGEREF _Toc241220111 \h </w:instrText>
            </w:r>
            <w:r w:rsidR="00F7017D">
              <w:rPr>
                <w:webHidden/>
              </w:rPr>
            </w:r>
            <w:r w:rsidR="00F7017D">
              <w:rPr>
                <w:webHidden/>
              </w:rPr>
              <w:fldChar w:fldCharType="separate"/>
            </w:r>
            <w:r w:rsidR="00C93D80">
              <w:rPr>
                <w:webHidden/>
              </w:rPr>
              <w:t>7</w:t>
            </w:r>
            <w:r w:rsidR="00F7017D">
              <w:rPr>
                <w:webHidden/>
              </w:rPr>
              <w:fldChar w:fldCharType="end"/>
            </w:r>
          </w:hyperlink>
        </w:p>
        <w:p w14:paraId="43636AD8" w14:textId="4EE2F780" w:rsidR="00F7017D" w:rsidRDefault="00622E71" w:rsidP="004A64D2">
          <w:pPr>
            <w:pStyle w:val="TOC3"/>
            <w:rPr>
              <w:rFonts w:asciiTheme="minorHAnsi" w:eastAsiaTheme="minorEastAsia" w:hAnsiTheme="minorHAnsi"/>
              <w:szCs w:val="24"/>
              <w:lang w:val="en-VN"/>
            </w:rPr>
          </w:pPr>
          <w:hyperlink w:anchor="_Toc241220112" w:history="1">
            <w:r w:rsidR="00F7017D" w:rsidRPr="00C17023">
              <w:rPr>
                <w:rStyle w:val="Hyperlink"/>
                <w:rFonts w:cs="Times New Roman"/>
              </w:rPr>
              <w:t>1.4.3. Khảo sát website Fenty Beauty</w:t>
            </w:r>
            <w:r w:rsidR="00F7017D">
              <w:rPr>
                <w:webHidden/>
              </w:rPr>
              <w:tab/>
            </w:r>
            <w:r w:rsidR="00F7017D">
              <w:rPr>
                <w:webHidden/>
              </w:rPr>
              <w:fldChar w:fldCharType="begin"/>
            </w:r>
            <w:r w:rsidR="00F7017D">
              <w:rPr>
                <w:webHidden/>
              </w:rPr>
              <w:instrText xml:space="preserve"> PAGEREF _Toc241220112 \h </w:instrText>
            </w:r>
            <w:r w:rsidR="00F7017D">
              <w:rPr>
                <w:webHidden/>
              </w:rPr>
            </w:r>
            <w:r w:rsidR="00F7017D">
              <w:rPr>
                <w:webHidden/>
              </w:rPr>
              <w:fldChar w:fldCharType="separate"/>
            </w:r>
            <w:r w:rsidR="00C93D80">
              <w:rPr>
                <w:webHidden/>
              </w:rPr>
              <w:t>9</w:t>
            </w:r>
            <w:r w:rsidR="00F7017D">
              <w:rPr>
                <w:webHidden/>
              </w:rPr>
              <w:fldChar w:fldCharType="end"/>
            </w:r>
          </w:hyperlink>
        </w:p>
        <w:p w14:paraId="5806BAAE" w14:textId="7F70754E" w:rsidR="00F7017D" w:rsidRDefault="00622E71" w:rsidP="004A64D2">
          <w:pPr>
            <w:pStyle w:val="TOC3"/>
            <w:rPr>
              <w:rFonts w:asciiTheme="minorHAnsi" w:eastAsiaTheme="minorEastAsia" w:hAnsiTheme="minorHAnsi"/>
              <w:szCs w:val="24"/>
              <w:lang w:val="en-VN"/>
            </w:rPr>
          </w:pPr>
          <w:hyperlink w:anchor="_Toc241220113" w:history="1">
            <w:r w:rsidR="00F7017D" w:rsidRPr="00C17023">
              <w:rPr>
                <w:rStyle w:val="Hyperlink"/>
                <w:rFonts w:cs="Times New Roman"/>
              </w:rPr>
              <w:t>1.4.4. Nhận xét sau khảo sát</w:t>
            </w:r>
            <w:r w:rsidR="00F7017D">
              <w:rPr>
                <w:webHidden/>
              </w:rPr>
              <w:tab/>
            </w:r>
            <w:r w:rsidR="00F7017D">
              <w:rPr>
                <w:webHidden/>
              </w:rPr>
              <w:fldChar w:fldCharType="begin"/>
            </w:r>
            <w:r w:rsidR="00F7017D">
              <w:rPr>
                <w:webHidden/>
              </w:rPr>
              <w:instrText xml:space="preserve"> PAGEREF _Toc241220113 \h </w:instrText>
            </w:r>
            <w:r w:rsidR="00F7017D">
              <w:rPr>
                <w:webHidden/>
              </w:rPr>
            </w:r>
            <w:r w:rsidR="00F7017D">
              <w:rPr>
                <w:webHidden/>
              </w:rPr>
              <w:fldChar w:fldCharType="separate"/>
            </w:r>
            <w:r w:rsidR="00C93D80">
              <w:rPr>
                <w:webHidden/>
              </w:rPr>
              <w:t>12</w:t>
            </w:r>
            <w:r w:rsidR="00F7017D">
              <w:rPr>
                <w:webHidden/>
              </w:rPr>
              <w:fldChar w:fldCharType="end"/>
            </w:r>
          </w:hyperlink>
        </w:p>
        <w:p w14:paraId="153499BA" w14:textId="7C6ADDF2" w:rsidR="00F7017D" w:rsidRDefault="00622E71">
          <w:pPr>
            <w:pStyle w:val="TOC1"/>
            <w:rPr>
              <w:rFonts w:asciiTheme="minorHAnsi" w:eastAsiaTheme="minorEastAsia" w:hAnsiTheme="minorHAnsi" w:cstheme="minorBidi"/>
              <w:b w:val="0"/>
              <w:bCs w:val="0"/>
              <w:szCs w:val="24"/>
              <w:lang w:val="en-VN"/>
            </w:rPr>
          </w:pPr>
          <w:hyperlink w:anchor="_Toc241220114" w:history="1">
            <w:r w:rsidR="00F7017D" w:rsidRPr="00C17023">
              <w:rPr>
                <w:rStyle w:val="Hyperlink"/>
              </w:rPr>
              <w:t>2. LẬP DANH SÁCH YÊU CẦU</w:t>
            </w:r>
            <w:r w:rsidR="00F7017D">
              <w:rPr>
                <w:webHidden/>
              </w:rPr>
              <w:tab/>
            </w:r>
            <w:r w:rsidR="00F7017D">
              <w:rPr>
                <w:webHidden/>
              </w:rPr>
              <w:fldChar w:fldCharType="begin"/>
            </w:r>
            <w:r w:rsidR="00F7017D">
              <w:rPr>
                <w:webHidden/>
              </w:rPr>
              <w:instrText xml:space="preserve"> PAGEREF _Toc241220114 \h </w:instrText>
            </w:r>
            <w:r w:rsidR="00F7017D">
              <w:rPr>
                <w:webHidden/>
              </w:rPr>
            </w:r>
            <w:r w:rsidR="00F7017D">
              <w:rPr>
                <w:webHidden/>
              </w:rPr>
              <w:fldChar w:fldCharType="separate"/>
            </w:r>
            <w:r w:rsidR="00C93D80">
              <w:rPr>
                <w:webHidden/>
              </w:rPr>
              <w:t>13</w:t>
            </w:r>
            <w:r w:rsidR="00F7017D">
              <w:rPr>
                <w:webHidden/>
              </w:rPr>
              <w:fldChar w:fldCharType="end"/>
            </w:r>
          </w:hyperlink>
        </w:p>
        <w:p w14:paraId="1DFA395B" w14:textId="46221292" w:rsidR="00F7017D" w:rsidRDefault="00622E71" w:rsidP="004A64D2">
          <w:pPr>
            <w:pStyle w:val="TOC2"/>
            <w:rPr>
              <w:rFonts w:asciiTheme="minorHAnsi" w:eastAsiaTheme="minorEastAsia" w:hAnsiTheme="minorHAnsi"/>
              <w:szCs w:val="24"/>
              <w:lang w:val="en-VN"/>
            </w:rPr>
          </w:pPr>
          <w:hyperlink w:anchor="_Toc241220115" w:history="1">
            <w:r w:rsidR="00F7017D" w:rsidRPr="00C17023">
              <w:rPr>
                <w:rStyle w:val="Hyperlink"/>
                <w:lang w:val="vi-VN"/>
              </w:rPr>
              <w:t>2.1. Danh sách yêu cầu chức năng nghiệp vụ</w:t>
            </w:r>
            <w:r w:rsidR="00F7017D">
              <w:rPr>
                <w:webHidden/>
              </w:rPr>
              <w:tab/>
            </w:r>
            <w:r w:rsidR="00F7017D">
              <w:rPr>
                <w:webHidden/>
              </w:rPr>
              <w:fldChar w:fldCharType="begin"/>
            </w:r>
            <w:r w:rsidR="00F7017D">
              <w:rPr>
                <w:webHidden/>
              </w:rPr>
              <w:instrText xml:space="preserve"> PAGEREF _Toc241220115 \h </w:instrText>
            </w:r>
            <w:r w:rsidR="00F7017D">
              <w:rPr>
                <w:webHidden/>
              </w:rPr>
            </w:r>
            <w:r w:rsidR="00F7017D">
              <w:rPr>
                <w:webHidden/>
              </w:rPr>
              <w:fldChar w:fldCharType="separate"/>
            </w:r>
            <w:r w:rsidR="00C93D80">
              <w:rPr>
                <w:webHidden/>
              </w:rPr>
              <w:t>13</w:t>
            </w:r>
            <w:r w:rsidR="00F7017D">
              <w:rPr>
                <w:webHidden/>
              </w:rPr>
              <w:fldChar w:fldCharType="end"/>
            </w:r>
          </w:hyperlink>
        </w:p>
        <w:p w14:paraId="23772829" w14:textId="45275543" w:rsidR="00F7017D" w:rsidRDefault="00622E71" w:rsidP="004A64D2">
          <w:pPr>
            <w:pStyle w:val="TOC3"/>
            <w:rPr>
              <w:rFonts w:asciiTheme="minorHAnsi" w:eastAsiaTheme="minorEastAsia" w:hAnsiTheme="minorHAnsi"/>
              <w:szCs w:val="24"/>
              <w:lang w:val="en-VN"/>
            </w:rPr>
          </w:pPr>
          <w:hyperlink w:anchor="_Toc241220116" w:history="1">
            <w:r w:rsidR="00F7017D" w:rsidRPr="00C17023">
              <w:rPr>
                <w:rStyle w:val="Hyperlink"/>
                <w:rFonts w:cs="Times New Roman"/>
                <w:lang w:val="vi-VN"/>
              </w:rPr>
              <w:t>2.1.1. Khách hàng – Mã số: KH</w:t>
            </w:r>
            <w:r w:rsidR="00F7017D">
              <w:rPr>
                <w:webHidden/>
              </w:rPr>
              <w:tab/>
            </w:r>
            <w:r w:rsidR="00F7017D">
              <w:rPr>
                <w:webHidden/>
              </w:rPr>
              <w:fldChar w:fldCharType="begin"/>
            </w:r>
            <w:r w:rsidR="00F7017D">
              <w:rPr>
                <w:webHidden/>
              </w:rPr>
              <w:instrText xml:space="preserve"> PAGEREF _Toc241220116 \h </w:instrText>
            </w:r>
            <w:r w:rsidR="00F7017D">
              <w:rPr>
                <w:webHidden/>
              </w:rPr>
            </w:r>
            <w:r w:rsidR="00F7017D">
              <w:rPr>
                <w:webHidden/>
              </w:rPr>
              <w:fldChar w:fldCharType="separate"/>
            </w:r>
            <w:r w:rsidR="00C93D80">
              <w:rPr>
                <w:webHidden/>
              </w:rPr>
              <w:t>13</w:t>
            </w:r>
            <w:r w:rsidR="00F7017D">
              <w:rPr>
                <w:webHidden/>
              </w:rPr>
              <w:fldChar w:fldCharType="end"/>
            </w:r>
          </w:hyperlink>
        </w:p>
        <w:p w14:paraId="2D4C670A" w14:textId="1A2418C6" w:rsidR="00F7017D" w:rsidRDefault="00622E71" w:rsidP="004A64D2">
          <w:pPr>
            <w:pStyle w:val="TOC3"/>
            <w:rPr>
              <w:rFonts w:asciiTheme="minorHAnsi" w:eastAsiaTheme="minorEastAsia" w:hAnsiTheme="minorHAnsi"/>
              <w:szCs w:val="24"/>
              <w:lang w:val="en-VN"/>
            </w:rPr>
          </w:pPr>
          <w:hyperlink w:anchor="_Toc241220117" w:history="1">
            <w:r w:rsidR="00F7017D" w:rsidRPr="00C17023">
              <w:rPr>
                <w:rStyle w:val="Hyperlink"/>
                <w:rFonts w:cs="Times New Roman"/>
                <w:lang w:val="vi-VN"/>
              </w:rPr>
              <w:t>2.1.2. Nhân viên quản lý sản phẩm – Mã số: QLSP</w:t>
            </w:r>
            <w:r w:rsidR="00F7017D">
              <w:rPr>
                <w:webHidden/>
              </w:rPr>
              <w:tab/>
            </w:r>
            <w:r w:rsidR="00F7017D">
              <w:rPr>
                <w:webHidden/>
              </w:rPr>
              <w:fldChar w:fldCharType="begin"/>
            </w:r>
            <w:r w:rsidR="00F7017D">
              <w:rPr>
                <w:webHidden/>
              </w:rPr>
              <w:instrText xml:space="preserve"> PAGEREF _Toc241220117 \h </w:instrText>
            </w:r>
            <w:r w:rsidR="00F7017D">
              <w:rPr>
                <w:webHidden/>
              </w:rPr>
            </w:r>
            <w:r w:rsidR="00F7017D">
              <w:rPr>
                <w:webHidden/>
              </w:rPr>
              <w:fldChar w:fldCharType="separate"/>
            </w:r>
            <w:r w:rsidR="00C93D80">
              <w:rPr>
                <w:webHidden/>
              </w:rPr>
              <w:t>15</w:t>
            </w:r>
            <w:r w:rsidR="00F7017D">
              <w:rPr>
                <w:webHidden/>
              </w:rPr>
              <w:fldChar w:fldCharType="end"/>
            </w:r>
          </w:hyperlink>
        </w:p>
        <w:p w14:paraId="6719C2AC" w14:textId="56CC6C69" w:rsidR="00F7017D" w:rsidRDefault="00622E71" w:rsidP="004A64D2">
          <w:pPr>
            <w:pStyle w:val="TOC3"/>
            <w:rPr>
              <w:rFonts w:asciiTheme="minorHAnsi" w:eastAsiaTheme="minorEastAsia" w:hAnsiTheme="minorHAnsi"/>
              <w:szCs w:val="24"/>
              <w:lang w:val="en-VN"/>
            </w:rPr>
          </w:pPr>
          <w:hyperlink w:anchor="_Toc241220118" w:history="1">
            <w:r w:rsidR="00F7017D" w:rsidRPr="00C17023">
              <w:rPr>
                <w:rStyle w:val="Hyperlink"/>
                <w:rFonts w:cs="Times New Roman"/>
                <w:lang w:val="vi-VN"/>
              </w:rPr>
              <w:t>2.1.3. Quản trị viên / Quản lý chuỗi – Mã số: QLCH</w:t>
            </w:r>
            <w:r w:rsidR="00F7017D">
              <w:rPr>
                <w:webHidden/>
              </w:rPr>
              <w:tab/>
            </w:r>
            <w:r w:rsidR="00F7017D">
              <w:rPr>
                <w:webHidden/>
              </w:rPr>
              <w:fldChar w:fldCharType="begin"/>
            </w:r>
            <w:r w:rsidR="00F7017D">
              <w:rPr>
                <w:webHidden/>
              </w:rPr>
              <w:instrText xml:space="preserve"> PAGEREF _Toc241220118 \h </w:instrText>
            </w:r>
            <w:r w:rsidR="00F7017D">
              <w:rPr>
                <w:webHidden/>
              </w:rPr>
            </w:r>
            <w:r w:rsidR="00F7017D">
              <w:rPr>
                <w:webHidden/>
              </w:rPr>
              <w:fldChar w:fldCharType="separate"/>
            </w:r>
            <w:r w:rsidR="00C93D80">
              <w:rPr>
                <w:webHidden/>
              </w:rPr>
              <w:t>17</w:t>
            </w:r>
            <w:r w:rsidR="00F7017D">
              <w:rPr>
                <w:webHidden/>
              </w:rPr>
              <w:fldChar w:fldCharType="end"/>
            </w:r>
          </w:hyperlink>
        </w:p>
        <w:p w14:paraId="624E2ABB" w14:textId="5A70B0E3" w:rsidR="00F7017D" w:rsidRDefault="00622E71" w:rsidP="004A64D2">
          <w:pPr>
            <w:pStyle w:val="TOC3"/>
            <w:rPr>
              <w:rFonts w:asciiTheme="minorHAnsi" w:eastAsiaTheme="minorEastAsia" w:hAnsiTheme="minorHAnsi"/>
              <w:szCs w:val="24"/>
              <w:lang w:val="en-VN"/>
            </w:rPr>
          </w:pPr>
          <w:hyperlink w:anchor="_Toc241220119" w:history="1">
            <w:r w:rsidR="00F7017D" w:rsidRPr="00C17023">
              <w:rPr>
                <w:rStyle w:val="Hyperlink"/>
                <w:rFonts w:cs="Times New Roman"/>
                <w:lang w:val="vi-VN"/>
              </w:rPr>
              <w:t>2.1.4. Nhân viên nhập hàng – Mã số: QLNH</w:t>
            </w:r>
            <w:r w:rsidR="00F7017D">
              <w:rPr>
                <w:webHidden/>
              </w:rPr>
              <w:tab/>
            </w:r>
            <w:r w:rsidR="00F7017D">
              <w:rPr>
                <w:webHidden/>
              </w:rPr>
              <w:fldChar w:fldCharType="begin"/>
            </w:r>
            <w:r w:rsidR="00F7017D">
              <w:rPr>
                <w:webHidden/>
              </w:rPr>
              <w:instrText xml:space="preserve"> PAGEREF _Toc241220119 \h </w:instrText>
            </w:r>
            <w:r w:rsidR="00F7017D">
              <w:rPr>
                <w:webHidden/>
              </w:rPr>
            </w:r>
            <w:r w:rsidR="00F7017D">
              <w:rPr>
                <w:webHidden/>
              </w:rPr>
              <w:fldChar w:fldCharType="separate"/>
            </w:r>
            <w:r w:rsidR="00C93D80">
              <w:rPr>
                <w:webHidden/>
              </w:rPr>
              <w:t>18</w:t>
            </w:r>
            <w:r w:rsidR="00F7017D">
              <w:rPr>
                <w:webHidden/>
              </w:rPr>
              <w:fldChar w:fldCharType="end"/>
            </w:r>
          </w:hyperlink>
        </w:p>
        <w:p w14:paraId="6BCA3780" w14:textId="77E730B1" w:rsidR="00F7017D" w:rsidRDefault="00622E71" w:rsidP="004A64D2">
          <w:pPr>
            <w:pStyle w:val="TOC3"/>
            <w:rPr>
              <w:rFonts w:asciiTheme="minorHAnsi" w:eastAsiaTheme="minorEastAsia" w:hAnsiTheme="minorHAnsi"/>
              <w:szCs w:val="24"/>
              <w:lang w:val="en-VN"/>
            </w:rPr>
          </w:pPr>
          <w:hyperlink w:anchor="_Toc241220120" w:history="1">
            <w:r w:rsidR="00F7017D" w:rsidRPr="00C17023">
              <w:rPr>
                <w:rStyle w:val="Hyperlink"/>
                <w:rFonts w:cs="Times New Roman"/>
                <w:lang w:val="vi-VN"/>
              </w:rPr>
              <w:t>2.1.5. Nhân viên kho – Mã số: QLTK</w:t>
            </w:r>
            <w:r w:rsidR="00F7017D">
              <w:rPr>
                <w:webHidden/>
              </w:rPr>
              <w:tab/>
            </w:r>
            <w:r w:rsidR="00F7017D">
              <w:rPr>
                <w:webHidden/>
              </w:rPr>
              <w:fldChar w:fldCharType="begin"/>
            </w:r>
            <w:r w:rsidR="00F7017D">
              <w:rPr>
                <w:webHidden/>
              </w:rPr>
              <w:instrText xml:space="preserve"> PAGEREF _Toc241220120 \h </w:instrText>
            </w:r>
            <w:r w:rsidR="00F7017D">
              <w:rPr>
                <w:webHidden/>
              </w:rPr>
            </w:r>
            <w:r w:rsidR="00F7017D">
              <w:rPr>
                <w:webHidden/>
              </w:rPr>
              <w:fldChar w:fldCharType="separate"/>
            </w:r>
            <w:r w:rsidR="00C93D80">
              <w:rPr>
                <w:webHidden/>
              </w:rPr>
              <w:t>18</w:t>
            </w:r>
            <w:r w:rsidR="00F7017D">
              <w:rPr>
                <w:webHidden/>
              </w:rPr>
              <w:fldChar w:fldCharType="end"/>
            </w:r>
          </w:hyperlink>
        </w:p>
        <w:p w14:paraId="47C01519" w14:textId="757D70D6" w:rsidR="00F7017D" w:rsidRDefault="00622E71" w:rsidP="004A64D2">
          <w:pPr>
            <w:pStyle w:val="TOC3"/>
            <w:rPr>
              <w:rFonts w:asciiTheme="minorHAnsi" w:eastAsiaTheme="minorEastAsia" w:hAnsiTheme="minorHAnsi"/>
              <w:szCs w:val="24"/>
              <w:lang w:val="en-VN"/>
            </w:rPr>
          </w:pPr>
          <w:hyperlink w:anchor="_Toc241220121" w:history="1">
            <w:r w:rsidR="00F7017D" w:rsidRPr="00C17023">
              <w:rPr>
                <w:rStyle w:val="Hyperlink"/>
                <w:rFonts w:cs="Times New Roman"/>
                <w:lang w:val="vi-VN"/>
              </w:rPr>
              <w:t>2.1.6. Nhân viên chăm sóc khách hàng – Mã số: QLKH</w:t>
            </w:r>
            <w:r w:rsidR="00F7017D">
              <w:rPr>
                <w:webHidden/>
              </w:rPr>
              <w:tab/>
            </w:r>
            <w:r w:rsidR="00F7017D">
              <w:rPr>
                <w:webHidden/>
              </w:rPr>
              <w:fldChar w:fldCharType="begin"/>
            </w:r>
            <w:r w:rsidR="00F7017D">
              <w:rPr>
                <w:webHidden/>
              </w:rPr>
              <w:instrText xml:space="preserve"> PAGEREF _Toc241220121 \h </w:instrText>
            </w:r>
            <w:r w:rsidR="00F7017D">
              <w:rPr>
                <w:webHidden/>
              </w:rPr>
            </w:r>
            <w:r w:rsidR="00F7017D">
              <w:rPr>
                <w:webHidden/>
              </w:rPr>
              <w:fldChar w:fldCharType="separate"/>
            </w:r>
            <w:r w:rsidR="00C93D80">
              <w:rPr>
                <w:webHidden/>
              </w:rPr>
              <w:t>20</w:t>
            </w:r>
            <w:r w:rsidR="00F7017D">
              <w:rPr>
                <w:webHidden/>
              </w:rPr>
              <w:fldChar w:fldCharType="end"/>
            </w:r>
          </w:hyperlink>
        </w:p>
        <w:p w14:paraId="2EF633A1" w14:textId="15BEF89D" w:rsidR="00F7017D" w:rsidRDefault="00622E71" w:rsidP="004A64D2">
          <w:pPr>
            <w:pStyle w:val="TOC3"/>
            <w:rPr>
              <w:rFonts w:asciiTheme="minorHAnsi" w:eastAsiaTheme="minorEastAsia" w:hAnsiTheme="minorHAnsi"/>
              <w:szCs w:val="24"/>
              <w:lang w:val="en-VN"/>
            </w:rPr>
          </w:pPr>
          <w:hyperlink w:anchor="_Toc241220122" w:history="1">
            <w:r w:rsidR="00F7017D" w:rsidRPr="00C17023">
              <w:rPr>
                <w:rStyle w:val="Hyperlink"/>
                <w:rFonts w:cs="Times New Roman"/>
                <w:lang w:val="vi-VN"/>
              </w:rPr>
              <w:t>2.1.7. Nhân viên xử lý đơn hàng – Mã số: QLDH</w:t>
            </w:r>
            <w:r w:rsidR="00F7017D">
              <w:rPr>
                <w:webHidden/>
              </w:rPr>
              <w:tab/>
            </w:r>
            <w:r w:rsidR="00F7017D">
              <w:rPr>
                <w:webHidden/>
              </w:rPr>
              <w:fldChar w:fldCharType="begin"/>
            </w:r>
            <w:r w:rsidR="00F7017D">
              <w:rPr>
                <w:webHidden/>
              </w:rPr>
              <w:instrText xml:space="preserve"> PAGEREF _Toc241220122 \h </w:instrText>
            </w:r>
            <w:r w:rsidR="00F7017D">
              <w:rPr>
                <w:webHidden/>
              </w:rPr>
            </w:r>
            <w:r w:rsidR="00F7017D">
              <w:rPr>
                <w:webHidden/>
              </w:rPr>
              <w:fldChar w:fldCharType="separate"/>
            </w:r>
            <w:r w:rsidR="00C93D80">
              <w:rPr>
                <w:webHidden/>
              </w:rPr>
              <w:t>20</w:t>
            </w:r>
            <w:r w:rsidR="00F7017D">
              <w:rPr>
                <w:webHidden/>
              </w:rPr>
              <w:fldChar w:fldCharType="end"/>
            </w:r>
          </w:hyperlink>
        </w:p>
        <w:p w14:paraId="36276F45" w14:textId="709215E3" w:rsidR="00F7017D" w:rsidRDefault="00622E71" w:rsidP="004A64D2">
          <w:pPr>
            <w:pStyle w:val="TOC3"/>
            <w:rPr>
              <w:rFonts w:asciiTheme="minorHAnsi" w:eastAsiaTheme="minorEastAsia" w:hAnsiTheme="minorHAnsi"/>
              <w:szCs w:val="24"/>
              <w:lang w:val="en-VN"/>
            </w:rPr>
          </w:pPr>
          <w:hyperlink w:anchor="_Toc241220123" w:history="1">
            <w:r w:rsidR="00F7017D" w:rsidRPr="00C17023">
              <w:rPr>
                <w:rStyle w:val="Hyperlink"/>
                <w:rFonts w:cs="Times New Roman"/>
                <w:lang w:val="vi-VN"/>
              </w:rPr>
              <w:t>2.1.8. Nhân viên Marketing – Mã số: QLKM</w:t>
            </w:r>
            <w:r w:rsidR="00F7017D">
              <w:rPr>
                <w:webHidden/>
              </w:rPr>
              <w:tab/>
            </w:r>
            <w:r w:rsidR="00F7017D">
              <w:rPr>
                <w:webHidden/>
              </w:rPr>
              <w:fldChar w:fldCharType="begin"/>
            </w:r>
            <w:r w:rsidR="00F7017D">
              <w:rPr>
                <w:webHidden/>
              </w:rPr>
              <w:instrText xml:space="preserve"> PAGEREF _Toc241220123 \h </w:instrText>
            </w:r>
            <w:r w:rsidR="00F7017D">
              <w:rPr>
                <w:webHidden/>
              </w:rPr>
            </w:r>
            <w:r w:rsidR="00F7017D">
              <w:rPr>
                <w:webHidden/>
              </w:rPr>
              <w:fldChar w:fldCharType="separate"/>
            </w:r>
            <w:r w:rsidR="00C93D80">
              <w:rPr>
                <w:webHidden/>
              </w:rPr>
              <w:t>22</w:t>
            </w:r>
            <w:r w:rsidR="00F7017D">
              <w:rPr>
                <w:webHidden/>
              </w:rPr>
              <w:fldChar w:fldCharType="end"/>
            </w:r>
          </w:hyperlink>
        </w:p>
        <w:p w14:paraId="21E4845B" w14:textId="5C400BDD" w:rsidR="00F7017D" w:rsidRDefault="00622E71" w:rsidP="004A64D2">
          <w:pPr>
            <w:pStyle w:val="TOC3"/>
            <w:rPr>
              <w:rFonts w:asciiTheme="minorHAnsi" w:eastAsiaTheme="minorEastAsia" w:hAnsiTheme="minorHAnsi"/>
              <w:szCs w:val="24"/>
              <w:lang w:val="en-VN"/>
            </w:rPr>
          </w:pPr>
          <w:hyperlink w:anchor="_Toc241220124" w:history="1">
            <w:r w:rsidR="00F7017D" w:rsidRPr="00C17023">
              <w:rPr>
                <w:rStyle w:val="Hyperlink"/>
                <w:rFonts w:cs="Times New Roman"/>
                <w:lang w:val="vi-VN"/>
              </w:rPr>
              <w:t>2.1.9. Quản trị viên – Mã số: QLNV</w:t>
            </w:r>
            <w:r w:rsidR="00F7017D">
              <w:rPr>
                <w:webHidden/>
              </w:rPr>
              <w:tab/>
            </w:r>
            <w:r w:rsidR="00F7017D">
              <w:rPr>
                <w:webHidden/>
              </w:rPr>
              <w:fldChar w:fldCharType="begin"/>
            </w:r>
            <w:r w:rsidR="00F7017D">
              <w:rPr>
                <w:webHidden/>
              </w:rPr>
              <w:instrText xml:space="preserve"> PAGEREF _Toc241220124 \h </w:instrText>
            </w:r>
            <w:r w:rsidR="00F7017D">
              <w:rPr>
                <w:webHidden/>
              </w:rPr>
            </w:r>
            <w:r w:rsidR="00F7017D">
              <w:rPr>
                <w:webHidden/>
              </w:rPr>
              <w:fldChar w:fldCharType="separate"/>
            </w:r>
            <w:r w:rsidR="00C93D80">
              <w:rPr>
                <w:webHidden/>
              </w:rPr>
              <w:t>23</w:t>
            </w:r>
            <w:r w:rsidR="00F7017D">
              <w:rPr>
                <w:webHidden/>
              </w:rPr>
              <w:fldChar w:fldCharType="end"/>
            </w:r>
          </w:hyperlink>
        </w:p>
        <w:p w14:paraId="56B66C2D" w14:textId="3D6045BB" w:rsidR="00F7017D" w:rsidRDefault="00622E71" w:rsidP="004A64D2">
          <w:pPr>
            <w:pStyle w:val="TOC3"/>
            <w:rPr>
              <w:rFonts w:asciiTheme="minorHAnsi" w:eastAsiaTheme="minorEastAsia" w:hAnsiTheme="minorHAnsi"/>
              <w:szCs w:val="24"/>
              <w:lang w:val="en-VN"/>
            </w:rPr>
          </w:pPr>
          <w:hyperlink w:anchor="_Toc241220125" w:history="1">
            <w:r w:rsidR="00F7017D" w:rsidRPr="00C17023">
              <w:rPr>
                <w:rStyle w:val="Hyperlink"/>
                <w:rFonts w:cs="Times New Roman"/>
                <w:lang w:val="vi-VN"/>
              </w:rPr>
              <w:t>2.1.10. Quản lý / Quản trị viên – Mã số: BCTK</w:t>
            </w:r>
            <w:r w:rsidR="00F7017D">
              <w:rPr>
                <w:webHidden/>
              </w:rPr>
              <w:tab/>
            </w:r>
            <w:r w:rsidR="00F7017D">
              <w:rPr>
                <w:webHidden/>
              </w:rPr>
              <w:fldChar w:fldCharType="begin"/>
            </w:r>
            <w:r w:rsidR="00F7017D">
              <w:rPr>
                <w:webHidden/>
              </w:rPr>
              <w:instrText xml:space="preserve"> PAGEREF _Toc241220125 \h </w:instrText>
            </w:r>
            <w:r w:rsidR="00F7017D">
              <w:rPr>
                <w:webHidden/>
              </w:rPr>
            </w:r>
            <w:r w:rsidR="00F7017D">
              <w:rPr>
                <w:webHidden/>
              </w:rPr>
              <w:fldChar w:fldCharType="separate"/>
            </w:r>
            <w:r w:rsidR="00C93D80">
              <w:rPr>
                <w:webHidden/>
              </w:rPr>
              <w:t>23</w:t>
            </w:r>
            <w:r w:rsidR="00F7017D">
              <w:rPr>
                <w:webHidden/>
              </w:rPr>
              <w:fldChar w:fldCharType="end"/>
            </w:r>
          </w:hyperlink>
        </w:p>
        <w:p w14:paraId="2F60E160" w14:textId="48908E82" w:rsidR="00F7017D" w:rsidRDefault="00622E71" w:rsidP="004A64D2">
          <w:pPr>
            <w:pStyle w:val="TOC2"/>
            <w:rPr>
              <w:rFonts w:asciiTheme="minorHAnsi" w:eastAsiaTheme="minorEastAsia" w:hAnsiTheme="minorHAnsi"/>
              <w:szCs w:val="24"/>
              <w:lang w:val="en-VN"/>
            </w:rPr>
          </w:pPr>
          <w:hyperlink w:anchor="_Toc241220126" w:history="1">
            <w:r w:rsidR="00F7017D" w:rsidRPr="00C17023">
              <w:rPr>
                <w:rStyle w:val="Hyperlink"/>
                <w:lang w:val="vi-VN"/>
              </w:rPr>
              <w:t>2.2. Danh sách yêu cầu chức năng hệ thống</w:t>
            </w:r>
            <w:r w:rsidR="00F7017D">
              <w:rPr>
                <w:webHidden/>
              </w:rPr>
              <w:tab/>
            </w:r>
            <w:r w:rsidR="00F7017D">
              <w:rPr>
                <w:webHidden/>
              </w:rPr>
              <w:fldChar w:fldCharType="begin"/>
            </w:r>
            <w:r w:rsidR="00F7017D">
              <w:rPr>
                <w:webHidden/>
              </w:rPr>
              <w:instrText xml:space="preserve"> PAGEREF _Toc241220126 \h </w:instrText>
            </w:r>
            <w:r w:rsidR="00F7017D">
              <w:rPr>
                <w:webHidden/>
              </w:rPr>
            </w:r>
            <w:r w:rsidR="00F7017D">
              <w:rPr>
                <w:webHidden/>
              </w:rPr>
              <w:fldChar w:fldCharType="separate"/>
            </w:r>
            <w:r w:rsidR="00C93D80">
              <w:rPr>
                <w:webHidden/>
              </w:rPr>
              <w:t>24</w:t>
            </w:r>
            <w:r w:rsidR="00F7017D">
              <w:rPr>
                <w:webHidden/>
              </w:rPr>
              <w:fldChar w:fldCharType="end"/>
            </w:r>
          </w:hyperlink>
        </w:p>
        <w:p w14:paraId="32B2F059" w14:textId="65436E0C" w:rsidR="00F7017D" w:rsidRDefault="00622E71" w:rsidP="004A64D2">
          <w:pPr>
            <w:pStyle w:val="TOC2"/>
            <w:rPr>
              <w:rFonts w:asciiTheme="minorHAnsi" w:eastAsiaTheme="minorEastAsia" w:hAnsiTheme="minorHAnsi"/>
              <w:szCs w:val="24"/>
              <w:lang w:val="en-VN"/>
            </w:rPr>
          </w:pPr>
          <w:hyperlink w:anchor="_Toc241220127" w:history="1">
            <w:r w:rsidR="00F7017D" w:rsidRPr="00C17023">
              <w:rPr>
                <w:rStyle w:val="Hyperlink"/>
                <w:lang w:val="vi-VN"/>
              </w:rPr>
              <w:t>2.3. Danh sách yêu cầu chất lượng / phi chức năng</w:t>
            </w:r>
            <w:r w:rsidR="00F7017D">
              <w:rPr>
                <w:webHidden/>
              </w:rPr>
              <w:tab/>
            </w:r>
            <w:r w:rsidR="00F7017D">
              <w:rPr>
                <w:webHidden/>
              </w:rPr>
              <w:fldChar w:fldCharType="begin"/>
            </w:r>
            <w:r w:rsidR="00F7017D">
              <w:rPr>
                <w:webHidden/>
              </w:rPr>
              <w:instrText xml:space="preserve"> PAGEREF _Toc241220127 \h </w:instrText>
            </w:r>
            <w:r w:rsidR="00F7017D">
              <w:rPr>
                <w:webHidden/>
              </w:rPr>
            </w:r>
            <w:r w:rsidR="00F7017D">
              <w:rPr>
                <w:webHidden/>
              </w:rPr>
              <w:fldChar w:fldCharType="separate"/>
            </w:r>
            <w:r w:rsidR="00C93D80">
              <w:rPr>
                <w:webHidden/>
              </w:rPr>
              <w:t>26</w:t>
            </w:r>
            <w:r w:rsidR="00F7017D">
              <w:rPr>
                <w:webHidden/>
              </w:rPr>
              <w:fldChar w:fldCharType="end"/>
            </w:r>
          </w:hyperlink>
        </w:p>
        <w:p w14:paraId="15BB6352" w14:textId="79CA4FD5" w:rsidR="00F7017D" w:rsidRDefault="00622E71">
          <w:pPr>
            <w:pStyle w:val="TOC1"/>
            <w:rPr>
              <w:rFonts w:asciiTheme="minorHAnsi" w:eastAsiaTheme="minorEastAsia" w:hAnsiTheme="minorHAnsi" w:cstheme="minorBidi"/>
              <w:b w:val="0"/>
              <w:bCs w:val="0"/>
              <w:szCs w:val="24"/>
              <w:lang w:val="en-VN"/>
            </w:rPr>
          </w:pPr>
          <w:hyperlink w:anchor="_Toc241220128" w:history="1">
            <w:r w:rsidR="00F7017D" w:rsidRPr="00C17023">
              <w:rPr>
                <w:rStyle w:val="Hyperlink"/>
              </w:rPr>
              <w:t>3. XÁC ĐỊNH ACTOR VÀ USE CASE</w:t>
            </w:r>
            <w:r w:rsidR="00F7017D">
              <w:rPr>
                <w:webHidden/>
              </w:rPr>
              <w:tab/>
            </w:r>
            <w:r w:rsidR="00F7017D">
              <w:rPr>
                <w:webHidden/>
              </w:rPr>
              <w:fldChar w:fldCharType="begin"/>
            </w:r>
            <w:r w:rsidR="00F7017D">
              <w:rPr>
                <w:webHidden/>
              </w:rPr>
              <w:instrText xml:space="preserve"> PAGEREF _Toc241220128 \h </w:instrText>
            </w:r>
            <w:r w:rsidR="00F7017D">
              <w:rPr>
                <w:webHidden/>
              </w:rPr>
            </w:r>
            <w:r w:rsidR="00F7017D">
              <w:rPr>
                <w:webHidden/>
              </w:rPr>
              <w:fldChar w:fldCharType="separate"/>
            </w:r>
            <w:r w:rsidR="00C93D80">
              <w:rPr>
                <w:webHidden/>
              </w:rPr>
              <w:t>28</w:t>
            </w:r>
            <w:r w:rsidR="00F7017D">
              <w:rPr>
                <w:webHidden/>
              </w:rPr>
              <w:fldChar w:fldCharType="end"/>
            </w:r>
          </w:hyperlink>
        </w:p>
        <w:p w14:paraId="50DE0439" w14:textId="10FA9D78" w:rsidR="00F7017D" w:rsidRDefault="00622E71" w:rsidP="004A64D2">
          <w:pPr>
            <w:pStyle w:val="TOC2"/>
            <w:rPr>
              <w:rFonts w:asciiTheme="minorHAnsi" w:eastAsiaTheme="minorEastAsia" w:hAnsiTheme="minorHAnsi"/>
              <w:szCs w:val="24"/>
              <w:lang w:val="en-VN"/>
            </w:rPr>
          </w:pPr>
          <w:hyperlink w:anchor="_Toc241220129" w:history="1">
            <w:r w:rsidR="00F7017D" w:rsidRPr="00C17023">
              <w:rPr>
                <w:rStyle w:val="Hyperlink"/>
              </w:rPr>
              <w:t>3.1. Nhận diện tác nhân và chức năng của hệ thống</w:t>
            </w:r>
            <w:r w:rsidR="00F7017D">
              <w:rPr>
                <w:webHidden/>
              </w:rPr>
              <w:tab/>
            </w:r>
            <w:r w:rsidR="00F7017D">
              <w:rPr>
                <w:webHidden/>
              </w:rPr>
              <w:fldChar w:fldCharType="begin"/>
            </w:r>
            <w:r w:rsidR="00F7017D">
              <w:rPr>
                <w:webHidden/>
              </w:rPr>
              <w:instrText xml:space="preserve"> PAGEREF _Toc241220129 \h </w:instrText>
            </w:r>
            <w:r w:rsidR="00F7017D">
              <w:rPr>
                <w:webHidden/>
              </w:rPr>
            </w:r>
            <w:r w:rsidR="00F7017D">
              <w:rPr>
                <w:webHidden/>
              </w:rPr>
              <w:fldChar w:fldCharType="separate"/>
            </w:r>
            <w:r w:rsidR="00C93D80">
              <w:rPr>
                <w:webHidden/>
              </w:rPr>
              <w:t>28</w:t>
            </w:r>
            <w:r w:rsidR="00F7017D">
              <w:rPr>
                <w:webHidden/>
              </w:rPr>
              <w:fldChar w:fldCharType="end"/>
            </w:r>
          </w:hyperlink>
        </w:p>
        <w:p w14:paraId="7054EAD3" w14:textId="7F988AD2" w:rsidR="00F7017D" w:rsidRDefault="00622E71" w:rsidP="004A64D2">
          <w:pPr>
            <w:pStyle w:val="TOC2"/>
            <w:rPr>
              <w:rFonts w:asciiTheme="minorHAnsi" w:eastAsiaTheme="minorEastAsia" w:hAnsiTheme="minorHAnsi"/>
              <w:szCs w:val="24"/>
              <w:lang w:val="en-VN"/>
            </w:rPr>
          </w:pPr>
          <w:hyperlink w:anchor="_Toc241220130" w:history="1">
            <w:r w:rsidR="00F7017D" w:rsidRPr="00C17023">
              <w:rPr>
                <w:rStyle w:val="Hyperlink"/>
              </w:rPr>
              <w:t>3.2. Danh sách các chức năng và mô tả chung</w:t>
            </w:r>
            <w:r w:rsidR="00F7017D">
              <w:rPr>
                <w:webHidden/>
              </w:rPr>
              <w:tab/>
            </w:r>
            <w:r w:rsidR="00F7017D">
              <w:rPr>
                <w:webHidden/>
              </w:rPr>
              <w:fldChar w:fldCharType="begin"/>
            </w:r>
            <w:r w:rsidR="00F7017D">
              <w:rPr>
                <w:webHidden/>
              </w:rPr>
              <w:instrText xml:space="preserve"> PAGEREF _Toc241220130 \h </w:instrText>
            </w:r>
            <w:r w:rsidR="00F7017D">
              <w:rPr>
                <w:webHidden/>
              </w:rPr>
            </w:r>
            <w:r w:rsidR="00F7017D">
              <w:rPr>
                <w:webHidden/>
              </w:rPr>
              <w:fldChar w:fldCharType="separate"/>
            </w:r>
            <w:r w:rsidR="00C93D80">
              <w:rPr>
                <w:webHidden/>
              </w:rPr>
              <w:t>36</w:t>
            </w:r>
            <w:r w:rsidR="00F7017D">
              <w:rPr>
                <w:webHidden/>
              </w:rPr>
              <w:fldChar w:fldCharType="end"/>
            </w:r>
          </w:hyperlink>
        </w:p>
        <w:p w14:paraId="04C1A4FB" w14:textId="577B5CFC" w:rsidR="00F7017D" w:rsidRDefault="00622E71" w:rsidP="004A64D2">
          <w:pPr>
            <w:pStyle w:val="TOC2"/>
            <w:rPr>
              <w:rFonts w:asciiTheme="minorHAnsi" w:eastAsiaTheme="minorEastAsia" w:hAnsiTheme="minorHAnsi"/>
              <w:szCs w:val="24"/>
              <w:lang w:val="en-VN"/>
            </w:rPr>
          </w:pPr>
          <w:hyperlink w:anchor="_Toc241220131" w:history="1">
            <w:r w:rsidR="00F7017D" w:rsidRPr="00C17023">
              <w:rPr>
                <w:rStyle w:val="Hyperlink"/>
              </w:rPr>
              <w:t>3.3. LƯỢC ĐỒ USE-CASE</w:t>
            </w:r>
            <w:r w:rsidR="00F7017D">
              <w:rPr>
                <w:webHidden/>
              </w:rPr>
              <w:tab/>
            </w:r>
            <w:r w:rsidR="00F7017D">
              <w:rPr>
                <w:webHidden/>
              </w:rPr>
              <w:fldChar w:fldCharType="begin"/>
            </w:r>
            <w:r w:rsidR="00F7017D">
              <w:rPr>
                <w:webHidden/>
              </w:rPr>
              <w:instrText xml:space="preserve"> PAGEREF _Toc241220131 \h </w:instrText>
            </w:r>
            <w:r w:rsidR="00F7017D">
              <w:rPr>
                <w:webHidden/>
              </w:rPr>
            </w:r>
            <w:r w:rsidR="00F7017D">
              <w:rPr>
                <w:webHidden/>
              </w:rPr>
              <w:fldChar w:fldCharType="separate"/>
            </w:r>
            <w:r w:rsidR="00C93D80">
              <w:rPr>
                <w:webHidden/>
              </w:rPr>
              <w:t>46</w:t>
            </w:r>
            <w:r w:rsidR="00F7017D">
              <w:rPr>
                <w:webHidden/>
              </w:rPr>
              <w:fldChar w:fldCharType="end"/>
            </w:r>
          </w:hyperlink>
        </w:p>
        <w:p w14:paraId="13E2DC45" w14:textId="6709C755" w:rsidR="00F7017D" w:rsidRDefault="00622E71" w:rsidP="004A64D2">
          <w:pPr>
            <w:pStyle w:val="TOC2"/>
            <w:rPr>
              <w:rFonts w:asciiTheme="minorHAnsi" w:eastAsiaTheme="minorEastAsia" w:hAnsiTheme="minorHAnsi"/>
              <w:szCs w:val="24"/>
              <w:lang w:val="en-VN"/>
            </w:rPr>
          </w:pPr>
          <w:hyperlink w:anchor="_Toc241220132" w:history="1">
            <w:r w:rsidR="00F7017D" w:rsidRPr="00C17023">
              <w:rPr>
                <w:rStyle w:val="Hyperlink"/>
              </w:rPr>
              <w:t>3.4. ĐẶC TẢ CHỨC NĂNG CỦA CÁC CHỨC NĂNG CHÍNH</w:t>
            </w:r>
            <w:r w:rsidR="00F7017D">
              <w:rPr>
                <w:webHidden/>
              </w:rPr>
              <w:tab/>
            </w:r>
            <w:r w:rsidR="00F7017D">
              <w:rPr>
                <w:webHidden/>
              </w:rPr>
              <w:fldChar w:fldCharType="begin"/>
            </w:r>
            <w:r w:rsidR="00F7017D">
              <w:rPr>
                <w:webHidden/>
              </w:rPr>
              <w:instrText xml:space="preserve"> PAGEREF _Toc241220132 \h </w:instrText>
            </w:r>
            <w:r w:rsidR="00F7017D">
              <w:rPr>
                <w:webHidden/>
              </w:rPr>
            </w:r>
            <w:r w:rsidR="00F7017D">
              <w:rPr>
                <w:webHidden/>
              </w:rPr>
              <w:fldChar w:fldCharType="separate"/>
            </w:r>
            <w:r w:rsidR="00C93D80">
              <w:rPr>
                <w:webHidden/>
              </w:rPr>
              <w:t>52</w:t>
            </w:r>
            <w:r w:rsidR="00F7017D">
              <w:rPr>
                <w:webHidden/>
              </w:rPr>
              <w:fldChar w:fldCharType="end"/>
            </w:r>
          </w:hyperlink>
        </w:p>
        <w:p w14:paraId="0129078E" w14:textId="5AAB9AD9" w:rsidR="00F7017D" w:rsidRDefault="00622E71" w:rsidP="004A64D2">
          <w:pPr>
            <w:pStyle w:val="TOC3"/>
            <w:rPr>
              <w:rFonts w:asciiTheme="minorHAnsi" w:eastAsiaTheme="minorEastAsia" w:hAnsiTheme="minorHAnsi"/>
              <w:szCs w:val="24"/>
              <w:lang w:val="en-VN"/>
            </w:rPr>
          </w:pPr>
          <w:hyperlink w:anchor="_Toc241220133" w:history="1">
            <w:r w:rsidR="00F7017D" w:rsidRPr="00C17023">
              <w:rPr>
                <w:rStyle w:val="Hyperlink"/>
                <w:rFonts w:cs="Times New Roman"/>
              </w:rPr>
              <w:t>3.4.1. Khách hàng</w:t>
            </w:r>
            <w:r w:rsidR="00F7017D">
              <w:rPr>
                <w:webHidden/>
              </w:rPr>
              <w:tab/>
            </w:r>
            <w:r w:rsidR="00F7017D">
              <w:rPr>
                <w:webHidden/>
              </w:rPr>
              <w:fldChar w:fldCharType="begin"/>
            </w:r>
            <w:r w:rsidR="00F7017D">
              <w:rPr>
                <w:webHidden/>
              </w:rPr>
              <w:instrText xml:space="preserve"> PAGEREF _Toc241220133 \h </w:instrText>
            </w:r>
            <w:r w:rsidR="00F7017D">
              <w:rPr>
                <w:webHidden/>
              </w:rPr>
            </w:r>
            <w:r w:rsidR="00F7017D">
              <w:rPr>
                <w:webHidden/>
              </w:rPr>
              <w:fldChar w:fldCharType="separate"/>
            </w:r>
            <w:r w:rsidR="00C93D80">
              <w:rPr>
                <w:webHidden/>
              </w:rPr>
              <w:t>54</w:t>
            </w:r>
            <w:r w:rsidR="00F7017D">
              <w:rPr>
                <w:webHidden/>
              </w:rPr>
              <w:fldChar w:fldCharType="end"/>
            </w:r>
          </w:hyperlink>
        </w:p>
        <w:p w14:paraId="1E1386D0" w14:textId="7D45F0B0" w:rsidR="00F7017D" w:rsidRDefault="00622E71" w:rsidP="004A64D2">
          <w:pPr>
            <w:pStyle w:val="TOC3"/>
            <w:rPr>
              <w:rFonts w:asciiTheme="minorHAnsi" w:eastAsiaTheme="minorEastAsia" w:hAnsiTheme="minorHAnsi"/>
              <w:szCs w:val="24"/>
              <w:lang w:val="en-VN"/>
            </w:rPr>
          </w:pPr>
          <w:hyperlink w:anchor="_Toc241220134" w:history="1">
            <w:r w:rsidR="00F7017D" w:rsidRPr="00C17023">
              <w:rPr>
                <w:rStyle w:val="Hyperlink"/>
                <w:rFonts w:cs="Times New Roman"/>
              </w:rPr>
              <w:t>3.4.2. Nhân viên quản lý sản phẩm</w:t>
            </w:r>
            <w:r w:rsidR="00F7017D">
              <w:rPr>
                <w:webHidden/>
              </w:rPr>
              <w:tab/>
            </w:r>
            <w:r w:rsidR="00F7017D">
              <w:rPr>
                <w:webHidden/>
              </w:rPr>
              <w:fldChar w:fldCharType="begin"/>
            </w:r>
            <w:r w:rsidR="00F7017D">
              <w:rPr>
                <w:webHidden/>
              </w:rPr>
              <w:instrText xml:space="preserve"> PAGEREF _Toc241220134 \h </w:instrText>
            </w:r>
            <w:r w:rsidR="00F7017D">
              <w:rPr>
                <w:webHidden/>
              </w:rPr>
            </w:r>
            <w:r w:rsidR="00F7017D">
              <w:rPr>
                <w:webHidden/>
              </w:rPr>
              <w:fldChar w:fldCharType="separate"/>
            </w:r>
            <w:r w:rsidR="00C93D80">
              <w:rPr>
                <w:webHidden/>
              </w:rPr>
              <w:t>76</w:t>
            </w:r>
            <w:r w:rsidR="00F7017D">
              <w:rPr>
                <w:webHidden/>
              </w:rPr>
              <w:fldChar w:fldCharType="end"/>
            </w:r>
          </w:hyperlink>
        </w:p>
        <w:p w14:paraId="6E27A431" w14:textId="5F2C81A6" w:rsidR="00F7017D" w:rsidRDefault="00622E71" w:rsidP="004A64D2">
          <w:pPr>
            <w:pStyle w:val="TOC3"/>
            <w:rPr>
              <w:rFonts w:asciiTheme="minorHAnsi" w:eastAsiaTheme="minorEastAsia" w:hAnsiTheme="minorHAnsi"/>
              <w:szCs w:val="24"/>
              <w:lang w:val="en-VN"/>
            </w:rPr>
          </w:pPr>
          <w:hyperlink w:anchor="_Toc241220135" w:history="1">
            <w:r w:rsidR="00F7017D" w:rsidRPr="00C17023">
              <w:rPr>
                <w:rStyle w:val="Hyperlink"/>
                <w:rFonts w:cs="Times New Roman"/>
              </w:rPr>
              <w:t>3.4.3. Quản trị viên / Quản lý chuỗi</w:t>
            </w:r>
            <w:r w:rsidR="00F7017D">
              <w:rPr>
                <w:webHidden/>
              </w:rPr>
              <w:tab/>
            </w:r>
            <w:r w:rsidR="00F7017D">
              <w:rPr>
                <w:webHidden/>
              </w:rPr>
              <w:fldChar w:fldCharType="begin"/>
            </w:r>
            <w:r w:rsidR="00F7017D">
              <w:rPr>
                <w:webHidden/>
              </w:rPr>
              <w:instrText xml:space="preserve"> PAGEREF _Toc241220135 \h </w:instrText>
            </w:r>
            <w:r w:rsidR="00F7017D">
              <w:rPr>
                <w:webHidden/>
              </w:rPr>
            </w:r>
            <w:r w:rsidR="00F7017D">
              <w:rPr>
                <w:webHidden/>
              </w:rPr>
              <w:fldChar w:fldCharType="separate"/>
            </w:r>
            <w:r w:rsidR="00C93D80">
              <w:rPr>
                <w:webHidden/>
              </w:rPr>
              <w:t>85</w:t>
            </w:r>
            <w:r w:rsidR="00F7017D">
              <w:rPr>
                <w:webHidden/>
              </w:rPr>
              <w:fldChar w:fldCharType="end"/>
            </w:r>
          </w:hyperlink>
        </w:p>
        <w:p w14:paraId="01D2CDD9" w14:textId="6A98FE2C" w:rsidR="00F7017D" w:rsidRDefault="00622E71" w:rsidP="004A64D2">
          <w:pPr>
            <w:pStyle w:val="TOC3"/>
            <w:rPr>
              <w:rFonts w:asciiTheme="minorHAnsi" w:eastAsiaTheme="minorEastAsia" w:hAnsiTheme="minorHAnsi"/>
              <w:szCs w:val="24"/>
              <w:lang w:val="en-VN"/>
            </w:rPr>
          </w:pPr>
          <w:hyperlink w:anchor="_Toc241220136" w:history="1">
            <w:r w:rsidR="00F7017D" w:rsidRPr="00C17023">
              <w:rPr>
                <w:rStyle w:val="Hyperlink"/>
                <w:rFonts w:cs="Times New Roman"/>
              </w:rPr>
              <w:t>3.4.4. Nhân viên nhập hàng</w:t>
            </w:r>
            <w:r w:rsidR="00F7017D">
              <w:rPr>
                <w:webHidden/>
              </w:rPr>
              <w:tab/>
            </w:r>
            <w:r w:rsidR="00F7017D">
              <w:rPr>
                <w:webHidden/>
              </w:rPr>
              <w:fldChar w:fldCharType="begin"/>
            </w:r>
            <w:r w:rsidR="00F7017D">
              <w:rPr>
                <w:webHidden/>
              </w:rPr>
              <w:instrText xml:space="preserve"> PAGEREF _Toc241220136 \h </w:instrText>
            </w:r>
            <w:r w:rsidR="00F7017D">
              <w:rPr>
                <w:webHidden/>
              </w:rPr>
            </w:r>
            <w:r w:rsidR="00F7017D">
              <w:rPr>
                <w:webHidden/>
              </w:rPr>
              <w:fldChar w:fldCharType="separate"/>
            </w:r>
            <w:r w:rsidR="00C93D80">
              <w:rPr>
                <w:webHidden/>
              </w:rPr>
              <w:t>90</w:t>
            </w:r>
            <w:r w:rsidR="00F7017D">
              <w:rPr>
                <w:webHidden/>
              </w:rPr>
              <w:fldChar w:fldCharType="end"/>
            </w:r>
          </w:hyperlink>
        </w:p>
        <w:p w14:paraId="0F2FB834" w14:textId="009E722B" w:rsidR="00F7017D" w:rsidRDefault="00622E71" w:rsidP="004A64D2">
          <w:pPr>
            <w:pStyle w:val="TOC3"/>
            <w:rPr>
              <w:rFonts w:asciiTheme="minorHAnsi" w:eastAsiaTheme="minorEastAsia" w:hAnsiTheme="minorHAnsi"/>
              <w:szCs w:val="24"/>
              <w:lang w:val="en-VN"/>
            </w:rPr>
          </w:pPr>
          <w:hyperlink w:anchor="_Toc241220137" w:history="1">
            <w:r w:rsidR="00F7017D" w:rsidRPr="00C17023">
              <w:rPr>
                <w:rStyle w:val="Hyperlink"/>
                <w:rFonts w:cs="Times New Roman"/>
              </w:rPr>
              <w:t>3.4.5. Nhân viên kho</w:t>
            </w:r>
            <w:r w:rsidR="00F7017D">
              <w:rPr>
                <w:webHidden/>
              </w:rPr>
              <w:tab/>
            </w:r>
            <w:r w:rsidR="00F7017D">
              <w:rPr>
                <w:webHidden/>
              </w:rPr>
              <w:fldChar w:fldCharType="begin"/>
            </w:r>
            <w:r w:rsidR="00F7017D">
              <w:rPr>
                <w:webHidden/>
              </w:rPr>
              <w:instrText xml:space="preserve"> PAGEREF _Toc241220137 \h </w:instrText>
            </w:r>
            <w:r w:rsidR="00F7017D">
              <w:rPr>
                <w:webHidden/>
              </w:rPr>
            </w:r>
            <w:r w:rsidR="00F7017D">
              <w:rPr>
                <w:webHidden/>
              </w:rPr>
              <w:fldChar w:fldCharType="separate"/>
            </w:r>
            <w:r w:rsidR="00C93D80">
              <w:rPr>
                <w:webHidden/>
              </w:rPr>
              <w:t>96</w:t>
            </w:r>
            <w:r w:rsidR="00F7017D">
              <w:rPr>
                <w:webHidden/>
              </w:rPr>
              <w:fldChar w:fldCharType="end"/>
            </w:r>
          </w:hyperlink>
        </w:p>
        <w:p w14:paraId="34BA697A" w14:textId="4A402458" w:rsidR="00F7017D" w:rsidRDefault="00622E71" w:rsidP="004A64D2">
          <w:pPr>
            <w:pStyle w:val="TOC3"/>
            <w:rPr>
              <w:rFonts w:asciiTheme="minorHAnsi" w:eastAsiaTheme="minorEastAsia" w:hAnsiTheme="minorHAnsi"/>
              <w:szCs w:val="24"/>
              <w:lang w:val="en-VN"/>
            </w:rPr>
          </w:pPr>
          <w:hyperlink w:anchor="_Toc241220138" w:history="1">
            <w:r w:rsidR="00F7017D" w:rsidRPr="00C17023">
              <w:rPr>
                <w:rStyle w:val="Hyperlink"/>
                <w:rFonts w:cs="Times New Roman"/>
              </w:rPr>
              <w:t>3.4.6. Nhân viên chăm sóc khách hàng</w:t>
            </w:r>
            <w:r w:rsidR="00F7017D">
              <w:rPr>
                <w:webHidden/>
              </w:rPr>
              <w:tab/>
            </w:r>
            <w:r w:rsidR="00F7017D">
              <w:rPr>
                <w:webHidden/>
              </w:rPr>
              <w:fldChar w:fldCharType="begin"/>
            </w:r>
            <w:r w:rsidR="00F7017D">
              <w:rPr>
                <w:webHidden/>
              </w:rPr>
              <w:instrText xml:space="preserve"> PAGEREF _Toc241220138 \h </w:instrText>
            </w:r>
            <w:r w:rsidR="00F7017D">
              <w:rPr>
                <w:webHidden/>
              </w:rPr>
            </w:r>
            <w:r w:rsidR="00F7017D">
              <w:rPr>
                <w:webHidden/>
              </w:rPr>
              <w:fldChar w:fldCharType="separate"/>
            </w:r>
            <w:r w:rsidR="00C93D80">
              <w:rPr>
                <w:webHidden/>
              </w:rPr>
              <w:t>105</w:t>
            </w:r>
            <w:r w:rsidR="00F7017D">
              <w:rPr>
                <w:webHidden/>
              </w:rPr>
              <w:fldChar w:fldCharType="end"/>
            </w:r>
          </w:hyperlink>
        </w:p>
        <w:p w14:paraId="6E6D3BD8" w14:textId="55F56834" w:rsidR="00F7017D" w:rsidRDefault="00622E71" w:rsidP="004A64D2">
          <w:pPr>
            <w:pStyle w:val="TOC3"/>
            <w:rPr>
              <w:rFonts w:asciiTheme="minorHAnsi" w:eastAsiaTheme="minorEastAsia" w:hAnsiTheme="minorHAnsi"/>
              <w:szCs w:val="24"/>
              <w:lang w:val="en-VN"/>
            </w:rPr>
          </w:pPr>
          <w:hyperlink w:anchor="_Toc241220139" w:history="1">
            <w:r w:rsidR="00F7017D" w:rsidRPr="00C17023">
              <w:rPr>
                <w:rStyle w:val="Hyperlink"/>
                <w:rFonts w:cs="Times New Roman"/>
              </w:rPr>
              <w:t>3.4.7. Nhân viên xử lý đơn hàng</w:t>
            </w:r>
            <w:r w:rsidR="00F7017D">
              <w:rPr>
                <w:webHidden/>
              </w:rPr>
              <w:tab/>
            </w:r>
            <w:r w:rsidR="00F7017D">
              <w:rPr>
                <w:webHidden/>
              </w:rPr>
              <w:fldChar w:fldCharType="begin"/>
            </w:r>
            <w:r w:rsidR="00F7017D">
              <w:rPr>
                <w:webHidden/>
              </w:rPr>
              <w:instrText xml:space="preserve"> PAGEREF _Toc241220139 \h </w:instrText>
            </w:r>
            <w:r w:rsidR="00F7017D">
              <w:rPr>
                <w:webHidden/>
              </w:rPr>
            </w:r>
            <w:r w:rsidR="00F7017D">
              <w:rPr>
                <w:webHidden/>
              </w:rPr>
              <w:fldChar w:fldCharType="separate"/>
            </w:r>
            <w:r w:rsidR="00C93D80">
              <w:rPr>
                <w:webHidden/>
              </w:rPr>
              <w:t>112</w:t>
            </w:r>
            <w:r w:rsidR="00F7017D">
              <w:rPr>
                <w:webHidden/>
              </w:rPr>
              <w:fldChar w:fldCharType="end"/>
            </w:r>
          </w:hyperlink>
        </w:p>
        <w:p w14:paraId="6F9DB518" w14:textId="475CDDC0" w:rsidR="00F7017D" w:rsidRDefault="00622E71" w:rsidP="004A64D2">
          <w:pPr>
            <w:pStyle w:val="TOC3"/>
            <w:rPr>
              <w:rFonts w:asciiTheme="minorHAnsi" w:eastAsiaTheme="minorEastAsia" w:hAnsiTheme="minorHAnsi"/>
              <w:szCs w:val="24"/>
              <w:lang w:val="en-VN"/>
            </w:rPr>
          </w:pPr>
          <w:hyperlink w:anchor="_Toc241220140" w:history="1">
            <w:r w:rsidR="00F7017D" w:rsidRPr="00C17023">
              <w:rPr>
                <w:rStyle w:val="Hyperlink"/>
                <w:rFonts w:cs="Times New Roman"/>
              </w:rPr>
              <w:t>3.4.8. Nhân viên Marketing</w:t>
            </w:r>
            <w:r w:rsidR="00F7017D">
              <w:rPr>
                <w:webHidden/>
              </w:rPr>
              <w:tab/>
            </w:r>
            <w:r w:rsidR="00F7017D">
              <w:rPr>
                <w:webHidden/>
              </w:rPr>
              <w:fldChar w:fldCharType="begin"/>
            </w:r>
            <w:r w:rsidR="00F7017D">
              <w:rPr>
                <w:webHidden/>
              </w:rPr>
              <w:instrText xml:space="preserve"> PAGEREF _Toc241220140 \h </w:instrText>
            </w:r>
            <w:r w:rsidR="00F7017D">
              <w:rPr>
                <w:webHidden/>
              </w:rPr>
            </w:r>
            <w:r w:rsidR="00F7017D">
              <w:rPr>
                <w:webHidden/>
              </w:rPr>
              <w:fldChar w:fldCharType="separate"/>
            </w:r>
            <w:r w:rsidR="00C93D80">
              <w:rPr>
                <w:webHidden/>
              </w:rPr>
              <w:t>122</w:t>
            </w:r>
            <w:r w:rsidR="00F7017D">
              <w:rPr>
                <w:webHidden/>
              </w:rPr>
              <w:fldChar w:fldCharType="end"/>
            </w:r>
          </w:hyperlink>
        </w:p>
        <w:p w14:paraId="10393BA7" w14:textId="1FFA6586" w:rsidR="00F7017D" w:rsidRDefault="00622E71" w:rsidP="004A64D2">
          <w:pPr>
            <w:pStyle w:val="TOC3"/>
            <w:rPr>
              <w:rFonts w:asciiTheme="minorHAnsi" w:eastAsiaTheme="minorEastAsia" w:hAnsiTheme="minorHAnsi"/>
              <w:szCs w:val="24"/>
              <w:lang w:val="en-VN"/>
            </w:rPr>
          </w:pPr>
          <w:hyperlink w:anchor="_Toc241220141" w:history="1">
            <w:r w:rsidR="00F7017D" w:rsidRPr="00C17023">
              <w:rPr>
                <w:rStyle w:val="Hyperlink"/>
                <w:rFonts w:cs="Times New Roman"/>
              </w:rPr>
              <w:t>3.4.9. Quản trị viên</w:t>
            </w:r>
            <w:r w:rsidR="00F7017D">
              <w:rPr>
                <w:webHidden/>
              </w:rPr>
              <w:tab/>
            </w:r>
            <w:r w:rsidR="00F7017D">
              <w:rPr>
                <w:webHidden/>
              </w:rPr>
              <w:fldChar w:fldCharType="begin"/>
            </w:r>
            <w:r w:rsidR="00F7017D">
              <w:rPr>
                <w:webHidden/>
              </w:rPr>
              <w:instrText xml:space="preserve"> PAGEREF _Toc241220141 \h </w:instrText>
            </w:r>
            <w:r w:rsidR="00F7017D">
              <w:rPr>
                <w:webHidden/>
              </w:rPr>
            </w:r>
            <w:r w:rsidR="00F7017D">
              <w:rPr>
                <w:webHidden/>
              </w:rPr>
              <w:fldChar w:fldCharType="separate"/>
            </w:r>
            <w:r w:rsidR="00C93D80">
              <w:rPr>
                <w:webHidden/>
              </w:rPr>
              <w:t>129</w:t>
            </w:r>
            <w:r w:rsidR="00F7017D">
              <w:rPr>
                <w:webHidden/>
              </w:rPr>
              <w:fldChar w:fldCharType="end"/>
            </w:r>
          </w:hyperlink>
        </w:p>
        <w:p w14:paraId="7EB238BA" w14:textId="27851D51" w:rsidR="00F7017D" w:rsidRDefault="00622E71" w:rsidP="004A64D2">
          <w:pPr>
            <w:pStyle w:val="TOC3"/>
            <w:rPr>
              <w:rFonts w:asciiTheme="minorHAnsi" w:eastAsiaTheme="minorEastAsia" w:hAnsiTheme="minorHAnsi"/>
              <w:szCs w:val="24"/>
              <w:lang w:val="en-VN"/>
            </w:rPr>
          </w:pPr>
          <w:hyperlink w:anchor="_Toc241220142" w:history="1">
            <w:r w:rsidR="00F7017D" w:rsidRPr="00C17023">
              <w:rPr>
                <w:rStyle w:val="Hyperlink"/>
                <w:rFonts w:cs="Times New Roman"/>
              </w:rPr>
              <w:t>3.4.10. Quản lý / Quản trị viên</w:t>
            </w:r>
            <w:r w:rsidR="00F7017D">
              <w:rPr>
                <w:webHidden/>
              </w:rPr>
              <w:tab/>
            </w:r>
            <w:r w:rsidR="00F7017D">
              <w:rPr>
                <w:webHidden/>
              </w:rPr>
              <w:fldChar w:fldCharType="begin"/>
            </w:r>
            <w:r w:rsidR="00F7017D">
              <w:rPr>
                <w:webHidden/>
              </w:rPr>
              <w:instrText xml:space="preserve"> PAGEREF _Toc241220142 \h </w:instrText>
            </w:r>
            <w:r w:rsidR="00F7017D">
              <w:rPr>
                <w:webHidden/>
              </w:rPr>
            </w:r>
            <w:r w:rsidR="00F7017D">
              <w:rPr>
                <w:webHidden/>
              </w:rPr>
              <w:fldChar w:fldCharType="separate"/>
            </w:r>
            <w:r w:rsidR="00C93D80">
              <w:rPr>
                <w:webHidden/>
              </w:rPr>
              <w:t>134</w:t>
            </w:r>
            <w:r w:rsidR="00F7017D">
              <w:rPr>
                <w:webHidden/>
              </w:rPr>
              <w:fldChar w:fldCharType="end"/>
            </w:r>
          </w:hyperlink>
        </w:p>
        <w:p w14:paraId="16372737" w14:textId="1666F5C1" w:rsidR="00F7017D" w:rsidRDefault="00622E71">
          <w:pPr>
            <w:pStyle w:val="TOC1"/>
            <w:rPr>
              <w:rFonts w:asciiTheme="minorHAnsi" w:eastAsiaTheme="minorEastAsia" w:hAnsiTheme="minorHAnsi" w:cstheme="minorBidi"/>
              <w:b w:val="0"/>
              <w:bCs w:val="0"/>
              <w:szCs w:val="24"/>
              <w:lang w:val="en-VN"/>
            </w:rPr>
          </w:pPr>
          <w:hyperlink w:anchor="_Toc241220143" w:history="1">
            <w:r w:rsidR="00F7017D" w:rsidRPr="00C17023">
              <w:rPr>
                <w:rStyle w:val="Hyperlink"/>
              </w:rPr>
              <w:t>4. THIẾT KẾ DỮ LIỆU</w:t>
            </w:r>
            <w:r w:rsidR="00F7017D">
              <w:rPr>
                <w:webHidden/>
              </w:rPr>
              <w:tab/>
            </w:r>
            <w:r w:rsidR="00F7017D">
              <w:rPr>
                <w:webHidden/>
              </w:rPr>
              <w:fldChar w:fldCharType="begin"/>
            </w:r>
            <w:r w:rsidR="00F7017D">
              <w:rPr>
                <w:webHidden/>
              </w:rPr>
              <w:instrText xml:space="preserve"> PAGEREF _Toc241220143 \h </w:instrText>
            </w:r>
            <w:r w:rsidR="00F7017D">
              <w:rPr>
                <w:webHidden/>
              </w:rPr>
            </w:r>
            <w:r w:rsidR="00F7017D">
              <w:rPr>
                <w:webHidden/>
              </w:rPr>
              <w:fldChar w:fldCharType="separate"/>
            </w:r>
            <w:r w:rsidR="00C93D80">
              <w:rPr>
                <w:webHidden/>
              </w:rPr>
              <w:t>140</w:t>
            </w:r>
            <w:r w:rsidR="00F7017D">
              <w:rPr>
                <w:webHidden/>
              </w:rPr>
              <w:fldChar w:fldCharType="end"/>
            </w:r>
          </w:hyperlink>
        </w:p>
        <w:p w14:paraId="5CE83555" w14:textId="0BC47055" w:rsidR="00F7017D" w:rsidRDefault="00622E71" w:rsidP="004A64D2">
          <w:pPr>
            <w:pStyle w:val="TOC2"/>
            <w:rPr>
              <w:rFonts w:asciiTheme="minorHAnsi" w:eastAsiaTheme="minorEastAsia" w:hAnsiTheme="minorHAnsi"/>
              <w:szCs w:val="24"/>
              <w:lang w:val="en-VN"/>
            </w:rPr>
          </w:pPr>
          <w:hyperlink w:anchor="_Toc241220144" w:history="1">
            <w:r w:rsidR="00F7017D" w:rsidRPr="00C17023">
              <w:rPr>
                <w:rStyle w:val="Hyperlink"/>
              </w:rPr>
              <w:t>4.1. Sơ đồ logic</w:t>
            </w:r>
            <w:r w:rsidR="00F7017D">
              <w:rPr>
                <w:webHidden/>
              </w:rPr>
              <w:tab/>
            </w:r>
            <w:r w:rsidR="00F7017D">
              <w:rPr>
                <w:webHidden/>
              </w:rPr>
              <w:fldChar w:fldCharType="begin"/>
            </w:r>
            <w:r w:rsidR="00F7017D">
              <w:rPr>
                <w:webHidden/>
              </w:rPr>
              <w:instrText xml:space="preserve"> PAGEREF _Toc241220144 \h </w:instrText>
            </w:r>
            <w:r w:rsidR="00F7017D">
              <w:rPr>
                <w:webHidden/>
              </w:rPr>
            </w:r>
            <w:r w:rsidR="00F7017D">
              <w:rPr>
                <w:webHidden/>
              </w:rPr>
              <w:fldChar w:fldCharType="separate"/>
            </w:r>
            <w:r w:rsidR="00C93D80">
              <w:rPr>
                <w:webHidden/>
              </w:rPr>
              <w:t>140</w:t>
            </w:r>
            <w:r w:rsidR="00F7017D">
              <w:rPr>
                <w:webHidden/>
              </w:rPr>
              <w:fldChar w:fldCharType="end"/>
            </w:r>
          </w:hyperlink>
        </w:p>
        <w:p w14:paraId="5352DB3D" w14:textId="0ED2AA00" w:rsidR="00F7017D" w:rsidRDefault="00622E71" w:rsidP="004A64D2">
          <w:pPr>
            <w:pStyle w:val="TOC3"/>
            <w:rPr>
              <w:rFonts w:asciiTheme="minorHAnsi" w:eastAsiaTheme="minorEastAsia" w:hAnsiTheme="minorHAnsi"/>
              <w:szCs w:val="24"/>
              <w:lang w:val="en-VN"/>
            </w:rPr>
          </w:pPr>
          <w:hyperlink w:anchor="_Toc241220145" w:history="1">
            <w:r w:rsidR="00F7017D" w:rsidRPr="00C17023">
              <w:rPr>
                <w:rStyle w:val="Hyperlink"/>
                <w:rFonts w:cs="Times New Roman"/>
              </w:rPr>
              <w:t>4.1.1. Lược đồ logic</w:t>
            </w:r>
            <w:r w:rsidR="00F7017D">
              <w:rPr>
                <w:webHidden/>
              </w:rPr>
              <w:tab/>
            </w:r>
            <w:r w:rsidR="00F7017D">
              <w:rPr>
                <w:webHidden/>
              </w:rPr>
              <w:fldChar w:fldCharType="begin"/>
            </w:r>
            <w:r w:rsidR="00F7017D">
              <w:rPr>
                <w:webHidden/>
              </w:rPr>
              <w:instrText xml:space="preserve"> PAGEREF _Toc241220145 \h </w:instrText>
            </w:r>
            <w:r w:rsidR="00F7017D">
              <w:rPr>
                <w:webHidden/>
              </w:rPr>
            </w:r>
            <w:r w:rsidR="00F7017D">
              <w:rPr>
                <w:webHidden/>
              </w:rPr>
              <w:fldChar w:fldCharType="separate"/>
            </w:r>
            <w:r w:rsidR="00C93D80">
              <w:rPr>
                <w:webHidden/>
              </w:rPr>
              <w:t>140</w:t>
            </w:r>
            <w:r w:rsidR="00F7017D">
              <w:rPr>
                <w:webHidden/>
              </w:rPr>
              <w:fldChar w:fldCharType="end"/>
            </w:r>
          </w:hyperlink>
        </w:p>
        <w:p w14:paraId="2CB19970" w14:textId="52A1F635" w:rsidR="00F7017D" w:rsidRDefault="00622E71" w:rsidP="004A64D2">
          <w:pPr>
            <w:pStyle w:val="TOC3"/>
            <w:rPr>
              <w:rFonts w:asciiTheme="minorHAnsi" w:eastAsiaTheme="minorEastAsia" w:hAnsiTheme="minorHAnsi"/>
              <w:szCs w:val="24"/>
              <w:lang w:val="en-VN"/>
            </w:rPr>
          </w:pPr>
          <w:hyperlink w:anchor="_Toc241220146" w:history="1">
            <w:r w:rsidR="00F7017D" w:rsidRPr="00C17023">
              <w:rPr>
                <w:rStyle w:val="Hyperlink"/>
                <w:rFonts w:cs="Times New Roman"/>
              </w:rPr>
              <w:t>4.1.2. Chi tiết các bảng dữ liệu</w:t>
            </w:r>
            <w:r w:rsidR="00F7017D">
              <w:rPr>
                <w:webHidden/>
              </w:rPr>
              <w:tab/>
            </w:r>
            <w:r w:rsidR="00F7017D">
              <w:rPr>
                <w:webHidden/>
              </w:rPr>
              <w:fldChar w:fldCharType="begin"/>
            </w:r>
            <w:r w:rsidR="00F7017D">
              <w:rPr>
                <w:webHidden/>
              </w:rPr>
              <w:instrText xml:space="preserve"> PAGEREF _Toc241220146 \h </w:instrText>
            </w:r>
            <w:r w:rsidR="00F7017D">
              <w:rPr>
                <w:webHidden/>
              </w:rPr>
            </w:r>
            <w:r w:rsidR="00F7017D">
              <w:rPr>
                <w:webHidden/>
              </w:rPr>
              <w:fldChar w:fldCharType="separate"/>
            </w:r>
            <w:r w:rsidR="00C93D80">
              <w:rPr>
                <w:webHidden/>
              </w:rPr>
              <w:t>141</w:t>
            </w:r>
            <w:r w:rsidR="00F7017D">
              <w:rPr>
                <w:webHidden/>
              </w:rPr>
              <w:fldChar w:fldCharType="end"/>
            </w:r>
          </w:hyperlink>
        </w:p>
        <w:p w14:paraId="34583534" w14:textId="059C6E7D" w:rsidR="00F7017D" w:rsidRDefault="00622E71" w:rsidP="004A64D2">
          <w:pPr>
            <w:pStyle w:val="TOC3"/>
            <w:rPr>
              <w:rFonts w:asciiTheme="minorHAnsi" w:eastAsiaTheme="minorEastAsia" w:hAnsiTheme="minorHAnsi"/>
              <w:szCs w:val="24"/>
              <w:lang w:val="en-VN"/>
            </w:rPr>
          </w:pPr>
          <w:hyperlink w:anchor="_Toc241220147" w:history="1">
            <w:r w:rsidR="00F7017D" w:rsidRPr="00C17023">
              <w:rPr>
                <w:rStyle w:val="Hyperlink"/>
                <w:rFonts w:cs="Times New Roman"/>
              </w:rPr>
              <w:t>4.1.2.1. TaiKhoan</w:t>
            </w:r>
            <w:r w:rsidR="00F7017D">
              <w:rPr>
                <w:webHidden/>
              </w:rPr>
              <w:tab/>
            </w:r>
            <w:r w:rsidR="00F7017D">
              <w:rPr>
                <w:webHidden/>
              </w:rPr>
              <w:fldChar w:fldCharType="begin"/>
            </w:r>
            <w:r w:rsidR="00F7017D">
              <w:rPr>
                <w:webHidden/>
              </w:rPr>
              <w:instrText xml:space="preserve"> PAGEREF _Toc241220147 \h </w:instrText>
            </w:r>
            <w:r w:rsidR="00F7017D">
              <w:rPr>
                <w:webHidden/>
              </w:rPr>
            </w:r>
            <w:r w:rsidR="00F7017D">
              <w:rPr>
                <w:webHidden/>
              </w:rPr>
              <w:fldChar w:fldCharType="separate"/>
            </w:r>
            <w:r w:rsidR="00C93D80">
              <w:rPr>
                <w:webHidden/>
              </w:rPr>
              <w:t>141</w:t>
            </w:r>
            <w:r w:rsidR="00F7017D">
              <w:rPr>
                <w:webHidden/>
              </w:rPr>
              <w:fldChar w:fldCharType="end"/>
            </w:r>
          </w:hyperlink>
        </w:p>
        <w:p w14:paraId="36FDEBBA" w14:textId="1851FA7E" w:rsidR="00F7017D" w:rsidRDefault="00622E71" w:rsidP="004A64D2">
          <w:pPr>
            <w:pStyle w:val="TOC3"/>
            <w:rPr>
              <w:rFonts w:asciiTheme="minorHAnsi" w:eastAsiaTheme="minorEastAsia" w:hAnsiTheme="minorHAnsi"/>
              <w:szCs w:val="24"/>
              <w:lang w:val="en-VN"/>
            </w:rPr>
          </w:pPr>
          <w:hyperlink w:anchor="_Toc241220148" w:history="1">
            <w:r w:rsidR="00F7017D" w:rsidRPr="00C17023">
              <w:rPr>
                <w:rStyle w:val="Hyperlink"/>
                <w:rFonts w:cs="Times New Roman"/>
              </w:rPr>
              <w:t>4.1.2.2. KhachHang</w:t>
            </w:r>
            <w:r w:rsidR="00F7017D">
              <w:rPr>
                <w:webHidden/>
              </w:rPr>
              <w:tab/>
            </w:r>
            <w:r w:rsidR="00F7017D">
              <w:rPr>
                <w:webHidden/>
              </w:rPr>
              <w:fldChar w:fldCharType="begin"/>
            </w:r>
            <w:r w:rsidR="00F7017D">
              <w:rPr>
                <w:webHidden/>
              </w:rPr>
              <w:instrText xml:space="preserve"> PAGEREF _Toc241220148 \h </w:instrText>
            </w:r>
            <w:r w:rsidR="00F7017D">
              <w:rPr>
                <w:webHidden/>
              </w:rPr>
            </w:r>
            <w:r w:rsidR="00F7017D">
              <w:rPr>
                <w:webHidden/>
              </w:rPr>
              <w:fldChar w:fldCharType="separate"/>
            </w:r>
            <w:r w:rsidR="00C93D80">
              <w:rPr>
                <w:webHidden/>
              </w:rPr>
              <w:t>142</w:t>
            </w:r>
            <w:r w:rsidR="00F7017D">
              <w:rPr>
                <w:webHidden/>
              </w:rPr>
              <w:fldChar w:fldCharType="end"/>
            </w:r>
          </w:hyperlink>
        </w:p>
        <w:p w14:paraId="4648FE42" w14:textId="498E7491" w:rsidR="00F7017D" w:rsidRDefault="00622E71" w:rsidP="004A64D2">
          <w:pPr>
            <w:pStyle w:val="TOC3"/>
            <w:rPr>
              <w:rFonts w:asciiTheme="minorHAnsi" w:eastAsiaTheme="minorEastAsia" w:hAnsiTheme="minorHAnsi"/>
              <w:szCs w:val="24"/>
              <w:lang w:val="en-VN"/>
            </w:rPr>
          </w:pPr>
          <w:hyperlink w:anchor="_Toc241220149" w:history="1">
            <w:r w:rsidR="00F7017D" w:rsidRPr="00C17023">
              <w:rPr>
                <w:rStyle w:val="Hyperlink"/>
                <w:rFonts w:cs="Times New Roman"/>
              </w:rPr>
              <w:t>4.1.2.3. DiaChiKhachHang</w:t>
            </w:r>
            <w:r w:rsidR="00F7017D">
              <w:rPr>
                <w:webHidden/>
              </w:rPr>
              <w:tab/>
            </w:r>
            <w:r w:rsidR="00F7017D">
              <w:rPr>
                <w:webHidden/>
              </w:rPr>
              <w:fldChar w:fldCharType="begin"/>
            </w:r>
            <w:r w:rsidR="00F7017D">
              <w:rPr>
                <w:webHidden/>
              </w:rPr>
              <w:instrText xml:space="preserve"> PAGEREF _Toc241220149 \h </w:instrText>
            </w:r>
            <w:r w:rsidR="00F7017D">
              <w:rPr>
                <w:webHidden/>
              </w:rPr>
            </w:r>
            <w:r w:rsidR="00F7017D">
              <w:rPr>
                <w:webHidden/>
              </w:rPr>
              <w:fldChar w:fldCharType="separate"/>
            </w:r>
            <w:r w:rsidR="00C93D80">
              <w:rPr>
                <w:webHidden/>
              </w:rPr>
              <w:t>142</w:t>
            </w:r>
            <w:r w:rsidR="00F7017D">
              <w:rPr>
                <w:webHidden/>
              </w:rPr>
              <w:fldChar w:fldCharType="end"/>
            </w:r>
          </w:hyperlink>
        </w:p>
        <w:p w14:paraId="794F12F3" w14:textId="142AAED7" w:rsidR="00F7017D" w:rsidRDefault="00622E71" w:rsidP="004A64D2">
          <w:pPr>
            <w:pStyle w:val="TOC3"/>
            <w:rPr>
              <w:rFonts w:asciiTheme="minorHAnsi" w:eastAsiaTheme="minorEastAsia" w:hAnsiTheme="minorHAnsi"/>
              <w:szCs w:val="24"/>
              <w:lang w:val="en-VN"/>
            </w:rPr>
          </w:pPr>
          <w:hyperlink w:anchor="_Toc241220150" w:history="1">
            <w:r w:rsidR="00F7017D" w:rsidRPr="00C17023">
              <w:rPr>
                <w:rStyle w:val="Hyperlink"/>
                <w:rFonts w:cs="Times New Roman"/>
              </w:rPr>
              <w:t>4.1.2.4. BeautyProfile</w:t>
            </w:r>
            <w:r w:rsidR="00F7017D">
              <w:rPr>
                <w:webHidden/>
              </w:rPr>
              <w:tab/>
            </w:r>
            <w:r w:rsidR="00F7017D">
              <w:rPr>
                <w:webHidden/>
              </w:rPr>
              <w:fldChar w:fldCharType="begin"/>
            </w:r>
            <w:r w:rsidR="00F7017D">
              <w:rPr>
                <w:webHidden/>
              </w:rPr>
              <w:instrText xml:space="preserve"> PAGEREF _Toc241220150 \h </w:instrText>
            </w:r>
            <w:r w:rsidR="00F7017D">
              <w:rPr>
                <w:webHidden/>
              </w:rPr>
            </w:r>
            <w:r w:rsidR="00F7017D">
              <w:rPr>
                <w:webHidden/>
              </w:rPr>
              <w:fldChar w:fldCharType="separate"/>
            </w:r>
            <w:r w:rsidR="00C93D80">
              <w:rPr>
                <w:webHidden/>
              </w:rPr>
              <w:t>142</w:t>
            </w:r>
            <w:r w:rsidR="00F7017D">
              <w:rPr>
                <w:webHidden/>
              </w:rPr>
              <w:fldChar w:fldCharType="end"/>
            </w:r>
          </w:hyperlink>
        </w:p>
        <w:p w14:paraId="6996E079" w14:textId="4FD91C98" w:rsidR="00F7017D" w:rsidRDefault="00622E71" w:rsidP="004A64D2">
          <w:pPr>
            <w:pStyle w:val="TOC3"/>
            <w:rPr>
              <w:rFonts w:asciiTheme="minorHAnsi" w:eastAsiaTheme="minorEastAsia" w:hAnsiTheme="minorHAnsi"/>
              <w:szCs w:val="24"/>
              <w:lang w:val="en-VN"/>
            </w:rPr>
          </w:pPr>
          <w:hyperlink w:anchor="_Toc241220151" w:history="1">
            <w:r w:rsidR="00F7017D" w:rsidRPr="00C17023">
              <w:rPr>
                <w:rStyle w:val="Hyperlink"/>
                <w:rFonts w:cs="Times New Roman"/>
              </w:rPr>
              <w:t>4.1.2.5. ThuongHieu</w:t>
            </w:r>
            <w:r w:rsidR="00F7017D">
              <w:rPr>
                <w:webHidden/>
              </w:rPr>
              <w:tab/>
            </w:r>
            <w:r w:rsidR="00F7017D">
              <w:rPr>
                <w:webHidden/>
              </w:rPr>
              <w:fldChar w:fldCharType="begin"/>
            </w:r>
            <w:r w:rsidR="00F7017D">
              <w:rPr>
                <w:webHidden/>
              </w:rPr>
              <w:instrText xml:space="preserve"> PAGEREF _Toc241220151 \h </w:instrText>
            </w:r>
            <w:r w:rsidR="00F7017D">
              <w:rPr>
                <w:webHidden/>
              </w:rPr>
            </w:r>
            <w:r w:rsidR="00F7017D">
              <w:rPr>
                <w:webHidden/>
              </w:rPr>
              <w:fldChar w:fldCharType="separate"/>
            </w:r>
            <w:r w:rsidR="00C93D80">
              <w:rPr>
                <w:webHidden/>
              </w:rPr>
              <w:t>143</w:t>
            </w:r>
            <w:r w:rsidR="00F7017D">
              <w:rPr>
                <w:webHidden/>
              </w:rPr>
              <w:fldChar w:fldCharType="end"/>
            </w:r>
          </w:hyperlink>
        </w:p>
        <w:p w14:paraId="5C2E66E2" w14:textId="1F12553F" w:rsidR="00F7017D" w:rsidRDefault="00622E71" w:rsidP="004A64D2">
          <w:pPr>
            <w:pStyle w:val="TOC3"/>
            <w:rPr>
              <w:rFonts w:asciiTheme="minorHAnsi" w:eastAsiaTheme="minorEastAsia" w:hAnsiTheme="minorHAnsi"/>
              <w:szCs w:val="24"/>
              <w:lang w:val="en-VN"/>
            </w:rPr>
          </w:pPr>
          <w:hyperlink w:anchor="_Toc241220152" w:history="1">
            <w:r w:rsidR="00F7017D" w:rsidRPr="00C17023">
              <w:rPr>
                <w:rStyle w:val="Hyperlink"/>
                <w:rFonts w:cs="Times New Roman"/>
              </w:rPr>
              <w:t>4.1.2.6. DanhMuc</w:t>
            </w:r>
            <w:r w:rsidR="00F7017D">
              <w:rPr>
                <w:webHidden/>
              </w:rPr>
              <w:tab/>
            </w:r>
            <w:r w:rsidR="00F7017D">
              <w:rPr>
                <w:webHidden/>
              </w:rPr>
              <w:fldChar w:fldCharType="begin"/>
            </w:r>
            <w:r w:rsidR="00F7017D">
              <w:rPr>
                <w:webHidden/>
              </w:rPr>
              <w:instrText xml:space="preserve"> PAGEREF _Toc241220152 \h </w:instrText>
            </w:r>
            <w:r w:rsidR="00F7017D">
              <w:rPr>
                <w:webHidden/>
              </w:rPr>
            </w:r>
            <w:r w:rsidR="00F7017D">
              <w:rPr>
                <w:webHidden/>
              </w:rPr>
              <w:fldChar w:fldCharType="separate"/>
            </w:r>
            <w:r w:rsidR="00C93D80">
              <w:rPr>
                <w:webHidden/>
              </w:rPr>
              <w:t>143</w:t>
            </w:r>
            <w:r w:rsidR="00F7017D">
              <w:rPr>
                <w:webHidden/>
              </w:rPr>
              <w:fldChar w:fldCharType="end"/>
            </w:r>
          </w:hyperlink>
        </w:p>
        <w:p w14:paraId="7B2DDFA3" w14:textId="15F10375" w:rsidR="00F7017D" w:rsidRDefault="00622E71" w:rsidP="004A64D2">
          <w:pPr>
            <w:pStyle w:val="TOC3"/>
            <w:rPr>
              <w:rFonts w:asciiTheme="minorHAnsi" w:eastAsiaTheme="minorEastAsia" w:hAnsiTheme="minorHAnsi"/>
              <w:szCs w:val="24"/>
              <w:lang w:val="en-VN"/>
            </w:rPr>
          </w:pPr>
          <w:hyperlink w:anchor="_Toc241220153" w:history="1">
            <w:r w:rsidR="00F7017D" w:rsidRPr="00C17023">
              <w:rPr>
                <w:rStyle w:val="Hyperlink"/>
                <w:rFonts w:cs="Times New Roman"/>
              </w:rPr>
              <w:t>4.1.2.7. SanPham</w:t>
            </w:r>
            <w:r w:rsidR="00F7017D">
              <w:rPr>
                <w:webHidden/>
              </w:rPr>
              <w:tab/>
            </w:r>
            <w:r w:rsidR="00F7017D">
              <w:rPr>
                <w:webHidden/>
              </w:rPr>
              <w:fldChar w:fldCharType="begin"/>
            </w:r>
            <w:r w:rsidR="00F7017D">
              <w:rPr>
                <w:webHidden/>
              </w:rPr>
              <w:instrText xml:space="preserve"> PAGEREF _Toc241220153 \h </w:instrText>
            </w:r>
            <w:r w:rsidR="00F7017D">
              <w:rPr>
                <w:webHidden/>
              </w:rPr>
            </w:r>
            <w:r w:rsidR="00F7017D">
              <w:rPr>
                <w:webHidden/>
              </w:rPr>
              <w:fldChar w:fldCharType="separate"/>
            </w:r>
            <w:r w:rsidR="00C93D80">
              <w:rPr>
                <w:webHidden/>
              </w:rPr>
              <w:t>144</w:t>
            </w:r>
            <w:r w:rsidR="00F7017D">
              <w:rPr>
                <w:webHidden/>
              </w:rPr>
              <w:fldChar w:fldCharType="end"/>
            </w:r>
          </w:hyperlink>
        </w:p>
        <w:p w14:paraId="29E973DE" w14:textId="5B6A55F0" w:rsidR="00F7017D" w:rsidRDefault="00622E71" w:rsidP="004A64D2">
          <w:pPr>
            <w:pStyle w:val="TOC3"/>
            <w:rPr>
              <w:rFonts w:asciiTheme="minorHAnsi" w:eastAsiaTheme="minorEastAsia" w:hAnsiTheme="minorHAnsi"/>
              <w:szCs w:val="24"/>
              <w:lang w:val="en-VN"/>
            </w:rPr>
          </w:pPr>
          <w:hyperlink w:anchor="_Toc241220154" w:history="1">
            <w:r w:rsidR="00F7017D" w:rsidRPr="00C17023">
              <w:rPr>
                <w:rStyle w:val="Hyperlink"/>
                <w:rFonts w:cs="Times New Roman"/>
              </w:rPr>
              <w:t>4.1.2.8. SKU</w:t>
            </w:r>
            <w:r w:rsidR="00F7017D">
              <w:rPr>
                <w:webHidden/>
              </w:rPr>
              <w:tab/>
            </w:r>
            <w:r w:rsidR="00F7017D">
              <w:rPr>
                <w:webHidden/>
              </w:rPr>
              <w:fldChar w:fldCharType="begin"/>
            </w:r>
            <w:r w:rsidR="00F7017D">
              <w:rPr>
                <w:webHidden/>
              </w:rPr>
              <w:instrText xml:space="preserve"> PAGEREF _Toc241220154 \h </w:instrText>
            </w:r>
            <w:r w:rsidR="00F7017D">
              <w:rPr>
                <w:webHidden/>
              </w:rPr>
            </w:r>
            <w:r w:rsidR="00F7017D">
              <w:rPr>
                <w:webHidden/>
              </w:rPr>
              <w:fldChar w:fldCharType="separate"/>
            </w:r>
            <w:r w:rsidR="00C93D80">
              <w:rPr>
                <w:webHidden/>
              </w:rPr>
              <w:t>144</w:t>
            </w:r>
            <w:r w:rsidR="00F7017D">
              <w:rPr>
                <w:webHidden/>
              </w:rPr>
              <w:fldChar w:fldCharType="end"/>
            </w:r>
          </w:hyperlink>
        </w:p>
        <w:p w14:paraId="7C0EC4AA" w14:textId="6CF6893F" w:rsidR="00F7017D" w:rsidRDefault="00622E71" w:rsidP="004A64D2">
          <w:pPr>
            <w:pStyle w:val="TOC3"/>
            <w:rPr>
              <w:rFonts w:asciiTheme="minorHAnsi" w:eastAsiaTheme="minorEastAsia" w:hAnsiTheme="minorHAnsi"/>
              <w:szCs w:val="24"/>
              <w:lang w:val="en-VN"/>
            </w:rPr>
          </w:pPr>
          <w:hyperlink w:anchor="_Toc241220155" w:history="1">
            <w:r w:rsidR="00F7017D" w:rsidRPr="00C17023">
              <w:rPr>
                <w:rStyle w:val="Hyperlink"/>
                <w:rFonts w:cs="Times New Roman"/>
              </w:rPr>
              <w:t>4.1.2.9. ThuocTinh</w:t>
            </w:r>
            <w:r w:rsidR="00F7017D">
              <w:rPr>
                <w:webHidden/>
              </w:rPr>
              <w:tab/>
            </w:r>
            <w:r w:rsidR="00F7017D">
              <w:rPr>
                <w:webHidden/>
              </w:rPr>
              <w:fldChar w:fldCharType="begin"/>
            </w:r>
            <w:r w:rsidR="00F7017D">
              <w:rPr>
                <w:webHidden/>
              </w:rPr>
              <w:instrText xml:space="preserve"> PAGEREF _Toc241220155 \h </w:instrText>
            </w:r>
            <w:r w:rsidR="00F7017D">
              <w:rPr>
                <w:webHidden/>
              </w:rPr>
            </w:r>
            <w:r w:rsidR="00F7017D">
              <w:rPr>
                <w:webHidden/>
              </w:rPr>
              <w:fldChar w:fldCharType="separate"/>
            </w:r>
            <w:r w:rsidR="00C93D80">
              <w:rPr>
                <w:webHidden/>
              </w:rPr>
              <w:t>145</w:t>
            </w:r>
            <w:r w:rsidR="00F7017D">
              <w:rPr>
                <w:webHidden/>
              </w:rPr>
              <w:fldChar w:fldCharType="end"/>
            </w:r>
          </w:hyperlink>
        </w:p>
        <w:p w14:paraId="5D9BB6BA" w14:textId="0DD3AC31" w:rsidR="00F7017D" w:rsidRDefault="00622E71" w:rsidP="004A64D2">
          <w:pPr>
            <w:pStyle w:val="TOC3"/>
            <w:rPr>
              <w:rFonts w:asciiTheme="minorHAnsi" w:eastAsiaTheme="minorEastAsia" w:hAnsiTheme="minorHAnsi"/>
              <w:szCs w:val="24"/>
              <w:lang w:val="en-VN"/>
            </w:rPr>
          </w:pPr>
          <w:hyperlink w:anchor="_Toc241220156" w:history="1">
            <w:r w:rsidR="00F7017D" w:rsidRPr="00C17023">
              <w:rPr>
                <w:rStyle w:val="Hyperlink"/>
                <w:rFonts w:cs="Times New Roman"/>
              </w:rPr>
              <w:t>4.1.2.10. GiaTriThuocTinhSKU</w:t>
            </w:r>
            <w:r w:rsidR="00F7017D">
              <w:rPr>
                <w:webHidden/>
              </w:rPr>
              <w:tab/>
            </w:r>
            <w:r w:rsidR="00F7017D">
              <w:rPr>
                <w:webHidden/>
              </w:rPr>
              <w:fldChar w:fldCharType="begin"/>
            </w:r>
            <w:r w:rsidR="00F7017D">
              <w:rPr>
                <w:webHidden/>
              </w:rPr>
              <w:instrText xml:space="preserve"> PAGEREF _Toc241220156 \h </w:instrText>
            </w:r>
            <w:r w:rsidR="00F7017D">
              <w:rPr>
                <w:webHidden/>
              </w:rPr>
            </w:r>
            <w:r w:rsidR="00F7017D">
              <w:rPr>
                <w:webHidden/>
              </w:rPr>
              <w:fldChar w:fldCharType="separate"/>
            </w:r>
            <w:r w:rsidR="00C93D80">
              <w:rPr>
                <w:webHidden/>
              </w:rPr>
              <w:t>145</w:t>
            </w:r>
            <w:r w:rsidR="00F7017D">
              <w:rPr>
                <w:webHidden/>
              </w:rPr>
              <w:fldChar w:fldCharType="end"/>
            </w:r>
          </w:hyperlink>
        </w:p>
        <w:p w14:paraId="39BDD8E9" w14:textId="63573C1F" w:rsidR="00F7017D" w:rsidRDefault="00622E71" w:rsidP="004A64D2">
          <w:pPr>
            <w:pStyle w:val="TOC3"/>
            <w:rPr>
              <w:rFonts w:asciiTheme="minorHAnsi" w:eastAsiaTheme="minorEastAsia" w:hAnsiTheme="minorHAnsi"/>
              <w:szCs w:val="24"/>
              <w:lang w:val="en-VN"/>
            </w:rPr>
          </w:pPr>
          <w:hyperlink w:anchor="_Toc241220157" w:history="1">
            <w:r w:rsidR="00F7017D" w:rsidRPr="00C17023">
              <w:rPr>
                <w:rStyle w:val="Hyperlink"/>
                <w:rFonts w:cs="Times New Roman"/>
              </w:rPr>
              <w:t>4.1.2.11. HinhAnhSanPham</w:t>
            </w:r>
            <w:r w:rsidR="00F7017D">
              <w:rPr>
                <w:webHidden/>
              </w:rPr>
              <w:tab/>
            </w:r>
            <w:r w:rsidR="00F7017D">
              <w:rPr>
                <w:webHidden/>
              </w:rPr>
              <w:fldChar w:fldCharType="begin"/>
            </w:r>
            <w:r w:rsidR="00F7017D">
              <w:rPr>
                <w:webHidden/>
              </w:rPr>
              <w:instrText xml:space="preserve"> PAGEREF _Toc241220157 \h </w:instrText>
            </w:r>
            <w:r w:rsidR="00F7017D">
              <w:rPr>
                <w:webHidden/>
              </w:rPr>
            </w:r>
            <w:r w:rsidR="00F7017D">
              <w:rPr>
                <w:webHidden/>
              </w:rPr>
              <w:fldChar w:fldCharType="separate"/>
            </w:r>
            <w:r w:rsidR="00C93D80">
              <w:rPr>
                <w:webHidden/>
              </w:rPr>
              <w:t>145</w:t>
            </w:r>
            <w:r w:rsidR="00F7017D">
              <w:rPr>
                <w:webHidden/>
              </w:rPr>
              <w:fldChar w:fldCharType="end"/>
            </w:r>
          </w:hyperlink>
        </w:p>
        <w:p w14:paraId="4337263B" w14:textId="38AD60F7" w:rsidR="00F7017D" w:rsidRDefault="00622E71" w:rsidP="004A64D2">
          <w:pPr>
            <w:pStyle w:val="TOC3"/>
            <w:rPr>
              <w:rFonts w:asciiTheme="minorHAnsi" w:eastAsiaTheme="minorEastAsia" w:hAnsiTheme="minorHAnsi"/>
              <w:szCs w:val="24"/>
              <w:lang w:val="en-VN"/>
            </w:rPr>
          </w:pPr>
          <w:hyperlink w:anchor="_Toc241220158" w:history="1">
            <w:r w:rsidR="00F7017D" w:rsidRPr="00C17023">
              <w:rPr>
                <w:rStyle w:val="Hyperlink"/>
                <w:rFonts w:cs="Times New Roman"/>
              </w:rPr>
              <w:t>4.1.2.12. CuaHang</w:t>
            </w:r>
            <w:r w:rsidR="00F7017D">
              <w:rPr>
                <w:webHidden/>
              </w:rPr>
              <w:tab/>
            </w:r>
            <w:r w:rsidR="00F7017D">
              <w:rPr>
                <w:webHidden/>
              </w:rPr>
              <w:fldChar w:fldCharType="begin"/>
            </w:r>
            <w:r w:rsidR="00F7017D">
              <w:rPr>
                <w:webHidden/>
              </w:rPr>
              <w:instrText xml:space="preserve"> PAGEREF _Toc241220158 \h </w:instrText>
            </w:r>
            <w:r w:rsidR="00F7017D">
              <w:rPr>
                <w:webHidden/>
              </w:rPr>
            </w:r>
            <w:r w:rsidR="00F7017D">
              <w:rPr>
                <w:webHidden/>
              </w:rPr>
              <w:fldChar w:fldCharType="separate"/>
            </w:r>
            <w:r w:rsidR="00C93D80">
              <w:rPr>
                <w:webHidden/>
              </w:rPr>
              <w:t>146</w:t>
            </w:r>
            <w:r w:rsidR="00F7017D">
              <w:rPr>
                <w:webHidden/>
              </w:rPr>
              <w:fldChar w:fldCharType="end"/>
            </w:r>
          </w:hyperlink>
        </w:p>
        <w:p w14:paraId="35C27921" w14:textId="021FC673" w:rsidR="00F7017D" w:rsidRDefault="00622E71" w:rsidP="004A64D2">
          <w:pPr>
            <w:pStyle w:val="TOC3"/>
            <w:rPr>
              <w:rFonts w:asciiTheme="minorHAnsi" w:eastAsiaTheme="minorEastAsia" w:hAnsiTheme="minorHAnsi"/>
              <w:szCs w:val="24"/>
              <w:lang w:val="en-VN"/>
            </w:rPr>
          </w:pPr>
          <w:hyperlink w:anchor="_Toc241220159" w:history="1">
            <w:r w:rsidR="00F7017D" w:rsidRPr="00C17023">
              <w:rPr>
                <w:rStyle w:val="Hyperlink"/>
                <w:rFonts w:cs="Times New Roman"/>
              </w:rPr>
              <w:t>4.1.2.13. TonKho</w:t>
            </w:r>
            <w:r w:rsidR="00F7017D">
              <w:rPr>
                <w:webHidden/>
              </w:rPr>
              <w:tab/>
            </w:r>
            <w:r w:rsidR="00F7017D">
              <w:rPr>
                <w:webHidden/>
              </w:rPr>
              <w:fldChar w:fldCharType="begin"/>
            </w:r>
            <w:r w:rsidR="00F7017D">
              <w:rPr>
                <w:webHidden/>
              </w:rPr>
              <w:instrText xml:space="preserve"> PAGEREF _Toc241220159 \h </w:instrText>
            </w:r>
            <w:r w:rsidR="00F7017D">
              <w:rPr>
                <w:webHidden/>
              </w:rPr>
            </w:r>
            <w:r w:rsidR="00F7017D">
              <w:rPr>
                <w:webHidden/>
              </w:rPr>
              <w:fldChar w:fldCharType="separate"/>
            </w:r>
            <w:r w:rsidR="00C93D80">
              <w:rPr>
                <w:webHidden/>
              </w:rPr>
              <w:t>146</w:t>
            </w:r>
            <w:r w:rsidR="00F7017D">
              <w:rPr>
                <w:webHidden/>
              </w:rPr>
              <w:fldChar w:fldCharType="end"/>
            </w:r>
          </w:hyperlink>
        </w:p>
        <w:p w14:paraId="00ADBCB6" w14:textId="4006DE7F" w:rsidR="00F7017D" w:rsidRDefault="00622E71" w:rsidP="004A64D2">
          <w:pPr>
            <w:pStyle w:val="TOC3"/>
            <w:rPr>
              <w:rFonts w:asciiTheme="minorHAnsi" w:eastAsiaTheme="minorEastAsia" w:hAnsiTheme="minorHAnsi"/>
              <w:szCs w:val="24"/>
              <w:lang w:val="en-VN"/>
            </w:rPr>
          </w:pPr>
          <w:hyperlink w:anchor="_Toc241220160" w:history="1">
            <w:r w:rsidR="00F7017D" w:rsidRPr="00C17023">
              <w:rPr>
                <w:rStyle w:val="Hyperlink"/>
                <w:rFonts w:cs="Times New Roman"/>
              </w:rPr>
              <w:t>4.1.2.14. GioHang</w:t>
            </w:r>
            <w:r w:rsidR="00F7017D">
              <w:rPr>
                <w:webHidden/>
              </w:rPr>
              <w:tab/>
            </w:r>
            <w:r w:rsidR="00F7017D">
              <w:rPr>
                <w:webHidden/>
              </w:rPr>
              <w:fldChar w:fldCharType="begin"/>
            </w:r>
            <w:r w:rsidR="00F7017D">
              <w:rPr>
                <w:webHidden/>
              </w:rPr>
              <w:instrText xml:space="preserve"> PAGEREF _Toc241220160 \h </w:instrText>
            </w:r>
            <w:r w:rsidR="00F7017D">
              <w:rPr>
                <w:webHidden/>
              </w:rPr>
            </w:r>
            <w:r w:rsidR="00F7017D">
              <w:rPr>
                <w:webHidden/>
              </w:rPr>
              <w:fldChar w:fldCharType="separate"/>
            </w:r>
            <w:r w:rsidR="00C93D80">
              <w:rPr>
                <w:webHidden/>
              </w:rPr>
              <w:t>147</w:t>
            </w:r>
            <w:r w:rsidR="00F7017D">
              <w:rPr>
                <w:webHidden/>
              </w:rPr>
              <w:fldChar w:fldCharType="end"/>
            </w:r>
          </w:hyperlink>
        </w:p>
        <w:p w14:paraId="242D3DCD" w14:textId="28FEC470" w:rsidR="00F7017D" w:rsidRDefault="00622E71" w:rsidP="004A64D2">
          <w:pPr>
            <w:pStyle w:val="TOC3"/>
            <w:rPr>
              <w:rFonts w:asciiTheme="minorHAnsi" w:eastAsiaTheme="minorEastAsia" w:hAnsiTheme="minorHAnsi"/>
              <w:szCs w:val="24"/>
              <w:lang w:val="en-VN"/>
            </w:rPr>
          </w:pPr>
          <w:hyperlink w:anchor="_Toc241220161" w:history="1">
            <w:r w:rsidR="00F7017D" w:rsidRPr="00C17023">
              <w:rPr>
                <w:rStyle w:val="Hyperlink"/>
                <w:rFonts w:cs="Times New Roman"/>
              </w:rPr>
              <w:t>4.1.2.15. ChiTietGioHang</w:t>
            </w:r>
            <w:r w:rsidR="00F7017D">
              <w:rPr>
                <w:webHidden/>
              </w:rPr>
              <w:tab/>
            </w:r>
            <w:r w:rsidR="00F7017D">
              <w:rPr>
                <w:webHidden/>
              </w:rPr>
              <w:fldChar w:fldCharType="begin"/>
            </w:r>
            <w:r w:rsidR="00F7017D">
              <w:rPr>
                <w:webHidden/>
              </w:rPr>
              <w:instrText xml:space="preserve"> PAGEREF _Toc241220161 \h </w:instrText>
            </w:r>
            <w:r w:rsidR="00F7017D">
              <w:rPr>
                <w:webHidden/>
              </w:rPr>
            </w:r>
            <w:r w:rsidR="00F7017D">
              <w:rPr>
                <w:webHidden/>
              </w:rPr>
              <w:fldChar w:fldCharType="separate"/>
            </w:r>
            <w:r w:rsidR="00C93D80">
              <w:rPr>
                <w:webHidden/>
              </w:rPr>
              <w:t>147</w:t>
            </w:r>
            <w:r w:rsidR="00F7017D">
              <w:rPr>
                <w:webHidden/>
              </w:rPr>
              <w:fldChar w:fldCharType="end"/>
            </w:r>
          </w:hyperlink>
        </w:p>
        <w:p w14:paraId="76A8B757" w14:textId="584628EB" w:rsidR="00F7017D" w:rsidRDefault="00622E71" w:rsidP="004A64D2">
          <w:pPr>
            <w:pStyle w:val="TOC3"/>
            <w:rPr>
              <w:rFonts w:asciiTheme="minorHAnsi" w:eastAsiaTheme="minorEastAsia" w:hAnsiTheme="minorHAnsi"/>
              <w:szCs w:val="24"/>
              <w:lang w:val="en-VN"/>
            </w:rPr>
          </w:pPr>
          <w:hyperlink w:anchor="_Toc241220162" w:history="1">
            <w:r w:rsidR="00F7017D" w:rsidRPr="00C17023">
              <w:rPr>
                <w:rStyle w:val="Hyperlink"/>
                <w:rFonts w:cs="Times New Roman"/>
              </w:rPr>
              <w:t>4.1.2.16. Voucher</w:t>
            </w:r>
            <w:r w:rsidR="00F7017D">
              <w:rPr>
                <w:webHidden/>
              </w:rPr>
              <w:tab/>
            </w:r>
            <w:r w:rsidR="00F7017D">
              <w:rPr>
                <w:webHidden/>
              </w:rPr>
              <w:fldChar w:fldCharType="begin"/>
            </w:r>
            <w:r w:rsidR="00F7017D">
              <w:rPr>
                <w:webHidden/>
              </w:rPr>
              <w:instrText xml:space="preserve"> PAGEREF _Toc241220162 \h </w:instrText>
            </w:r>
            <w:r w:rsidR="00F7017D">
              <w:rPr>
                <w:webHidden/>
              </w:rPr>
            </w:r>
            <w:r w:rsidR="00F7017D">
              <w:rPr>
                <w:webHidden/>
              </w:rPr>
              <w:fldChar w:fldCharType="separate"/>
            </w:r>
            <w:r w:rsidR="00C93D80">
              <w:rPr>
                <w:webHidden/>
              </w:rPr>
              <w:t>147</w:t>
            </w:r>
            <w:r w:rsidR="00F7017D">
              <w:rPr>
                <w:webHidden/>
              </w:rPr>
              <w:fldChar w:fldCharType="end"/>
            </w:r>
          </w:hyperlink>
        </w:p>
        <w:p w14:paraId="418E7017" w14:textId="147732B6" w:rsidR="00F7017D" w:rsidRDefault="00622E71" w:rsidP="004A64D2">
          <w:pPr>
            <w:pStyle w:val="TOC3"/>
            <w:rPr>
              <w:rFonts w:asciiTheme="minorHAnsi" w:eastAsiaTheme="minorEastAsia" w:hAnsiTheme="minorHAnsi"/>
              <w:szCs w:val="24"/>
              <w:lang w:val="en-VN"/>
            </w:rPr>
          </w:pPr>
          <w:hyperlink w:anchor="_Toc241220163" w:history="1">
            <w:r w:rsidR="00F7017D" w:rsidRPr="00C17023">
              <w:rPr>
                <w:rStyle w:val="Hyperlink"/>
                <w:rFonts w:cs="Times New Roman"/>
              </w:rPr>
              <w:t>4.1.2.17. DonHang</w:t>
            </w:r>
            <w:r w:rsidR="00F7017D">
              <w:rPr>
                <w:webHidden/>
              </w:rPr>
              <w:tab/>
            </w:r>
            <w:r w:rsidR="00F7017D">
              <w:rPr>
                <w:webHidden/>
              </w:rPr>
              <w:fldChar w:fldCharType="begin"/>
            </w:r>
            <w:r w:rsidR="00F7017D">
              <w:rPr>
                <w:webHidden/>
              </w:rPr>
              <w:instrText xml:space="preserve"> PAGEREF _Toc241220163 \h </w:instrText>
            </w:r>
            <w:r w:rsidR="00F7017D">
              <w:rPr>
                <w:webHidden/>
              </w:rPr>
            </w:r>
            <w:r w:rsidR="00F7017D">
              <w:rPr>
                <w:webHidden/>
              </w:rPr>
              <w:fldChar w:fldCharType="separate"/>
            </w:r>
            <w:r w:rsidR="00C93D80">
              <w:rPr>
                <w:webHidden/>
              </w:rPr>
              <w:t>148</w:t>
            </w:r>
            <w:r w:rsidR="00F7017D">
              <w:rPr>
                <w:webHidden/>
              </w:rPr>
              <w:fldChar w:fldCharType="end"/>
            </w:r>
          </w:hyperlink>
        </w:p>
        <w:p w14:paraId="106EFEBF" w14:textId="45E5FDFD" w:rsidR="00F7017D" w:rsidRDefault="00622E71" w:rsidP="004A64D2">
          <w:pPr>
            <w:pStyle w:val="TOC3"/>
            <w:rPr>
              <w:rFonts w:asciiTheme="minorHAnsi" w:eastAsiaTheme="minorEastAsia" w:hAnsiTheme="minorHAnsi"/>
              <w:szCs w:val="24"/>
              <w:lang w:val="en-VN"/>
            </w:rPr>
          </w:pPr>
          <w:hyperlink w:anchor="_Toc241220164" w:history="1">
            <w:r w:rsidR="00F7017D" w:rsidRPr="00C17023">
              <w:rPr>
                <w:rStyle w:val="Hyperlink"/>
                <w:rFonts w:cs="Times New Roman"/>
              </w:rPr>
              <w:t>4.1.2.18. ChiTietDonHang</w:t>
            </w:r>
            <w:r w:rsidR="00F7017D">
              <w:rPr>
                <w:webHidden/>
              </w:rPr>
              <w:tab/>
            </w:r>
            <w:r w:rsidR="00F7017D">
              <w:rPr>
                <w:webHidden/>
              </w:rPr>
              <w:fldChar w:fldCharType="begin"/>
            </w:r>
            <w:r w:rsidR="00F7017D">
              <w:rPr>
                <w:webHidden/>
              </w:rPr>
              <w:instrText xml:space="preserve"> PAGEREF _Toc241220164 \h </w:instrText>
            </w:r>
            <w:r w:rsidR="00F7017D">
              <w:rPr>
                <w:webHidden/>
              </w:rPr>
            </w:r>
            <w:r w:rsidR="00F7017D">
              <w:rPr>
                <w:webHidden/>
              </w:rPr>
              <w:fldChar w:fldCharType="separate"/>
            </w:r>
            <w:r w:rsidR="00C93D80">
              <w:rPr>
                <w:webHidden/>
              </w:rPr>
              <w:t>149</w:t>
            </w:r>
            <w:r w:rsidR="00F7017D">
              <w:rPr>
                <w:webHidden/>
              </w:rPr>
              <w:fldChar w:fldCharType="end"/>
            </w:r>
          </w:hyperlink>
        </w:p>
        <w:p w14:paraId="0D2F9771" w14:textId="742B8777" w:rsidR="00F7017D" w:rsidRDefault="00622E71" w:rsidP="004A64D2">
          <w:pPr>
            <w:pStyle w:val="TOC3"/>
            <w:rPr>
              <w:rFonts w:asciiTheme="minorHAnsi" w:eastAsiaTheme="minorEastAsia" w:hAnsiTheme="minorHAnsi"/>
              <w:szCs w:val="24"/>
              <w:lang w:val="en-VN"/>
            </w:rPr>
          </w:pPr>
          <w:hyperlink w:anchor="_Toc241220165" w:history="1">
            <w:r w:rsidR="00F7017D" w:rsidRPr="00C17023">
              <w:rPr>
                <w:rStyle w:val="Hyperlink"/>
                <w:rFonts w:cs="Times New Roman"/>
              </w:rPr>
              <w:t>4.1.2.19. GiuTonDonHang</w:t>
            </w:r>
            <w:r w:rsidR="00F7017D">
              <w:rPr>
                <w:webHidden/>
              </w:rPr>
              <w:tab/>
            </w:r>
            <w:r w:rsidR="00F7017D">
              <w:rPr>
                <w:webHidden/>
              </w:rPr>
              <w:fldChar w:fldCharType="begin"/>
            </w:r>
            <w:r w:rsidR="00F7017D">
              <w:rPr>
                <w:webHidden/>
              </w:rPr>
              <w:instrText xml:space="preserve"> PAGEREF _Toc241220165 \h </w:instrText>
            </w:r>
            <w:r w:rsidR="00F7017D">
              <w:rPr>
                <w:webHidden/>
              </w:rPr>
            </w:r>
            <w:r w:rsidR="00F7017D">
              <w:rPr>
                <w:webHidden/>
              </w:rPr>
              <w:fldChar w:fldCharType="separate"/>
            </w:r>
            <w:r w:rsidR="00C93D80">
              <w:rPr>
                <w:webHidden/>
              </w:rPr>
              <w:t>149</w:t>
            </w:r>
            <w:r w:rsidR="00F7017D">
              <w:rPr>
                <w:webHidden/>
              </w:rPr>
              <w:fldChar w:fldCharType="end"/>
            </w:r>
          </w:hyperlink>
        </w:p>
        <w:p w14:paraId="75D18A69" w14:textId="18B30C13" w:rsidR="00F7017D" w:rsidRDefault="00622E71" w:rsidP="004A64D2">
          <w:pPr>
            <w:pStyle w:val="TOC3"/>
            <w:rPr>
              <w:rFonts w:asciiTheme="minorHAnsi" w:eastAsiaTheme="minorEastAsia" w:hAnsiTheme="minorHAnsi"/>
              <w:szCs w:val="24"/>
              <w:lang w:val="en-VN"/>
            </w:rPr>
          </w:pPr>
          <w:hyperlink w:anchor="_Toc241220166" w:history="1">
            <w:r w:rsidR="00F7017D" w:rsidRPr="00C17023">
              <w:rPr>
                <w:rStyle w:val="Hyperlink"/>
                <w:rFonts w:cs="Times New Roman"/>
              </w:rPr>
              <w:t>4.1.2.20. YeuThich</w:t>
            </w:r>
            <w:r w:rsidR="00F7017D">
              <w:rPr>
                <w:webHidden/>
              </w:rPr>
              <w:tab/>
            </w:r>
            <w:r w:rsidR="00F7017D">
              <w:rPr>
                <w:webHidden/>
              </w:rPr>
              <w:fldChar w:fldCharType="begin"/>
            </w:r>
            <w:r w:rsidR="00F7017D">
              <w:rPr>
                <w:webHidden/>
              </w:rPr>
              <w:instrText xml:space="preserve"> PAGEREF _Toc241220166 \h </w:instrText>
            </w:r>
            <w:r w:rsidR="00F7017D">
              <w:rPr>
                <w:webHidden/>
              </w:rPr>
            </w:r>
            <w:r w:rsidR="00F7017D">
              <w:rPr>
                <w:webHidden/>
              </w:rPr>
              <w:fldChar w:fldCharType="separate"/>
            </w:r>
            <w:r w:rsidR="00C93D80">
              <w:rPr>
                <w:webHidden/>
              </w:rPr>
              <w:t>150</w:t>
            </w:r>
            <w:r w:rsidR="00F7017D">
              <w:rPr>
                <w:webHidden/>
              </w:rPr>
              <w:fldChar w:fldCharType="end"/>
            </w:r>
          </w:hyperlink>
        </w:p>
        <w:p w14:paraId="02B7DF7A" w14:textId="4844340A" w:rsidR="00F7017D" w:rsidRDefault="00622E71" w:rsidP="004A64D2">
          <w:pPr>
            <w:pStyle w:val="TOC3"/>
            <w:rPr>
              <w:rFonts w:asciiTheme="minorHAnsi" w:eastAsiaTheme="minorEastAsia" w:hAnsiTheme="minorHAnsi"/>
              <w:szCs w:val="24"/>
              <w:lang w:val="en-VN"/>
            </w:rPr>
          </w:pPr>
          <w:hyperlink w:anchor="_Toc241220167" w:history="1">
            <w:r w:rsidR="00F7017D" w:rsidRPr="00C17023">
              <w:rPr>
                <w:rStyle w:val="Hyperlink"/>
                <w:rFonts w:cs="Times New Roman"/>
              </w:rPr>
              <w:t>4.1.2.21. ChiTietYeuThich</w:t>
            </w:r>
            <w:r w:rsidR="00F7017D">
              <w:rPr>
                <w:webHidden/>
              </w:rPr>
              <w:tab/>
            </w:r>
            <w:r w:rsidR="00F7017D">
              <w:rPr>
                <w:webHidden/>
              </w:rPr>
              <w:fldChar w:fldCharType="begin"/>
            </w:r>
            <w:r w:rsidR="00F7017D">
              <w:rPr>
                <w:webHidden/>
              </w:rPr>
              <w:instrText xml:space="preserve"> PAGEREF _Toc241220167 \h </w:instrText>
            </w:r>
            <w:r w:rsidR="00F7017D">
              <w:rPr>
                <w:webHidden/>
              </w:rPr>
            </w:r>
            <w:r w:rsidR="00F7017D">
              <w:rPr>
                <w:webHidden/>
              </w:rPr>
              <w:fldChar w:fldCharType="separate"/>
            </w:r>
            <w:r w:rsidR="00C93D80">
              <w:rPr>
                <w:webHidden/>
              </w:rPr>
              <w:t>150</w:t>
            </w:r>
            <w:r w:rsidR="00F7017D">
              <w:rPr>
                <w:webHidden/>
              </w:rPr>
              <w:fldChar w:fldCharType="end"/>
            </w:r>
          </w:hyperlink>
        </w:p>
        <w:p w14:paraId="6304EC36" w14:textId="726294CF" w:rsidR="00F7017D" w:rsidRDefault="00622E71" w:rsidP="004A64D2">
          <w:pPr>
            <w:pStyle w:val="TOC3"/>
            <w:rPr>
              <w:rFonts w:asciiTheme="minorHAnsi" w:eastAsiaTheme="minorEastAsia" w:hAnsiTheme="minorHAnsi"/>
              <w:szCs w:val="24"/>
              <w:lang w:val="en-VN"/>
            </w:rPr>
          </w:pPr>
          <w:hyperlink w:anchor="_Toc241220168" w:history="1">
            <w:r w:rsidR="00F7017D" w:rsidRPr="00C17023">
              <w:rPr>
                <w:rStyle w:val="Hyperlink"/>
                <w:rFonts w:cs="Times New Roman"/>
              </w:rPr>
              <w:t>4.1.2.22. DanhGia</w:t>
            </w:r>
            <w:r w:rsidR="00F7017D">
              <w:rPr>
                <w:webHidden/>
              </w:rPr>
              <w:tab/>
            </w:r>
            <w:r w:rsidR="00F7017D">
              <w:rPr>
                <w:webHidden/>
              </w:rPr>
              <w:fldChar w:fldCharType="begin"/>
            </w:r>
            <w:r w:rsidR="00F7017D">
              <w:rPr>
                <w:webHidden/>
              </w:rPr>
              <w:instrText xml:space="preserve"> PAGEREF _Toc241220168 \h </w:instrText>
            </w:r>
            <w:r w:rsidR="00F7017D">
              <w:rPr>
                <w:webHidden/>
              </w:rPr>
            </w:r>
            <w:r w:rsidR="00F7017D">
              <w:rPr>
                <w:webHidden/>
              </w:rPr>
              <w:fldChar w:fldCharType="separate"/>
            </w:r>
            <w:r w:rsidR="00C93D80">
              <w:rPr>
                <w:webHidden/>
              </w:rPr>
              <w:t>150</w:t>
            </w:r>
            <w:r w:rsidR="00F7017D">
              <w:rPr>
                <w:webHidden/>
              </w:rPr>
              <w:fldChar w:fldCharType="end"/>
            </w:r>
          </w:hyperlink>
        </w:p>
        <w:p w14:paraId="4EE6C9DB" w14:textId="05F540FF" w:rsidR="00F7017D" w:rsidRDefault="00622E71" w:rsidP="004A64D2">
          <w:pPr>
            <w:pStyle w:val="TOC3"/>
            <w:rPr>
              <w:rFonts w:asciiTheme="minorHAnsi" w:eastAsiaTheme="minorEastAsia" w:hAnsiTheme="minorHAnsi"/>
              <w:szCs w:val="24"/>
              <w:lang w:val="en-VN"/>
            </w:rPr>
          </w:pPr>
          <w:hyperlink w:anchor="_Toc241220169" w:history="1">
            <w:r w:rsidR="00F7017D" w:rsidRPr="00C17023">
              <w:rPr>
                <w:rStyle w:val="Hyperlink"/>
                <w:rFonts w:cs="Times New Roman"/>
              </w:rPr>
              <w:t>4.1.2.23. YeuCauTraHang</w:t>
            </w:r>
            <w:r w:rsidR="00F7017D">
              <w:rPr>
                <w:webHidden/>
              </w:rPr>
              <w:tab/>
            </w:r>
            <w:r w:rsidR="00F7017D">
              <w:rPr>
                <w:webHidden/>
              </w:rPr>
              <w:fldChar w:fldCharType="begin"/>
            </w:r>
            <w:r w:rsidR="00F7017D">
              <w:rPr>
                <w:webHidden/>
              </w:rPr>
              <w:instrText xml:space="preserve"> PAGEREF _Toc241220169 \h </w:instrText>
            </w:r>
            <w:r w:rsidR="00F7017D">
              <w:rPr>
                <w:webHidden/>
              </w:rPr>
            </w:r>
            <w:r w:rsidR="00F7017D">
              <w:rPr>
                <w:webHidden/>
              </w:rPr>
              <w:fldChar w:fldCharType="separate"/>
            </w:r>
            <w:r w:rsidR="00C93D80">
              <w:rPr>
                <w:webHidden/>
              </w:rPr>
              <w:t>151</w:t>
            </w:r>
            <w:r w:rsidR="00F7017D">
              <w:rPr>
                <w:webHidden/>
              </w:rPr>
              <w:fldChar w:fldCharType="end"/>
            </w:r>
          </w:hyperlink>
        </w:p>
        <w:p w14:paraId="06DAB92B" w14:textId="0860949E" w:rsidR="00F7017D" w:rsidRDefault="00622E71" w:rsidP="004A64D2">
          <w:pPr>
            <w:pStyle w:val="TOC3"/>
            <w:rPr>
              <w:rFonts w:asciiTheme="minorHAnsi" w:eastAsiaTheme="minorEastAsia" w:hAnsiTheme="minorHAnsi"/>
              <w:szCs w:val="24"/>
              <w:lang w:val="en-VN"/>
            </w:rPr>
          </w:pPr>
          <w:hyperlink w:anchor="_Toc241220170" w:history="1">
            <w:r w:rsidR="00F7017D" w:rsidRPr="00C17023">
              <w:rPr>
                <w:rStyle w:val="Hyperlink"/>
                <w:rFonts w:cs="Times New Roman"/>
              </w:rPr>
              <w:t>4.1.2.24. ChiTietTraHang</w:t>
            </w:r>
            <w:r w:rsidR="00F7017D">
              <w:rPr>
                <w:webHidden/>
              </w:rPr>
              <w:tab/>
            </w:r>
            <w:r w:rsidR="00F7017D">
              <w:rPr>
                <w:webHidden/>
              </w:rPr>
              <w:fldChar w:fldCharType="begin"/>
            </w:r>
            <w:r w:rsidR="00F7017D">
              <w:rPr>
                <w:webHidden/>
              </w:rPr>
              <w:instrText xml:space="preserve"> PAGEREF _Toc241220170 \h </w:instrText>
            </w:r>
            <w:r w:rsidR="00F7017D">
              <w:rPr>
                <w:webHidden/>
              </w:rPr>
            </w:r>
            <w:r w:rsidR="00F7017D">
              <w:rPr>
                <w:webHidden/>
              </w:rPr>
              <w:fldChar w:fldCharType="separate"/>
            </w:r>
            <w:r w:rsidR="00C93D80">
              <w:rPr>
                <w:webHidden/>
              </w:rPr>
              <w:t>152</w:t>
            </w:r>
            <w:r w:rsidR="00F7017D">
              <w:rPr>
                <w:webHidden/>
              </w:rPr>
              <w:fldChar w:fldCharType="end"/>
            </w:r>
          </w:hyperlink>
        </w:p>
        <w:p w14:paraId="0FFE5B99" w14:textId="2A9258FD" w:rsidR="00F7017D" w:rsidRDefault="00622E71" w:rsidP="004A64D2">
          <w:pPr>
            <w:pStyle w:val="TOC3"/>
            <w:rPr>
              <w:rFonts w:asciiTheme="minorHAnsi" w:eastAsiaTheme="minorEastAsia" w:hAnsiTheme="minorHAnsi"/>
              <w:szCs w:val="24"/>
              <w:lang w:val="en-VN"/>
            </w:rPr>
          </w:pPr>
          <w:hyperlink w:anchor="_Toc241220171" w:history="1">
            <w:r w:rsidR="00F7017D" w:rsidRPr="00C17023">
              <w:rPr>
                <w:rStyle w:val="Hyperlink"/>
                <w:rFonts w:cs="Times New Roman"/>
              </w:rPr>
              <w:t>4.1.2.25. NhaCungCap</w:t>
            </w:r>
            <w:r w:rsidR="00F7017D">
              <w:rPr>
                <w:webHidden/>
              </w:rPr>
              <w:tab/>
            </w:r>
            <w:r w:rsidR="00F7017D">
              <w:rPr>
                <w:webHidden/>
              </w:rPr>
              <w:fldChar w:fldCharType="begin"/>
            </w:r>
            <w:r w:rsidR="00F7017D">
              <w:rPr>
                <w:webHidden/>
              </w:rPr>
              <w:instrText xml:space="preserve"> PAGEREF _Toc241220171 \h </w:instrText>
            </w:r>
            <w:r w:rsidR="00F7017D">
              <w:rPr>
                <w:webHidden/>
              </w:rPr>
            </w:r>
            <w:r w:rsidR="00F7017D">
              <w:rPr>
                <w:webHidden/>
              </w:rPr>
              <w:fldChar w:fldCharType="separate"/>
            </w:r>
            <w:r w:rsidR="00C93D80">
              <w:rPr>
                <w:webHidden/>
              </w:rPr>
              <w:t>152</w:t>
            </w:r>
            <w:r w:rsidR="00F7017D">
              <w:rPr>
                <w:webHidden/>
              </w:rPr>
              <w:fldChar w:fldCharType="end"/>
            </w:r>
          </w:hyperlink>
        </w:p>
        <w:p w14:paraId="2C0CC02B" w14:textId="232120CE" w:rsidR="00F7017D" w:rsidRDefault="00622E71" w:rsidP="004A64D2">
          <w:pPr>
            <w:pStyle w:val="TOC3"/>
            <w:rPr>
              <w:rFonts w:asciiTheme="minorHAnsi" w:eastAsiaTheme="minorEastAsia" w:hAnsiTheme="minorHAnsi"/>
              <w:szCs w:val="24"/>
              <w:lang w:val="en-VN"/>
            </w:rPr>
          </w:pPr>
          <w:hyperlink w:anchor="_Toc241220172" w:history="1">
            <w:r w:rsidR="00F7017D" w:rsidRPr="00C17023">
              <w:rPr>
                <w:rStyle w:val="Hyperlink"/>
                <w:rFonts w:cs="Times New Roman"/>
              </w:rPr>
              <w:t>4.1.2.26. PhieuNhap</w:t>
            </w:r>
            <w:r w:rsidR="00F7017D">
              <w:rPr>
                <w:webHidden/>
              </w:rPr>
              <w:tab/>
            </w:r>
            <w:r w:rsidR="00F7017D">
              <w:rPr>
                <w:webHidden/>
              </w:rPr>
              <w:fldChar w:fldCharType="begin"/>
            </w:r>
            <w:r w:rsidR="00F7017D">
              <w:rPr>
                <w:webHidden/>
              </w:rPr>
              <w:instrText xml:space="preserve"> PAGEREF _Toc241220172 \h </w:instrText>
            </w:r>
            <w:r w:rsidR="00F7017D">
              <w:rPr>
                <w:webHidden/>
              </w:rPr>
            </w:r>
            <w:r w:rsidR="00F7017D">
              <w:rPr>
                <w:webHidden/>
              </w:rPr>
              <w:fldChar w:fldCharType="separate"/>
            </w:r>
            <w:r w:rsidR="00C93D80">
              <w:rPr>
                <w:webHidden/>
              </w:rPr>
              <w:t>152</w:t>
            </w:r>
            <w:r w:rsidR="00F7017D">
              <w:rPr>
                <w:webHidden/>
              </w:rPr>
              <w:fldChar w:fldCharType="end"/>
            </w:r>
          </w:hyperlink>
        </w:p>
        <w:p w14:paraId="00350552" w14:textId="606AFCFC" w:rsidR="00F7017D" w:rsidRDefault="00622E71" w:rsidP="004A64D2">
          <w:pPr>
            <w:pStyle w:val="TOC3"/>
            <w:rPr>
              <w:rFonts w:asciiTheme="minorHAnsi" w:eastAsiaTheme="minorEastAsia" w:hAnsiTheme="minorHAnsi"/>
              <w:szCs w:val="24"/>
              <w:lang w:val="en-VN"/>
            </w:rPr>
          </w:pPr>
          <w:hyperlink w:anchor="_Toc241220173" w:history="1">
            <w:r w:rsidR="00F7017D" w:rsidRPr="00C17023">
              <w:rPr>
                <w:rStyle w:val="Hyperlink"/>
                <w:rFonts w:cs="Times New Roman"/>
              </w:rPr>
              <w:t>4.1.2.27. ChiTietPhieuNhap</w:t>
            </w:r>
            <w:r w:rsidR="00F7017D">
              <w:rPr>
                <w:webHidden/>
              </w:rPr>
              <w:tab/>
            </w:r>
            <w:r w:rsidR="00F7017D">
              <w:rPr>
                <w:webHidden/>
              </w:rPr>
              <w:fldChar w:fldCharType="begin"/>
            </w:r>
            <w:r w:rsidR="00F7017D">
              <w:rPr>
                <w:webHidden/>
              </w:rPr>
              <w:instrText xml:space="preserve"> PAGEREF _Toc241220173 \h </w:instrText>
            </w:r>
            <w:r w:rsidR="00F7017D">
              <w:rPr>
                <w:webHidden/>
              </w:rPr>
            </w:r>
            <w:r w:rsidR="00F7017D">
              <w:rPr>
                <w:webHidden/>
              </w:rPr>
              <w:fldChar w:fldCharType="separate"/>
            </w:r>
            <w:r w:rsidR="00C93D80">
              <w:rPr>
                <w:webHidden/>
              </w:rPr>
              <w:t>153</w:t>
            </w:r>
            <w:r w:rsidR="00F7017D">
              <w:rPr>
                <w:webHidden/>
              </w:rPr>
              <w:fldChar w:fldCharType="end"/>
            </w:r>
          </w:hyperlink>
        </w:p>
        <w:p w14:paraId="0D19CA26" w14:textId="35E974D7" w:rsidR="00F7017D" w:rsidRDefault="00622E71" w:rsidP="004A64D2">
          <w:pPr>
            <w:pStyle w:val="TOC3"/>
            <w:rPr>
              <w:rFonts w:asciiTheme="minorHAnsi" w:eastAsiaTheme="minorEastAsia" w:hAnsiTheme="minorHAnsi"/>
              <w:szCs w:val="24"/>
              <w:lang w:val="en-VN"/>
            </w:rPr>
          </w:pPr>
          <w:hyperlink w:anchor="_Toc241220174" w:history="1">
            <w:r w:rsidR="00F7017D" w:rsidRPr="00C17023">
              <w:rPr>
                <w:rStyle w:val="Hyperlink"/>
                <w:rFonts w:cs="Times New Roman"/>
              </w:rPr>
              <w:t>4.1.2.28. DieuChinhTon</w:t>
            </w:r>
            <w:r w:rsidR="00F7017D">
              <w:rPr>
                <w:webHidden/>
              </w:rPr>
              <w:tab/>
            </w:r>
            <w:r w:rsidR="00F7017D">
              <w:rPr>
                <w:webHidden/>
              </w:rPr>
              <w:fldChar w:fldCharType="begin"/>
            </w:r>
            <w:r w:rsidR="00F7017D">
              <w:rPr>
                <w:webHidden/>
              </w:rPr>
              <w:instrText xml:space="preserve"> PAGEREF _Toc241220174 \h </w:instrText>
            </w:r>
            <w:r w:rsidR="00F7017D">
              <w:rPr>
                <w:webHidden/>
              </w:rPr>
            </w:r>
            <w:r w:rsidR="00F7017D">
              <w:rPr>
                <w:webHidden/>
              </w:rPr>
              <w:fldChar w:fldCharType="separate"/>
            </w:r>
            <w:r w:rsidR="00C93D80">
              <w:rPr>
                <w:webHidden/>
              </w:rPr>
              <w:t>153</w:t>
            </w:r>
            <w:r w:rsidR="00F7017D">
              <w:rPr>
                <w:webHidden/>
              </w:rPr>
              <w:fldChar w:fldCharType="end"/>
            </w:r>
          </w:hyperlink>
        </w:p>
        <w:p w14:paraId="316CBF7E" w14:textId="674E07D7" w:rsidR="00F7017D" w:rsidRDefault="00622E71" w:rsidP="004A64D2">
          <w:pPr>
            <w:pStyle w:val="TOC3"/>
            <w:rPr>
              <w:rFonts w:asciiTheme="minorHAnsi" w:eastAsiaTheme="minorEastAsia" w:hAnsiTheme="minorHAnsi"/>
              <w:szCs w:val="24"/>
              <w:lang w:val="en-VN"/>
            </w:rPr>
          </w:pPr>
          <w:hyperlink w:anchor="_Toc241220175" w:history="1">
            <w:r w:rsidR="00F7017D" w:rsidRPr="00C17023">
              <w:rPr>
                <w:rStyle w:val="Hyperlink"/>
                <w:rFonts w:cs="Times New Roman"/>
              </w:rPr>
              <w:t>4.1.2.29. DieuChuyenKho</w:t>
            </w:r>
            <w:r w:rsidR="00F7017D">
              <w:rPr>
                <w:webHidden/>
              </w:rPr>
              <w:tab/>
            </w:r>
            <w:r w:rsidR="00F7017D">
              <w:rPr>
                <w:webHidden/>
              </w:rPr>
              <w:fldChar w:fldCharType="begin"/>
            </w:r>
            <w:r w:rsidR="00F7017D">
              <w:rPr>
                <w:webHidden/>
              </w:rPr>
              <w:instrText xml:space="preserve"> PAGEREF _Toc241220175 \h </w:instrText>
            </w:r>
            <w:r w:rsidR="00F7017D">
              <w:rPr>
                <w:webHidden/>
              </w:rPr>
            </w:r>
            <w:r w:rsidR="00F7017D">
              <w:rPr>
                <w:webHidden/>
              </w:rPr>
              <w:fldChar w:fldCharType="separate"/>
            </w:r>
            <w:r w:rsidR="00C93D80">
              <w:rPr>
                <w:webHidden/>
              </w:rPr>
              <w:t>154</w:t>
            </w:r>
            <w:r w:rsidR="00F7017D">
              <w:rPr>
                <w:webHidden/>
              </w:rPr>
              <w:fldChar w:fldCharType="end"/>
            </w:r>
          </w:hyperlink>
        </w:p>
        <w:p w14:paraId="33FB02A8" w14:textId="1FC91072" w:rsidR="00F7017D" w:rsidRDefault="00622E71" w:rsidP="004A64D2">
          <w:pPr>
            <w:pStyle w:val="TOC3"/>
            <w:rPr>
              <w:rFonts w:asciiTheme="minorHAnsi" w:eastAsiaTheme="minorEastAsia" w:hAnsiTheme="minorHAnsi"/>
              <w:szCs w:val="24"/>
              <w:lang w:val="en-VN"/>
            </w:rPr>
          </w:pPr>
          <w:hyperlink w:anchor="_Toc241220176" w:history="1">
            <w:r w:rsidR="00F7017D" w:rsidRPr="00C17023">
              <w:rPr>
                <w:rStyle w:val="Hyperlink"/>
                <w:rFonts w:cs="Times New Roman"/>
              </w:rPr>
              <w:t>4.1.2.30. ChiTietDieuChuyen</w:t>
            </w:r>
            <w:r w:rsidR="00F7017D">
              <w:rPr>
                <w:webHidden/>
              </w:rPr>
              <w:tab/>
            </w:r>
            <w:r w:rsidR="00F7017D">
              <w:rPr>
                <w:webHidden/>
              </w:rPr>
              <w:fldChar w:fldCharType="begin"/>
            </w:r>
            <w:r w:rsidR="00F7017D">
              <w:rPr>
                <w:webHidden/>
              </w:rPr>
              <w:instrText xml:space="preserve"> PAGEREF _Toc241220176 \h </w:instrText>
            </w:r>
            <w:r w:rsidR="00F7017D">
              <w:rPr>
                <w:webHidden/>
              </w:rPr>
            </w:r>
            <w:r w:rsidR="00F7017D">
              <w:rPr>
                <w:webHidden/>
              </w:rPr>
              <w:fldChar w:fldCharType="separate"/>
            </w:r>
            <w:r w:rsidR="00C93D80">
              <w:rPr>
                <w:webHidden/>
              </w:rPr>
              <w:t>154</w:t>
            </w:r>
            <w:r w:rsidR="00F7017D">
              <w:rPr>
                <w:webHidden/>
              </w:rPr>
              <w:fldChar w:fldCharType="end"/>
            </w:r>
          </w:hyperlink>
        </w:p>
        <w:p w14:paraId="3FA1B2F9" w14:textId="37556961" w:rsidR="00F7017D" w:rsidRDefault="00622E71" w:rsidP="004A64D2">
          <w:pPr>
            <w:pStyle w:val="TOC3"/>
            <w:rPr>
              <w:rFonts w:asciiTheme="minorHAnsi" w:eastAsiaTheme="minorEastAsia" w:hAnsiTheme="minorHAnsi"/>
              <w:szCs w:val="24"/>
              <w:lang w:val="en-VN"/>
            </w:rPr>
          </w:pPr>
          <w:hyperlink w:anchor="_Toc241220177" w:history="1">
            <w:r w:rsidR="00F7017D" w:rsidRPr="00C17023">
              <w:rPr>
                <w:rStyle w:val="Hyperlink"/>
                <w:rFonts w:cs="Times New Roman"/>
              </w:rPr>
              <w:t>4.1.2.31. NhanVien</w:t>
            </w:r>
            <w:r w:rsidR="00F7017D">
              <w:rPr>
                <w:webHidden/>
              </w:rPr>
              <w:tab/>
            </w:r>
            <w:r w:rsidR="00F7017D">
              <w:rPr>
                <w:webHidden/>
              </w:rPr>
              <w:fldChar w:fldCharType="begin"/>
            </w:r>
            <w:r w:rsidR="00F7017D">
              <w:rPr>
                <w:webHidden/>
              </w:rPr>
              <w:instrText xml:space="preserve"> PAGEREF _Toc241220177 \h </w:instrText>
            </w:r>
            <w:r w:rsidR="00F7017D">
              <w:rPr>
                <w:webHidden/>
              </w:rPr>
            </w:r>
            <w:r w:rsidR="00F7017D">
              <w:rPr>
                <w:webHidden/>
              </w:rPr>
              <w:fldChar w:fldCharType="separate"/>
            </w:r>
            <w:r w:rsidR="00C93D80">
              <w:rPr>
                <w:webHidden/>
              </w:rPr>
              <w:t>154</w:t>
            </w:r>
            <w:r w:rsidR="00F7017D">
              <w:rPr>
                <w:webHidden/>
              </w:rPr>
              <w:fldChar w:fldCharType="end"/>
            </w:r>
          </w:hyperlink>
        </w:p>
        <w:p w14:paraId="395BC4AD" w14:textId="5AD9497D" w:rsidR="00F7017D" w:rsidRDefault="00622E71" w:rsidP="004A64D2">
          <w:pPr>
            <w:pStyle w:val="TOC3"/>
            <w:rPr>
              <w:rFonts w:asciiTheme="minorHAnsi" w:eastAsiaTheme="minorEastAsia" w:hAnsiTheme="minorHAnsi"/>
              <w:szCs w:val="24"/>
              <w:lang w:val="en-VN"/>
            </w:rPr>
          </w:pPr>
          <w:hyperlink w:anchor="_Toc241220178" w:history="1">
            <w:r w:rsidR="00F7017D" w:rsidRPr="00C17023">
              <w:rPr>
                <w:rStyle w:val="Hyperlink"/>
                <w:rFonts w:cs="Times New Roman"/>
              </w:rPr>
              <w:t>4.1.2.32. VaiTro</w:t>
            </w:r>
            <w:r w:rsidR="00F7017D">
              <w:rPr>
                <w:webHidden/>
              </w:rPr>
              <w:tab/>
            </w:r>
            <w:r w:rsidR="00F7017D">
              <w:rPr>
                <w:webHidden/>
              </w:rPr>
              <w:fldChar w:fldCharType="begin"/>
            </w:r>
            <w:r w:rsidR="00F7017D">
              <w:rPr>
                <w:webHidden/>
              </w:rPr>
              <w:instrText xml:space="preserve"> PAGEREF _Toc241220178 \h </w:instrText>
            </w:r>
            <w:r w:rsidR="00F7017D">
              <w:rPr>
                <w:webHidden/>
              </w:rPr>
            </w:r>
            <w:r w:rsidR="00F7017D">
              <w:rPr>
                <w:webHidden/>
              </w:rPr>
              <w:fldChar w:fldCharType="separate"/>
            </w:r>
            <w:r w:rsidR="00C93D80">
              <w:rPr>
                <w:webHidden/>
              </w:rPr>
              <w:t>155</w:t>
            </w:r>
            <w:r w:rsidR="00F7017D">
              <w:rPr>
                <w:webHidden/>
              </w:rPr>
              <w:fldChar w:fldCharType="end"/>
            </w:r>
          </w:hyperlink>
        </w:p>
        <w:p w14:paraId="1094E449" w14:textId="606B6A09" w:rsidR="00F7017D" w:rsidRDefault="00622E71" w:rsidP="004A64D2">
          <w:pPr>
            <w:pStyle w:val="TOC3"/>
            <w:rPr>
              <w:rFonts w:asciiTheme="minorHAnsi" w:eastAsiaTheme="minorEastAsia" w:hAnsiTheme="minorHAnsi"/>
              <w:szCs w:val="24"/>
              <w:lang w:val="en-VN"/>
            </w:rPr>
          </w:pPr>
          <w:hyperlink w:anchor="_Toc241220179" w:history="1">
            <w:r w:rsidR="00F7017D" w:rsidRPr="00C17023">
              <w:rPr>
                <w:rStyle w:val="Hyperlink"/>
                <w:rFonts w:cs="Times New Roman"/>
              </w:rPr>
              <w:t>4.1.2.33. Quyen</w:t>
            </w:r>
            <w:r w:rsidR="00F7017D">
              <w:rPr>
                <w:webHidden/>
              </w:rPr>
              <w:tab/>
            </w:r>
            <w:r w:rsidR="00F7017D">
              <w:rPr>
                <w:webHidden/>
              </w:rPr>
              <w:fldChar w:fldCharType="begin"/>
            </w:r>
            <w:r w:rsidR="00F7017D">
              <w:rPr>
                <w:webHidden/>
              </w:rPr>
              <w:instrText xml:space="preserve"> PAGEREF _Toc241220179 \h </w:instrText>
            </w:r>
            <w:r w:rsidR="00F7017D">
              <w:rPr>
                <w:webHidden/>
              </w:rPr>
            </w:r>
            <w:r w:rsidR="00F7017D">
              <w:rPr>
                <w:webHidden/>
              </w:rPr>
              <w:fldChar w:fldCharType="separate"/>
            </w:r>
            <w:r w:rsidR="00C93D80">
              <w:rPr>
                <w:webHidden/>
              </w:rPr>
              <w:t>155</w:t>
            </w:r>
            <w:r w:rsidR="00F7017D">
              <w:rPr>
                <w:webHidden/>
              </w:rPr>
              <w:fldChar w:fldCharType="end"/>
            </w:r>
          </w:hyperlink>
        </w:p>
        <w:p w14:paraId="3B068A47" w14:textId="24972B7F" w:rsidR="00F7017D" w:rsidRDefault="00622E71" w:rsidP="004A64D2">
          <w:pPr>
            <w:pStyle w:val="TOC3"/>
            <w:rPr>
              <w:rFonts w:asciiTheme="minorHAnsi" w:eastAsiaTheme="minorEastAsia" w:hAnsiTheme="minorHAnsi"/>
              <w:szCs w:val="24"/>
              <w:lang w:val="en-VN"/>
            </w:rPr>
          </w:pPr>
          <w:hyperlink w:anchor="_Toc241220180" w:history="1">
            <w:r w:rsidR="00F7017D" w:rsidRPr="00C17023">
              <w:rPr>
                <w:rStyle w:val="Hyperlink"/>
                <w:rFonts w:cs="Times New Roman"/>
              </w:rPr>
              <w:t>4.1.2.34. NhanVienVaiTro</w:t>
            </w:r>
            <w:r w:rsidR="00F7017D">
              <w:rPr>
                <w:webHidden/>
              </w:rPr>
              <w:tab/>
            </w:r>
            <w:r w:rsidR="00F7017D">
              <w:rPr>
                <w:webHidden/>
              </w:rPr>
              <w:fldChar w:fldCharType="begin"/>
            </w:r>
            <w:r w:rsidR="00F7017D">
              <w:rPr>
                <w:webHidden/>
              </w:rPr>
              <w:instrText xml:space="preserve"> PAGEREF _Toc241220180 \h </w:instrText>
            </w:r>
            <w:r w:rsidR="00F7017D">
              <w:rPr>
                <w:webHidden/>
              </w:rPr>
            </w:r>
            <w:r w:rsidR="00F7017D">
              <w:rPr>
                <w:webHidden/>
              </w:rPr>
              <w:fldChar w:fldCharType="separate"/>
            </w:r>
            <w:r w:rsidR="00C93D80">
              <w:rPr>
                <w:webHidden/>
              </w:rPr>
              <w:t>155</w:t>
            </w:r>
            <w:r w:rsidR="00F7017D">
              <w:rPr>
                <w:webHidden/>
              </w:rPr>
              <w:fldChar w:fldCharType="end"/>
            </w:r>
          </w:hyperlink>
        </w:p>
        <w:p w14:paraId="04F3A3C2" w14:textId="1B3B0CE4" w:rsidR="00F7017D" w:rsidRDefault="00622E71" w:rsidP="004A64D2">
          <w:pPr>
            <w:pStyle w:val="TOC3"/>
            <w:rPr>
              <w:rFonts w:asciiTheme="minorHAnsi" w:eastAsiaTheme="minorEastAsia" w:hAnsiTheme="minorHAnsi"/>
              <w:szCs w:val="24"/>
              <w:lang w:val="en-VN"/>
            </w:rPr>
          </w:pPr>
          <w:hyperlink w:anchor="_Toc241220181" w:history="1">
            <w:r w:rsidR="00F7017D" w:rsidRPr="00C17023">
              <w:rPr>
                <w:rStyle w:val="Hyperlink"/>
                <w:rFonts w:cs="Times New Roman"/>
              </w:rPr>
              <w:t>4.1.2.35. VaiTroQuyen</w:t>
            </w:r>
            <w:r w:rsidR="00F7017D">
              <w:rPr>
                <w:webHidden/>
              </w:rPr>
              <w:tab/>
            </w:r>
            <w:r w:rsidR="00F7017D">
              <w:rPr>
                <w:webHidden/>
              </w:rPr>
              <w:fldChar w:fldCharType="begin"/>
            </w:r>
            <w:r w:rsidR="00F7017D">
              <w:rPr>
                <w:webHidden/>
              </w:rPr>
              <w:instrText xml:space="preserve"> PAGEREF _Toc241220181 \h </w:instrText>
            </w:r>
            <w:r w:rsidR="00F7017D">
              <w:rPr>
                <w:webHidden/>
              </w:rPr>
            </w:r>
            <w:r w:rsidR="00F7017D">
              <w:rPr>
                <w:webHidden/>
              </w:rPr>
              <w:fldChar w:fldCharType="separate"/>
            </w:r>
            <w:r w:rsidR="00C93D80">
              <w:rPr>
                <w:webHidden/>
              </w:rPr>
              <w:t>155</w:t>
            </w:r>
            <w:r w:rsidR="00F7017D">
              <w:rPr>
                <w:webHidden/>
              </w:rPr>
              <w:fldChar w:fldCharType="end"/>
            </w:r>
          </w:hyperlink>
        </w:p>
        <w:p w14:paraId="11DDF46A" w14:textId="60FA6996" w:rsidR="00F7017D" w:rsidRDefault="00622E71" w:rsidP="004A64D2">
          <w:pPr>
            <w:pStyle w:val="TOC3"/>
            <w:rPr>
              <w:rFonts w:asciiTheme="minorHAnsi" w:eastAsiaTheme="minorEastAsia" w:hAnsiTheme="minorHAnsi"/>
              <w:szCs w:val="24"/>
              <w:lang w:val="en-VN"/>
            </w:rPr>
          </w:pPr>
          <w:hyperlink w:anchor="_Toc241220182" w:history="1">
            <w:r w:rsidR="00F7017D" w:rsidRPr="00C17023">
              <w:rPr>
                <w:rStyle w:val="Hyperlink"/>
                <w:rFonts w:cs="Times New Roman"/>
              </w:rPr>
              <w:t>4.1.2.36. NhanVienCuaHang</w:t>
            </w:r>
            <w:r w:rsidR="00F7017D">
              <w:rPr>
                <w:webHidden/>
              </w:rPr>
              <w:tab/>
            </w:r>
            <w:r w:rsidR="00F7017D">
              <w:rPr>
                <w:webHidden/>
              </w:rPr>
              <w:fldChar w:fldCharType="begin"/>
            </w:r>
            <w:r w:rsidR="00F7017D">
              <w:rPr>
                <w:webHidden/>
              </w:rPr>
              <w:instrText xml:space="preserve"> PAGEREF _Toc241220182 \h </w:instrText>
            </w:r>
            <w:r w:rsidR="00F7017D">
              <w:rPr>
                <w:webHidden/>
              </w:rPr>
            </w:r>
            <w:r w:rsidR="00F7017D">
              <w:rPr>
                <w:webHidden/>
              </w:rPr>
              <w:fldChar w:fldCharType="separate"/>
            </w:r>
            <w:r w:rsidR="00C93D80">
              <w:rPr>
                <w:webHidden/>
              </w:rPr>
              <w:t>156</w:t>
            </w:r>
            <w:r w:rsidR="00F7017D">
              <w:rPr>
                <w:webHidden/>
              </w:rPr>
              <w:fldChar w:fldCharType="end"/>
            </w:r>
          </w:hyperlink>
        </w:p>
        <w:p w14:paraId="0AF63D0F" w14:textId="14DE11A2" w:rsidR="00F7017D" w:rsidRDefault="00622E71" w:rsidP="004A64D2">
          <w:pPr>
            <w:pStyle w:val="TOC3"/>
            <w:rPr>
              <w:rFonts w:asciiTheme="minorHAnsi" w:eastAsiaTheme="minorEastAsia" w:hAnsiTheme="minorHAnsi"/>
              <w:szCs w:val="24"/>
              <w:lang w:val="en-VN"/>
            </w:rPr>
          </w:pPr>
          <w:hyperlink w:anchor="_Toc241220183" w:history="1">
            <w:r w:rsidR="00F7017D" w:rsidRPr="00C17023">
              <w:rPr>
                <w:rStyle w:val="Hyperlink"/>
                <w:rFonts w:cs="Times New Roman"/>
              </w:rPr>
              <w:t>4.1.2.37. NhatKyThaoTac</w:t>
            </w:r>
            <w:r w:rsidR="00F7017D">
              <w:rPr>
                <w:webHidden/>
              </w:rPr>
              <w:tab/>
            </w:r>
            <w:r w:rsidR="00F7017D">
              <w:rPr>
                <w:webHidden/>
              </w:rPr>
              <w:fldChar w:fldCharType="begin"/>
            </w:r>
            <w:r w:rsidR="00F7017D">
              <w:rPr>
                <w:webHidden/>
              </w:rPr>
              <w:instrText xml:space="preserve"> PAGEREF _Toc241220183 \h </w:instrText>
            </w:r>
            <w:r w:rsidR="00F7017D">
              <w:rPr>
                <w:webHidden/>
              </w:rPr>
            </w:r>
            <w:r w:rsidR="00F7017D">
              <w:rPr>
                <w:webHidden/>
              </w:rPr>
              <w:fldChar w:fldCharType="separate"/>
            </w:r>
            <w:r w:rsidR="00C93D80">
              <w:rPr>
                <w:webHidden/>
              </w:rPr>
              <w:t>156</w:t>
            </w:r>
            <w:r w:rsidR="00F7017D">
              <w:rPr>
                <w:webHidden/>
              </w:rPr>
              <w:fldChar w:fldCharType="end"/>
            </w:r>
          </w:hyperlink>
        </w:p>
        <w:p w14:paraId="239124EB" w14:textId="7B8F0787" w:rsidR="00F7017D" w:rsidRDefault="00622E71" w:rsidP="004A64D2">
          <w:pPr>
            <w:pStyle w:val="TOC2"/>
            <w:rPr>
              <w:rFonts w:asciiTheme="minorHAnsi" w:eastAsiaTheme="minorEastAsia" w:hAnsiTheme="minorHAnsi"/>
              <w:szCs w:val="24"/>
              <w:lang w:val="en-VN"/>
            </w:rPr>
          </w:pPr>
          <w:hyperlink w:anchor="_Toc241220184" w:history="1">
            <w:r w:rsidR="00F7017D" w:rsidRPr="00C17023">
              <w:rPr>
                <w:rStyle w:val="Hyperlink"/>
              </w:rPr>
              <w:t>4.2. Các ràng buộc dữ liệu quan trọng</w:t>
            </w:r>
            <w:r w:rsidR="00F7017D">
              <w:rPr>
                <w:webHidden/>
              </w:rPr>
              <w:tab/>
            </w:r>
            <w:r w:rsidR="00F7017D">
              <w:rPr>
                <w:webHidden/>
              </w:rPr>
              <w:fldChar w:fldCharType="begin"/>
            </w:r>
            <w:r w:rsidR="00F7017D">
              <w:rPr>
                <w:webHidden/>
              </w:rPr>
              <w:instrText xml:space="preserve"> PAGEREF _Toc241220184 \h </w:instrText>
            </w:r>
            <w:r w:rsidR="00F7017D">
              <w:rPr>
                <w:webHidden/>
              </w:rPr>
            </w:r>
            <w:r w:rsidR="00F7017D">
              <w:rPr>
                <w:webHidden/>
              </w:rPr>
              <w:fldChar w:fldCharType="separate"/>
            </w:r>
            <w:r w:rsidR="00C93D80">
              <w:rPr>
                <w:webHidden/>
              </w:rPr>
              <w:t>156</w:t>
            </w:r>
            <w:r w:rsidR="00F7017D">
              <w:rPr>
                <w:webHidden/>
              </w:rPr>
              <w:fldChar w:fldCharType="end"/>
            </w:r>
          </w:hyperlink>
        </w:p>
        <w:p w14:paraId="12421541" w14:textId="392B9304" w:rsidR="00F7017D" w:rsidRDefault="00622E71">
          <w:pPr>
            <w:pStyle w:val="TOC1"/>
            <w:rPr>
              <w:rFonts w:asciiTheme="minorHAnsi" w:eastAsiaTheme="minorEastAsia" w:hAnsiTheme="minorHAnsi" w:cstheme="minorBidi"/>
              <w:b w:val="0"/>
              <w:bCs w:val="0"/>
              <w:szCs w:val="24"/>
              <w:lang w:val="en-VN"/>
            </w:rPr>
          </w:pPr>
          <w:hyperlink w:anchor="_Toc241220185" w:history="1">
            <w:r w:rsidR="00F7017D" w:rsidRPr="00C17023">
              <w:rPr>
                <w:rStyle w:val="Hyperlink"/>
                <w:kern w:val="36"/>
                <w:lang w:val="vi-VN"/>
              </w:rPr>
              <w:t xml:space="preserve">5. </w:t>
            </w:r>
            <w:r w:rsidR="00F7017D" w:rsidRPr="00C17023">
              <w:rPr>
                <w:rStyle w:val="Hyperlink"/>
                <w:kern w:val="36"/>
              </w:rPr>
              <w:t>THIẾT KẾ GIAO DIỆN</w:t>
            </w:r>
            <w:r w:rsidR="00F7017D">
              <w:rPr>
                <w:webHidden/>
              </w:rPr>
              <w:tab/>
            </w:r>
            <w:r w:rsidR="00F7017D">
              <w:rPr>
                <w:webHidden/>
              </w:rPr>
              <w:fldChar w:fldCharType="begin"/>
            </w:r>
            <w:r w:rsidR="00F7017D">
              <w:rPr>
                <w:webHidden/>
              </w:rPr>
              <w:instrText xml:space="preserve"> PAGEREF _Toc241220185 \h </w:instrText>
            </w:r>
            <w:r w:rsidR="00F7017D">
              <w:rPr>
                <w:webHidden/>
              </w:rPr>
            </w:r>
            <w:r w:rsidR="00F7017D">
              <w:rPr>
                <w:webHidden/>
              </w:rPr>
              <w:fldChar w:fldCharType="separate"/>
            </w:r>
            <w:r w:rsidR="00C93D80">
              <w:rPr>
                <w:webHidden/>
              </w:rPr>
              <w:t>158</w:t>
            </w:r>
            <w:r w:rsidR="00F7017D">
              <w:rPr>
                <w:webHidden/>
              </w:rPr>
              <w:fldChar w:fldCharType="end"/>
            </w:r>
          </w:hyperlink>
        </w:p>
        <w:p w14:paraId="0C3615D7" w14:textId="29F55EFB" w:rsidR="00F7017D" w:rsidRPr="00083D07" w:rsidRDefault="00622E71" w:rsidP="004A64D2">
          <w:pPr>
            <w:pStyle w:val="TOC2"/>
            <w:rPr>
              <w:rFonts w:asciiTheme="minorHAnsi" w:eastAsiaTheme="minorEastAsia" w:hAnsiTheme="minorHAnsi"/>
              <w:szCs w:val="24"/>
              <w:lang w:val="en-VN"/>
            </w:rPr>
          </w:pPr>
          <w:hyperlink w:anchor="_Toc241220186" w:history="1">
            <w:r w:rsidR="00F7017D" w:rsidRPr="00083D07">
              <w:rPr>
                <w:rStyle w:val="Hyperlink"/>
              </w:rPr>
              <w:t>5.1. Danh sách các màn hình</w:t>
            </w:r>
            <w:r w:rsidR="00F7017D" w:rsidRPr="00083D07">
              <w:rPr>
                <w:webHidden/>
              </w:rPr>
              <w:tab/>
            </w:r>
            <w:r w:rsidR="00F7017D" w:rsidRPr="00083D07">
              <w:rPr>
                <w:webHidden/>
              </w:rPr>
              <w:fldChar w:fldCharType="begin"/>
            </w:r>
            <w:r w:rsidR="00F7017D" w:rsidRPr="00083D07">
              <w:rPr>
                <w:webHidden/>
              </w:rPr>
              <w:instrText xml:space="preserve"> PAGEREF _Toc241220186 \h </w:instrText>
            </w:r>
            <w:r w:rsidR="00F7017D" w:rsidRPr="00083D07">
              <w:rPr>
                <w:webHidden/>
              </w:rPr>
            </w:r>
            <w:r w:rsidR="00F7017D" w:rsidRPr="00083D07">
              <w:rPr>
                <w:webHidden/>
              </w:rPr>
              <w:fldChar w:fldCharType="separate"/>
            </w:r>
            <w:r w:rsidR="00C93D80">
              <w:rPr>
                <w:webHidden/>
              </w:rPr>
              <w:t>158</w:t>
            </w:r>
            <w:r w:rsidR="00F7017D" w:rsidRPr="00083D07">
              <w:rPr>
                <w:webHidden/>
              </w:rPr>
              <w:fldChar w:fldCharType="end"/>
            </w:r>
          </w:hyperlink>
        </w:p>
        <w:p w14:paraId="11F08790" w14:textId="3084CA1C" w:rsidR="00F7017D" w:rsidRPr="00083D07" w:rsidRDefault="00622E71" w:rsidP="004A64D2">
          <w:pPr>
            <w:pStyle w:val="TOC2"/>
            <w:rPr>
              <w:rFonts w:asciiTheme="minorHAnsi" w:eastAsiaTheme="minorEastAsia" w:hAnsiTheme="minorHAnsi"/>
              <w:szCs w:val="24"/>
              <w:lang w:val="en-VN"/>
            </w:rPr>
          </w:pPr>
          <w:hyperlink w:anchor="_Toc241220187" w:history="1">
            <w:r w:rsidR="00F7017D" w:rsidRPr="00083D07">
              <w:rPr>
                <w:rStyle w:val="Hyperlink"/>
              </w:rPr>
              <w:t>5.2. Sơ đồ luân chuyển màn hình</w:t>
            </w:r>
            <w:r w:rsidR="00F7017D" w:rsidRPr="00083D07">
              <w:rPr>
                <w:webHidden/>
              </w:rPr>
              <w:tab/>
            </w:r>
            <w:r w:rsidR="00F7017D" w:rsidRPr="00083D07">
              <w:rPr>
                <w:webHidden/>
              </w:rPr>
              <w:fldChar w:fldCharType="begin"/>
            </w:r>
            <w:r w:rsidR="00F7017D" w:rsidRPr="00083D07">
              <w:rPr>
                <w:webHidden/>
              </w:rPr>
              <w:instrText xml:space="preserve"> PAGEREF _Toc241220187 \h </w:instrText>
            </w:r>
            <w:r w:rsidR="00F7017D" w:rsidRPr="00083D07">
              <w:rPr>
                <w:webHidden/>
              </w:rPr>
            </w:r>
            <w:r w:rsidR="00F7017D" w:rsidRPr="00083D07">
              <w:rPr>
                <w:webHidden/>
              </w:rPr>
              <w:fldChar w:fldCharType="separate"/>
            </w:r>
            <w:r w:rsidR="00C93D80">
              <w:rPr>
                <w:webHidden/>
              </w:rPr>
              <w:t>159</w:t>
            </w:r>
            <w:r w:rsidR="00F7017D" w:rsidRPr="00083D07">
              <w:rPr>
                <w:webHidden/>
              </w:rPr>
              <w:fldChar w:fldCharType="end"/>
            </w:r>
          </w:hyperlink>
        </w:p>
        <w:p w14:paraId="538D6A77" w14:textId="4B240C09" w:rsidR="00F7017D" w:rsidRDefault="00622E71" w:rsidP="004A64D2">
          <w:pPr>
            <w:pStyle w:val="TOC2"/>
            <w:rPr>
              <w:rFonts w:asciiTheme="minorHAnsi" w:eastAsiaTheme="minorEastAsia" w:hAnsiTheme="minorHAnsi"/>
              <w:szCs w:val="24"/>
              <w:lang w:val="en-VN"/>
            </w:rPr>
          </w:pPr>
          <w:hyperlink w:anchor="_Toc241220188" w:history="1">
            <w:r w:rsidR="00F7017D" w:rsidRPr="00C17023">
              <w:rPr>
                <w:rStyle w:val="Hyperlink"/>
                <w:rFonts w:eastAsia="Times New Roman"/>
                <w:kern w:val="36"/>
              </w:rPr>
              <w:t>5.3. Mô tả chi tiết các màn hình</w:t>
            </w:r>
            <w:r w:rsidR="00F7017D">
              <w:rPr>
                <w:webHidden/>
              </w:rPr>
              <w:tab/>
            </w:r>
            <w:r w:rsidR="00F7017D">
              <w:rPr>
                <w:webHidden/>
              </w:rPr>
              <w:fldChar w:fldCharType="begin"/>
            </w:r>
            <w:r w:rsidR="00F7017D">
              <w:rPr>
                <w:webHidden/>
              </w:rPr>
              <w:instrText xml:space="preserve"> PAGEREF _Toc241220188 \h </w:instrText>
            </w:r>
            <w:r w:rsidR="00F7017D">
              <w:rPr>
                <w:webHidden/>
              </w:rPr>
            </w:r>
            <w:r w:rsidR="00F7017D">
              <w:rPr>
                <w:webHidden/>
              </w:rPr>
              <w:fldChar w:fldCharType="separate"/>
            </w:r>
            <w:r w:rsidR="00C93D80">
              <w:rPr>
                <w:webHidden/>
              </w:rPr>
              <w:t>160</w:t>
            </w:r>
            <w:r w:rsidR="00F7017D">
              <w:rPr>
                <w:webHidden/>
              </w:rPr>
              <w:fldChar w:fldCharType="end"/>
            </w:r>
          </w:hyperlink>
        </w:p>
        <w:p w14:paraId="733A382F" w14:textId="1A7C3C47" w:rsidR="00F7017D" w:rsidRDefault="00622E71" w:rsidP="004A64D2">
          <w:pPr>
            <w:pStyle w:val="TOC3"/>
            <w:rPr>
              <w:rFonts w:asciiTheme="minorHAnsi" w:eastAsiaTheme="minorEastAsia" w:hAnsiTheme="minorHAnsi"/>
              <w:szCs w:val="24"/>
              <w:lang w:val="en-VN"/>
            </w:rPr>
          </w:pPr>
          <w:hyperlink w:anchor="_Toc241220189" w:history="1">
            <w:r w:rsidR="00F7017D" w:rsidRPr="00C17023">
              <w:rPr>
                <w:rStyle w:val="Hyperlink"/>
                <w:rFonts w:eastAsia="Times New Roman" w:cs="Times New Roman"/>
              </w:rPr>
              <w:t>5.3.1. Màn hình trang chủ</w:t>
            </w:r>
            <w:r w:rsidR="00F7017D">
              <w:rPr>
                <w:webHidden/>
              </w:rPr>
              <w:tab/>
            </w:r>
            <w:r w:rsidR="00F7017D">
              <w:rPr>
                <w:webHidden/>
              </w:rPr>
              <w:fldChar w:fldCharType="begin"/>
            </w:r>
            <w:r w:rsidR="00F7017D">
              <w:rPr>
                <w:webHidden/>
              </w:rPr>
              <w:instrText xml:space="preserve"> PAGEREF _Toc241220189 \h </w:instrText>
            </w:r>
            <w:r w:rsidR="00F7017D">
              <w:rPr>
                <w:webHidden/>
              </w:rPr>
            </w:r>
            <w:r w:rsidR="00F7017D">
              <w:rPr>
                <w:webHidden/>
              </w:rPr>
              <w:fldChar w:fldCharType="separate"/>
            </w:r>
            <w:r w:rsidR="00C93D80">
              <w:rPr>
                <w:webHidden/>
              </w:rPr>
              <w:t>160</w:t>
            </w:r>
            <w:r w:rsidR="00F7017D">
              <w:rPr>
                <w:webHidden/>
              </w:rPr>
              <w:fldChar w:fldCharType="end"/>
            </w:r>
          </w:hyperlink>
        </w:p>
        <w:p w14:paraId="1B8A64ED" w14:textId="3432BEA2" w:rsidR="00F7017D" w:rsidRDefault="00622E71" w:rsidP="004A64D2">
          <w:pPr>
            <w:pStyle w:val="TOC3"/>
            <w:rPr>
              <w:rFonts w:asciiTheme="minorHAnsi" w:eastAsiaTheme="minorEastAsia" w:hAnsiTheme="minorHAnsi"/>
              <w:szCs w:val="24"/>
              <w:lang w:val="en-VN"/>
            </w:rPr>
          </w:pPr>
          <w:hyperlink w:anchor="_Toc241220190" w:history="1">
            <w:r w:rsidR="00F7017D" w:rsidRPr="00C17023">
              <w:rPr>
                <w:rStyle w:val="Hyperlink"/>
                <w:rFonts w:cs="Times New Roman"/>
                <w:kern w:val="36"/>
              </w:rPr>
              <w:t>5.3.2. Màn hình danh sách sản phẩm</w:t>
            </w:r>
            <w:r w:rsidR="00F7017D">
              <w:rPr>
                <w:webHidden/>
              </w:rPr>
              <w:tab/>
            </w:r>
            <w:r w:rsidR="00F7017D">
              <w:rPr>
                <w:webHidden/>
              </w:rPr>
              <w:fldChar w:fldCharType="begin"/>
            </w:r>
            <w:r w:rsidR="00F7017D">
              <w:rPr>
                <w:webHidden/>
              </w:rPr>
              <w:instrText xml:space="preserve"> PAGEREF _Toc241220190 \h </w:instrText>
            </w:r>
            <w:r w:rsidR="00F7017D">
              <w:rPr>
                <w:webHidden/>
              </w:rPr>
            </w:r>
            <w:r w:rsidR="00F7017D">
              <w:rPr>
                <w:webHidden/>
              </w:rPr>
              <w:fldChar w:fldCharType="separate"/>
            </w:r>
            <w:r w:rsidR="00C93D80">
              <w:rPr>
                <w:webHidden/>
              </w:rPr>
              <w:t>162</w:t>
            </w:r>
            <w:r w:rsidR="00F7017D">
              <w:rPr>
                <w:webHidden/>
              </w:rPr>
              <w:fldChar w:fldCharType="end"/>
            </w:r>
          </w:hyperlink>
        </w:p>
        <w:p w14:paraId="274EA9B2" w14:textId="2B9007DC" w:rsidR="00F7017D" w:rsidRDefault="00622E71" w:rsidP="004A64D2">
          <w:pPr>
            <w:pStyle w:val="TOC3"/>
            <w:rPr>
              <w:rFonts w:asciiTheme="minorHAnsi" w:eastAsiaTheme="minorEastAsia" w:hAnsiTheme="minorHAnsi"/>
              <w:szCs w:val="24"/>
              <w:lang w:val="en-VN"/>
            </w:rPr>
          </w:pPr>
          <w:hyperlink w:anchor="_Toc241220191" w:history="1">
            <w:r w:rsidR="00F7017D" w:rsidRPr="00C17023">
              <w:rPr>
                <w:rStyle w:val="Hyperlink"/>
                <w:rFonts w:cs="Times New Roman"/>
                <w:kern w:val="36"/>
              </w:rPr>
              <w:t>5.3.3. Màn hình chi tiết sản phẩm</w:t>
            </w:r>
            <w:r w:rsidR="00F7017D">
              <w:rPr>
                <w:webHidden/>
              </w:rPr>
              <w:tab/>
            </w:r>
            <w:r w:rsidR="00F7017D">
              <w:rPr>
                <w:webHidden/>
              </w:rPr>
              <w:fldChar w:fldCharType="begin"/>
            </w:r>
            <w:r w:rsidR="00F7017D">
              <w:rPr>
                <w:webHidden/>
              </w:rPr>
              <w:instrText xml:space="preserve"> PAGEREF _Toc241220191 \h </w:instrText>
            </w:r>
            <w:r w:rsidR="00F7017D">
              <w:rPr>
                <w:webHidden/>
              </w:rPr>
            </w:r>
            <w:r w:rsidR="00F7017D">
              <w:rPr>
                <w:webHidden/>
              </w:rPr>
              <w:fldChar w:fldCharType="separate"/>
            </w:r>
            <w:r w:rsidR="00C93D80">
              <w:rPr>
                <w:webHidden/>
              </w:rPr>
              <w:t>165</w:t>
            </w:r>
            <w:r w:rsidR="00F7017D">
              <w:rPr>
                <w:webHidden/>
              </w:rPr>
              <w:fldChar w:fldCharType="end"/>
            </w:r>
          </w:hyperlink>
        </w:p>
        <w:p w14:paraId="0FD0E417" w14:textId="05192FF0" w:rsidR="00F7017D" w:rsidRDefault="00622E71" w:rsidP="004A64D2">
          <w:pPr>
            <w:pStyle w:val="TOC3"/>
            <w:rPr>
              <w:rFonts w:asciiTheme="minorHAnsi" w:eastAsiaTheme="minorEastAsia" w:hAnsiTheme="minorHAnsi"/>
              <w:szCs w:val="24"/>
              <w:lang w:val="en-VN"/>
            </w:rPr>
          </w:pPr>
          <w:hyperlink w:anchor="_Toc241220192" w:history="1">
            <w:r w:rsidR="00F7017D" w:rsidRPr="00C17023">
              <w:rPr>
                <w:rStyle w:val="Hyperlink"/>
                <w:rFonts w:cs="Times New Roman"/>
                <w:kern w:val="36"/>
              </w:rPr>
              <w:t>5.3.4. Màn hình đăng nhập</w:t>
            </w:r>
            <w:r w:rsidR="00F7017D">
              <w:rPr>
                <w:webHidden/>
              </w:rPr>
              <w:tab/>
            </w:r>
            <w:r w:rsidR="00F7017D">
              <w:rPr>
                <w:webHidden/>
              </w:rPr>
              <w:fldChar w:fldCharType="begin"/>
            </w:r>
            <w:r w:rsidR="00F7017D">
              <w:rPr>
                <w:webHidden/>
              </w:rPr>
              <w:instrText xml:space="preserve"> PAGEREF _Toc241220192 \h </w:instrText>
            </w:r>
            <w:r w:rsidR="00F7017D">
              <w:rPr>
                <w:webHidden/>
              </w:rPr>
            </w:r>
            <w:r w:rsidR="00F7017D">
              <w:rPr>
                <w:webHidden/>
              </w:rPr>
              <w:fldChar w:fldCharType="separate"/>
            </w:r>
            <w:r w:rsidR="00C93D80">
              <w:rPr>
                <w:webHidden/>
              </w:rPr>
              <w:t>167</w:t>
            </w:r>
            <w:r w:rsidR="00F7017D">
              <w:rPr>
                <w:webHidden/>
              </w:rPr>
              <w:fldChar w:fldCharType="end"/>
            </w:r>
          </w:hyperlink>
        </w:p>
        <w:p w14:paraId="5BCAF256" w14:textId="5CB74961" w:rsidR="00F7017D" w:rsidRDefault="00622E71" w:rsidP="004A64D2">
          <w:pPr>
            <w:pStyle w:val="TOC3"/>
            <w:rPr>
              <w:rFonts w:asciiTheme="minorHAnsi" w:eastAsiaTheme="minorEastAsia" w:hAnsiTheme="minorHAnsi"/>
              <w:szCs w:val="24"/>
              <w:lang w:val="en-VN"/>
            </w:rPr>
          </w:pPr>
          <w:hyperlink w:anchor="_Toc241220193" w:history="1">
            <w:r w:rsidR="00F7017D" w:rsidRPr="00C17023">
              <w:rPr>
                <w:rStyle w:val="Hyperlink"/>
                <w:rFonts w:cs="Times New Roman"/>
                <w:kern w:val="36"/>
              </w:rPr>
              <w:t>5.3.5. Màn hình đăng ký</w:t>
            </w:r>
            <w:r w:rsidR="00F7017D">
              <w:rPr>
                <w:webHidden/>
              </w:rPr>
              <w:tab/>
            </w:r>
            <w:r w:rsidR="00F7017D">
              <w:rPr>
                <w:webHidden/>
              </w:rPr>
              <w:fldChar w:fldCharType="begin"/>
            </w:r>
            <w:r w:rsidR="00F7017D">
              <w:rPr>
                <w:webHidden/>
              </w:rPr>
              <w:instrText xml:space="preserve"> PAGEREF _Toc241220193 \h </w:instrText>
            </w:r>
            <w:r w:rsidR="00F7017D">
              <w:rPr>
                <w:webHidden/>
              </w:rPr>
            </w:r>
            <w:r w:rsidR="00F7017D">
              <w:rPr>
                <w:webHidden/>
              </w:rPr>
              <w:fldChar w:fldCharType="separate"/>
            </w:r>
            <w:r w:rsidR="00C93D80">
              <w:rPr>
                <w:webHidden/>
              </w:rPr>
              <w:t>168</w:t>
            </w:r>
            <w:r w:rsidR="00F7017D">
              <w:rPr>
                <w:webHidden/>
              </w:rPr>
              <w:fldChar w:fldCharType="end"/>
            </w:r>
          </w:hyperlink>
        </w:p>
        <w:p w14:paraId="13BFBEFD" w14:textId="1AC0FF13" w:rsidR="00F7017D" w:rsidRDefault="00622E71" w:rsidP="004A64D2">
          <w:pPr>
            <w:pStyle w:val="TOC3"/>
            <w:rPr>
              <w:rFonts w:asciiTheme="minorHAnsi" w:eastAsiaTheme="minorEastAsia" w:hAnsiTheme="minorHAnsi"/>
              <w:szCs w:val="24"/>
              <w:lang w:val="en-VN"/>
            </w:rPr>
          </w:pPr>
          <w:hyperlink w:anchor="_Toc241220194" w:history="1">
            <w:r w:rsidR="00F7017D" w:rsidRPr="00C17023">
              <w:rPr>
                <w:rStyle w:val="Hyperlink"/>
                <w:rFonts w:cs="Times New Roman"/>
                <w:kern w:val="36"/>
              </w:rPr>
              <w:t>5.3.6. Màn hình giỏ hàng</w:t>
            </w:r>
            <w:r w:rsidR="00F7017D">
              <w:rPr>
                <w:webHidden/>
              </w:rPr>
              <w:tab/>
            </w:r>
            <w:r w:rsidR="00F7017D">
              <w:rPr>
                <w:webHidden/>
              </w:rPr>
              <w:fldChar w:fldCharType="begin"/>
            </w:r>
            <w:r w:rsidR="00F7017D">
              <w:rPr>
                <w:webHidden/>
              </w:rPr>
              <w:instrText xml:space="preserve"> PAGEREF _Toc241220194 \h </w:instrText>
            </w:r>
            <w:r w:rsidR="00F7017D">
              <w:rPr>
                <w:webHidden/>
              </w:rPr>
            </w:r>
            <w:r w:rsidR="00F7017D">
              <w:rPr>
                <w:webHidden/>
              </w:rPr>
              <w:fldChar w:fldCharType="separate"/>
            </w:r>
            <w:r w:rsidR="00C93D80">
              <w:rPr>
                <w:webHidden/>
              </w:rPr>
              <w:t>171</w:t>
            </w:r>
            <w:r w:rsidR="00F7017D">
              <w:rPr>
                <w:webHidden/>
              </w:rPr>
              <w:fldChar w:fldCharType="end"/>
            </w:r>
          </w:hyperlink>
        </w:p>
        <w:p w14:paraId="3E0E990C" w14:textId="003FCC4A" w:rsidR="00F7017D" w:rsidRDefault="00622E71" w:rsidP="004A64D2">
          <w:pPr>
            <w:pStyle w:val="TOC3"/>
            <w:rPr>
              <w:rFonts w:asciiTheme="minorHAnsi" w:eastAsiaTheme="minorEastAsia" w:hAnsiTheme="minorHAnsi"/>
              <w:szCs w:val="24"/>
              <w:lang w:val="en-VN"/>
            </w:rPr>
          </w:pPr>
          <w:hyperlink w:anchor="_Toc241220195" w:history="1">
            <w:r w:rsidR="00F7017D" w:rsidRPr="00C17023">
              <w:rPr>
                <w:rStyle w:val="Hyperlink"/>
                <w:rFonts w:cs="Times New Roman"/>
                <w:kern w:val="36"/>
              </w:rPr>
              <w:t>5.3.7. Màn hình giao hàng và thanh toán</w:t>
            </w:r>
            <w:r w:rsidR="00F7017D">
              <w:rPr>
                <w:webHidden/>
              </w:rPr>
              <w:tab/>
            </w:r>
            <w:r w:rsidR="00F7017D">
              <w:rPr>
                <w:webHidden/>
              </w:rPr>
              <w:fldChar w:fldCharType="begin"/>
            </w:r>
            <w:r w:rsidR="00F7017D">
              <w:rPr>
                <w:webHidden/>
              </w:rPr>
              <w:instrText xml:space="preserve"> PAGEREF _Toc241220195 \h </w:instrText>
            </w:r>
            <w:r w:rsidR="00F7017D">
              <w:rPr>
                <w:webHidden/>
              </w:rPr>
            </w:r>
            <w:r w:rsidR="00F7017D">
              <w:rPr>
                <w:webHidden/>
              </w:rPr>
              <w:fldChar w:fldCharType="separate"/>
            </w:r>
            <w:r w:rsidR="00C93D80">
              <w:rPr>
                <w:webHidden/>
              </w:rPr>
              <w:t>173</w:t>
            </w:r>
            <w:r w:rsidR="00F7017D">
              <w:rPr>
                <w:webHidden/>
              </w:rPr>
              <w:fldChar w:fldCharType="end"/>
            </w:r>
          </w:hyperlink>
        </w:p>
        <w:p w14:paraId="5112307C" w14:textId="7ACA24F4" w:rsidR="00F7017D" w:rsidRDefault="00622E71" w:rsidP="004A64D2">
          <w:pPr>
            <w:pStyle w:val="TOC3"/>
            <w:rPr>
              <w:rFonts w:asciiTheme="minorHAnsi" w:eastAsiaTheme="minorEastAsia" w:hAnsiTheme="minorHAnsi"/>
              <w:szCs w:val="24"/>
              <w:lang w:val="en-VN"/>
            </w:rPr>
          </w:pPr>
          <w:hyperlink w:anchor="_Toc241220196" w:history="1">
            <w:r w:rsidR="00F7017D" w:rsidRPr="00C17023">
              <w:rPr>
                <w:rStyle w:val="Hyperlink"/>
                <w:rFonts w:cs="Times New Roman"/>
                <w:kern w:val="36"/>
              </w:rPr>
              <w:t>5.3.8. Màn hình đặt hàng thành công</w:t>
            </w:r>
            <w:r w:rsidR="00F7017D">
              <w:rPr>
                <w:webHidden/>
              </w:rPr>
              <w:tab/>
            </w:r>
            <w:r w:rsidR="00F7017D">
              <w:rPr>
                <w:webHidden/>
              </w:rPr>
              <w:fldChar w:fldCharType="begin"/>
            </w:r>
            <w:r w:rsidR="00F7017D">
              <w:rPr>
                <w:webHidden/>
              </w:rPr>
              <w:instrText xml:space="preserve"> PAGEREF _Toc241220196 \h </w:instrText>
            </w:r>
            <w:r w:rsidR="00F7017D">
              <w:rPr>
                <w:webHidden/>
              </w:rPr>
            </w:r>
            <w:r w:rsidR="00F7017D">
              <w:rPr>
                <w:webHidden/>
              </w:rPr>
              <w:fldChar w:fldCharType="separate"/>
            </w:r>
            <w:r w:rsidR="00C93D80">
              <w:rPr>
                <w:webHidden/>
              </w:rPr>
              <w:t>175</w:t>
            </w:r>
            <w:r w:rsidR="00F7017D">
              <w:rPr>
                <w:webHidden/>
              </w:rPr>
              <w:fldChar w:fldCharType="end"/>
            </w:r>
          </w:hyperlink>
        </w:p>
        <w:p w14:paraId="41DAD7B1" w14:textId="586B8921" w:rsidR="00F7017D" w:rsidRDefault="00622E71" w:rsidP="004A64D2">
          <w:pPr>
            <w:pStyle w:val="TOC2"/>
            <w:rPr>
              <w:rFonts w:asciiTheme="minorHAnsi" w:eastAsiaTheme="minorEastAsia" w:hAnsiTheme="minorHAnsi"/>
              <w:szCs w:val="24"/>
              <w:lang w:val="en-VN"/>
            </w:rPr>
          </w:pPr>
          <w:hyperlink w:anchor="_Toc241220197" w:history="1">
            <w:r w:rsidR="00F7017D" w:rsidRPr="00C17023">
              <w:rPr>
                <w:rStyle w:val="Hyperlink"/>
              </w:rPr>
              <w:t>5.4. Tổng kết thiết kế giao diện</w:t>
            </w:r>
            <w:r w:rsidR="00F7017D">
              <w:rPr>
                <w:webHidden/>
              </w:rPr>
              <w:tab/>
            </w:r>
            <w:r w:rsidR="00F7017D">
              <w:rPr>
                <w:webHidden/>
              </w:rPr>
              <w:fldChar w:fldCharType="begin"/>
            </w:r>
            <w:r w:rsidR="00F7017D">
              <w:rPr>
                <w:webHidden/>
              </w:rPr>
              <w:instrText xml:space="preserve"> PAGEREF _Toc241220197 \h </w:instrText>
            </w:r>
            <w:r w:rsidR="00F7017D">
              <w:rPr>
                <w:webHidden/>
              </w:rPr>
            </w:r>
            <w:r w:rsidR="00F7017D">
              <w:rPr>
                <w:webHidden/>
              </w:rPr>
              <w:fldChar w:fldCharType="separate"/>
            </w:r>
            <w:r w:rsidR="00C93D80">
              <w:rPr>
                <w:webHidden/>
              </w:rPr>
              <w:t>177</w:t>
            </w:r>
            <w:r w:rsidR="00F7017D">
              <w:rPr>
                <w:webHidden/>
              </w:rPr>
              <w:fldChar w:fldCharType="end"/>
            </w:r>
          </w:hyperlink>
        </w:p>
        <w:p w14:paraId="17E7C7F2" w14:textId="0391888E" w:rsidR="0055386B" w:rsidRPr="00F15442" w:rsidRDefault="0055386B" w:rsidP="004050DD">
          <w:pPr>
            <w:spacing w:after="0" w:line="360" w:lineRule="auto"/>
            <w:jc w:val="both"/>
            <w:rPr>
              <w:rFonts w:cs="Times New Roman"/>
              <w:sz w:val="26"/>
              <w:szCs w:val="26"/>
            </w:rPr>
          </w:pPr>
          <w:r w:rsidRPr="00F15442">
            <w:rPr>
              <w:rFonts w:cs="Times New Roman"/>
              <w:b/>
              <w:bCs/>
              <w:noProof/>
              <w:sz w:val="26"/>
              <w:szCs w:val="26"/>
            </w:rPr>
            <w:fldChar w:fldCharType="end"/>
          </w:r>
        </w:p>
      </w:sdtContent>
    </w:sdt>
    <w:p w14:paraId="12EF2192" w14:textId="77777777" w:rsidR="00BA7526" w:rsidRPr="00F15442" w:rsidRDefault="00BA7526" w:rsidP="004050DD">
      <w:pPr>
        <w:pStyle w:val="Heading1"/>
        <w:spacing w:before="0" w:line="360" w:lineRule="auto"/>
        <w:jc w:val="both"/>
        <w:rPr>
          <w:rFonts w:ascii="Times New Roman" w:hAnsi="Times New Roman" w:cs="Times New Roman"/>
          <w:bCs w:val="0"/>
          <w:color w:val="auto"/>
          <w:sz w:val="26"/>
          <w:szCs w:val="26"/>
        </w:rPr>
        <w:sectPr w:rsidR="00BA7526" w:rsidRPr="00F15442" w:rsidSect="00BA7526">
          <w:footerReference w:type="default" r:id="rId13"/>
          <w:footerReference w:type="first" r:id="rId14"/>
          <w:pgSz w:w="11906" w:h="16838"/>
          <w:pgMar w:top="1134" w:right="1134" w:bottom="1134" w:left="1134" w:header="720" w:footer="720" w:gutter="0"/>
          <w:pgNumType w:start="1"/>
          <w:cols w:space="720"/>
          <w:titlePg/>
          <w:docGrid w:linePitch="360"/>
        </w:sectPr>
      </w:pPr>
    </w:p>
    <w:p w14:paraId="39DC4E55" w14:textId="2AF4BC63" w:rsidR="007466C0" w:rsidRPr="00F15442" w:rsidRDefault="0064385A" w:rsidP="004050DD">
      <w:pPr>
        <w:pStyle w:val="Heading1"/>
        <w:spacing w:before="0" w:line="360" w:lineRule="auto"/>
        <w:jc w:val="both"/>
        <w:rPr>
          <w:rFonts w:ascii="Times New Roman" w:hAnsi="Times New Roman" w:cs="Times New Roman"/>
          <w:bCs w:val="0"/>
          <w:color w:val="auto"/>
          <w:sz w:val="26"/>
          <w:szCs w:val="26"/>
        </w:rPr>
      </w:pPr>
      <w:bookmarkStart w:id="0" w:name="_Toc241220095"/>
      <w:r w:rsidRPr="00F15442">
        <w:rPr>
          <w:rFonts w:ascii="Times New Roman" w:hAnsi="Times New Roman" w:cs="Times New Roman"/>
          <w:bCs w:val="0"/>
          <w:color w:val="auto"/>
          <w:sz w:val="26"/>
          <w:szCs w:val="26"/>
        </w:rPr>
        <w:lastRenderedPageBreak/>
        <w:t>1. KHẢO SÁT HIỆN TRẠNG</w:t>
      </w:r>
      <w:bookmarkEnd w:id="0"/>
    </w:p>
    <w:p w14:paraId="53B5EEF7" w14:textId="77777777" w:rsidR="007466C0" w:rsidRPr="00F15442" w:rsidRDefault="0064385A" w:rsidP="004050DD">
      <w:pPr>
        <w:pStyle w:val="Heading2"/>
        <w:spacing w:before="0" w:line="360" w:lineRule="auto"/>
        <w:jc w:val="both"/>
        <w:rPr>
          <w:rFonts w:ascii="Times New Roman" w:hAnsi="Times New Roman" w:cs="Times New Roman"/>
          <w:bCs w:val="0"/>
          <w:color w:val="auto"/>
        </w:rPr>
      </w:pPr>
      <w:bookmarkStart w:id="1" w:name="_Toc241220096"/>
      <w:r w:rsidRPr="00F15442">
        <w:rPr>
          <w:rFonts w:ascii="Times New Roman" w:hAnsi="Times New Roman" w:cs="Times New Roman"/>
          <w:bCs w:val="0"/>
          <w:color w:val="auto"/>
        </w:rPr>
        <w:t>1.1. Tổng quan hiện trạng</w:t>
      </w:r>
      <w:bookmarkEnd w:id="1"/>
    </w:p>
    <w:p w14:paraId="059D5CA4" w14:textId="77777777" w:rsidR="007466C0" w:rsidRPr="00F15442" w:rsidRDefault="0064385A" w:rsidP="004050DD">
      <w:pPr>
        <w:spacing w:after="0" w:line="360" w:lineRule="auto"/>
        <w:ind w:firstLine="720"/>
        <w:jc w:val="both"/>
        <w:rPr>
          <w:rFonts w:cs="Times New Roman"/>
          <w:sz w:val="26"/>
          <w:szCs w:val="26"/>
        </w:rPr>
      </w:pPr>
      <w:r w:rsidRPr="00F15442">
        <w:rPr>
          <w:rFonts w:cs="Times New Roman"/>
          <w:sz w:val="26"/>
          <w:szCs w:val="26"/>
        </w:rPr>
        <w:t>Thị trường mỹ phẩm có đặc thù số lượng sản phẩm lớn, nhiều thương hiệu, danh mục và nhu cầu sử dụng khác nhau. Khách hàng thường tìm kiếm thông tin, so sánh giá, xem đánh giá và kiểm tra tình trạng sản phẩm trước khi quyết định mua.</w:t>
      </w:r>
    </w:p>
    <w:p w14:paraId="00F7AA11" w14:textId="77777777" w:rsidR="007466C0" w:rsidRPr="00F15442" w:rsidRDefault="0064385A" w:rsidP="004050DD">
      <w:pPr>
        <w:spacing w:after="0" w:line="360" w:lineRule="auto"/>
        <w:ind w:firstLine="720"/>
        <w:jc w:val="both"/>
        <w:rPr>
          <w:rFonts w:cs="Times New Roman"/>
          <w:sz w:val="26"/>
          <w:szCs w:val="26"/>
        </w:rPr>
      </w:pPr>
      <w:r w:rsidRPr="00F15442">
        <w:rPr>
          <w:rFonts w:cs="Times New Roman"/>
          <w:sz w:val="26"/>
          <w:szCs w:val="26"/>
        </w:rPr>
        <w:t>Đối với doanh nghiệp hoạt động theo mô hình nhà phân phối kết hợp chuỗi bán lẻ, hệ thống không chỉ cần hỗ trợ bán hàng trực tuyến mà còn phải quản lý tập trung sản phẩm, nhà cung cấp, nhập hàng, tồn kho, chi nhánh, đơn hàng, khách hàng và các chương trình bán hàng.</w:t>
      </w:r>
    </w:p>
    <w:p w14:paraId="38440147" w14:textId="77777777" w:rsidR="007466C0" w:rsidRPr="00F15442" w:rsidRDefault="0064385A" w:rsidP="004050DD">
      <w:pPr>
        <w:spacing w:after="0" w:line="360" w:lineRule="auto"/>
        <w:ind w:firstLine="720"/>
        <w:jc w:val="both"/>
        <w:rPr>
          <w:rFonts w:cs="Times New Roman"/>
          <w:sz w:val="26"/>
          <w:szCs w:val="26"/>
        </w:rPr>
      </w:pPr>
      <w:r w:rsidRPr="00F15442">
        <w:rPr>
          <w:rFonts w:cs="Times New Roman"/>
          <w:sz w:val="26"/>
          <w:szCs w:val="26"/>
        </w:rPr>
        <w:t>LUNEA được định hướng là nền tảng thương mại điện tử kết nối nhiều cửa hàng vật lý. Sản phẩm và chính sách chung được quản lý tập trung; tồn kho, nhân viên xử lý và đơn hàng được theo dõi theo từng chi nhánh. Website đồng thời hỗ trợ bán lẻ trực tuyến và nghiệp vụ bán sỉ cho đối tác.</w:t>
      </w:r>
    </w:p>
    <w:p w14:paraId="23F1D5FD" w14:textId="77777777" w:rsidR="007466C0" w:rsidRPr="00F15442" w:rsidRDefault="0064385A" w:rsidP="004050DD">
      <w:pPr>
        <w:pStyle w:val="Heading2"/>
        <w:spacing w:before="0" w:line="360" w:lineRule="auto"/>
        <w:jc w:val="both"/>
        <w:rPr>
          <w:rFonts w:ascii="Times New Roman" w:hAnsi="Times New Roman" w:cs="Times New Roman"/>
          <w:bCs w:val="0"/>
          <w:color w:val="auto"/>
        </w:rPr>
      </w:pPr>
      <w:bookmarkStart w:id="2" w:name="_Toc241220097"/>
      <w:r w:rsidRPr="00F15442">
        <w:rPr>
          <w:rFonts w:ascii="Times New Roman" w:hAnsi="Times New Roman" w:cs="Times New Roman"/>
          <w:bCs w:val="0"/>
          <w:color w:val="auto"/>
        </w:rPr>
        <w:t>1.2. Hiện trạng tổ chức của chuỗi LUNEA</w:t>
      </w:r>
      <w:bookmarkEnd w:id="2"/>
    </w:p>
    <w:tbl>
      <w:tblPr>
        <w:tblStyle w:val="TableGrid"/>
        <w:tblW w:w="0" w:type="auto"/>
        <w:jc w:val="center"/>
        <w:tblLook w:val="04A0" w:firstRow="1" w:lastRow="0" w:firstColumn="1" w:lastColumn="0" w:noHBand="0" w:noVBand="1"/>
      </w:tblPr>
      <w:tblGrid>
        <w:gridCol w:w="2835"/>
        <w:gridCol w:w="6236"/>
      </w:tblGrid>
      <w:tr w:rsidR="004A688D" w:rsidRPr="00F15442" w14:paraId="63D4ED76" w14:textId="77777777" w:rsidTr="008F0E15">
        <w:trPr>
          <w:tblHeader/>
          <w:jc w:val="center"/>
        </w:trPr>
        <w:tc>
          <w:tcPr>
            <w:tcW w:w="2835" w:type="dxa"/>
            <w:tcBorders>
              <w:bottom w:val="single" w:sz="4" w:space="0" w:color="auto"/>
            </w:tcBorders>
            <w:shd w:val="clear" w:color="auto" w:fill="FFFFFF"/>
            <w:vAlign w:val="center"/>
          </w:tcPr>
          <w:p w14:paraId="0FAB1E02" w14:textId="77777777" w:rsidR="007466C0" w:rsidRPr="00F15442" w:rsidRDefault="0064385A" w:rsidP="004050DD">
            <w:pPr>
              <w:spacing w:line="360" w:lineRule="auto"/>
              <w:jc w:val="center"/>
              <w:rPr>
                <w:rFonts w:cs="Times New Roman"/>
                <w:sz w:val="26"/>
                <w:szCs w:val="26"/>
              </w:rPr>
            </w:pPr>
            <w:r w:rsidRPr="00F15442">
              <w:rPr>
                <w:rFonts w:cs="Times New Roman"/>
                <w:b/>
                <w:sz w:val="26"/>
                <w:szCs w:val="26"/>
              </w:rPr>
              <w:t>Bộ phận / Đối tượng</w:t>
            </w:r>
          </w:p>
        </w:tc>
        <w:tc>
          <w:tcPr>
            <w:tcW w:w="6236" w:type="dxa"/>
            <w:tcBorders>
              <w:bottom w:val="single" w:sz="4" w:space="0" w:color="auto"/>
            </w:tcBorders>
            <w:shd w:val="clear" w:color="auto" w:fill="FFFFFF"/>
            <w:vAlign w:val="center"/>
          </w:tcPr>
          <w:p w14:paraId="32AAF710" w14:textId="77777777" w:rsidR="007466C0" w:rsidRPr="00F15442" w:rsidRDefault="0064385A" w:rsidP="004050DD">
            <w:pPr>
              <w:spacing w:line="360" w:lineRule="auto"/>
              <w:jc w:val="center"/>
              <w:rPr>
                <w:rFonts w:cs="Times New Roman"/>
                <w:sz w:val="26"/>
                <w:szCs w:val="26"/>
              </w:rPr>
            </w:pPr>
            <w:r w:rsidRPr="00F15442">
              <w:rPr>
                <w:rFonts w:cs="Times New Roman"/>
                <w:b/>
                <w:sz w:val="26"/>
                <w:szCs w:val="26"/>
              </w:rPr>
              <w:t>Nhiệm vụ chính</w:t>
            </w:r>
          </w:p>
        </w:tc>
      </w:tr>
      <w:tr w:rsidR="004A688D" w:rsidRPr="00F15442" w14:paraId="54567540" w14:textId="77777777" w:rsidTr="008F0E15">
        <w:trPr>
          <w:jc w:val="center"/>
        </w:trPr>
        <w:tc>
          <w:tcPr>
            <w:tcW w:w="2835" w:type="dxa"/>
            <w:tcBorders>
              <w:bottom w:val="single" w:sz="4" w:space="0" w:color="auto"/>
            </w:tcBorders>
            <w:shd w:val="clear" w:color="auto" w:fill="FFFFFF"/>
            <w:vAlign w:val="center"/>
          </w:tcPr>
          <w:p w14:paraId="7AA6C119" w14:textId="77777777" w:rsidR="007466C0" w:rsidRPr="00F15442" w:rsidRDefault="0064385A" w:rsidP="004050DD">
            <w:pPr>
              <w:spacing w:line="360" w:lineRule="auto"/>
              <w:jc w:val="both"/>
              <w:rPr>
                <w:rFonts w:cs="Times New Roman"/>
                <w:sz w:val="26"/>
                <w:szCs w:val="26"/>
              </w:rPr>
            </w:pPr>
            <w:r w:rsidRPr="00F15442">
              <w:rPr>
                <w:rFonts w:cs="Times New Roman"/>
                <w:sz w:val="26"/>
                <w:szCs w:val="26"/>
              </w:rPr>
              <w:t>Ban giám đốc / Quản lý kinh doanh</w:t>
            </w:r>
          </w:p>
        </w:tc>
        <w:tc>
          <w:tcPr>
            <w:tcW w:w="6236" w:type="dxa"/>
            <w:tcBorders>
              <w:bottom w:val="single" w:sz="4" w:space="0" w:color="auto"/>
            </w:tcBorders>
            <w:shd w:val="clear" w:color="auto" w:fill="FFFFFF"/>
            <w:vAlign w:val="center"/>
          </w:tcPr>
          <w:p w14:paraId="6A4AD83C" w14:textId="77777777" w:rsidR="007466C0" w:rsidRPr="00F15442" w:rsidRDefault="0064385A" w:rsidP="004050DD">
            <w:pPr>
              <w:spacing w:line="360" w:lineRule="auto"/>
              <w:jc w:val="both"/>
              <w:rPr>
                <w:rFonts w:cs="Times New Roman"/>
                <w:sz w:val="26"/>
                <w:szCs w:val="26"/>
              </w:rPr>
            </w:pPr>
            <w:r w:rsidRPr="00F15442">
              <w:rPr>
                <w:rFonts w:cs="Times New Roman"/>
                <w:sz w:val="26"/>
                <w:szCs w:val="26"/>
              </w:rPr>
              <w:t>Theo dõi toàn bộ hoạt động, chính sách bán hàng và báo cáo toàn chuỗi.</w:t>
            </w:r>
          </w:p>
        </w:tc>
      </w:tr>
      <w:tr w:rsidR="004A688D" w:rsidRPr="00F15442" w14:paraId="29126793" w14:textId="77777777" w:rsidTr="008F0E15">
        <w:trPr>
          <w:jc w:val="center"/>
        </w:trPr>
        <w:tc>
          <w:tcPr>
            <w:tcW w:w="2835" w:type="dxa"/>
            <w:tcBorders>
              <w:bottom w:val="single" w:sz="4" w:space="0" w:color="auto"/>
            </w:tcBorders>
            <w:shd w:val="clear" w:color="auto" w:fill="FFFFFF"/>
            <w:vAlign w:val="center"/>
          </w:tcPr>
          <w:p w14:paraId="13DCF0F8" w14:textId="77777777" w:rsidR="007466C0" w:rsidRPr="00F15442" w:rsidRDefault="0064385A" w:rsidP="004050DD">
            <w:pPr>
              <w:spacing w:line="360" w:lineRule="auto"/>
              <w:jc w:val="both"/>
              <w:rPr>
                <w:rFonts w:cs="Times New Roman"/>
                <w:sz w:val="26"/>
                <w:szCs w:val="26"/>
              </w:rPr>
            </w:pPr>
            <w:r w:rsidRPr="00F15442">
              <w:rPr>
                <w:rFonts w:cs="Times New Roman"/>
                <w:sz w:val="26"/>
                <w:szCs w:val="26"/>
              </w:rPr>
              <w:t>Quản trị hệ thống</w:t>
            </w:r>
          </w:p>
        </w:tc>
        <w:tc>
          <w:tcPr>
            <w:tcW w:w="6236" w:type="dxa"/>
            <w:tcBorders>
              <w:bottom w:val="single" w:sz="4" w:space="0" w:color="auto"/>
            </w:tcBorders>
            <w:shd w:val="clear" w:color="auto" w:fill="FFFFFF"/>
            <w:vAlign w:val="center"/>
          </w:tcPr>
          <w:p w14:paraId="1E150FF8" w14:textId="77777777" w:rsidR="007466C0" w:rsidRPr="00F15442" w:rsidRDefault="0064385A" w:rsidP="004050DD">
            <w:pPr>
              <w:spacing w:line="360" w:lineRule="auto"/>
              <w:jc w:val="both"/>
              <w:rPr>
                <w:rFonts w:cs="Times New Roman"/>
                <w:sz w:val="26"/>
                <w:szCs w:val="26"/>
              </w:rPr>
            </w:pPr>
            <w:r w:rsidRPr="00F15442">
              <w:rPr>
                <w:rFonts w:cs="Times New Roman"/>
                <w:sz w:val="26"/>
                <w:szCs w:val="26"/>
              </w:rPr>
              <w:t>Quản lý tài khoản nhân viên, vai trò, quyền và cấu hình hệ thống.</w:t>
            </w:r>
          </w:p>
        </w:tc>
      </w:tr>
      <w:tr w:rsidR="004A688D" w:rsidRPr="00F15442" w14:paraId="27550CB4" w14:textId="77777777" w:rsidTr="008F0E15">
        <w:trPr>
          <w:jc w:val="center"/>
        </w:trPr>
        <w:tc>
          <w:tcPr>
            <w:tcW w:w="2835" w:type="dxa"/>
            <w:tcBorders>
              <w:bottom w:val="single" w:sz="4" w:space="0" w:color="auto"/>
            </w:tcBorders>
            <w:shd w:val="clear" w:color="auto" w:fill="FFFFFF"/>
            <w:vAlign w:val="center"/>
          </w:tcPr>
          <w:p w14:paraId="421C3B02" w14:textId="77777777" w:rsidR="007466C0" w:rsidRPr="00F15442" w:rsidRDefault="0064385A" w:rsidP="004050DD">
            <w:pPr>
              <w:spacing w:line="360" w:lineRule="auto"/>
              <w:jc w:val="both"/>
              <w:rPr>
                <w:rFonts w:cs="Times New Roman"/>
                <w:sz w:val="26"/>
                <w:szCs w:val="26"/>
              </w:rPr>
            </w:pPr>
            <w:r w:rsidRPr="00F15442">
              <w:rPr>
                <w:rFonts w:cs="Times New Roman"/>
                <w:sz w:val="26"/>
                <w:szCs w:val="26"/>
              </w:rPr>
              <w:t>Quản lý khu vực</w:t>
            </w:r>
          </w:p>
        </w:tc>
        <w:tc>
          <w:tcPr>
            <w:tcW w:w="6236" w:type="dxa"/>
            <w:tcBorders>
              <w:bottom w:val="single" w:sz="4" w:space="0" w:color="auto"/>
            </w:tcBorders>
            <w:shd w:val="clear" w:color="auto" w:fill="FFFFFF"/>
            <w:vAlign w:val="center"/>
          </w:tcPr>
          <w:p w14:paraId="501095F1" w14:textId="77777777" w:rsidR="007466C0" w:rsidRPr="00F15442" w:rsidRDefault="0064385A" w:rsidP="004050DD">
            <w:pPr>
              <w:spacing w:line="360" w:lineRule="auto"/>
              <w:jc w:val="both"/>
              <w:rPr>
                <w:rFonts w:cs="Times New Roman"/>
                <w:sz w:val="26"/>
                <w:szCs w:val="26"/>
              </w:rPr>
            </w:pPr>
            <w:r w:rsidRPr="00F15442">
              <w:rPr>
                <w:rFonts w:cs="Times New Roman"/>
                <w:sz w:val="26"/>
                <w:szCs w:val="26"/>
              </w:rPr>
              <w:t>Theo dõi hoạt động các chi nhánh thuộc khu vực phụ trách.</w:t>
            </w:r>
          </w:p>
        </w:tc>
      </w:tr>
      <w:tr w:rsidR="004A688D" w:rsidRPr="00F15442" w14:paraId="5DCFF5EC" w14:textId="77777777" w:rsidTr="008F0E15">
        <w:trPr>
          <w:jc w:val="center"/>
        </w:trPr>
        <w:tc>
          <w:tcPr>
            <w:tcW w:w="2835" w:type="dxa"/>
            <w:tcBorders>
              <w:bottom w:val="single" w:sz="4" w:space="0" w:color="auto"/>
            </w:tcBorders>
            <w:shd w:val="clear" w:color="auto" w:fill="FFFFFF"/>
            <w:vAlign w:val="center"/>
          </w:tcPr>
          <w:p w14:paraId="04D51A2E" w14:textId="77777777" w:rsidR="007466C0" w:rsidRPr="00F15442" w:rsidRDefault="0064385A" w:rsidP="004050DD">
            <w:pPr>
              <w:spacing w:line="360" w:lineRule="auto"/>
              <w:jc w:val="both"/>
              <w:rPr>
                <w:rFonts w:cs="Times New Roman"/>
                <w:sz w:val="26"/>
                <w:szCs w:val="26"/>
              </w:rPr>
            </w:pPr>
            <w:r w:rsidRPr="00F15442">
              <w:rPr>
                <w:rFonts w:cs="Times New Roman"/>
                <w:sz w:val="26"/>
                <w:szCs w:val="26"/>
              </w:rPr>
              <w:t>Quản lý chi nhánh</w:t>
            </w:r>
          </w:p>
        </w:tc>
        <w:tc>
          <w:tcPr>
            <w:tcW w:w="6236" w:type="dxa"/>
            <w:tcBorders>
              <w:bottom w:val="single" w:sz="4" w:space="0" w:color="auto"/>
            </w:tcBorders>
            <w:shd w:val="clear" w:color="auto" w:fill="FFFFFF"/>
            <w:vAlign w:val="center"/>
          </w:tcPr>
          <w:p w14:paraId="7E5A0071" w14:textId="77777777" w:rsidR="007466C0" w:rsidRPr="00F15442" w:rsidRDefault="0064385A" w:rsidP="004050DD">
            <w:pPr>
              <w:spacing w:line="360" w:lineRule="auto"/>
              <w:jc w:val="both"/>
              <w:rPr>
                <w:rFonts w:cs="Times New Roman"/>
                <w:sz w:val="26"/>
                <w:szCs w:val="26"/>
              </w:rPr>
            </w:pPr>
            <w:r w:rsidRPr="00F15442">
              <w:rPr>
                <w:rFonts w:cs="Times New Roman"/>
                <w:sz w:val="26"/>
                <w:szCs w:val="26"/>
              </w:rPr>
              <w:t>Theo dõi doanh thu, đơn hàng, tồn kho và nhân viên của chi nhánh.</w:t>
            </w:r>
          </w:p>
        </w:tc>
      </w:tr>
      <w:tr w:rsidR="004A688D" w:rsidRPr="00F15442" w14:paraId="024291EC" w14:textId="77777777" w:rsidTr="008F0E15">
        <w:trPr>
          <w:jc w:val="center"/>
        </w:trPr>
        <w:tc>
          <w:tcPr>
            <w:tcW w:w="2835" w:type="dxa"/>
            <w:tcBorders>
              <w:bottom w:val="single" w:sz="4" w:space="0" w:color="auto"/>
            </w:tcBorders>
            <w:shd w:val="clear" w:color="auto" w:fill="FFFFFF"/>
            <w:vAlign w:val="center"/>
          </w:tcPr>
          <w:p w14:paraId="0E1A36C7" w14:textId="77777777" w:rsidR="007466C0" w:rsidRPr="00F15442" w:rsidRDefault="0064385A" w:rsidP="004050DD">
            <w:pPr>
              <w:spacing w:line="360" w:lineRule="auto"/>
              <w:jc w:val="both"/>
              <w:rPr>
                <w:rFonts w:cs="Times New Roman"/>
                <w:sz w:val="26"/>
                <w:szCs w:val="26"/>
              </w:rPr>
            </w:pPr>
            <w:r w:rsidRPr="00F15442">
              <w:rPr>
                <w:rFonts w:cs="Times New Roman"/>
                <w:sz w:val="26"/>
                <w:szCs w:val="26"/>
              </w:rPr>
              <w:t>Nhân viên mua hàng</w:t>
            </w:r>
          </w:p>
        </w:tc>
        <w:tc>
          <w:tcPr>
            <w:tcW w:w="6236" w:type="dxa"/>
            <w:tcBorders>
              <w:bottom w:val="single" w:sz="4" w:space="0" w:color="auto"/>
            </w:tcBorders>
            <w:shd w:val="clear" w:color="auto" w:fill="FFFFFF"/>
            <w:vAlign w:val="center"/>
          </w:tcPr>
          <w:p w14:paraId="1EB4342E" w14:textId="77777777" w:rsidR="007466C0" w:rsidRPr="00F15442" w:rsidRDefault="0064385A" w:rsidP="004050DD">
            <w:pPr>
              <w:spacing w:line="360" w:lineRule="auto"/>
              <w:jc w:val="both"/>
              <w:rPr>
                <w:rFonts w:cs="Times New Roman"/>
                <w:sz w:val="26"/>
                <w:szCs w:val="26"/>
              </w:rPr>
            </w:pPr>
            <w:r w:rsidRPr="00F15442">
              <w:rPr>
                <w:rFonts w:cs="Times New Roman"/>
                <w:sz w:val="26"/>
                <w:szCs w:val="26"/>
              </w:rPr>
              <w:t>Quản lý nhà cung cấp, đơn mua và tiếp nhận hàng.</w:t>
            </w:r>
          </w:p>
        </w:tc>
      </w:tr>
      <w:tr w:rsidR="004A688D" w:rsidRPr="00F15442" w14:paraId="2A821A58" w14:textId="77777777" w:rsidTr="008F0E15">
        <w:trPr>
          <w:jc w:val="center"/>
        </w:trPr>
        <w:tc>
          <w:tcPr>
            <w:tcW w:w="2835" w:type="dxa"/>
            <w:tcBorders>
              <w:bottom w:val="single" w:sz="4" w:space="0" w:color="auto"/>
            </w:tcBorders>
            <w:shd w:val="clear" w:color="auto" w:fill="FFFFFF"/>
            <w:vAlign w:val="center"/>
          </w:tcPr>
          <w:p w14:paraId="4EE4A99B" w14:textId="77777777" w:rsidR="007466C0" w:rsidRPr="00F15442" w:rsidRDefault="0064385A" w:rsidP="004050DD">
            <w:pPr>
              <w:spacing w:line="360" w:lineRule="auto"/>
              <w:jc w:val="both"/>
              <w:rPr>
                <w:rFonts w:cs="Times New Roman"/>
                <w:sz w:val="26"/>
                <w:szCs w:val="26"/>
              </w:rPr>
            </w:pPr>
            <w:r w:rsidRPr="00F15442">
              <w:rPr>
                <w:rFonts w:cs="Times New Roman"/>
                <w:sz w:val="26"/>
                <w:szCs w:val="26"/>
              </w:rPr>
              <w:t>Nhân viên kho</w:t>
            </w:r>
          </w:p>
        </w:tc>
        <w:tc>
          <w:tcPr>
            <w:tcW w:w="6236" w:type="dxa"/>
            <w:tcBorders>
              <w:bottom w:val="single" w:sz="4" w:space="0" w:color="auto"/>
            </w:tcBorders>
            <w:shd w:val="clear" w:color="auto" w:fill="FFFFFF"/>
            <w:vAlign w:val="center"/>
          </w:tcPr>
          <w:p w14:paraId="354B72DB" w14:textId="77777777" w:rsidR="007466C0" w:rsidRPr="00F15442" w:rsidRDefault="0064385A" w:rsidP="004050DD">
            <w:pPr>
              <w:spacing w:line="360" w:lineRule="auto"/>
              <w:jc w:val="both"/>
              <w:rPr>
                <w:rFonts w:cs="Times New Roman"/>
                <w:sz w:val="26"/>
                <w:szCs w:val="26"/>
              </w:rPr>
            </w:pPr>
            <w:r w:rsidRPr="00F15442">
              <w:rPr>
                <w:rFonts w:cs="Times New Roman"/>
                <w:sz w:val="26"/>
                <w:szCs w:val="26"/>
              </w:rPr>
              <w:t>Nhập kho, kiểm kê, điều chỉnh và điều chuyển hàng.</w:t>
            </w:r>
          </w:p>
        </w:tc>
      </w:tr>
      <w:tr w:rsidR="004A688D" w:rsidRPr="00F15442" w14:paraId="102E03FA" w14:textId="77777777" w:rsidTr="008F0E15">
        <w:trPr>
          <w:jc w:val="center"/>
        </w:trPr>
        <w:tc>
          <w:tcPr>
            <w:tcW w:w="2835" w:type="dxa"/>
            <w:tcBorders>
              <w:bottom w:val="single" w:sz="4" w:space="0" w:color="auto"/>
            </w:tcBorders>
            <w:shd w:val="clear" w:color="auto" w:fill="FFFFFF"/>
            <w:vAlign w:val="center"/>
          </w:tcPr>
          <w:p w14:paraId="5C397331" w14:textId="77777777" w:rsidR="007466C0" w:rsidRPr="00F15442" w:rsidRDefault="0064385A" w:rsidP="004050DD">
            <w:pPr>
              <w:spacing w:line="360" w:lineRule="auto"/>
              <w:jc w:val="both"/>
              <w:rPr>
                <w:rFonts w:cs="Times New Roman"/>
                <w:sz w:val="26"/>
                <w:szCs w:val="26"/>
              </w:rPr>
            </w:pPr>
            <w:r w:rsidRPr="00F15442">
              <w:rPr>
                <w:rFonts w:cs="Times New Roman"/>
                <w:sz w:val="26"/>
                <w:szCs w:val="26"/>
              </w:rPr>
              <w:t>Nhân viên bán hàng</w:t>
            </w:r>
          </w:p>
        </w:tc>
        <w:tc>
          <w:tcPr>
            <w:tcW w:w="6236" w:type="dxa"/>
            <w:tcBorders>
              <w:bottom w:val="single" w:sz="4" w:space="0" w:color="auto"/>
            </w:tcBorders>
            <w:shd w:val="clear" w:color="auto" w:fill="FFFFFF"/>
            <w:vAlign w:val="center"/>
          </w:tcPr>
          <w:p w14:paraId="2304F4BF" w14:textId="77777777" w:rsidR="007466C0" w:rsidRPr="00F15442" w:rsidRDefault="0064385A" w:rsidP="004050DD">
            <w:pPr>
              <w:spacing w:line="360" w:lineRule="auto"/>
              <w:jc w:val="both"/>
              <w:rPr>
                <w:rFonts w:cs="Times New Roman"/>
                <w:sz w:val="26"/>
                <w:szCs w:val="26"/>
              </w:rPr>
            </w:pPr>
            <w:r w:rsidRPr="00F15442">
              <w:rPr>
                <w:rFonts w:cs="Times New Roman"/>
                <w:sz w:val="26"/>
                <w:szCs w:val="26"/>
              </w:rPr>
              <w:t>Xử lý đơn tại cửa hàng, bán hàng và bàn giao đơn.</w:t>
            </w:r>
          </w:p>
        </w:tc>
      </w:tr>
      <w:tr w:rsidR="004A688D" w:rsidRPr="00F15442" w14:paraId="25418967" w14:textId="77777777" w:rsidTr="008F0E15">
        <w:trPr>
          <w:jc w:val="center"/>
        </w:trPr>
        <w:tc>
          <w:tcPr>
            <w:tcW w:w="2835" w:type="dxa"/>
            <w:tcBorders>
              <w:bottom w:val="single" w:sz="4" w:space="0" w:color="auto"/>
            </w:tcBorders>
            <w:shd w:val="clear" w:color="auto" w:fill="FFFFFF"/>
            <w:vAlign w:val="center"/>
          </w:tcPr>
          <w:p w14:paraId="505B5753" w14:textId="77777777" w:rsidR="007466C0" w:rsidRPr="00F15442" w:rsidRDefault="0064385A" w:rsidP="004050DD">
            <w:pPr>
              <w:spacing w:line="360" w:lineRule="auto"/>
              <w:jc w:val="both"/>
              <w:rPr>
                <w:rFonts w:cs="Times New Roman"/>
                <w:sz w:val="26"/>
                <w:szCs w:val="26"/>
              </w:rPr>
            </w:pPr>
            <w:r w:rsidRPr="00F15442">
              <w:rPr>
                <w:rFonts w:cs="Times New Roman"/>
                <w:sz w:val="26"/>
                <w:szCs w:val="26"/>
              </w:rPr>
              <w:t>Nhân viên CSKH</w:t>
            </w:r>
          </w:p>
        </w:tc>
        <w:tc>
          <w:tcPr>
            <w:tcW w:w="6236" w:type="dxa"/>
            <w:tcBorders>
              <w:bottom w:val="single" w:sz="4" w:space="0" w:color="auto"/>
            </w:tcBorders>
            <w:shd w:val="clear" w:color="auto" w:fill="FFFFFF"/>
            <w:vAlign w:val="center"/>
          </w:tcPr>
          <w:p w14:paraId="5B31EC42" w14:textId="77777777" w:rsidR="007466C0" w:rsidRPr="00F15442" w:rsidRDefault="0064385A" w:rsidP="004050DD">
            <w:pPr>
              <w:spacing w:line="360" w:lineRule="auto"/>
              <w:jc w:val="both"/>
              <w:rPr>
                <w:rFonts w:cs="Times New Roman"/>
                <w:sz w:val="26"/>
                <w:szCs w:val="26"/>
              </w:rPr>
            </w:pPr>
            <w:r w:rsidRPr="00F15442">
              <w:rPr>
                <w:rFonts w:cs="Times New Roman"/>
                <w:sz w:val="26"/>
                <w:szCs w:val="26"/>
              </w:rPr>
              <w:t>Tra cứu khách hàng, hỗ trợ đơn, hủy/hoàn trả và tiếp nhận phản hồi.</w:t>
            </w:r>
          </w:p>
        </w:tc>
      </w:tr>
      <w:tr w:rsidR="004A688D" w:rsidRPr="00F15442" w14:paraId="18E40EDC" w14:textId="77777777" w:rsidTr="008F0E15">
        <w:trPr>
          <w:jc w:val="center"/>
        </w:trPr>
        <w:tc>
          <w:tcPr>
            <w:tcW w:w="2835" w:type="dxa"/>
            <w:tcBorders>
              <w:bottom w:val="single" w:sz="4" w:space="0" w:color="auto"/>
            </w:tcBorders>
            <w:shd w:val="clear" w:color="auto" w:fill="FFFFFF"/>
            <w:vAlign w:val="center"/>
          </w:tcPr>
          <w:p w14:paraId="5E40FDB2" w14:textId="77777777" w:rsidR="007466C0" w:rsidRPr="00F15442" w:rsidRDefault="0064385A" w:rsidP="004050DD">
            <w:pPr>
              <w:spacing w:line="360" w:lineRule="auto"/>
              <w:jc w:val="both"/>
              <w:rPr>
                <w:rFonts w:cs="Times New Roman"/>
                <w:sz w:val="26"/>
                <w:szCs w:val="26"/>
              </w:rPr>
            </w:pPr>
            <w:r w:rsidRPr="00F15442">
              <w:rPr>
                <w:rFonts w:cs="Times New Roman"/>
                <w:sz w:val="26"/>
                <w:szCs w:val="26"/>
              </w:rPr>
              <w:t>Nhân viên marketing</w:t>
            </w:r>
          </w:p>
        </w:tc>
        <w:tc>
          <w:tcPr>
            <w:tcW w:w="6236" w:type="dxa"/>
            <w:tcBorders>
              <w:bottom w:val="single" w:sz="4" w:space="0" w:color="auto"/>
            </w:tcBorders>
            <w:shd w:val="clear" w:color="auto" w:fill="FFFFFF"/>
            <w:vAlign w:val="center"/>
          </w:tcPr>
          <w:p w14:paraId="7E51883A" w14:textId="77777777" w:rsidR="007466C0" w:rsidRPr="00F15442" w:rsidRDefault="0064385A" w:rsidP="004050DD">
            <w:pPr>
              <w:spacing w:line="360" w:lineRule="auto"/>
              <w:jc w:val="both"/>
              <w:rPr>
                <w:rFonts w:cs="Times New Roman"/>
                <w:sz w:val="26"/>
                <w:szCs w:val="26"/>
              </w:rPr>
            </w:pPr>
            <w:r w:rsidRPr="00F15442">
              <w:rPr>
                <w:rFonts w:cs="Times New Roman"/>
                <w:sz w:val="26"/>
                <w:szCs w:val="26"/>
              </w:rPr>
              <w:t>Quản lý khuyến mãi, voucher, nội dung và chương trình thành viên.</w:t>
            </w:r>
          </w:p>
        </w:tc>
      </w:tr>
      <w:tr w:rsidR="004A688D" w:rsidRPr="00F15442" w14:paraId="58A2DDC8" w14:textId="77777777" w:rsidTr="008F0E15">
        <w:trPr>
          <w:jc w:val="center"/>
        </w:trPr>
        <w:tc>
          <w:tcPr>
            <w:tcW w:w="2835" w:type="dxa"/>
            <w:tcBorders>
              <w:bottom w:val="single" w:sz="4" w:space="0" w:color="auto"/>
            </w:tcBorders>
            <w:shd w:val="clear" w:color="auto" w:fill="FFFFFF"/>
            <w:vAlign w:val="center"/>
          </w:tcPr>
          <w:p w14:paraId="001AD615" w14:textId="77777777" w:rsidR="007466C0" w:rsidRPr="00F15442" w:rsidRDefault="0064385A" w:rsidP="004050DD">
            <w:pPr>
              <w:spacing w:line="360" w:lineRule="auto"/>
              <w:jc w:val="both"/>
              <w:rPr>
                <w:rFonts w:cs="Times New Roman"/>
                <w:sz w:val="26"/>
                <w:szCs w:val="26"/>
              </w:rPr>
            </w:pPr>
            <w:r w:rsidRPr="00F15442">
              <w:rPr>
                <w:rFonts w:cs="Times New Roman"/>
                <w:sz w:val="26"/>
                <w:szCs w:val="26"/>
              </w:rPr>
              <w:t>Khách hàng</w:t>
            </w:r>
          </w:p>
        </w:tc>
        <w:tc>
          <w:tcPr>
            <w:tcW w:w="6236" w:type="dxa"/>
            <w:tcBorders>
              <w:bottom w:val="single" w:sz="4" w:space="0" w:color="auto"/>
            </w:tcBorders>
            <w:shd w:val="clear" w:color="auto" w:fill="FFFFFF"/>
            <w:vAlign w:val="center"/>
          </w:tcPr>
          <w:p w14:paraId="20939409" w14:textId="77777777" w:rsidR="007466C0" w:rsidRPr="00F15442" w:rsidRDefault="0064385A" w:rsidP="004050DD">
            <w:pPr>
              <w:spacing w:line="360" w:lineRule="auto"/>
              <w:jc w:val="both"/>
              <w:rPr>
                <w:rFonts w:cs="Times New Roman"/>
                <w:sz w:val="26"/>
                <w:szCs w:val="26"/>
              </w:rPr>
            </w:pPr>
            <w:r w:rsidRPr="00F15442">
              <w:rPr>
                <w:rFonts w:cs="Times New Roman"/>
                <w:sz w:val="26"/>
                <w:szCs w:val="26"/>
              </w:rPr>
              <w:t>Tìm kiếm, lựa chọn, đặt mua, theo dõi đơn và đánh giá sản phẩm.</w:t>
            </w:r>
          </w:p>
        </w:tc>
      </w:tr>
      <w:tr w:rsidR="004A688D" w:rsidRPr="00F15442" w14:paraId="388B75B2" w14:textId="77777777" w:rsidTr="008F0E15">
        <w:trPr>
          <w:jc w:val="center"/>
        </w:trPr>
        <w:tc>
          <w:tcPr>
            <w:tcW w:w="2835" w:type="dxa"/>
            <w:tcBorders>
              <w:bottom w:val="single" w:sz="4" w:space="0" w:color="auto"/>
            </w:tcBorders>
            <w:shd w:val="clear" w:color="auto" w:fill="FFFFFF"/>
            <w:vAlign w:val="center"/>
          </w:tcPr>
          <w:p w14:paraId="7B2338F0" w14:textId="77777777" w:rsidR="007466C0" w:rsidRPr="00F15442" w:rsidRDefault="0064385A" w:rsidP="004050DD">
            <w:pPr>
              <w:spacing w:line="360" w:lineRule="auto"/>
              <w:jc w:val="both"/>
              <w:rPr>
                <w:rFonts w:cs="Times New Roman"/>
                <w:sz w:val="26"/>
                <w:szCs w:val="26"/>
              </w:rPr>
            </w:pPr>
            <w:r w:rsidRPr="00F15442">
              <w:rPr>
                <w:rFonts w:cs="Times New Roman"/>
                <w:sz w:val="26"/>
                <w:szCs w:val="26"/>
              </w:rPr>
              <w:t>Đối tác bán sỉ</w:t>
            </w:r>
          </w:p>
        </w:tc>
        <w:tc>
          <w:tcPr>
            <w:tcW w:w="6236" w:type="dxa"/>
            <w:tcBorders>
              <w:bottom w:val="single" w:sz="4" w:space="0" w:color="auto"/>
            </w:tcBorders>
            <w:shd w:val="clear" w:color="auto" w:fill="FFFFFF"/>
            <w:vAlign w:val="center"/>
          </w:tcPr>
          <w:p w14:paraId="114C55FD" w14:textId="77777777" w:rsidR="007466C0" w:rsidRPr="00F15442" w:rsidRDefault="0064385A" w:rsidP="004050DD">
            <w:pPr>
              <w:spacing w:line="360" w:lineRule="auto"/>
              <w:jc w:val="both"/>
              <w:rPr>
                <w:rFonts w:cs="Times New Roman"/>
                <w:sz w:val="26"/>
                <w:szCs w:val="26"/>
              </w:rPr>
            </w:pPr>
            <w:r w:rsidRPr="00F15442">
              <w:rPr>
                <w:rFonts w:cs="Times New Roman"/>
                <w:sz w:val="26"/>
                <w:szCs w:val="26"/>
              </w:rPr>
              <w:t>Đăng ký hợp tác, xem giá sỉ, đặt đơn sỉ và theo dõi đơn.</w:t>
            </w:r>
          </w:p>
        </w:tc>
      </w:tr>
      <w:tr w:rsidR="004A688D" w:rsidRPr="00F15442" w14:paraId="3CA8B403" w14:textId="77777777" w:rsidTr="008F0E15">
        <w:trPr>
          <w:jc w:val="center"/>
        </w:trPr>
        <w:tc>
          <w:tcPr>
            <w:tcW w:w="2835" w:type="dxa"/>
            <w:shd w:val="clear" w:color="auto" w:fill="FFFFFF"/>
            <w:vAlign w:val="center"/>
          </w:tcPr>
          <w:p w14:paraId="592EFCA3" w14:textId="77777777" w:rsidR="007466C0" w:rsidRPr="00F15442" w:rsidRDefault="0064385A" w:rsidP="004050DD">
            <w:pPr>
              <w:spacing w:line="360" w:lineRule="auto"/>
              <w:jc w:val="both"/>
              <w:rPr>
                <w:rFonts w:cs="Times New Roman"/>
                <w:sz w:val="26"/>
                <w:szCs w:val="26"/>
              </w:rPr>
            </w:pPr>
            <w:r w:rsidRPr="00F15442">
              <w:rPr>
                <w:rFonts w:cs="Times New Roman"/>
                <w:sz w:val="26"/>
                <w:szCs w:val="26"/>
              </w:rPr>
              <w:lastRenderedPageBreak/>
              <w:t>Hệ thống bên ngoài</w:t>
            </w:r>
          </w:p>
        </w:tc>
        <w:tc>
          <w:tcPr>
            <w:tcW w:w="6236" w:type="dxa"/>
            <w:shd w:val="clear" w:color="auto" w:fill="FFFFFF"/>
            <w:vAlign w:val="center"/>
          </w:tcPr>
          <w:p w14:paraId="7A9EE449" w14:textId="77777777" w:rsidR="007466C0" w:rsidRPr="00F15442" w:rsidRDefault="0064385A" w:rsidP="004050DD">
            <w:pPr>
              <w:spacing w:line="360" w:lineRule="auto"/>
              <w:jc w:val="both"/>
              <w:rPr>
                <w:rFonts w:cs="Times New Roman"/>
                <w:sz w:val="26"/>
                <w:szCs w:val="26"/>
              </w:rPr>
            </w:pPr>
            <w:r w:rsidRPr="00F15442">
              <w:rPr>
                <w:rFonts w:cs="Times New Roman"/>
                <w:sz w:val="26"/>
                <w:szCs w:val="26"/>
              </w:rPr>
              <w:t>Cổng thanh toán, đơn vị vận chuyển, Google Maps API, Cloudinary và dịch vụ Email/OTP.</w:t>
            </w:r>
          </w:p>
        </w:tc>
      </w:tr>
    </w:tbl>
    <w:p w14:paraId="63445982" w14:textId="77777777" w:rsidR="007466C0" w:rsidRPr="00F15442" w:rsidRDefault="0064385A" w:rsidP="004050DD">
      <w:pPr>
        <w:spacing w:after="0" w:line="360" w:lineRule="auto"/>
        <w:ind w:firstLine="720"/>
        <w:jc w:val="both"/>
        <w:rPr>
          <w:rFonts w:cs="Times New Roman"/>
          <w:sz w:val="26"/>
          <w:szCs w:val="26"/>
        </w:rPr>
      </w:pPr>
      <w:r w:rsidRPr="00F15442">
        <w:rPr>
          <w:rFonts w:cs="Times New Roman"/>
          <w:sz w:val="26"/>
          <w:szCs w:val="26"/>
        </w:rPr>
        <w:t>LUNEA là chuỗi cửa hàng nên tồn kho phải được quản lý theo từng địa điểm. Ví dụ: Sản phẩm A có thể có 20 sản phẩm tại Chi nhánh 1, 8 sản phẩm tại Chi nhánh 2 và 0 sản phẩm tại Chi nhánh 3.</w:t>
      </w:r>
    </w:p>
    <w:p w14:paraId="502ABDFF" w14:textId="77777777" w:rsidR="007466C0" w:rsidRPr="00F15442" w:rsidRDefault="0064385A" w:rsidP="004050DD">
      <w:pPr>
        <w:pStyle w:val="Heading2"/>
        <w:spacing w:before="0" w:line="360" w:lineRule="auto"/>
        <w:jc w:val="both"/>
        <w:rPr>
          <w:rFonts w:ascii="Times New Roman" w:hAnsi="Times New Roman" w:cs="Times New Roman"/>
          <w:bCs w:val="0"/>
          <w:color w:val="auto"/>
        </w:rPr>
      </w:pPr>
      <w:bookmarkStart w:id="3" w:name="_Toc241220098"/>
      <w:r w:rsidRPr="00F15442">
        <w:rPr>
          <w:rFonts w:ascii="Times New Roman" w:hAnsi="Times New Roman" w:cs="Times New Roman"/>
          <w:bCs w:val="0"/>
          <w:color w:val="auto"/>
        </w:rPr>
        <w:t>1.3. Hiện trạng nghiệp vụ</w:t>
      </w:r>
      <w:bookmarkEnd w:id="3"/>
    </w:p>
    <w:p w14:paraId="12C7BD73" w14:textId="77777777" w:rsidR="007466C0" w:rsidRPr="00F15442" w:rsidRDefault="0064385A" w:rsidP="004050DD">
      <w:pPr>
        <w:pStyle w:val="Heading3"/>
        <w:spacing w:before="0" w:line="360" w:lineRule="auto"/>
        <w:jc w:val="both"/>
        <w:rPr>
          <w:rFonts w:ascii="Times New Roman" w:hAnsi="Times New Roman" w:cs="Times New Roman"/>
          <w:bCs w:val="0"/>
          <w:color w:val="auto"/>
          <w:sz w:val="26"/>
          <w:szCs w:val="26"/>
        </w:rPr>
      </w:pPr>
      <w:bookmarkStart w:id="4" w:name="_Toc241220099"/>
      <w:r w:rsidRPr="00F15442">
        <w:rPr>
          <w:rFonts w:ascii="Times New Roman" w:hAnsi="Times New Roman" w:cs="Times New Roman"/>
          <w:bCs w:val="0"/>
          <w:color w:val="auto"/>
          <w:sz w:val="26"/>
          <w:szCs w:val="26"/>
        </w:rPr>
        <w:t>1.3.1. Quản lý sản phẩm</w:t>
      </w:r>
      <w:bookmarkEnd w:id="4"/>
    </w:p>
    <w:p w14:paraId="13BBA824" w14:textId="77777777" w:rsidR="007466C0" w:rsidRPr="00F15442" w:rsidRDefault="0064385A" w:rsidP="004050DD">
      <w:pPr>
        <w:spacing w:after="0" w:line="360" w:lineRule="auto"/>
        <w:ind w:firstLine="720"/>
        <w:jc w:val="both"/>
        <w:rPr>
          <w:rFonts w:cs="Times New Roman"/>
          <w:sz w:val="26"/>
          <w:szCs w:val="26"/>
        </w:rPr>
      </w:pPr>
      <w:r w:rsidRPr="00F15442">
        <w:rPr>
          <w:rFonts w:cs="Times New Roman"/>
          <w:sz w:val="26"/>
          <w:szCs w:val="26"/>
        </w:rPr>
        <w:t>Thông tin sản phẩm được quản lý tập trung trên toàn hệ thống, gồm mã sản phẩm, tên, thương hiệu, danh mục, mô tả, giá bán, hình ảnh và trạng thái kinh doanh. Đối với mỹ phẩm, hệ thống còn lưu các thuộc tính như loại da, công dụng, dung tích/khối lượng, xuất xứ và thành phần chính. Sản phẩm ngừng kinh doanh được chuyển trạng thái thay vì xóa để bảo toàn lịch sử giao dịch.</w:t>
      </w:r>
    </w:p>
    <w:p w14:paraId="212E2BDF" w14:textId="77777777" w:rsidR="007466C0" w:rsidRPr="00F15442" w:rsidRDefault="0064385A" w:rsidP="004050DD">
      <w:pPr>
        <w:pStyle w:val="Heading3"/>
        <w:spacing w:before="0" w:line="360" w:lineRule="auto"/>
        <w:jc w:val="both"/>
        <w:rPr>
          <w:rFonts w:ascii="Times New Roman" w:hAnsi="Times New Roman" w:cs="Times New Roman"/>
          <w:bCs w:val="0"/>
          <w:color w:val="auto"/>
          <w:sz w:val="26"/>
          <w:szCs w:val="26"/>
        </w:rPr>
      </w:pPr>
      <w:bookmarkStart w:id="5" w:name="_Toc241220100"/>
      <w:r w:rsidRPr="00F15442">
        <w:rPr>
          <w:rFonts w:ascii="Times New Roman" w:hAnsi="Times New Roman" w:cs="Times New Roman"/>
          <w:bCs w:val="0"/>
          <w:color w:val="auto"/>
          <w:sz w:val="26"/>
          <w:szCs w:val="26"/>
        </w:rPr>
        <w:t>1.3.2. Quản lý tồn kho theo chi nhánh</w:t>
      </w:r>
      <w:bookmarkEnd w:id="5"/>
    </w:p>
    <w:p w14:paraId="0355C5BC" w14:textId="77777777" w:rsidR="007466C0" w:rsidRPr="00F15442" w:rsidRDefault="0064385A" w:rsidP="004050DD">
      <w:pPr>
        <w:spacing w:after="0" w:line="360" w:lineRule="auto"/>
        <w:ind w:firstLine="720"/>
        <w:jc w:val="both"/>
        <w:rPr>
          <w:rFonts w:cs="Times New Roman"/>
          <w:sz w:val="26"/>
          <w:szCs w:val="26"/>
        </w:rPr>
      </w:pPr>
      <w:r w:rsidRPr="00F15442">
        <w:rPr>
          <w:rFonts w:cs="Times New Roman"/>
          <w:sz w:val="26"/>
          <w:szCs w:val="26"/>
        </w:rPr>
        <w:t>Tồn kho được theo dõi riêng theo sản phẩm và chi nhánh. Khi nhập hàng, bán hàng hoặc điều chỉnh thì tồn kho thay đổi; khi điều chuyển, kho xuất giảm và kho nhận tăng. Hệ thống phải quản lý lượng hàng đã giữ cho đơn hàng và lượng hàng khả dụng.</w:t>
      </w:r>
    </w:p>
    <w:p w14:paraId="0C8F67DC" w14:textId="77777777" w:rsidR="007466C0" w:rsidRPr="00F15442" w:rsidRDefault="0064385A" w:rsidP="004050DD">
      <w:pPr>
        <w:spacing w:after="0" w:line="360" w:lineRule="auto"/>
        <w:jc w:val="center"/>
        <w:rPr>
          <w:rFonts w:cs="Times New Roman"/>
          <w:sz w:val="26"/>
          <w:szCs w:val="26"/>
        </w:rPr>
      </w:pPr>
      <w:r w:rsidRPr="00F15442">
        <w:rPr>
          <w:rFonts w:cs="Times New Roman"/>
          <w:sz w:val="26"/>
          <w:szCs w:val="26"/>
        </w:rPr>
        <w:t>Tồn khả dụng = Tồn thực tế − Số lượng đã giữ cho đơn hàng.</w:t>
      </w:r>
    </w:p>
    <w:p w14:paraId="74901CFD" w14:textId="77777777" w:rsidR="007466C0" w:rsidRPr="00F15442" w:rsidRDefault="0064385A" w:rsidP="004050DD">
      <w:pPr>
        <w:pStyle w:val="Heading3"/>
        <w:spacing w:before="0" w:line="360" w:lineRule="auto"/>
        <w:jc w:val="both"/>
        <w:rPr>
          <w:rFonts w:ascii="Times New Roman" w:hAnsi="Times New Roman" w:cs="Times New Roman"/>
          <w:bCs w:val="0"/>
          <w:color w:val="auto"/>
          <w:sz w:val="26"/>
          <w:szCs w:val="26"/>
        </w:rPr>
      </w:pPr>
      <w:bookmarkStart w:id="6" w:name="_Toc241220101"/>
      <w:r w:rsidRPr="00F15442">
        <w:rPr>
          <w:rFonts w:ascii="Times New Roman" w:hAnsi="Times New Roman" w:cs="Times New Roman"/>
          <w:bCs w:val="0"/>
          <w:color w:val="auto"/>
          <w:sz w:val="26"/>
          <w:szCs w:val="26"/>
        </w:rPr>
        <w:t>1.3.3. Mua hàng/nhập hàng từ nhà cung cấp</w:t>
      </w:r>
      <w:bookmarkEnd w:id="6"/>
    </w:p>
    <w:p w14:paraId="57B50D58" w14:textId="77777777" w:rsidR="007466C0" w:rsidRPr="00F15442" w:rsidRDefault="0064385A" w:rsidP="004050DD">
      <w:pPr>
        <w:spacing w:after="0" w:line="360" w:lineRule="auto"/>
        <w:ind w:firstLine="720"/>
        <w:jc w:val="both"/>
        <w:rPr>
          <w:rFonts w:cs="Times New Roman"/>
          <w:sz w:val="26"/>
          <w:szCs w:val="26"/>
        </w:rPr>
      </w:pPr>
      <w:r w:rsidRPr="00F15442">
        <w:rPr>
          <w:rFonts w:cs="Times New Roman"/>
          <w:sz w:val="26"/>
          <w:szCs w:val="26"/>
        </w:rPr>
        <w:t>Bộ phận mua hàng quản lý thông tin nhà cung cấp, danh mục mua và đơn đặt hàng nhập. Khi hàng về, nhân viên kho đối chiếu hàng thực nhận với đơn mua, xác nhận phiếu nhập và cập nhật tồn kho của kho nhận. Dữ liệu nhập hàng phải được lưu để phục vụ truy xuất và báo cáo.</w:t>
      </w:r>
    </w:p>
    <w:p w14:paraId="57CDD77D" w14:textId="77777777" w:rsidR="007466C0" w:rsidRPr="00F15442" w:rsidRDefault="0064385A" w:rsidP="004050DD">
      <w:pPr>
        <w:pStyle w:val="Heading3"/>
        <w:spacing w:before="0" w:line="360" w:lineRule="auto"/>
        <w:jc w:val="both"/>
        <w:rPr>
          <w:rFonts w:ascii="Times New Roman" w:hAnsi="Times New Roman" w:cs="Times New Roman"/>
          <w:bCs w:val="0"/>
          <w:color w:val="auto"/>
          <w:sz w:val="26"/>
          <w:szCs w:val="26"/>
        </w:rPr>
      </w:pPr>
      <w:bookmarkStart w:id="7" w:name="_Toc241220102"/>
      <w:r w:rsidRPr="00F15442">
        <w:rPr>
          <w:rFonts w:ascii="Times New Roman" w:hAnsi="Times New Roman" w:cs="Times New Roman"/>
          <w:bCs w:val="0"/>
          <w:color w:val="auto"/>
          <w:sz w:val="26"/>
          <w:szCs w:val="26"/>
        </w:rPr>
        <w:t>1.3.4. Bán hàng trực tuyến và đa kênh</w:t>
      </w:r>
      <w:bookmarkEnd w:id="7"/>
    </w:p>
    <w:p w14:paraId="0ED0AD2E" w14:textId="77777777" w:rsidR="007466C0" w:rsidRPr="00F15442" w:rsidRDefault="0064385A" w:rsidP="004050DD">
      <w:pPr>
        <w:spacing w:after="0" w:line="360" w:lineRule="auto"/>
        <w:ind w:firstLine="720"/>
        <w:jc w:val="both"/>
        <w:rPr>
          <w:rFonts w:cs="Times New Roman"/>
          <w:sz w:val="26"/>
          <w:szCs w:val="26"/>
        </w:rPr>
      </w:pPr>
      <w:r w:rsidRPr="00F15442">
        <w:rPr>
          <w:rFonts w:cs="Times New Roman"/>
          <w:sz w:val="26"/>
          <w:szCs w:val="26"/>
        </w:rPr>
        <w:t>Khách hàng có thể tìm kiếm, lọc và xem sản phẩm; kiểm tra tồn tại từng cửa hàng; thêm vào giỏ; chọn giao tận nơi hoặc nhận tại cửa hàng; áp dụng voucher/điểm; đặt hàng và thanh toán. Đơn online được kết nối với tồn kho của chi nhánh để chọn nơi xử lý phù hợp.</w:t>
      </w:r>
    </w:p>
    <w:p w14:paraId="76907E39" w14:textId="77777777" w:rsidR="007466C0" w:rsidRPr="00F15442" w:rsidRDefault="0064385A" w:rsidP="004050DD">
      <w:pPr>
        <w:pStyle w:val="Heading3"/>
        <w:spacing w:before="0" w:line="360" w:lineRule="auto"/>
        <w:jc w:val="both"/>
        <w:rPr>
          <w:rFonts w:ascii="Times New Roman" w:hAnsi="Times New Roman" w:cs="Times New Roman"/>
          <w:bCs w:val="0"/>
          <w:color w:val="auto"/>
          <w:sz w:val="26"/>
          <w:szCs w:val="26"/>
        </w:rPr>
      </w:pPr>
      <w:bookmarkStart w:id="8" w:name="_Toc241220103"/>
      <w:r w:rsidRPr="00F15442">
        <w:rPr>
          <w:rFonts w:ascii="Times New Roman" w:hAnsi="Times New Roman" w:cs="Times New Roman"/>
          <w:bCs w:val="0"/>
          <w:color w:val="auto"/>
          <w:sz w:val="26"/>
          <w:szCs w:val="26"/>
        </w:rPr>
        <w:t>1.3.5. Xử lý đơn hàng</w:t>
      </w:r>
      <w:bookmarkEnd w:id="8"/>
    </w:p>
    <w:p w14:paraId="2047399C" w14:textId="77777777" w:rsidR="007466C0" w:rsidRPr="00F15442" w:rsidRDefault="0064385A" w:rsidP="004050DD">
      <w:pPr>
        <w:spacing w:after="0" w:line="360" w:lineRule="auto"/>
        <w:ind w:firstLine="720"/>
        <w:jc w:val="both"/>
        <w:rPr>
          <w:rFonts w:cs="Times New Roman"/>
          <w:sz w:val="26"/>
          <w:szCs w:val="26"/>
        </w:rPr>
      </w:pPr>
      <w:r w:rsidRPr="00F15442">
        <w:rPr>
          <w:rFonts w:cs="Times New Roman"/>
          <w:sz w:val="26"/>
          <w:szCs w:val="26"/>
        </w:rPr>
        <w:t>Vòng đời đơn hàng đề xuất: Chờ xác nhận → Đã xác nhận → Đang chuẩn bị → Đang giao hoặc Chờ nhận tại cửa hàng → Hoàn thành. Ngoài ra có thể có Đã hủy, Yêu cầu hoàn/trả và Đã hoàn trả. Khi đơn bị hủy trước khi hoàn thành, lượng hàng giữ cho đơn phải được giải phóng về tồn khả dụng.</w:t>
      </w:r>
    </w:p>
    <w:p w14:paraId="6779D489" w14:textId="77777777" w:rsidR="007466C0" w:rsidRPr="00F15442" w:rsidRDefault="0064385A" w:rsidP="004050DD">
      <w:pPr>
        <w:pStyle w:val="Heading3"/>
        <w:spacing w:before="0" w:line="360" w:lineRule="auto"/>
        <w:jc w:val="both"/>
        <w:rPr>
          <w:rFonts w:ascii="Times New Roman" w:hAnsi="Times New Roman" w:cs="Times New Roman"/>
          <w:bCs w:val="0"/>
          <w:color w:val="auto"/>
          <w:sz w:val="26"/>
          <w:szCs w:val="26"/>
        </w:rPr>
      </w:pPr>
      <w:bookmarkStart w:id="9" w:name="_Toc241220104"/>
      <w:r w:rsidRPr="00F15442">
        <w:rPr>
          <w:rFonts w:ascii="Times New Roman" w:hAnsi="Times New Roman" w:cs="Times New Roman"/>
          <w:bCs w:val="0"/>
          <w:color w:val="auto"/>
          <w:sz w:val="26"/>
          <w:szCs w:val="26"/>
        </w:rPr>
        <w:lastRenderedPageBreak/>
        <w:t>1.3.6. Khách hàng, thành viên và cá nhân hóa</w:t>
      </w:r>
      <w:bookmarkEnd w:id="9"/>
    </w:p>
    <w:p w14:paraId="47DB74D2" w14:textId="77777777" w:rsidR="007466C0" w:rsidRPr="00F15442" w:rsidRDefault="0064385A" w:rsidP="004050DD">
      <w:pPr>
        <w:spacing w:after="0" w:line="360" w:lineRule="auto"/>
        <w:ind w:firstLine="720"/>
        <w:jc w:val="both"/>
        <w:rPr>
          <w:rFonts w:cs="Times New Roman"/>
          <w:sz w:val="26"/>
          <w:szCs w:val="26"/>
        </w:rPr>
      </w:pPr>
      <w:r w:rsidRPr="00F15442">
        <w:rPr>
          <w:rFonts w:cs="Times New Roman"/>
          <w:sz w:val="26"/>
          <w:szCs w:val="26"/>
        </w:rPr>
        <w:t>Khách hàng đăng nhập có thể quản lý hồ sơ, địa chỉ, lịch sử mua hàng, sản phẩm yêu thích và điểm thành viên. Beauty Profile lưu các thông tin lựa chọn của khách như loại da, nhu cầu, sở thích và mức giá quan tâm để hỗ trợ gợi ý sản phẩm. Khách chưa đăng nhập vẫn được xem và tìm kiếm sản phẩm nhưng không hưởng quyền lợi thành viên.</w:t>
      </w:r>
    </w:p>
    <w:p w14:paraId="491D6917" w14:textId="77777777" w:rsidR="007466C0" w:rsidRPr="00F15442" w:rsidRDefault="0064385A" w:rsidP="004050DD">
      <w:pPr>
        <w:pStyle w:val="Heading3"/>
        <w:spacing w:before="0" w:line="360" w:lineRule="auto"/>
        <w:jc w:val="both"/>
        <w:rPr>
          <w:rFonts w:ascii="Times New Roman" w:hAnsi="Times New Roman" w:cs="Times New Roman"/>
          <w:bCs w:val="0"/>
          <w:color w:val="auto"/>
          <w:sz w:val="26"/>
          <w:szCs w:val="26"/>
        </w:rPr>
      </w:pPr>
      <w:bookmarkStart w:id="10" w:name="_Toc241220105"/>
      <w:r w:rsidRPr="00F15442">
        <w:rPr>
          <w:rFonts w:ascii="Times New Roman" w:hAnsi="Times New Roman" w:cs="Times New Roman"/>
          <w:bCs w:val="0"/>
          <w:color w:val="auto"/>
          <w:sz w:val="26"/>
          <w:szCs w:val="26"/>
        </w:rPr>
        <w:t>1.3.7. Khuyến mãi và voucher</w:t>
      </w:r>
      <w:bookmarkEnd w:id="10"/>
    </w:p>
    <w:p w14:paraId="0855782B" w14:textId="77777777" w:rsidR="007466C0" w:rsidRPr="00F15442" w:rsidRDefault="0064385A" w:rsidP="004050DD">
      <w:pPr>
        <w:spacing w:after="0" w:line="360" w:lineRule="auto"/>
        <w:ind w:firstLine="720"/>
        <w:jc w:val="both"/>
        <w:rPr>
          <w:rFonts w:cs="Times New Roman"/>
          <w:sz w:val="26"/>
          <w:szCs w:val="26"/>
        </w:rPr>
      </w:pPr>
      <w:r w:rsidRPr="00F15442">
        <w:rPr>
          <w:rFonts w:cs="Times New Roman"/>
          <w:sz w:val="26"/>
          <w:szCs w:val="26"/>
        </w:rPr>
        <w:t>LUNEA có thể triển khai giảm giá theo sản phẩm/danh mục/thương hiệu, voucher theo phần trăm hoặc số tiền cố định, ưu đãi phí vận chuyển và chương trình thành viên. Hệ thống kiểm tra thời gian hiệu lực, giá trị đơn tối thiểu, phạm vi áp dụng, số lượt sử dụng và đối tượng khách hàng trước khi áp dụng.</w:t>
      </w:r>
    </w:p>
    <w:p w14:paraId="51EFB0CF" w14:textId="77777777" w:rsidR="007466C0" w:rsidRPr="00F15442" w:rsidRDefault="0064385A" w:rsidP="004050DD">
      <w:pPr>
        <w:spacing w:after="0" w:line="360" w:lineRule="auto"/>
        <w:jc w:val="both"/>
        <w:rPr>
          <w:rFonts w:cs="Times New Roman"/>
          <w:sz w:val="26"/>
          <w:szCs w:val="26"/>
        </w:rPr>
      </w:pPr>
      <w:r w:rsidRPr="00F15442">
        <w:rPr>
          <w:rFonts w:cs="Times New Roman"/>
          <w:sz w:val="26"/>
          <w:szCs w:val="26"/>
        </w:rPr>
        <w:t>Tổng thanh toán = Tổng tiền hàng − Tổng giảm giá − Giá trị điểm quy đổi + Phí vận chuyển.</w:t>
      </w:r>
    </w:p>
    <w:p w14:paraId="735ECEF6" w14:textId="77777777" w:rsidR="007466C0" w:rsidRPr="00F15442" w:rsidRDefault="0064385A" w:rsidP="004050DD">
      <w:pPr>
        <w:pStyle w:val="Heading3"/>
        <w:spacing w:before="0" w:line="360" w:lineRule="auto"/>
        <w:jc w:val="both"/>
        <w:rPr>
          <w:rFonts w:ascii="Times New Roman" w:hAnsi="Times New Roman" w:cs="Times New Roman"/>
          <w:bCs w:val="0"/>
          <w:color w:val="auto"/>
          <w:sz w:val="26"/>
          <w:szCs w:val="26"/>
        </w:rPr>
      </w:pPr>
      <w:bookmarkStart w:id="11" w:name="_Toc241220106"/>
      <w:r w:rsidRPr="00F15442">
        <w:rPr>
          <w:rFonts w:ascii="Times New Roman" w:hAnsi="Times New Roman" w:cs="Times New Roman"/>
          <w:bCs w:val="0"/>
          <w:color w:val="auto"/>
          <w:sz w:val="26"/>
          <w:szCs w:val="26"/>
        </w:rPr>
        <w:t>1.3.8. Bán sỉ cho đối tác</w:t>
      </w:r>
      <w:bookmarkEnd w:id="11"/>
    </w:p>
    <w:p w14:paraId="1736A470" w14:textId="77777777" w:rsidR="007466C0" w:rsidRPr="00F15442" w:rsidRDefault="0064385A" w:rsidP="004050DD">
      <w:pPr>
        <w:spacing w:after="0" w:line="360" w:lineRule="auto"/>
        <w:ind w:firstLine="720"/>
        <w:jc w:val="both"/>
        <w:rPr>
          <w:rFonts w:cs="Times New Roman"/>
          <w:sz w:val="26"/>
          <w:szCs w:val="26"/>
        </w:rPr>
      </w:pPr>
      <w:r w:rsidRPr="00F15442">
        <w:rPr>
          <w:rFonts w:cs="Times New Roman"/>
          <w:sz w:val="26"/>
          <w:szCs w:val="26"/>
        </w:rPr>
        <w:t>Đối tác bán sỉ có thể đăng ký hợp tác và được xét duyệt. Sau khi được cấp quyền, đối tác xem danh mục và bảng giá sỉ, tạo đơn sỉ, theo dõi trạng thái và lịch sử đơn. Nhân viên kinh doanh/mua bán sỉ tiếp nhận đơn, xác nhận số lượng, giá và điều kiện giao hàng trước khi xử lý.</w:t>
      </w:r>
    </w:p>
    <w:p w14:paraId="264F13E9" w14:textId="77777777" w:rsidR="007466C0" w:rsidRPr="00F15442" w:rsidRDefault="0064385A" w:rsidP="004050DD">
      <w:pPr>
        <w:pStyle w:val="Heading3"/>
        <w:spacing w:before="0" w:line="360" w:lineRule="auto"/>
        <w:jc w:val="both"/>
        <w:rPr>
          <w:rFonts w:ascii="Times New Roman" w:hAnsi="Times New Roman" w:cs="Times New Roman"/>
          <w:bCs w:val="0"/>
          <w:color w:val="auto"/>
          <w:sz w:val="26"/>
          <w:szCs w:val="26"/>
        </w:rPr>
      </w:pPr>
      <w:bookmarkStart w:id="12" w:name="_Toc241220107"/>
      <w:r w:rsidRPr="00F15442">
        <w:rPr>
          <w:rFonts w:ascii="Times New Roman" w:hAnsi="Times New Roman" w:cs="Times New Roman"/>
          <w:bCs w:val="0"/>
          <w:color w:val="auto"/>
          <w:sz w:val="26"/>
          <w:szCs w:val="26"/>
        </w:rPr>
        <w:t>1.3.9. Nội dung và đánh giá</w:t>
      </w:r>
      <w:bookmarkEnd w:id="12"/>
    </w:p>
    <w:p w14:paraId="42BBA677" w14:textId="77777777" w:rsidR="007466C0" w:rsidRPr="00F15442" w:rsidRDefault="0064385A" w:rsidP="004050DD">
      <w:pPr>
        <w:spacing w:after="0" w:line="360" w:lineRule="auto"/>
        <w:ind w:firstLine="720"/>
        <w:jc w:val="both"/>
        <w:rPr>
          <w:rFonts w:cs="Times New Roman"/>
          <w:sz w:val="26"/>
          <w:szCs w:val="26"/>
        </w:rPr>
      </w:pPr>
      <w:r w:rsidRPr="00F15442">
        <w:rPr>
          <w:rFonts w:cs="Times New Roman"/>
          <w:sz w:val="26"/>
          <w:szCs w:val="26"/>
        </w:rPr>
        <w:t>Khách hàng có thể đánh giá sản phẩm sau khi mua. Nhân viên marketing/quản trị nội dung quản lý Beauty Journal, bài viết chăm sóc da và nội dung liên quan đến sản phẩm. Nội dung và đánh giá có thể được kiểm duyệt trước khi công khai.</w:t>
      </w:r>
    </w:p>
    <w:p w14:paraId="33EDEE62" w14:textId="77777777" w:rsidR="007466C0" w:rsidRPr="00F15442" w:rsidRDefault="0064385A" w:rsidP="004050DD">
      <w:pPr>
        <w:pStyle w:val="Heading3"/>
        <w:spacing w:before="0" w:line="360" w:lineRule="auto"/>
        <w:jc w:val="both"/>
        <w:rPr>
          <w:rFonts w:ascii="Times New Roman" w:hAnsi="Times New Roman" w:cs="Times New Roman"/>
          <w:bCs w:val="0"/>
          <w:color w:val="auto"/>
          <w:sz w:val="26"/>
          <w:szCs w:val="26"/>
        </w:rPr>
      </w:pPr>
      <w:bookmarkStart w:id="13" w:name="_Toc241220108"/>
      <w:r w:rsidRPr="00F15442">
        <w:rPr>
          <w:rFonts w:ascii="Times New Roman" w:hAnsi="Times New Roman" w:cs="Times New Roman"/>
          <w:bCs w:val="0"/>
          <w:color w:val="auto"/>
          <w:sz w:val="26"/>
          <w:szCs w:val="26"/>
        </w:rPr>
        <w:t>1.3.10. Các hạn chế cần giải quyết</w:t>
      </w:r>
      <w:bookmarkEnd w:id="13"/>
    </w:p>
    <w:tbl>
      <w:tblPr>
        <w:tblStyle w:val="TableGrid"/>
        <w:tblW w:w="0" w:type="auto"/>
        <w:jc w:val="center"/>
        <w:tblLook w:val="04A0" w:firstRow="1" w:lastRow="0" w:firstColumn="1" w:lastColumn="0" w:noHBand="0" w:noVBand="1"/>
      </w:tblPr>
      <w:tblGrid>
        <w:gridCol w:w="4677"/>
        <w:gridCol w:w="4677"/>
      </w:tblGrid>
      <w:tr w:rsidR="004A688D" w:rsidRPr="00F15442" w14:paraId="2EF1D536" w14:textId="77777777" w:rsidTr="008F0E15">
        <w:trPr>
          <w:tblHeader/>
          <w:jc w:val="center"/>
        </w:trPr>
        <w:tc>
          <w:tcPr>
            <w:tcW w:w="4677" w:type="dxa"/>
            <w:tcBorders>
              <w:bottom w:val="single" w:sz="4" w:space="0" w:color="auto"/>
            </w:tcBorders>
            <w:shd w:val="clear" w:color="auto" w:fill="FFFFFF"/>
            <w:vAlign w:val="center"/>
          </w:tcPr>
          <w:p w14:paraId="49DF068F" w14:textId="77777777" w:rsidR="007466C0" w:rsidRPr="00F15442" w:rsidRDefault="0064385A" w:rsidP="004050DD">
            <w:pPr>
              <w:spacing w:line="360" w:lineRule="auto"/>
              <w:jc w:val="center"/>
              <w:rPr>
                <w:rFonts w:cs="Times New Roman"/>
                <w:sz w:val="26"/>
                <w:szCs w:val="26"/>
              </w:rPr>
            </w:pPr>
            <w:r w:rsidRPr="00F15442">
              <w:rPr>
                <w:rFonts w:cs="Times New Roman"/>
                <w:b/>
                <w:sz w:val="26"/>
                <w:szCs w:val="26"/>
              </w:rPr>
              <w:t>Vấn đề</w:t>
            </w:r>
          </w:p>
        </w:tc>
        <w:tc>
          <w:tcPr>
            <w:tcW w:w="4677" w:type="dxa"/>
            <w:tcBorders>
              <w:bottom w:val="single" w:sz="4" w:space="0" w:color="auto"/>
            </w:tcBorders>
            <w:shd w:val="clear" w:color="auto" w:fill="FFFFFF"/>
            <w:vAlign w:val="center"/>
          </w:tcPr>
          <w:p w14:paraId="0C0B7771" w14:textId="77777777" w:rsidR="007466C0" w:rsidRPr="00F15442" w:rsidRDefault="0064385A" w:rsidP="004050DD">
            <w:pPr>
              <w:spacing w:line="360" w:lineRule="auto"/>
              <w:jc w:val="center"/>
              <w:rPr>
                <w:rFonts w:cs="Times New Roman"/>
                <w:sz w:val="26"/>
                <w:szCs w:val="26"/>
              </w:rPr>
            </w:pPr>
            <w:r w:rsidRPr="00F15442">
              <w:rPr>
                <w:rFonts w:cs="Times New Roman"/>
                <w:b/>
                <w:sz w:val="26"/>
                <w:szCs w:val="26"/>
              </w:rPr>
              <w:t>Ảnh hưởng</w:t>
            </w:r>
          </w:p>
        </w:tc>
      </w:tr>
      <w:tr w:rsidR="004A688D" w:rsidRPr="00F15442" w14:paraId="322640BB" w14:textId="77777777" w:rsidTr="008F0E15">
        <w:trPr>
          <w:jc w:val="center"/>
        </w:trPr>
        <w:tc>
          <w:tcPr>
            <w:tcW w:w="4677" w:type="dxa"/>
            <w:tcBorders>
              <w:bottom w:val="single" w:sz="4" w:space="0" w:color="auto"/>
            </w:tcBorders>
            <w:shd w:val="clear" w:color="auto" w:fill="FFFFFF"/>
            <w:vAlign w:val="center"/>
          </w:tcPr>
          <w:p w14:paraId="0E8D4413" w14:textId="77777777" w:rsidR="007466C0" w:rsidRPr="00F15442" w:rsidRDefault="0064385A" w:rsidP="004050DD">
            <w:pPr>
              <w:spacing w:line="360" w:lineRule="auto"/>
              <w:jc w:val="both"/>
              <w:rPr>
                <w:rFonts w:cs="Times New Roman"/>
                <w:sz w:val="26"/>
                <w:szCs w:val="26"/>
              </w:rPr>
            </w:pPr>
            <w:r w:rsidRPr="00F15442">
              <w:rPr>
                <w:rFonts w:cs="Times New Roman"/>
                <w:sz w:val="26"/>
                <w:szCs w:val="26"/>
              </w:rPr>
              <w:t>Tồn kho theo cửa hàng không đồng bộ</w:t>
            </w:r>
          </w:p>
        </w:tc>
        <w:tc>
          <w:tcPr>
            <w:tcW w:w="4677" w:type="dxa"/>
            <w:tcBorders>
              <w:bottom w:val="single" w:sz="4" w:space="0" w:color="auto"/>
            </w:tcBorders>
            <w:shd w:val="clear" w:color="auto" w:fill="FFFFFF"/>
            <w:vAlign w:val="center"/>
          </w:tcPr>
          <w:p w14:paraId="5C793D01" w14:textId="77777777" w:rsidR="007466C0" w:rsidRPr="00F15442" w:rsidRDefault="0064385A" w:rsidP="004050DD">
            <w:pPr>
              <w:spacing w:line="360" w:lineRule="auto"/>
              <w:jc w:val="both"/>
              <w:rPr>
                <w:rFonts w:cs="Times New Roman"/>
                <w:sz w:val="26"/>
                <w:szCs w:val="26"/>
              </w:rPr>
            </w:pPr>
            <w:r w:rsidRPr="00F15442">
              <w:rPr>
                <w:rFonts w:cs="Times New Roman"/>
                <w:sz w:val="26"/>
                <w:szCs w:val="26"/>
              </w:rPr>
              <w:t>Khách có thể đặt sản phẩm khi thực tế không còn.</w:t>
            </w:r>
          </w:p>
        </w:tc>
      </w:tr>
      <w:tr w:rsidR="004A688D" w:rsidRPr="00F15442" w14:paraId="1293094A" w14:textId="77777777" w:rsidTr="008F0E15">
        <w:trPr>
          <w:jc w:val="center"/>
        </w:trPr>
        <w:tc>
          <w:tcPr>
            <w:tcW w:w="4677" w:type="dxa"/>
            <w:tcBorders>
              <w:bottom w:val="single" w:sz="4" w:space="0" w:color="auto"/>
            </w:tcBorders>
            <w:shd w:val="clear" w:color="auto" w:fill="FFFFFF"/>
            <w:vAlign w:val="center"/>
          </w:tcPr>
          <w:p w14:paraId="008E18F5" w14:textId="77777777" w:rsidR="007466C0" w:rsidRPr="00F15442" w:rsidRDefault="0064385A" w:rsidP="004050DD">
            <w:pPr>
              <w:spacing w:line="360" w:lineRule="auto"/>
              <w:jc w:val="both"/>
              <w:rPr>
                <w:rFonts w:cs="Times New Roman"/>
                <w:sz w:val="26"/>
                <w:szCs w:val="26"/>
              </w:rPr>
            </w:pPr>
            <w:r w:rsidRPr="00F15442">
              <w:rPr>
                <w:rFonts w:cs="Times New Roman"/>
                <w:sz w:val="26"/>
                <w:szCs w:val="26"/>
              </w:rPr>
              <w:t>Đơn online và cửa hàng tách biệt</w:t>
            </w:r>
          </w:p>
        </w:tc>
        <w:tc>
          <w:tcPr>
            <w:tcW w:w="4677" w:type="dxa"/>
            <w:tcBorders>
              <w:bottom w:val="single" w:sz="4" w:space="0" w:color="auto"/>
            </w:tcBorders>
            <w:shd w:val="clear" w:color="auto" w:fill="FFFFFF"/>
            <w:vAlign w:val="center"/>
          </w:tcPr>
          <w:p w14:paraId="66602C5E" w14:textId="77777777" w:rsidR="007466C0" w:rsidRPr="00F15442" w:rsidRDefault="0064385A" w:rsidP="004050DD">
            <w:pPr>
              <w:spacing w:line="360" w:lineRule="auto"/>
              <w:jc w:val="both"/>
              <w:rPr>
                <w:rFonts w:cs="Times New Roman"/>
                <w:sz w:val="26"/>
                <w:szCs w:val="26"/>
              </w:rPr>
            </w:pPr>
            <w:r w:rsidRPr="00F15442">
              <w:rPr>
                <w:rFonts w:cs="Times New Roman"/>
                <w:sz w:val="26"/>
                <w:szCs w:val="26"/>
              </w:rPr>
              <w:t>Khó phân công chi nhánh xử lý và kiểm soát tồn.</w:t>
            </w:r>
          </w:p>
        </w:tc>
      </w:tr>
      <w:tr w:rsidR="004A688D" w:rsidRPr="00F15442" w14:paraId="4A944818" w14:textId="77777777" w:rsidTr="008F0E15">
        <w:trPr>
          <w:jc w:val="center"/>
        </w:trPr>
        <w:tc>
          <w:tcPr>
            <w:tcW w:w="4677" w:type="dxa"/>
            <w:tcBorders>
              <w:bottom w:val="single" w:sz="4" w:space="0" w:color="auto"/>
            </w:tcBorders>
            <w:shd w:val="clear" w:color="auto" w:fill="FFFFFF"/>
            <w:vAlign w:val="center"/>
          </w:tcPr>
          <w:p w14:paraId="2DD8137B" w14:textId="77777777" w:rsidR="007466C0" w:rsidRPr="00F15442" w:rsidRDefault="0064385A" w:rsidP="004050DD">
            <w:pPr>
              <w:spacing w:line="360" w:lineRule="auto"/>
              <w:jc w:val="both"/>
              <w:rPr>
                <w:rFonts w:cs="Times New Roman"/>
                <w:sz w:val="26"/>
                <w:szCs w:val="26"/>
              </w:rPr>
            </w:pPr>
            <w:r w:rsidRPr="00F15442">
              <w:rPr>
                <w:rFonts w:cs="Times New Roman"/>
                <w:sz w:val="26"/>
                <w:szCs w:val="26"/>
              </w:rPr>
              <w:t>Nhập hàng không tập trung</w:t>
            </w:r>
          </w:p>
        </w:tc>
        <w:tc>
          <w:tcPr>
            <w:tcW w:w="4677" w:type="dxa"/>
            <w:tcBorders>
              <w:bottom w:val="single" w:sz="4" w:space="0" w:color="auto"/>
            </w:tcBorders>
            <w:shd w:val="clear" w:color="auto" w:fill="FFFFFF"/>
            <w:vAlign w:val="center"/>
          </w:tcPr>
          <w:p w14:paraId="557026FB" w14:textId="77777777" w:rsidR="007466C0" w:rsidRPr="00F15442" w:rsidRDefault="0064385A" w:rsidP="004050DD">
            <w:pPr>
              <w:spacing w:line="360" w:lineRule="auto"/>
              <w:jc w:val="both"/>
              <w:rPr>
                <w:rFonts w:cs="Times New Roman"/>
                <w:sz w:val="26"/>
                <w:szCs w:val="26"/>
              </w:rPr>
            </w:pPr>
            <w:r w:rsidRPr="00F15442">
              <w:rPr>
                <w:rFonts w:cs="Times New Roman"/>
                <w:sz w:val="26"/>
                <w:szCs w:val="26"/>
              </w:rPr>
              <w:t>Khó theo dõi lịch sử nhập và nhà cung cấp.</w:t>
            </w:r>
          </w:p>
        </w:tc>
      </w:tr>
      <w:tr w:rsidR="004A688D" w:rsidRPr="00F15442" w14:paraId="542A1D08" w14:textId="77777777" w:rsidTr="008F0E15">
        <w:trPr>
          <w:jc w:val="center"/>
        </w:trPr>
        <w:tc>
          <w:tcPr>
            <w:tcW w:w="4677" w:type="dxa"/>
            <w:tcBorders>
              <w:bottom w:val="single" w:sz="4" w:space="0" w:color="auto"/>
            </w:tcBorders>
            <w:shd w:val="clear" w:color="auto" w:fill="FFFFFF"/>
            <w:vAlign w:val="center"/>
          </w:tcPr>
          <w:p w14:paraId="359EA38D" w14:textId="77777777" w:rsidR="007466C0" w:rsidRPr="00F15442" w:rsidRDefault="0064385A" w:rsidP="004050DD">
            <w:pPr>
              <w:spacing w:line="360" w:lineRule="auto"/>
              <w:jc w:val="both"/>
              <w:rPr>
                <w:rFonts w:cs="Times New Roman"/>
                <w:sz w:val="26"/>
                <w:szCs w:val="26"/>
              </w:rPr>
            </w:pPr>
            <w:r w:rsidRPr="00F15442">
              <w:rPr>
                <w:rFonts w:cs="Times New Roman"/>
                <w:sz w:val="26"/>
                <w:szCs w:val="26"/>
              </w:rPr>
              <w:t>Khuyến mãi không quản lý tập trung</w:t>
            </w:r>
          </w:p>
        </w:tc>
        <w:tc>
          <w:tcPr>
            <w:tcW w:w="4677" w:type="dxa"/>
            <w:tcBorders>
              <w:bottom w:val="single" w:sz="4" w:space="0" w:color="auto"/>
            </w:tcBorders>
            <w:shd w:val="clear" w:color="auto" w:fill="FFFFFF"/>
            <w:vAlign w:val="center"/>
          </w:tcPr>
          <w:p w14:paraId="21F5221B" w14:textId="77777777" w:rsidR="007466C0" w:rsidRPr="00F15442" w:rsidRDefault="0064385A" w:rsidP="004050DD">
            <w:pPr>
              <w:spacing w:line="360" w:lineRule="auto"/>
              <w:jc w:val="both"/>
              <w:rPr>
                <w:rFonts w:cs="Times New Roman"/>
                <w:sz w:val="26"/>
                <w:szCs w:val="26"/>
              </w:rPr>
            </w:pPr>
            <w:r w:rsidRPr="00F15442">
              <w:rPr>
                <w:rFonts w:cs="Times New Roman"/>
                <w:sz w:val="26"/>
                <w:szCs w:val="26"/>
              </w:rPr>
              <w:t>Dễ áp dụng sai chương trình hoặc sai thời gian.</w:t>
            </w:r>
          </w:p>
        </w:tc>
      </w:tr>
      <w:tr w:rsidR="004A688D" w:rsidRPr="00F15442" w14:paraId="46D36C3D" w14:textId="77777777" w:rsidTr="008F0E15">
        <w:trPr>
          <w:jc w:val="center"/>
        </w:trPr>
        <w:tc>
          <w:tcPr>
            <w:tcW w:w="4677" w:type="dxa"/>
            <w:tcBorders>
              <w:bottom w:val="single" w:sz="4" w:space="0" w:color="auto"/>
            </w:tcBorders>
            <w:shd w:val="clear" w:color="auto" w:fill="FFFFFF"/>
            <w:vAlign w:val="center"/>
          </w:tcPr>
          <w:p w14:paraId="6EA890B9" w14:textId="77777777" w:rsidR="007466C0" w:rsidRPr="00F15442" w:rsidRDefault="0064385A" w:rsidP="004050DD">
            <w:pPr>
              <w:spacing w:line="360" w:lineRule="auto"/>
              <w:jc w:val="both"/>
              <w:rPr>
                <w:rFonts w:cs="Times New Roman"/>
                <w:sz w:val="26"/>
                <w:szCs w:val="26"/>
              </w:rPr>
            </w:pPr>
            <w:r w:rsidRPr="00F15442">
              <w:rPr>
                <w:rFonts w:cs="Times New Roman"/>
                <w:sz w:val="26"/>
                <w:szCs w:val="26"/>
              </w:rPr>
              <w:t>Thông tin khách hàng rời rạc</w:t>
            </w:r>
          </w:p>
        </w:tc>
        <w:tc>
          <w:tcPr>
            <w:tcW w:w="4677" w:type="dxa"/>
            <w:tcBorders>
              <w:bottom w:val="single" w:sz="4" w:space="0" w:color="auto"/>
            </w:tcBorders>
            <w:shd w:val="clear" w:color="auto" w:fill="FFFFFF"/>
            <w:vAlign w:val="center"/>
          </w:tcPr>
          <w:p w14:paraId="53C4FAB9" w14:textId="77777777" w:rsidR="007466C0" w:rsidRPr="00F15442" w:rsidRDefault="0064385A" w:rsidP="004050DD">
            <w:pPr>
              <w:spacing w:line="360" w:lineRule="auto"/>
              <w:jc w:val="both"/>
              <w:rPr>
                <w:rFonts w:cs="Times New Roman"/>
                <w:sz w:val="26"/>
                <w:szCs w:val="26"/>
              </w:rPr>
            </w:pPr>
            <w:r w:rsidRPr="00F15442">
              <w:rPr>
                <w:rFonts w:cs="Times New Roman"/>
                <w:sz w:val="26"/>
                <w:szCs w:val="26"/>
              </w:rPr>
              <w:t>Khó xây dựng lịch sử mua và chăm sóc toàn hệ thống.</w:t>
            </w:r>
          </w:p>
        </w:tc>
      </w:tr>
      <w:tr w:rsidR="004A688D" w:rsidRPr="00F15442" w14:paraId="74C1A84C" w14:textId="77777777" w:rsidTr="008F0E15">
        <w:trPr>
          <w:jc w:val="center"/>
        </w:trPr>
        <w:tc>
          <w:tcPr>
            <w:tcW w:w="4677" w:type="dxa"/>
            <w:tcBorders>
              <w:bottom w:val="single" w:sz="4" w:space="0" w:color="auto"/>
            </w:tcBorders>
            <w:shd w:val="clear" w:color="auto" w:fill="FFFFFF"/>
            <w:vAlign w:val="center"/>
          </w:tcPr>
          <w:p w14:paraId="37EC429E" w14:textId="77777777" w:rsidR="007466C0" w:rsidRPr="00F15442" w:rsidRDefault="0064385A" w:rsidP="004050DD">
            <w:pPr>
              <w:spacing w:line="360" w:lineRule="auto"/>
              <w:jc w:val="both"/>
              <w:rPr>
                <w:rFonts w:cs="Times New Roman"/>
                <w:sz w:val="26"/>
                <w:szCs w:val="26"/>
              </w:rPr>
            </w:pPr>
            <w:r w:rsidRPr="00F15442">
              <w:rPr>
                <w:rFonts w:cs="Times New Roman"/>
                <w:sz w:val="26"/>
                <w:szCs w:val="26"/>
              </w:rPr>
              <w:lastRenderedPageBreak/>
              <w:t>Thiếu cá nhân hóa</w:t>
            </w:r>
          </w:p>
        </w:tc>
        <w:tc>
          <w:tcPr>
            <w:tcW w:w="4677" w:type="dxa"/>
            <w:tcBorders>
              <w:bottom w:val="single" w:sz="4" w:space="0" w:color="auto"/>
            </w:tcBorders>
            <w:shd w:val="clear" w:color="auto" w:fill="FFFFFF"/>
            <w:vAlign w:val="center"/>
          </w:tcPr>
          <w:p w14:paraId="7DC474CC" w14:textId="77777777" w:rsidR="007466C0" w:rsidRPr="00F15442" w:rsidRDefault="0064385A" w:rsidP="004050DD">
            <w:pPr>
              <w:spacing w:line="360" w:lineRule="auto"/>
              <w:jc w:val="both"/>
              <w:rPr>
                <w:rFonts w:cs="Times New Roman"/>
                <w:sz w:val="26"/>
                <w:szCs w:val="26"/>
              </w:rPr>
            </w:pPr>
            <w:r w:rsidRPr="00F15442">
              <w:rPr>
                <w:rFonts w:cs="Times New Roman"/>
                <w:sz w:val="26"/>
                <w:szCs w:val="26"/>
              </w:rPr>
              <w:t>Khó gợi ý sản phẩm phù hợp nhu cầu khách hàng.</w:t>
            </w:r>
          </w:p>
        </w:tc>
      </w:tr>
      <w:tr w:rsidR="004A688D" w:rsidRPr="00F15442" w14:paraId="0F98951F" w14:textId="77777777" w:rsidTr="008F0E15">
        <w:trPr>
          <w:jc w:val="center"/>
        </w:trPr>
        <w:tc>
          <w:tcPr>
            <w:tcW w:w="4677" w:type="dxa"/>
            <w:tcBorders>
              <w:bottom w:val="single" w:sz="4" w:space="0" w:color="auto"/>
            </w:tcBorders>
            <w:shd w:val="clear" w:color="auto" w:fill="FFFFFF"/>
            <w:vAlign w:val="center"/>
          </w:tcPr>
          <w:p w14:paraId="446264EB" w14:textId="77777777" w:rsidR="007466C0" w:rsidRPr="00F15442" w:rsidRDefault="0064385A" w:rsidP="004050DD">
            <w:pPr>
              <w:spacing w:line="360" w:lineRule="auto"/>
              <w:jc w:val="both"/>
              <w:rPr>
                <w:rFonts w:cs="Times New Roman"/>
                <w:sz w:val="26"/>
                <w:szCs w:val="26"/>
              </w:rPr>
            </w:pPr>
            <w:r w:rsidRPr="00F15442">
              <w:rPr>
                <w:rFonts w:cs="Times New Roman"/>
                <w:sz w:val="26"/>
                <w:szCs w:val="26"/>
              </w:rPr>
              <w:t>Quy trình bán sỉ thủ công</w:t>
            </w:r>
          </w:p>
        </w:tc>
        <w:tc>
          <w:tcPr>
            <w:tcW w:w="4677" w:type="dxa"/>
            <w:tcBorders>
              <w:bottom w:val="single" w:sz="4" w:space="0" w:color="auto"/>
            </w:tcBorders>
            <w:shd w:val="clear" w:color="auto" w:fill="FFFFFF"/>
            <w:vAlign w:val="center"/>
          </w:tcPr>
          <w:p w14:paraId="0DC66836" w14:textId="77777777" w:rsidR="007466C0" w:rsidRPr="00F15442" w:rsidRDefault="0064385A" w:rsidP="004050DD">
            <w:pPr>
              <w:spacing w:line="360" w:lineRule="auto"/>
              <w:jc w:val="both"/>
              <w:rPr>
                <w:rFonts w:cs="Times New Roman"/>
                <w:sz w:val="26"/>
                <w:szCs w:val="26"/>
              </w:rPr>
            </w:pPr>
            <w:r w:rsidRPr="00F15442">
              <w:rPr>
                <w:rFonts w:cs="Times New Roman"/>
                <w:sz w:val="26"/>
                <w:szCs w:val="26"/>
              </w:rPr>
              <w:t>Khó quản lý bảng giá, đơn và lịch sử đối tác.</w:t>
            </w:r>
          </w:p>
        </w:tc>
      </w:tr>
      <w:tr w:rsidR="004A688D" w:rsidRPr="00F15442" w14:paraId="0CE7508C" w14:textId="77777777" w:rsidTr="008F0E15">
        <w:trPr>
          <w:jc w:val="center"/>
        </w:trPr>
        <w:tc>
          <w:tcPr>
            <w:tcW w:w="4677" w:type="dxa"/>
            <w:tcBorders>
              <w:bottom w:val="single" w:sz="4" w:space="0" w:color="auto"/>
            </w:tcBorders>
            <w:shd w:val="clear" w:color="auto" w:fill="FFFFFF"/>
            <w:vAlign w:val="center"/>
          </w:tcPr>
          <w:p w14:paraId="6B9D6DE5" w14:textId="77777777" w:rsidR="007466C0" w:rsidRPr="00F15442" w:rsidRDefault="0064385A" w:rsidP="004050DD">
            <w:pPr>
              <w:spacing w:line="360" w:lineRule="auto"/>
              <w:jc w:val="both"/>
              <w:rPr>
                <w:rFonts w:cs="Times New Roman"/>
                <w:sz w:val="26"/>
                <w:szCs w:val="26"/>
              </w:rPr>
            </w:pPr>
            <w:r w:rsidRPr="00F15442">
              <w:rPr>
                <w:rFonts w:cs="Times New Roman"/>
                <w:sz w:val="26"/>
                <w:szCs w:val="26"/>
              </w:rPr>
              <w:t>Báo cáo thủ công</w:t>
            </w:r>
          </w:p>
        </w:tc>
        <w:tc>
          <w:tcPr>
            <w:tcW w:w="4677" w:type="dxa"/>
            <w:tcBorders>
              <w:bottom w:val="single" w:sz="4" w:space="0" w:color="auto"/>
            </w:tcBorders>
            <w:shd w:val="clear" w:color="auto" w:fill="FFFFFF"/>
            <w:vAlign w:val="center"/>
          </w:tcPr>
          <w:p w14:paraId="118DEDC5" w14:textId="77777777" w:rsidR="007466C0" w:rsidRPr="00F15442" w:rsidRDefault="0064385A" w:rsidP="004050DD">
            <w:pPr>
              <w:spacing w:line="360" w:lineRule="auto"/>
              <w:jc w:val="both"/>
              <w:rPr>
                <w:rFonts w:cs="Times New Roman"/>
                <w:sz w:val="26"/>
                <w:szCs w:val="26"/>
              </w:rPr>
            </w:pPr>
            <w:r w:rsidRPr="00F15442">
              <w:rPr>
                <w:rFonts w:cs="Times New Roman"/>
                <w:sz w:val="26"/>
                <w:szCs w:val="26"/>
              </w:rPr>
              <w:t>Khó đánh giá doanh thu, tồn kho và hiệu quả kinh doanh.</w:t>
            </w:r>
          </w:p>
        </w:tc>
      </w:tr>
      <w:tr w:rsidR="004A688D" w:rsidRPr="00F15442" w14:paraId="2FE529C3" w14:textId="77777777" w:rsidTr="008F0E15">
        <w:trPr>
          <w:jc w:val="center"/>
        </w:trPr>
        <w:tc>
          <w:tcPr>
            <w:tcW w:w="4677" w:type="dxa"/>
            <w:tcBorders>
              <w:bottom w:val="single" w:sz="4" w:space="0" w:color="auto"/>
            </w:tcBorders>
            <w:shd w:val="clear" w:color="auto" w:fill="FFFFFF"/>
            <w:vAlign w:val="center"/>
          </w:tcPr>
          <w:p w14:paraId="2109C442" w14:textId="77777777" w:rsidR="007466C0" w:rsidRPr="00F15442" w:rsidRDefault="0064385A" w:rsidP="004050DD">
            <w:pPr>
              <w:spacing w:line="360" w:lineRule="auto"/>
              <w:jc w:val="both"/>
              <w:rPr>
                <w:rFonts w:cs="Times New Roman"/>
                <w:sz w:val="26"/>
                <w:szCs w:val="26"/>
              </w:rPr>
            </w:pPr>
            <w:r w:rsidRPr="00F15442">
              <w:rPr>
                <w:rFonts w:cs="Times New Roman"/>
                <w:sz w:val="26"/>
                <w:szCs w:val="26"/>
              </w:rPr>
              <w:t>Phân quyền chưa chặt chẽ</w:t>
            </w:r>
          </w:p>
        </w:tc>
        <w:tc>
          <w:tcPr>
            <w:tcW w:w="4677" w:type="dxa"/>
            <w:tcBorders>
              <w:bottom w:val="single" w:sz="4" w:space="0" w:color="auto"/>
            </w:tcBorders>
            <w:shd w:val="clear" w:color="auto" w:fill="FFFFFF"/>
            <w:vAlign w:val="center"/>
          </w:tcPr>
          <w:p w14:paraId="0EBAD0B3" w14:textId="77777777" w:rsidR="007466C0" w:rsidRPr="00F15442" w:rsidRDefault="0064385A" w:rsidP="004050DD">
            <w:pPr>
              <w:spacing w:line="360" w:lineRule="auto"/>
              <w:jc w:val="both"/>
              <w:rPr>
                <w:rFonts w:cs="Times New Roman"/>
                <w:sz w:val="26"/>
                <w:szCs w:val="26"/>
              </w:rPr>
            </w:pPr>
            <w:r w:rsidRPr="00F15442">
              <w:rPr>
                <w:rFonts w:cs="Times New Roman"/>
                <w:sz w:val="26"/>
                <w:szCs w:val="26"/>
              </w:rPr>
              <w:t>Nhân viên có thể truy cập dữ liệu ngoài phạm vi trách nhiệm.</w:t>
            </w:r>
          </w:p>
        </w:tc>
      </w:tr>
      <w:tr w:rsidR="004A688D" w:rsidRPr="00F15442" w14:paraId="272AF83C" w14:textId="77777777" w:rsidTr="008F0E15">
        <w:trPr>
          <w:jc w:val="center"/>
        </w:trPr>
        <w:tc>
          <w:tcPr>
            <w:tcW w:w="4677" w:type="dxa"/>
            <w:shd w:val="clear" w:color="auto" w:fill="FFFFFF"/>
            <w:vAlign w:val="center"/>
          </w:tcPr>
          <w:p w14:paraId="057FE34D" w14:textId="77777777" w:rsidR="007466C0" w:rsidRPr="00F15442" w:rsidRDefault="0064385A" w:rsidP="004050DD">
            <w:pPr>
              <w:spacing w:line="360" w:lineRule="auto"/>
              <w:jc w:val="both"/>
              <w:rPr>
                <w:rFonts w:cs="Times New Roman"/>
                <w:sz w:val="26"/>
                <w:szCs w:val="26"/>
              </w:rPr>
            </w:pPr>
            <w:r w:rsidRPr="00F15442">
              <w:rPr>
                <w:rFonts w:cs="Times New Roman"/>
                <w:sz w:val="26"/>
                <w:szCs w:val="26"/>
              </w:rPr>
              <w:t>Thiếu nhật ký thao tác</w:t>
            </w:r>
          </w:p>
        </w:tc>
        <w:tc>
          <w:tcPr>
            <w:tcW w:w="4677" w:type="dxa"/>
            <w:shd w:val="clear" w:color="auto" w:fill="FFFFFF"/>
            <w:vAlign w:val="center"/>
          </w:tcPr>
          <w:p w14:paraId="163FC310" w14:textId="77777777" w:rsidR="007466C0" w:rsidRPr="00F15442" w:rsidRDefault="0064385A" w:rsidP="004050DD">
            <w:pPr>
              <w:spacing w:line="360" w:lineRule="auto"/>
              <w:jc w:val="both"/>
              <w:rPr>
                <w:rFonts w:cs="Times New Roman"/>
                <w:sz w:val="26"/>
                <w:szCs w:val="26"/>
              </w:rPr>
            </w:pPr>
            <w:r w:rsidRPr="00F15442">
              <w:rPr>
                <w:rFonts w:cs="Times New Roman"/>
                <w:sz w:val="26"/>
                <w:szCs w:val="26"/>
              </w:rPr>
              <w:t>Khó truy vết khi dữ liệu quan trọng bị thay đổi.</w:t>
            </w:r>
          </w:p>
        </w:tc>
      </w:tr>
    </w:tbl>
    <w:p w14:paraId="6105F2FC" w14:textId="77777777" w:rsidR="00730755" w:rsidRPr="00F15442" w:rsidRDefault="0064385A" w:rsidP="004050DD">
      <w:pPr>
        <w:pStyle w:val="Heading2"/>
        <w:spacing w:before="0" w:line="360" w:lineRule="auto"/>
        <w:jc w:val="both"/>
        <w:rPr>
          <w:rFonts w:ascii="Times New Roman" w:hAnsi="Times New Roman" w:cs="Times New Roman"/>
          <w:bCs w:val="0"/>
          <w:color w:val="auto"/>
        </w:rPr>
      </w:pPr>
      <w:bookmarkStart w:id="14" w:name="_Toc241220109"/>
      <w:r w:rsidRPr="00F15442">
        <w:rPr>
          <w:rFonts w:ascii="Times New Roman" w:hAnsi="Times New Roman" w:cs="Times New Roman"/>
          <w:bCs w:val="0"/>
          <w:color w:val="auto"/>
        </w:rPr>
        <w:t>1.4. Khảo sát các website cùng lĩnh vực</w:t>
      </w:r>
      <w:bookmarkEnd w:id="14"/>
    </w:p>
    <w:p w14:paraId="05860A69" w14:textId="30950C4F" w:rsidR="00730755" w:rsidRPr="00F15442" w:rsidRDefault="00730755" w:rsidP="004050DD">
      <w:pPr>
        <w:spacing w:after="0" w:line="360" w:lineRule="auto"/>
        <w:jc w:val="both"/>
        <w:rPr>
          <w:rFonts w:cs="Times New Roman"/>
          <w:b/>
          <w:bCs/>
          <w:sz w:val="26"/>
          <w:szCs w:val="26"/>
        </w:rPr>
      </w:pPr>
      <w:r w:rsidRPr="00F15442">
        <w:rPr>
          <w:rFonts w:cs="Times New Roman"/>
          <w:sz w:val="26"/>
          <w:szCs w:val="26"/>
        </w:rPr>
        <w:t>Để có cơ sở tham khảo trong quá trình phân tích và xây dựng hệ thống website bán mỹ phẩm LUNEA, nhóm tiến hành khảo sát một số website tiêu biểu trong lĩnh vực mỹ phẩm và bán lẻ mỹ phẩm. Việc khảo sát tập trung vào cách tổ chức thông tin, giao diện, chức năng tìm kiếm và lựa chọn sản phẩm, trải nghiệm mua hàng trực tuyến, chăm sóc khách hàng và các hình thức cá nhân hóa trải nghiệm người dùng.</w:t>
      </w:r>
    </w:p>
    <w:p w14:paraId="5CA04FC6" w14:textId="77777777" w:rsidR="00A23EAB" w:rsidRPr="00F15442" w:rsidRDefault="00730755" w:rsidP="004050DD">
      <w:pPr>
        <w:pStyle w:val="NormalWeb"/>
        <w:spacing w:before="0" w:beforeAutospacing="0" w:after="0" w:afterAutospacing="0" w:line="360" w:lineRule="auto"/>
        <w:ind w:firstLine="720"/>
        <w:jc w:val="both"/>
        <w:rPr>
          <w:sz w:val="26"/>
          <w:szCs w:val="26"/>
        </w:rPr>
      </w:pPr>
      <w:r w:rsidRPr="00F15442">
        <w:rPr>
          <w:sz w:val="26"/>
          <w:szCs w:val="26"/>
        </w:rPr>
        <w:t xml:space="preserve">Ba website được lựa chọn để khảo sát gồm </w:t>
      </w:r>
      <w:r w:rsidRPr="00F15442">
        <w:rPr>
          <w:rStyle w:val="Strong"/>
          <w:b w:val="0"/>
          <w:bCs w:val="0"/>
          <w:sz w:val="26"/>
          <w:szCs w:val="26"/>
        </w:rPr>
        <w:t>Sephora</w:t>
      </w:r>
      <w:r w:rsidRPr="00F15442">
        <w:rPr>
          <w:b/>
          <w:bCs/>
          <w:sz w:val="26"/>
          <w:szCs w:val="26"/>
        </w:rPr>
        <w:t xml:space="preserve">, </w:t>
      </w:r>
      <w:r w:rsidRPr="00F15442">
        <w:rPr>
          <w:rStyle w:val="Strong"/>
          <w:b w:val="0"/>
          <w:bCs w:val="0"/>
          <w:sz w:val="26"/>
          <w:szCs w:val="26"/>
        </w:rPr>
        <w:t>Charlotte Tilbury</w:t>
      </w:r>
      <w:r w:rsidRPr="00F15442">
        <w:rPr>
          <w:b/>
          <w:bCs/>
          <w:sz w:val="26"/>
          <w:szCs w:val="26"/>
        </w:rPr>
        <w:t xml:space="preserve"> </w:t>
      </w:r>
      <w:r w:rsidRPr="00F15442">
        <w:rPr>
          <w:sz w:val="26"/>
          <w:szCs w:val="26"/>
        </w:rPr>
        <w:t>và</w:t>
      </w:r>
      <w:r w:rsidRPr="00F15442">
        <w:rPr>
          <w:b/>
          <w:bCs/>
          <w:sz w:val="26"/>
          <w:szCs w:val="26"/>
        </w:rPr>
        <w:t xml:space="preserve"> </w:t>
      </w:r>
      <w:r w:rsidRPr="00F15442">
        <w:rPr>
          <w:rStyle w:val="Strong"/>
          <w:b w:val="0"/>
          <w:bCs w:val="0"/>
          <w:sz w:val="26"/>
          <w:szCs w:val="26"/>
        </w:rPr>
        <w:t>Fenty Beauty</w:t>
      </w:r>
      <w:r w:rsidRPr="00F15442">
        <w:rPr>
          <w:sz w:val="26"/>
          <w:szCs w:val="26"/>
        </w:rPr>
        <w:t>. Đây là những website có cách tiếp cận khác nhau nhưng đều cung cấp nhiều đặc điểm phù hợp để tham khảo cho LUNEA.</w:t>
      </w:r>
    </w:p>
    <w:p w14:paraId="6C53EC4C" w14:textId="40D23DF9" w:rsidR="00730755" w:rsidRPr="00F15442" w:rsidRDefault="00730755" w:rsidP="004050DD">
      <w:pPr>
        <w:pStyle w:val="NormalWeb"/>
        <w:spacing w:before="0" w:beforeAutospacing="0" w:after="0" w:afterAutospacing="0" w:line="360" w:lineRule="auto"/>
        <w:jc w:val="both"/>
        <w:outlineLvl w:val="2"/>
        <w:rPr>
          <w:b/>
          <w:bCs/>
          <w:sz w:val="26"/>
          <w:szCs w:val="26"/>
        </w:rPr>
      </w:pPr>
      <w:bookmarkStart w:id="15" w:name="_Toc241220110"/>
      <w:r w:rsidRPr="00F15442">
        <w:rPr>
          <w:b/>
          <w:bCs/>
          <w:sz w:val="26"/>
          <w:szCs w:val="26"/>
        </w:rPr>
        <w:t>1.4.1. Khảo sát website Sephora</w:t>
      </w:r>
      <w:bookmarkEnd w:id="15"/>
    </w:p>
    <w:p w14:paraId="6A9D0B95" w14:textId="77777777" w:rsidR="00730755" w:rsidRPr="00F15442" w:rsidRDefault="00730755" w:rsidP="004050DD">
      <w:pPr>
        <w:pStyle w:val="NormalWeb"/>
        <w:spacing w:before="0" w:beforeAutospacing="0" w:after="0" w:afterAutospacing="0" w:line="360" w:lineRule="auto"/>
        <w:jc w:val="both"/>
        <w:rPr>
          <w:sz w:val="26"/>
          <w:szCs w:val="26"/>
        </w:rPr>
      </w:pPr>
      <w:r w:rsidRPr="00F15442">
        <w:rPr>
          <w:rStyle w:val="Strong"/>
          <w:b w:val="0"/>
          <w:bCs w:val="0"/>
          <w:sz w:val="26"/>
          <w:szCs w:val="26"/>
        </w:rPr>
        <w:t>Website:</w:t>
      </w:r>
      <w:r w:rsidRPr="00F15442">
        <w:rPr>
          <w:sz w:val="26"/>
          <w:szCs w:val="26"/>
        </w:rPr>
        <w:t xml:space="preserve"> Sephora – </w:t>
      </w:r>
      <w:hyperlink r:id="rId15" w:history="1">
        <w:r w:rsidRPr="00F15442">
          <w:rPr>
            <w:rStyle w:val="Hyperlink"/>
            <w:rFonts w:eastAsiaTheme="majorEastAsia"/>
            <w:color w:val="auto"/>
            <w:sz w:val="26"/>
            <w:szCs w:val="26"/>
          </w:rPr>
          <w:t>https://www.sephora.com/</w:t>
        </w:r>
      </w:hyperlink>
    </w:p>
    <w:p w14:paraId="25D23A28" w14:textId="77777777" w:rsidR="00730755" w:rsidRPr="00F15442" w:rsidRDefault="00730755" w:rsidP="004050DD">
      <w:pPr>
        <w:pStyle w:val="NormalWeb"/>
        <w:spacing w:before="0" w:beforeAutospacing="0" w:after="0" w:afterAutospacing="0" w:line="360" w:lineRule="auto"/>
        <w:jc w:val="both"/>
        <w:rPr>
          <w:sz w:val="26"/>
          <w:szCs w:val="26"/>
        </w:rPr>
      </w:pPr>
      <w:r w:rsidRPr="00F15442">
        <w:rPr>
          <w:sz w:val="26"/>
          <w:szCs w:val="26"/>
        </w:rPr>
        <w:t>Sephora là hệ thống bán lẻ mỹ phẩm với danh mục sản phẩm đa dạng đến từ nhiều thương hiệu. Website tổ chức sản phẩm theo các nhóm như Makeup, Skincare, Fragrance, Hair và Bath &amp; Body, đồng thời có khu vực Brands, Gifts &amp; Value Sets và Gift Cards. Website cũng hỗ trợ tìm kiếm cửa hàng, quản lý tài khoản, theo dõi đơn hàng, lịch sử mua hàng, sản phẩm yêu thích thông qua chức năng Loves và chương trình khách hàng Beauty Insider.</w:t>
      </w:r>
    </w:p>
    <w:p w14:paraId="0D0DE102" w14:textId="77777777" w:rsidR="00730755" w:rsidRPr="00F15442" w:rsidRDefault="00730755" w:rsidP="004050DD">
      <w:pPr>
        <w:pStyle w:val="NormalWeb"/>
        <w:spacing w:before="0" w:beforeAutospacing="0" w:after="0" w:afterAutospacing="0" w:line="360" w:lineRule="auto"/>
        <w:jc w:val="both"/>
        <w:rPr>
          <w:sz w:val="26"/>
          <w:szCs w:val="26"/>
        </w:rPr>
      </w:pPr>
      <w:r w:rsidRPr="00F15442">
        <w:rPr>
          <w:sz w:val="26"/>
          <w:szCs w:val="26"/>
        </w:rPr>
        <w:t>Qua khảo sát, website Sephora có các chức năng nổi bật:</w:t>
      </w:r>
    </w:p>
    <w:p w14:paraId="687DC059" w14:textId="77777777" w:rsidR="00730755" w:rsidRPr="00F15442" w:rsidRDefault="00730755" w:rsidP="004050DD">
      <w:pPr>
        <w:pStyle w:val="NormalWeb"/>
        <w:numPr>
          <w:ilvl w:val="0"/>
          <w:numId w:val="7"/>
        </w:numPr>
        <w:spacing w:before="0" w:beforeAutospacing="0" w:after="0" w:afterAutospacing="0" w:line="360" w:lineRule="auto"/>
        <w:jc w:val="both"/>
        <w:rPr>
          <w:sz w:val="26"/>
          <w:szCs w:val="26"/>
        </w:rPr>
      </w:pPr>
      <w:r w:rsidRPr="00F15442">
        <w:rPr>
          <w:sz w:val="26"/>
          <w:szCs w:val="26"/>
        </w:rPr>
        <w:t>Tìm kiếm và khám phá sản phẩm.</w:t>
      </w:r>
    </w:p>
    <w:p w14:paraId="3B490022" w14:textId="77777777" w:rsidR="00730755" w:rsidRPr="00F15442" w:rsidRDefault="00730755" w:rsidP="004050DD">
      <w:pPr>
        <w:pStyle w:val="NormalWeb"/>
        <w:numPr>
          <w:ilvl w:val="0"/>
          <w:numId w:val="7"/>
        </w:numPr>
        <w:spacing w:before="0" w:beforeAutospacing="0" w:after="0" w:afterAutospacing="0" w:line="360" w:lineRule="auto"/>
        <w:jc w:val="both"/>
        <w:rPr>
          <w:sz w:val="26"/>
          <w:szCs w:val="26"/>
        </w:rPr>
      </w:pPr>
      <w:r w:rsidRPr="00F15442">
        <w:rPr>
          <w:sz w:val="26"/>
          <w:szCs w:val="26"/>
        </w:rPr>
        <w:t>Phân loại sản phẩm theo danh mục.</w:t>
      </w:r>
    </w:p>
    <w:p w14:paraId="7A96DE1B" w14:textId="77777777" w:rsidR="00730755" w:rsidRPr="00F15442" w:rsidRDefault="00730755" w:rsidP="004050DD">
      <w:pPr>
        <w:pStyle w:val="NormalWeb"/>
        <w:numPr>
          <w:ilvl w:val="0"/>
          <w:numId w:val="7"/>
        </w:numPr>
        <w:spacing w:before="0" w:beforeAutospacing="0" w:after="0" w:afterAutospacing="0" w:line="360" w:lineRule="auto"/>
        <w:jc w:val="both"/>
        <w:rPr>
          <w:sz w:val="26"/>
          <w:szCs w:val="26"/>
        </w:rPr>
      </w:pPr>
      <w:r w:rsidRPr="00F15442">
        <w:rPr>
          <w:sz w:val="26"/>
          <w:szCs w:val="26"/>
        </w:rPr>
        <w:t>Phân loại sản phẩm theo thương hiệu.</w:t>
      </w:r>
    </w:p>
    <w:p w14:paraId="08D3B623" w14:textId="77777777" w:rsidR="00730755" w:rsidRPr="00F15442" w:rsidRDefault="00730755" w:rsidP="004050DD">
      <w:pPr>
        <w:pStyle w:val="NormalWeb"/>
        <w:numPr>
          <w:ilvl w:val="0"/>
          <w:numId w:val="7"/>
        </w:numPr>
        <w:spacing w:before="0" w:beforeAutospacing="0" w:after="0" w:afterAutospacing="0" w:line="360" w:lineRule="auto"/>
        <w:jc w:val="both"/>
        <w:rPr>
          <w:sz w:val="26"/>
          <w:szCs w:val="26"/>
        </w:rPr>
      </w:pPr>
      <w:r w:rsidRPr="00F15442">
        <w:rPr>
          <w:sz w:val="26"/>
          <w:szCs w:val="26"/>
        </w:rPr>
        <w:t>Xem thông tin chi tiết và đánh giá sản phẩm.</w:t>
      </w:r>
    </w:p>
    <w:p w14:paraId="3CFF07CD" w14:textId="77777777" w:rsidR="00730755" w:rsidRPr="00F15442" w:rsidRDefault="00730755" w:rsidP="004050DD">
      <w:pPr>
        <w:pStyle w:val="NormalWeb"/>
        <w:numPr>
          <w:ilvl w:val="0"/>
          <w:numId w:val="7"/>
        </w:numPr>
        <w:spacing w:before="0" w:beforeAutospacing="0" w:after="0" w:afterAutospacing="0" w:line="360" w:lineRule="auto"/>
        <w:jc w:val="both"/>
        <w:rPr>
          <w:sz w:val="26"/>
          <w:szCs w:val="26"/>
        </w:rPr>
      </w:pPr>
      <w:r w:rsidRPr="00F15442">
        <w:rPr>
          <w:sz w:val="26"/>
          <w:szCs w:val="26"/>
        </w:rPr>
        <w:lastRenderedPageBreak/>
        <w:t>Quản lý giỏ hàng và đặt hàng trực tuyến.</w:t>
      </w:r>
    </w:p>
    <w:p w14:paraId="1EDB07F6" w14:textId="77777777" w:rsidR="00730755" w:rsidRPr="00F15442" w:rsidRDefault="00730755" w:rsidP="004050DD">
      <w:pPr>
        <w:pStyle w:val="NormalWeb"/>
        <w:numPr>
          <w:ilvl w:val="0"/>
          <w:numId w:val="7"/>
        </w:numPr>
        <w:spacing w:before="0" w:beforeAutospacing="0" w:after="0" w:afterAutospacing="0" w:line="360" w:lineRule="auto"/>
        <w:jc w:val="both"/>
        <w:rPr>
          <w:sz w:val="26"/>
          <w:szCs w:val="26"/>
        </w:rPr>
      </w:pPr>
      <w:r w:rsidRPr="00F15442">
        <w:rPr>
          <w:sz w:val="26"/>
          <w:szCs w:val="26"/>
        </w:rPr>
        <w:t>Quản lý tài khoản và lịch sử mua hàng.</w:t>
      </w:r>
    </w:p>
    <w:p w14:paraId="53CD1C97" w14:textId="77777777" w:rsidR="00730755" w:rsidRPr="00F15442" w:rsidRDefault="00730755" w:rsidP="004050DD">
      <w:pPr>
        <w:pStyle w:val="NormalWeb"/>
        <w:numPr>
          <w:ilvl w:val="0"/>
          <w:numId w:val="7"/>
        </w:numPr>
        <w:spacing w:before="0" w:beforeAutospacing="0" w:after="0" w:afterAutospacing="0" w:line="360" w:lineRule="auto"/>
        <w:jc w:val="both"/>
        <w:rPr>
          <w:sz w:val="26"/>
          <w:szCs w:val="26"/>
        </w:rPr>
      </w:pPr>
      <w:r w:rsidRPr="00F15442">
        <w:rPr>
          <w:sz w:val="26"/>
          <w:szCs w:val="26"/>
        </w:rPr>
        <w:t>Quản lý sản phẩm yêu thích.</w:t>
      </w:r>
    </w:p>
    <w:p w14:paraId="7ECEBDD8" w14:textId="77777777" w:rsidR="00730755" w:rsidRPr="00F15442" w:rsidRDefault="00730755" w:rsidP="004050DD">
      <w:pPr>
        <w:pStyle w:val="NormalWeb"/>
        <w:numPr>
          <w:ilvl w:val="0"/>
          <w:numId w:val="7"/>
        </w:numPr>
        <w:spacing w:before="0" w:beforeAutospacing="0" w:after="0" w:afterAutospacing="0" w:line="360" w:lineRule="auto"/>
        <w:jc w:val="both"/>
        <w:rPr>
          <w:sz w:val="26"/>
          <w:szCs w:val="26"/>
        </w:rPr>
      </w:pPr>
      <w:r w:rsidRPr="00F15442">
        <w:rPr>
          <w:sz w:val="26"/>
          <w:szCs w:val="26"/>
        </w:rPr>
        <w:t>Chương trình thành viên và tích điểm Beauty Insider.</w:t>
      </w:r>
    </w:p>
    <w:p w14:paraId="5C56045F" w14:textId="77777777" w:rsidR="00730755" w:rsidRPr="00F15442" w:rsidRDefault="00730755" w:rsidP="004050DD">
      <w:pPr>
        <w:pStyle w:val="NormalWeb"/>
        <w:numPr>
          <w:ilvl w:val="0"/>
          <w:numId w:val="7"/>
        </w:numPr>
        <w:spacing w:before="0" w:beforeAutospacing="0" w:after="0" w:afterAutospacing="0" w:line="360" w:lineRule="auto"/>
        <w:jc w:val="both"/>
        <w:rPr>
          <w:sz w:val="26"/>
          <w:szCs w:val="26"/>
        </w:rPr>
      </w:pPr>
      <w:r w:rsidRPr="00F15442">
        <w:rPr>
          <w:sz w:val="26"/>
          <w:szCs w:val="26"/>
        </w:rPr>
        <w:t>Tìm kiếm cửa hàng và hỗ trợ mua sắm tại cửa hàng.</w:t>
      </w:r>
    </w:p>
    <w:p w14:paraId="6AF2A8EB" w14:textId="77777777" w:rsidR="00730755" w:rsidRPr="00F15442" w:rsidRDefault="00730755" w:rsidP="004050DD">
      <w:pPr>
        <w:pStyle w:val="NormalWeb"/>
        <w:numPr>
          <w:ilvl w:val="0"/>
          <w:numId w:val="7"/>
        </w:numPr>
        <w:spacing w:before="0" w:beforeAutospacing="0" w:after="0" w:afterAutospacing="0" w:line="360" w:lineRule="auto"/>
        <w:jc w:val="both"/>
        <w:rPr>
          <w:sz w:val="26"/>
          <w:szCs w:val="26"/>
        </w:rPr>
      </w:pPr>
      <w:r w:rsidRPr="00F15442">
        <w:rPr>
          <w:sz w:val="26"/>
          <w:szCs w:val="26"/>
        </w:rPr>
        <w:t>Theo dõi trạng thái và lịch sử đơn hàng.</w:t>
      </w:r>
    </w:p>
    <w:p w14:paraId="7A473B99" w14:textId="77777777" w:rsidR="00730755" w:rsidRPr="00F15442" w:rsidRDefault="00730755" w:rsidP="004050DD">
      <w:pPr>
        <w:pStyle w:val="NormalWeb"/>
        <w:spacing w:before="0" w:beforeAutospacing="0" w:after="0" w:afterAutospacing="0" w:line="360" w:lineRule="auto"/>
        <w:jc w:val="both"/>
        <w:rPr>
          <w:b/>
          <w:bCs/>
          <w:sz w:val="26"/>
          <w:szCs w:val="26"/>
        </w:rPr>
      </w:pPr>
      <w:r w:rsidRPr="00F15442">
        <w:rPr>
          <w:rStyle w:val="Strong"/>
          <w:b w:val="0"/>
          <w:bCs w:val="0"/>
          <w:sz w:val="26"/>
          <w:szCs w:val="26"/>
        </w:rPr>
        <w:t>Ưu điểm:</w:t>
      </w:r>
    </w:p>
    <w:p w14:paraId="19C66315" w14:textId="77777777" w:rsidR="00730755" w:rsidRPr="00F15442" w:rsidRDefault="00730755" w:rsidP="004050DD">
      <w:pPr>
        <w:pStyle w:val="NormalWeb"/>
        <w:numPr>
          <w:ilvl w:val="0"/>
          <w:numId w:val="8"/>
        </w:numPr>
        <w:spacing w:before="0" w:beforeAutospacing="0" w:after="0" w:afterAutospacing="0" w:line="360" w:lineRule="auto"/>
        <w:jc w:val="both"/>
        <w:rPr>
          <w:sz w:val="26"/>
          <w:szCs w:val="26"/>
        </w:rPr>
      </w:pPr>
      <w:r w:rsidRPr="00F15442">
        <w:rPr>
          <w:sz w:val="26"/>
          <w:szCs w:val="26"/>
        </w:rPr>
        <w:t>Cấu trúc danh mục và thương hiệu rõ ràng, thuận tiện cho việc tìm kiếm sản phẩm.</w:t>
      </w:r>
    </w:p>
    <w:p w14:paraId="6AD3D1E7" w14:textId="77777777" w:rsidR="00730755" w:rsidRPr="00F15442" w:rsidRDefault="00730755" w:rsidP="004050DD">
      <w:pPr>
        <w:pStyle w:val="NormalWeb"/>
        <w:numPr>
          <w:ilvl w:val="0"/>
          <w:numId w:val="8"/>
        </w:numPr>
        <w:spacing w:before="0" w:beforeAutospacing="0" w:after="0" w:afterAutospacing="0" w:line="360" w:lineRule="auto"/>
        <w:jc w:val="both"/>
        <w:rPr>
          <w:sz w:val="26"/>
          <w:szCs w:val="26"/>
        </w:rPr>
      </w:pPr>
      <w:r w:rsidRPr="00F15442">
        <w:rPr>
          <w:sz w:val="26"/>
          <w:szCs w:val="26"/>
        </w:rPr>
        <w:t>Phù hợp với mô hình kinh doanh đa thương hiệu.</w:t>
      </w:r>
    </w:p>
    <w:p w14:paraId="5B286A60" w14:textId="77777777" w:rsidR="00730755" w:rsidRPr="00F15442" w:rsidRDefault="00730755" w:rsidP="004050DD">
      <w:pPr>
        <w:pStyle w:val="NormalWeb"/>
        <w:numPr>
          <w:ilvl w:val="0"/>
          <w:numId w:val="8"/>
        </w:numPr>
        <w:spacing w:before="0" w:beforeAutospacing="0" w:after="0" w:afterAutospacing="0" w:line="360" w:lineRule="auto"/>
        <w:jc w:val="both"/>
        <w:rPr>
          <w:sz w:val="26"/>
          <w:szCs w:val="26"/>
        </w:rPr>
      </w:pPr>
      <w:r w:rsidRPr="00F15442">
        <w:rPr>
          <w:sz w:val="26"/>
          <w:szCs w:val="26"/>
        </w:rPr>
        <w:t>Kết hợp giữa hoạt động mua sắm trực tuyến và hệ thống cửa hàng.</w:t>
      </w:r>
    </w:p>
    <w:p w14:paraId="3885CE99" w14:textId="77777777" w:rsidR="00730755" w:rsidRPr="00F15442" w:rsidRDefault="00730755" w:rsidP="004050DD">
      <w:pPr>
        <w:pStyle w:val="NormalWeb"/>
        <w:numPr>
          <w:ilvl w:val="0"/>
          <w:numId w:val="8"/>
        </w:numPr>
        <w:spacing w:before="0" w:beforeAutospacing="0" w:after="0" w:afterAutospacing="0" w:line="360" w:lineRule="auto"/>
        <w:jc w:val="both"/>
        <w:rPr>
          <w:sz w:val="26"/>
          <w:szCs w:val="26"/>
        </w:rPr>
      </w:pPr>
      <w:r w:rsidRPr="00F15442">
        <w:rPr>
          <w:sz w:val="26"/>
          <w:szCs w:val="26"/>
        </w:rPr>
        <w:t>Có hệ thống thành viên và các chức năng hỗ trợ duy trì quan hệ với khách hàng.</w:t>
      </w:r>
    </w:p>
    <w:p w14:paraId="0053A8BD" w14:textId="77777777" w:rsidR="00730755" w:rsidRPr="00F15442" w:rsidRDefault="00730755" w:rsidP="004050DD">
      <w:pPr>
        <w:pStyle w:val="NormalWeb"/>
        <w:numPr>
          <w:ilvl w:val="0"/>
          <w:numId w:val="8"/>
        </w:numPr>
        <w:spacing w:before="0" w:beforeAutospacing="0" w:after="0" w:afterAutospacing="0" w:line="360" w:lineRule="auto"/>
        <w:jc w:val="both"/>
        <w:rPr>
          <w:sz w:val="26"/>
          <w:szCs w:val="26"/>
        </w:rPr>
      </w:pPr>
      <w:r w:rsidRPr="00F15442">
        <w:rPr>
          <w:sz w:val="26"/>
          <w:szCs w:val="26"/>
        </w:rPr>
        <w:t>Hỗ trợ theo dõi đơn hàng, lịch sử mua hàng và sản phẩm yêu thích.</w:t>
      </w:r>
    </w:p>
    <w:p w14:paraId="247D1661" w14:textId="77777777" w:rsidR="00730755" w:rsidRPr="00F15442" w:rsidRDefault="00730755" w:rsidP="004050DD">
      <w:pPr>
        <w:pStyle w:val="NormalWeb"/>
        <w:spacing w:before="0" w:beforeAutospacing="0" w:after="0" w:afterAutospacing="0" w:line="360" w:lineRule="auto"/>
        <w:jc w:val="both"/>
        <w:rPr>
          <w:b/>
          <w:bCs/>
          <w:sz w:val="26"/>
          <w:szCs w:val="26"/>
        </w:rPr>
      </w:pPr>
      <w:r w:rsidRPr="00F15442">
        <w:rPr>
          <w:rStyle w:val="Strong"/>
          <w:b w:val="0"/>
          <w:bCs w:val="0"/>
          <w:sz w:val="26"/>
          <w:szCs w:val="26"/>
        </w:rPr>
        <w:t>Nhược điểm:</w:t>
      </w:r>
    </w:p>
    <w:p w14:paraId="6DD05829" w14:textId="77777777" w:rsidR="00730755" w:rsidRPr="00F15442" w:rsidRDefault="00730755" w:rsidP="004050DD">
      <w:pPr>
        <w:pStyle w:val="NormalWeb"/>
        <w:numPr>
          <w:ilvl w:val="0"/>
          <w:numId w:val="9"/>
        </w:numPr>
        <w:spacing w:before="0" w:beforeAutospacing="0" w:after="0" w:afterAutospacing="0" w:line="360" w:lineRule="auto"/>
        <w:jc w:val="both"/>
        <w:rPr>
          <w:sz w:val="26"/>
          <w:szCs w:val="26"/>
        </w:rPr>
      </w:pPr>
      <w:r w:rsidRPr="00F15442">
        <w:rPr>
          <w:sz w:val="26"/>
          <w:szCs w:val="26"/>
        </w:rPr>
        <w:t>Số lượng thương hiệu và sản phẩm lớn làm lượng thông tin trên website tương đối nhiều.</w:t>
      </w:r>
    </w:p>
    <w:p w14:paraId="6CD30BB6" w14:textId="77777777" w:rsidR="00730755" w:rsidRPr="00F15442" w:rsidRDefault="00730755" w:rsidP="004050DD">
      <w:pPr>
        <w:pStyle w:val="NormalWeb"/>
        <w:numPr>
          <w:ilvl w:val="0"/>
          <w:numId w:val="9"/>
        </w:numPr>
        <w:spacing w:before="0" w:beforeAutospacing="0" w:after="0" w:afterAutospacing="0" w:line="360" w:lineRule="auto"/>
        <w:jc w:val="both"/>
        <w:rPr>
          <w:sz w:val="26"/>
          <w:szCs w:val="26"/>
        </w:rPr>
      </w:pPr>
      <w:r w:rsidRPr="00F15442">
        <w:rPr>
          <w:sz w:val="26"/>
          <w:szCs w:val="26"/>
        </w:rPr>
        <w:t>Khi tích hợp nhiều chức năng như bán hàng, thành viên, cửa hàng và chăm sóc khách hàng, hệ thống trở nên phức tạp hơn trong việc tổ chức giao diện và nghiệp vụ.</w:t>
      </w:r>
    </w:p>
    <w:p w14:paraId="777537D4" w14:textId="77777777" w:rsidR="00730755" w:rsidRPr="00F15442" w:rsidRDefault="00730755" w:rsidP="004050DD">
      <w:pPr>
        <w:pStyle w:val="NormalWeb"/>
        <w:spacing w:before="0" w:beforeAutospacing="0" w:after="0" w:afterAutospacing="0" w:line="360" w:lineRule="auto"/>
        <w:jc w:val="both"/>
        <w:rPr>
          <w:b/>
          <w:bCs/>
          <w:sz w:val="26"/>
          <w:szCs w:val="26"/>
        </w:rPr>
      </w:pPr>
      <w:r w:rsidRPr="00F15442">
        <w:rPr>
          <w:rStyle w:val="Strong"/>
          <w:b w:val="0"/>
          <w:bCs w:val="0"/>
          <w:sz w:val="26"/>
          <w:szCs w:val="26"/>
        </w:rPr>
        <w:t>Bài học rút ra cho LUNEA:</w:t>
      </w:r>
    </w:p>
    <w:p w14:paraId="66EBC3D0" w14:textId="77777777" w:rsidR="00730755" w:rsidRPr="00F15442" w:rsidRDefault="00730755" w:rsidP="004050DD">
      <w:pPr>
        <w:pStyle w:val="NormalWeb"/>
        <w:numPr>
          <w:ilvl w:val="0"/>
          <w:numId w:val="10"/>
        </w:numPr>
        <w:spacing w:before="0" w:beforeAutospacing="0" w:after="0" w:afterAutospacing="0" w:line="360" w:lineRule="auto"/>
        <w:jc w:val="both"/>
        <w:rPr>
          <w:sz w:val="26"/>
          <w:szCs w:val="26"/>
        </w:rPr>
      </w:pPr>
      <w:r w:rsidRPr="00F15442">
        <w:rPr>
          <w:sz w:val="26"/>
          <w:szCs w:val="26"/>
        </w:rPr>
        <w:t xml:space="preserve">Tổ chức sản phẩm theo cả </w:t>
      </w:r>
      <w:r w:rsidRPr="00F15442">
        <w:rPr>
          <w:rStyle w:val="Strong"/>
          <w:b w:val="0"/>
          <w:bCs w:val="0"/>
          <w:sz w:val="26"/>
          <w:szCs w:val="26"/>
        </w:rPr>
        <w:t>danh</w:t>
      </w:r>
      <w:r w:rsidRPr="00F15442">
        <w:rPr>
          <w:rStyle w:val="Strong"/>
          <w:sz w:val="26"/>
          <w:szCs w:val="26"/>
        </w:rPr>
        <w:t xml:space="preserve"> </w:t>
      </w:r>
      <w:r w:rsidRPr="00F15442">
        <w:rPr>
          <w:rStyle w:val="Strong"/>
          <w:b w:val="0"/>
          <w:bCs w:val="0"/>
          <w:sz w:val="26"/>
          <w:szCs w:val="26"/>
        </w:rPr>
        <w:t>mục</w:t>
      </w:r>
      <w:r w:rsidRPr="00F15442">
        <w:rPr>
          <w:rStyle w:val="Strong"/>
          <w:sz w:val="26"/>
          <w:szCs w:val="26"/>
        </w:rPr>
        <w:t xml:space="preserve"> </w:t>
      </w:r>
      <w:r w:rsidRPr="00F15442">
        <w:rPr>
          <w:rStyle w:val="Strong"/>
          <w:b w:val="0"/>
          <w:bCs w:val="0"/>
          <w:sz w:val="26"/>
          <w:szCs w:val="26"/>
        </w:rPr>
        <w:t>và thương hiệu</w:t>
      </w:r>
      <w:r w:rsidRPr="00F15442">
        <w:rPr>
          <w:sz w:val="26"/>
          <w:szCs w:val="26"/>
        </w:rPr>
        <w:t>.</w:t>
      </w:r>
    </w:p>
    <w:p w14:paraId="7DC3EFE1" w14:textId="77777777" w:rsidR="00730755" w:rsidRPr="00F15442" w:rsidRDefault="00730755" w:rsidP="004050DD">
      <w:pPr>
        <w:pStyle w:val="NormalWeb"/>
        <w:numPr>
          <w:ilvl w:val="0"/>
          <w:numId w:val="10"/>
        </w:numPr>
        <w:spacing w:before="0" w:beforeAutospacing="0" w:after="0" w:afterAutospacing="0" w:line="360" w:lineRule="auto"/>
        <w:jc w:val="both"/>
        <w:rPr>
          <w:sz w:val="26"/>
          <w:szCs w:val="26"/>
        </w:rPr>
      </w:pPr>
      <w:r w:rsidRPr="00F15442">
        <w:rPr>
          <w:sz w:val="26"/>
          <w:szCs w:val="26"/>
        </w:rPr>
        <w:t>Xây dựng chức năng tìm kiếm, lọc và khám phá sản phẩm.</w:t>
      </w:r>
    </w:p>
    <w:p w14:paraId="60D68B77" w14:textId="77777777" w:rsidR="00730755" w:rsidRPr="00F15442" w:rsidRDefault="00730755" w:rsidP="004050DD">
      <w:pPr>
        <w:pStyle w:val="NormalWeb"/>
        <w:numPr>
          <w:ilvl w:val="0"/>
          <w:numId w:val="10"/>
        </w:numPr>
        <w:spacing w:before="0" w:beforeAutospacing="0" w:after="0" w:afterAutospacing="0" w:line="360" w:lineRule="auto"/>
        <w:jc w:val="both"/>
        <w:rPr>
          <w:sz w:val="26"/>
          <w:szCs w:val="26"/>
        </w:rPr>
      </w:pPr>
      <w:r w:rsidRPr="00F15442">
        <w:rPr>
          <w:sz w:val="26"/>
          <w:szCs w:val="26"/>
        </w:rPr>
        <w:t>Kết hợp bán hàng trực tuyến với hệ thống cửa hàng.</w:t>
      </w:r>
    </w:p>
    <w:p w14:paraId="21B13078" w14:textId="77777777" w:rsidR="00730755" w:rsidRPr="00F15442" w:rsidRDefault="00730755" w:rsidP="004050DD">
      <w:pPr>
        <w:pStyle w:val="NormalWeb"/>
        <w:numPr>
          <w:ilvl w:val="0"/>
          <w:numId w:val="10"/>
        </w:numPr>
        <w:spacing w:before="0" w:beforeAutospacing="0" w:after="0" w:afterAutospacing="0" w:line="360" w:lineRule="auto"/>
        <w:jc w:val="both"/>
        <w:rPr>
          <w:sz w:val="26"/>
          <w:szCs w:val="26"/>
        </w:rPr>
      </w:pPr>
      <w:r w:rsidRPr="00F15442">
        <w:rPr>
          <w:sz w:val="26"/>
          <w:szCs w:val="26"/>
        </w:rPr>
        <w:t>Xây dựng chức năng Wishlist, lịch sử mua hàng và chương trình thành viên.</w:t>
      </w:r>
    </w:p>
    <w:p w14:paraId="259D3613" w14:textId="77777777" w:rsidR="00730755" w:rsidRPr="00F15442" w:rsidRDefault="00730755" w:rsidP="004050DD">
      <w:pPr>
        <w:pStyle w:val="NormalWeb"/>
        <w:numPr>
          <w:ilvl w:val="0"/>
          <w:numId w:val="10"/>
        </w:numPr>
        <w:spacing w:before="0" w:beforeAutospacing="0" w:after="0" w:afterAutospacing="0" w:line="360" w:lineRule="auto"/>
        <w:jc w:val="both"/>
        <w:rPr>
          <w:sz w:val="26"/>
          <w:szCs w:val="26"/>
        </w:rPr>
      </w:pPr>
      <w:r w:rsidRPr="00F15442">
        <w:rPr>
          <w:sz w:val="26"/>
          <w:szCs w:val="26"/>
        </w:rPr>
        <w:t>Cho phép khách hàng tìm kiếm và lựa chọn cửa hàng phù hợp với nhu cầu mua sắm.</w:t>
      </w:r>
    </w:p>
    <w:p w14:paraId="25013871" w14:textId="0FAD579A" w:rsidR="00730755" w:rsidRPr="00F15442" w:rsidRDefault="00730755" w:rsidP="004050DD">
      <w:pPr>
        <w:pStyle w:val="NormalWeb"/>
        <w:spacing w:before="0" w:beforeAutospacing="0" w:after="0" w:afterAutospacing="0" w:line="360" w:lineRule="auto"/>
        <w:jc w:val="both"/>
        <w:rPr>
          <w:rStyle w:val="Emphasis"/>
          <w:rFonts w:eastAsiaTheme="majorEastAsia"/>
          <w:sz w:val="26"/>
          <w:szCs w:val="26"/>
        </w:rPr>
      </w:pPr>
      <w:r w:rsidRPr="00F15442">
        <w:rPr>
          <w:sz w:val="26"/>
          <w:szCs w:val="26"/>
        </w:rPr>
        <w:br/>
      </w:r>
    </w:p>
    <w:p w14:paraId="765AA4E5" w14:textId="77777777" w:rsidR="00B70EB0" w:rsidRPr="00F15442" w:rsidRDefault="00F81025" w:rsidP="004050DD">
      <w:pPr>
        <w:pStyle w:val="NormalWeb"/>
        <w:keepNext/>
        <w:spacing w:before="0" w:beforeAutospacing="0" w:after="0" w:afterAutospacing="0" w:line="360" w:lineRule="auto"/>
        <w:jc w:val="both"/>
        <w:rPr>
          <w:sz w:val="26"/>
          <w:szCs w:val="26"/>
        </w:rPr>
      </w:pPr>
      <w:r w:rsidRPr="00F15442">
        <w:rPr>
          <w:noProof/>
          <w:sz w:val="26"/>
          <w:szCs w:val="26"/>
        </w:rPr>
        <w:lastRenderedPageBreak/>
        <w:drawing>
          <wp:inline distT="0" distB="0" distL="0" distR="0" wp14:anchorId="4DDE652B" wp14:editId="0D87CDE0">
            <wp:extent cx="5940425" cy="3174365"/>
            <wp:effectExtent l="0" t="0" r="317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3174365"/>
                    </a:xfrm>
                    <a:prstGeom prst="rect">
                      <a:avLst/>
                    </a:prstGeom>
                  </pic:spPr>
                </pic:pic>
              </a:graphicData>
            </a:graphic>
          </wp:inline>
        </w:drawing>
      </w:r>
    </w:p>
    <w:p w14:paraId="33E91204" w14:textId="7E2E15F4" w:rsidR="00F81025" w:rsidRPr="00F15442" w:rsidRDefault="00B70EB0" w:rsidP="00F220A5">
      <w:pPr>
        <w:pStyle w:val="Caption"/>
      </w:pPr>
      <w:r w:rsidRPr="00F15442">
        <w:t xml:space="preserve">Hình </w:t>
      </w:r>
      <w:r w:rsidR="00D86A2F" w:rsidRPr="00F15442">
        <w:t>1</w:t>
      </w:r>
      <w:r w:rsidR="00EB5C70" w:rsidRPr="00F15442">
        <w:t>.</w:t>
      </w:r>
      <w:fldSimple w:instr=" STYLEREF 1 \s ">
        <w:r w:rsidR="00841449" w:rsidRPr="00F15442">
          <w:rPr>
            <w:noProof/>
          </w:rPr>
          <w:t>0</w:t>
        </w:r>
      </w:fldSimple>
      <w:r w:rsidR="00841449" w:rsidRPr="00F15442">
        <w:t>.</w:t>
      </w:r>
      <w:fldSimple w:instr=" SEQ Hình \* ARABIC \s 1 ">
        <w:r w:rsidR="00841449" w:rsidRPr="00F15442">
          <w:rPr>
            <w:noProof/>
          </w:rPr>
          <w:t>1</w:t>
        </w:r>
      </w:fldSimple>
      <w:r w:rsidRPr="00F15442">
        <w:t xml:space="preserve"> Giao diện trang chủ Sephora</w:t>
      </w:r>
    </w:p>
    <w:p w14:paraId="76792CBC" w14:textId="77777777" w:rsidR="00B70EB0" w:rsidRPr="00F15442" w:rsidRDefault="00F81025" w:rsidP="004050DD">
      <w:pPr>
        <w:pStyle w:val="NormalWeb"/>
        <w:keepNext/>
        <w:spacing w:before="0" w:beforeAutospacing="0" w:after="0" w:afterAutospacing="0" w:line="360" w:lineRule="auto"/>
        <w:jc w:val="both"/>
        <w:rPr>
          <w:sz w:val="26"/>
          <w:szCs w:val="26"/>
        </w:rPr>
      </w:pPr>
      <w:r w:rsidRPr="00F15442">
        <w:rPr>
          <w:noProof/>
          <w:sz w:val="26"/>
          <w:szCs w:val="26"/>
        </w:rPr>
        <w:drawing>
          <wp:inline distT="0" distB="0" distL="0" distR="0" wp14:anchorId="70194D7D" wp14:editId="5BEDA6F2">
            <wp:extent cx="5940425" cy="3178175"/>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3178175"/>
                    </a:xfrm>
                    <a:prstGeom prst="rect">
                      <a:avLst/>
                    </a:prstGeom>
                  </pic:spPr>
                </pic:pic>
              </a:graphicData>
            </a:graphic>
          </wp:inline>
        </w:drawing>
      </w:r>
    </w:p>
    <w:p w14:paraId="743963DC" w14:textId="2F73C494" w:rsidR="00F81025" w:rsidRPr="00F15442" w:rsidRDefault="00B70EB0" w:rsidP="00F220A5">
      <w:pPr>
        <w:pStyle w:val="Caption"/>
      </w:pPr>
      <w:r w:rsidRPr="00F15442">
        <w:t xml:space="preserve">Hình </w:t>
      </w:r>
      <w:r w:rsidR="00D86A2F" w:rsidRPr="00F15442">
        <w:t>1</w:t>
      </w:r>
      <w:r w:rsidR="00EB5C70" w:rsidRPr="00F15442">
        <w:t>.</w:t>
      </w:r>
      <w:fldSimple w:instr=" STYLEREF 1 \s ">
        <w:r w:rsidR="00841449" w:rsidRPr="00F15442">
          <w:rPr>
            <w:noProof/>
          </w:rPr>
          <w:t>0</w:t>
        </w:r>
      </w:fldSimple>
      <w:r w:rsidR="00841449" w:rsidRPr="00F15442">
        <w:t>.</w:t>
      </w:r>
      <w:fldSimple w:instr=" SEQ Hình \* ARABIC \s 1 ">
        <w:r w:rsidR="00841449" w:rsidRPr="00F15442">
          <w:rPr>
            <w:noProof/>
          </w:rPr>
          <w:t>2</w:t>
        </w:r>
      </w:fldSimple>
      <w:r w:rsidRPr="00F15442">
        <w:t xml:space="preserve"> Giao diện danh sách sản phẩm Sephora</w:t>
      </w:r>
    </w:p>
    <w:p w14:paraId="0ED455F9" w14:textId="77777777" w:rsidR="00B70EB0" w:rsidRPr="00F15442" w:rsidRDefault="00F81025" w:rsidP="004050DD">
      <w:pPr>
        <w:pStyle w:val="NormalWeb"/>
        <w:keepNext/>
        <w:spacing w:before="0" w:beforeAutospacing="0" w:after="0" w:afterAutospacing="0" w:line="360" w:lineRule="auto"/>
        <w:jc w:val="both"/>
        <w:rPr>
          <w:sz w:val="26"/>
          <w:szCs w:val="26"/>
        </w:rPr>
      </w:pPr>
      <w:r w:rsidRPr="00F15442">
        <w:rPr>
          <w:noProof/>
          <w:sz w:val="26"/>
          <w:szCs w:val="26"/>
        </w:rPr>
        <w:lastRenderedPageBreak/>
        <w:drawing>
          <wp:inline distT="0" distB="0" distL="0" distR="0" wp14:anchorId="44F237E7" wp14:editId="1515B45C">
            <wp:extent cx="5940425" cy="3228340"/>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3228340"/>
                    </a:xfrm>
                    <a:prstGeom prst="rect">
                      <a:avLst/>
                    </a:prstGeom>
                  </pic:spPr>
                </pic:pic>
              </a:graphicData>
            </a:graphic>
          </wp:inline>
        </w:drawing>
      </w:r>
    </w:p>
    <w:p w14:paraId="41BC798D" w14:textId="4DF0C85B" w:rsidR="00F81025" w:rsidRPr="00F15442" w:rsidRDefault="00B70EB0" w:rsidP="00F220A5">
      <w:pPr>
        <w:pStyle w:val="Caption"/>
      </w:pPr>
      <w:r w:rsidRPr="00F15442">
        <w:t xml:space="preserve">Hình </w:t>
      </w:r>
      <w:r w:rsidR="00D86A2F" w:rsidRPr="00F15442">
        <w:t>1</w:t>
      </w:r>
      <w:r w:rsidR="00EB5C70" w:rsidRPr="00F15442">
        <w:t>.</w:t>
      </w:r>
      <w:fldSimple w:instr=" STYLEREF 1 \s ">
        <w:r w:rsidR="00841449" w:rsidRPr="00F15442">
          <w:rPr>
            <w:noProof/>
          </w:rPr>
          <w:t>0</w:t>
        </w:r>
      </w:fldSimple>
      <w:r w:rsidR="00841449" w:rsidRPr="00F15442">
        <w:t>.</w:t>
      </w:r>
      <w:fldSimple w:instr=" SEQ Hình \* ARABIC \s 1 ">
        <w:r w:rsidR="00841449" w:rsidRPr="00F15442">
          <w:rPr>
            <w:noProof/>
          </w:rPr>
          <w:t>3</w:t>
        </w:r>
      </w:fldSimple>
      <w:r w:rsidRPr="00F15442">
        <w:t xml:space="preserve"> Giao diện chi tiết sản phẩm Sephora</w:t>
      </w:r>
    </w:p>
    <w:p w14:paraId="17A6206D" w14:textId="77777777" w:rsidR="00730755" w:rsidRPr="00F15442" w:rsidRDefault="00730755" w:rsidP="004050DD">
      <w:pPr>
        <w:pStyle w:val="Heading3"/>
        <w:spacing w:before="0" w:line="360" w:lineRule="auto"/>
        <w:rPr>
          <w:rFonts w:ascii="Times New Roman" w:hAnsi="Times New Roman" w:cs="Times New Roman"/>
          <w:i/>
          <w:iCs/>
          <w:color w:val="auto"/>
          <w:sz w:val="26"/>
          <w:szCs w:val="26"/>
        </w:rPr>
      </w:pPr>
      <w:bookmarkStart w:id="16" w:name="_Toc241220111"/>
      <w:r w:rsidRPr="00F15442">
        <w:rPr>
          <w:rFonts w:ascii="Times New Roman" w:hAnsi="Times New Roman" w:cs="Times New Roman"/>
          <w:color w:val="auto"/>
          <w:sz w:val="26"/>
          <w:szCs w:val="26"/>
        </w:rPr>
        <w:t>1.4.2. Khảo sát website Charlotte Tilbury</w:t>
      </w:r>
      <w:bookmarkEnd w:id="16"/>
    </w:p>
    <w:p w14:paraId="5B36A746" w14:textId="77777777" w:rsidR="00730755" w:rsidRPr="00F15442" w:rsidRDefault="00730755" w:rsidP="004050DD">
      <w:pPr>
        <w:pStyle w:val="NormalWeb"/>
        <w:spacing w:before="0" w:beforeAutospacing="0" w:after="0" w:afterAutospacing="0" w:line="360" w:lineRule="auto"/>
        <w:jc w:val="both"/>
        <w:rPr>
          <w:sz w:val="26"/>
          <w:szCs w:val="26"/>
        </w:rPr>
      </w:pPr>
      <w:r w:rsidRPr="00F15442">
        <w:rPr>
          <w:rStyle w:val="Strong"/>
          <w:b w:val="0"/>
          <w:bCs w:val="0"/>
          <w:sz w:val="26"/>
          <w:szCs w:val="26"/>
        </w:rPr>
        <w:t>Website:</w:t>
      </w:r>
      <w:r w:rsidRPr="00F15442">
        <w:rPr>
          <w:sz w:val="26"/>
          <w:szCs w:val="26"/>
        </w:rPr>
        <w:t xml:space="preserve"> Charlotte Tilbury – </w:t>
      </w:r>
      <w:hyperlink r:id="rId19" w:history="1">
        <w:r w:rsidRPr="00F15442">
          <w:rPr>
            <w:rStyle w:val="Hyperlink"/>
            <w:rFonts w:eastAsiaTheme="majorEastAsia"/>
            <w:color w:val="auto"/>
            <w:sz w:val="26"/>
            <w:szCs w:val="26"/>
          </w:rPr>
          <w:t>https://www.charlottetilbury.com/</w:t>
        </w:r>
      </w:hyperlink>
    </w:p>
    <w:p w14:paraId="5ABC12AD" w14:textId="77777777" w:rsidR="00730755" w:rsidRPr="00F15442" w:rsidRDefault="00730755" w:rsidP="004050DD">
      <w:pPr>
        <w:pStyle w:val="NormalWeb"/>
        <w:spacing w:before="0" w:beforeAutospacing="0" w:after="0" w:afterAutospacing="0" w:line="360" w:lineRule="auto"/>
        <w:jc w:val="both"/>
        <w:rPr>
          <w:sz w:val="26"/>
          <w:szCs w:val="26"/>
        </w:rPr>
      </w:pPr>
      <w:r w:rsidRPr="00F15442">
        <w:rPr>
          <w:sz w:val="26"/>
          <w:szCs w:val="26"/>
        </w:rPr>
        <w:t>Charlotte Tilbury là thương hiệu mỹ phẩm cao cấp, trong đó website tập trung mạnh vào hình ảnh thương hiệu, trải nghiệm làm đẹp và hỗ trợ khách hàng lựa chọn sản phẩm. Bên cạnh các nhóm sản phẩm Makeup và Skincare, website cung cấp các công cụ như Foundation Shade Match, Lipstick Shade Match, Analyse Your Skin, Beauty Profile và tư vấn làm đẹp trực tuyến. Website cũng có chương trình khách hàng thân thiết Charlotte's Darlings Loyalty Club.</w:t>
      </w:r>
    </w:p>
    <w:p w14:paraId="7C25666A" w14:textId="77777777" w:rsidR="00730755" w:rsidRPr="00F15442" w:rsidRDefault="00730755" w:rsidP="004050DD">
      <w:pPr>
        <w:pStyle w:val="NormalWeb"/>
        <w:spacing w:before="0" w:beforeAutospacing="0" w:after="0" w:afterAutospacing="0" w:line="360" w:lineRule="auto"/>
        <w:jc w:val="both"/>
        <w:rPr>
          <w:sz w:val="26"/>
          <w:szCs w:val="26"/>
        </w:rPr>
      </w:pPr>
      <w:r w:rsidRPr="00F15442">
        <w:rPr>
          <w:sz w:val="26"/>
          <w:szCs w:val="26"/>
        </w:rPr>
        <w:t>Qua khảo sát, website Charlotte Tilbury có các chức năng nổi bật:</w:t>
      </w:r>
    </w:p>
    <w:p w14:paraId="41D6DC1B" w14:textId="77777777" w:rsidR="00730755" w:rsidRPr="00F15442" w:rsidRDefault="00730755" w:rsidP="004050DD">
      <w:pPr>
        <w:pStyle w:val="NormalWeb"/>
        <w:numPr>
          <w:ilvl w:val="0"/>
          <w:numId w:val="11"/>
        </w:numPr>
        <w:spacing w:before="0" w:beforeAutospacing="0" w:after="0" w:afterAutospacing="0" w:line="360" w:lineRule="auto"/>
        <w:jc w:val="both"/>
        <w:rPr>
          <w:sz w:val="26"/>
          <w:szCs w:val="26"/>
        </w:rPr>
      </w:pPr>
      <w:r w:rsidRPr="00F15442">
        <w:rPr>
          <w:sz w:val="26"/>
          <w:szCs w:val="26"/>
        </w:rPr>
        <w:t>Tìm kiếm và xem sản phẩm.</w:t>
      </w:r>
    </w:p>
    <w:p w14:paraId="6AC6CB5A" w14:textId="77777777" w:rsidR="00730755" w:rsidRPr="00F15442" w:rsidRDefault="00730755" w:rsidP="004050DD">
      <w:pPr>
        <w:pStyle w:val="NormalWeb"/>
        <w:numPr>
          <w:ilvl w:val="0"/>
          <w:numId w:val="11"/>
        </w:numPr>
        <w:spacing w:before="0" w:beforeAutospacing="0" w:after="0" w:afterAutospacing="0" w:line="360" w:lineRule="auto"/>
        <w:jc w:val="both"/>
        <w:rPr>
          <w:sz w:val="26"/>
          <w:szCs w:val="26"/>
        </w:rPr>
      </w:pPr>
      <w:r w:rsidRPr="00F15442">
        <w:rPr>
          <w:sz w:val="26"/>
          <w:szCs w:val="26"/>
        </w:rPr>
        <w:t>Phân loại sản phẩm theo nhóm Makeup và Skincare.</w:t>
      </w:r>
    </w:p>
    <w:p w14:paraId="677429D6" w14:textId="77777777" w:rsidR="00730755" w:rsidRPr="00F15442" w:rsidRDefault="00730755" w:rsidP="004050DD">
      <w:pPr>
        <w:pStyle w:val="NormalWeb"/>
        <w:numPr>
          <w:ilvl w:val="0"/>
          <w:numId w:val="11"/>
        </w:numPr>
        <w:spacing w:before="0" w:beforeAutospacing="0" w:after="0" w:afterAutospacing="0" w:line="360" w:lineRule="auto"/>
        <w:jc w:val="both"/>
        <w:rPr>
          <w:sz w:val="26"/>
          <w:szCs w:val="26"/>
        </w:rPr>
      </w:pPr>
      <w:r w:rsidRPr="00F15442">
        <w:rPr>
          <w:sz w:val="26"/>
          <w:szCs w:val="26"/>
        </w:rPr>
        <w:t>Xem thông tin chi tiết sản phẩm.</w:t>
      </w:r>
    </w:p>
    <w:p w14:paraId="6E75F78B" w14:textId="77777777" w:rsidR="00730755" w:rsidRPr="00F15442" w:rsidRDefault="00730755" w:rsidP="004050DD">
      <w:pPr>
        <w:pStyle w:val="NormalWeb"/>
        <w:numPr>
          <w:ilvl w:val="0"/>
          <w:numId w:val="11"/>
        </w:numPr>
        <w:spacing w:before="0" w:beforeAutospacing="0" w:after="0" w:afterAutospacing="0" w:line="360" w:lineRule="auto"/>
        <w:jc w:val="both"/>
        <w:rPr>
          <w:sz w:val="26"/>
          <w:szCs w:val="26"/>
        </w:rPr>
      </w:pPr>
      <w:r w:rsidRPr="00F15442">
        <w:rPr>
          <w:sz w:val="26"/>
          <w:szCs w:val="26"/>
        </w:rPr>
        <w:t>Tìm màu sản phẩm phù hợp.</w:t>
      </w:r>
    </w:p>
    <w:p w14:paraId="3EA6728D" w14:textId="77777777" w:rsidR="00730755" w:rsidRPr="00F15442" w:rsidRDefault="00730755" w:rsidP="004050DD">
      <w:pPr>
        <w:pStyle w:val="NormalWeb"/>
        <w:numPr>
          <w:ilvl w:val="0"/>
          <w:numId w:val="11"/>
        </w:numPr>
        <w:spacing w:before="0" w:beforeAutospacing="0" w:after="0" w:afterAutospacing="0" w:line="360" w:lineRule="auto"/>
        <w:jc w:val="both"/>
        <w:rPr>
          <w:sz w:val="26"/>
          <w:szCs w:val="26"/>
        </w:rPr>
      </w:pPr>
      <w:r w:rsidRPr="00F15442">
        <w:rPr>
          <w:sz w:val="26"/>
          <w:szCs w:val="26"/>
        </w:rPr>
        <w:t>Phân tích nhu cầu và tình trạng da.</w:t>
      </w:r>
    </w:p>
    <w:p w14:paraId="12856A29" w14:textId="77777777" w:rsidR="00730755" w:rsidRPr="00F15442" w:rsidRDefault="00730755" w:rsidP="004050DD">
      <w:pPr>
        <w:pStyle w:val="NormalWeb"/>
        <w:numPr>
          <w:ilvl w:val="0"/>
          <w:numId w:val="11"/>
        </w:numPr>
        <w:spacing w:before="0" w:beforeAutospacing="0" w:after="0" w:afterAutospacing="0" w:line="360" w:lineRule="auto"/>
        <w:jc w:val="both"/>
        <w:rPr>
          <w:sz w:val="26"/>
          <w:szCs w:val="26"/>
        </w:rPr>
      </w:pPr>
      <w:r w:rsidRPr="00F15442">
        <w:rPr>
          <w:sz w:val="26"/>
          <w:szCs w:val="26"/>
        </w:rPr>
        <w:t>Quản lý Beauty Profile.</w:t>
      </w:r>
    </w:p>
    <w:p w14:paraId="23465FB1" w14:textId="77777777" w:rsidR="00730755" w:rsidRPr="00F15442" w:rsidRDefault="00730755" w:rsidP="004050DD">
      <w:pPr>
        <w:pStyle w:val="NormalWeb"/>
        <w:numPr>
          <w:ilvl w:val="0"/>
          <w:numId w:val="11"/>
        </w:numPr>
        <w:spacing w:before="0" w:beforeAutospacing="0" w:after="0" w:afterAutospacing="0" w:line="360" w:lineRule="auto"/>
        <w:jc w:val="both"/>
        <w:rPr>
          <w:sz w:val="26"/>
          <w:szCs w:val="26"/>
        </w:rPr>
      </w:pPr>
      <w:r w:rsidRPr="00F15442">
        <w:rPr>
          <w:sz w:val="26"/>
          <w:szCs w:val="26"/>
        </w:rPr>
        <w:t>Gợi ý sản phẩm theo thông tin của khách hàng.</w:t>
      </w:r>
    </w:p>
    <w:p w14:paraId="5DD1D700" w14:textId="77777777" w:rsidR="00730755" w:rsidRPr="00F15442" w:rsidRDefault="00730755" w:rsidP="004050DD">
      <w:pPr>
        <w:pStyle w:val="NormalWeb"/>
        <w:numPr>
          <w:ilvl w:val="0"/>
          <w:numId w:val="11"/>
        </w:numPr>
        <w:spacing w:before="0" w:beforeAutospacing="0" w:after="0" w:afterAutospacing="0" w:line="360" w:lineRule="auto"/>
        <w:jc w:val="both"/>
        <w:rPr>
          <w:sz w:val="26"/>
          <w:szCs w:val="26"/>
        </w:rPr>
      </w:pPr>
      <w:r w:rsidRPr="00F15442">
        <w:rPr>
          <w:sz w:val="26"/>
          <w:szCs w:val="26"/>
        </w:rPr>
        <w:t>Đăng ký chương trình khách hàng thân thiết.</w:t>
      </w:r>
    </w:p>
    <w:p w14:paraId="563202B3" w14:textId="77777777" w:rsidR="00730755" w:rsidRPr="00F15442" w:rsidRDefault="00730755" w:rsidP="004050DD">
      <w:pPr>
        <w:pStyle w:val="NormalWeb"/>
        <w:numPr>
          <w:ilvl w:val="0"/>
          <w:numId w:val="11"/>
        </w:numPr>
        <w:spacing w:before="0" w:beforeAutospacing="0" w:after="0" w:afterAutospacing="0" w:line="360" w:lineRule="auto"/>
        <w:jc w:val="both"/>
        <w:rPr>
          <w:sz w:val="26"/>
          <w:szCs w:val="26"/>
        </w:rPr>
      </w:pPr>
      <w:r w:rsidRPr="00F15442">
        <w:rPr>
          <w:sz w:val="26"/>
          <w:szCs w:val="26"/>
        </w:rPr>
        <w:t>Đặt lịch tư vấn làm đẹp trực tuyến.</w:t>
      </w:r>
    </w:p>
    <w:p w14:paraId="579E75DA" w14:textId="77777777" w:rsidR="00730755" w:rsidRPr="00F15442" w:rsidRDefault="00730755" w:rsidP="004050DD">
      <w:pPr>
        <w:pStyle w:val="NormalWeb"/>
        <w:spacing w:before="0" w:beforeAutospacing="0" w:after="0" w:afterAutospacing="0" w:line="360" w:lineRule="auto"/>
        <w:jc w:val="both"/>
        <w:rPr>
          <w:b/>
          <w:bCs/>
          <w:sz w:val="26"/>
          <w:szCs w:val="26"/>
        </w:rPr>
      </w:pPr>
      <w:r w:rsidRPr="00F15442">
        <w:rPr>
          <w:rStyle w:val="Strong"/>
          <w:b w:val="0"/>
          <w:bCs w:val="0"/>
          <w:sz w:val="26"/>
          <w:szCs w:val="26"/>
        </w:rPr>
        <w:t>Ưu điểm:</w:t>
      </w:r>
    </w:p>
    <w:p w14:paraId="751C0A74" w14:textId="77777777" w:rsidR="00730755" w:rsidRPr="00F15442" w:rsidRDefault="00730755" w:rsidP="004050DD">
      <w:pPr>
        <w:pStyle w:val="NormalWeb"/>
        <w:numPr>
          <w:ilvl w:val="0"/>
          <w:numId w:val="12"/>
        </w:numPr>
        <w:spacing w:before="0" w:beforeAutospacing="0" w:after="0" w:afterAutospacing="0" w:line="360" w:lineRule="auto"/>
        <w:jc w:val="both"/>
        <w:rPr>
          <w:sz w:val="26"/>
          <w:szCs w:val="26"/>
        </w:rPr>
      </w:pPr>
      <w:r w:rsidRPr="00F15442">
        <w:rPr>
          <w:sz w:val="26"/>
          <w:szCs w:val="26"/>
        </w:rPr>
        <w:t>Giao diện có tính nhận diện thương hiệu cao và phù hợp với phân khúc cao cấp.</w:t>
      </w:r>
    </w:p>
    <w:p w14:paraId="4FC9F14F" w14:textId="77777777" w:rsidR="00730755" w:rsidRPr="00F15442" w:rsidRDefault="00730755" w:rsidP="004050DD">
      <w:pPr>
        <w:pStyle w:val="NormalWeb"/>
        <w:numPr>
          <w:ilvl w:val="0"/>
          <w:numId w:val="12"/>
        </w:numPr>
        <w:spacing w:before="0" w:beforeAutospacing="0" w:after="0" w:afterAutospacing="0" w:line="360" w:lineRule="auto"/>
        <w:jc w:val="both"/>
        <w:rPr>
          <w:sz w:val="26"/>
          <w:szCs w:val="26"/>
        </w:rPr>
      </w:pPr>
      <w:r w:rsidRPr="00F15442">
        <w:rPr>
          <w:sz w:val="26"/>
          <w:szCs w:val="26"/>
        </w:rPr>
        <w:lastRenderedPageBreak/>
        <w:t>Hình ảnh được sử dụng để tạo trải nghiệm trực quan và tăng tính hấp dẫn cho sản phẩm.</w:t>
      </w:r>
    </w:p>
    <w:p w14:paraId="113B5691" w14:textId="77777777" w:rsidR="00730755" w:rsidRPr="00F15442" w:rsidRDefault="00730755" w:rsidP="004050DD">
      <w:pPr>
        <w:pStyle w:val="NormalWeb"/>
        <w:numPr>
          <w:ilvl w:val="0"/>
          <w:numId w:val="12"/>
        </w:numPr>
        <w:spacing w:before="0" w:beforeAutospacing="0" w:after="0" w:afterAutospacing="0" w:line="360" w:lineRule="auto"/>
        <w:jc w:val="both"/>
        <w:rPr>
          <w:sz w:val="26"/>
          <w:szCs w:val="26"/>
        </w:rPr>
      </w:pPr>
      <w:r w:rsidRPr="00F15442">
        <w:rPr>
          <w:sz w:val="26"/>
          <w:szCs w:val="26"/>
        </w:rPr>
        <w:t>Website không chỉ tập trung vào bán hàng mà còn cung cấp các công cụ hỗ trợ lựa chọn sản phẩm.</w:t>
      </w:r>
    </w:p>
    <w:p w14:paraId="2C74BD9D" w14:textId="77777777" w:rsidR="00730755" w:rsidRPr="00F15442" w:rsidRDefault="00730755" w:rsidP="004050DD">
      <w:pPr>
        <w:pStyle w:val="NormalWeb"/>
        <w:numPr>
          <w:ilvl w:val="0"/>
          <w:numId w:val="12"/>
        </w:numPr>
        <w:spacing w:before="0" w:beforeAutospacing="0" w:after="0" w:afterAutospacing="0" w:line="360" w:lineRule="auto"/>
        <w:jc w:val="both"/>
        <w:rPr>
          <w:sz w:val="26"/>
          <w:szCs w:val="26"/>
        </w:rPr>
      </w:pPr>
      <w:r w:rsidRPr="00F15442">
        <w:rPr>
          <w:sz w:val="26"/>
          <w:szCs w:val="26"/>
        </w:rPr>
        <w:t>Có khả năng cá nhân hóa thông qua Beauty Profile và các công cụ tìm sản phẩm phù hợp.</w:t>
      </w:r>
    </w:p>
    <w:p w14:paraId="159AE7B6" w14:textId="77777777" w:rsidR="00730755" w:rsidRPr="00F15442" w:rsidRDefault="00730755" w:rsidP="004050DD">
      <w:pPr>
        <w:pStyle w:val="NormalWeb"/>
        <w:spacing w:before="0" w:beforeAutospacing="0" w:after="0" w:afterAutospacing="0" w:line="360" w:lineRule="auto"/>
        <w:jc w:val="both"/>
        <w:rPr>
          <w:b/>
          <w:bCs/>
          <w:sz w:val="26"/>
          <w:szCs w:val="26"/>
        </w:rPr>
      </w:pPr>
      <w:r w:rsidRPr="00F15442">
        <w:rPr>
          <w:rStyle w:val="Strong"/>
          <w:b w:val="0"/>
          <w:bCs w:val="0"/>
          <w:sz w:val="26"/>
          <w:szCs w:val="26"/>
        </w:rPr>
        <w:t>Nhược điểm:</w:t>
      </w:r>
    </w:p>
    <w:p w14:paraId="72B7E304" w14:textId="77777777" w:rsidR="00730755" w:rsidRPr="00F15442" w:rsidRDefault="00730755" w:rsidP="004050DD">
      <w:pPr>
        <w:pStyle w:val="NormalWeb"/>
        <w:numPr>
          <w:ilvl w:val="0"/>
          <w:numId w:val="13"/>
        </w:numPr>
        <w:spacing w:before="0" w:beforeAutospacing="0" w:after="0" w:afterAutospacing="0" w:line="360" w:lineRule="auto"/>
        <w:jc w:val="both"/>
        <w:rPr>
          <w:sz w:val="26"/>
          <w:szCs w:val="26"/>
        </w:rPr>
      </w:pPr>
      <w:r w:rsidRPr="00F15442">
        <w:rPr>
          <w:sz w:val="26"/>
          <w:szCs w:val="26"/>
        </w:rPr>
        <w:t>Việc tích hợp nhiều công cụ tư vấn và cá nhân hóa làm nghiệp vụ hệ thống phức tạp hơn.</w:t>
      </w:r>
    </w:p>
    <w:p w14:paraId="138D0F9C" w14:textId="77777777" w:rsidR="00730755" w:rsidRPr="00F15442" w:rsidRDefault="00730755" w:rsidP="004050DD">
      <w:pPr>
        <w:pStyle w:val="NormalWeb"/>
        <w:numPr>
          <w:ilvl w:val="0"/>
          <w:numId w:val="13"/>
        </w:numPr>
        <w:spacing w:before="0" w:beforeAutospacing="0" w:after="0" w:afterAutospacing="0" w:line="360" w:lineRule="auto"/>
        <w:jc w:val="both"/>
        <w:rPr>
          <w:sz w:val="26"/>
          <w:szCs w:val="26"/>
        </w:rPr>
      </w:pPr>
      <w:r w:rsidRPr="00F15442">
        <w:rPr>
          <w:sz w:val="26"/>
          <w:szCs w:val="26"/>
        </w:rPr>
        <w:t>Website sử dụng nhiều hình ảnh và nội dung trực quan nên cần chú trọng đến hiệu năng hiển thị.</w:t>
      </w:r>
    </w:p>
    <w:p w14:paraId="259C9097" w14:textId="77777777" w:rsidR="00730755" w:rsidRPr="00F15442" w:rsidRDefault="00730755" w:rsidP="004050DD">
      <w:pPr>
        <w:pStyle w:val="NormalWeb"/>
        <w:spacing w:before="0" w:beforeAutospacing="0" w:after="0" w:afterAutospacing="0" w:line="360" w:lineRule="auto"/>
        <w:jc w:val="both"/>
        <w:rPr>
          <w:b/>
          <w:bCs/>
          <w:sz w:val="26"/>
          <w:szCs w:val="26"/>
        </w:rPr>
      </w:pPr>
      <w:r w:rsidRPr="00F15442">
        <w:rPr>
          <w:rStyle w:val="Strong"/>
          <w:b w:val="0"/>
          <w:bCs w:val="0"/>
          <w:sz w:val="26"/>
          <w:szCs w:val="26"/>
        </w:rPr>
        <w:t>Bài học rút ra cho LUNEA:</w:t>
      </w:r>
    </w:p>
    <w:p w14:paraId="0263BE30" w14:textId="77777777" w:rsidR="00730755" w:rsidRPr="00F15442" w:rsidRDefault="00730755" w:rsidP="004050DD">
      <w:pPr>
        <w:pStyle w:val="NormalWeb"/>
        <w:numPr>
          <w:ilvl w:val="0"/>
          <w:numId w:val="14"/>
        </w:numPr>
        <w:spacing w:before="0" w:beforeAutospacing="0" w:after="0" w:afterAutospacing="0" w:line="360" w:lineRule="auto"/>
        <w:jc w:val="both"/>
        <w:rPr>
          <w:b/>
          <w:bCs/>
          <w:sz w:val="26"/>
          <w:szCs w:val="26"/>
        </w:rPr>
      </w:pPr>
      <w:r w:rsidRPr="00F15442">
        <w:rPr>
          <w:sz w:val="26"/>
          <w:szCs w:val="26"/>
        </w:rPr>
        <w:t xml:space="preserve">Xây dựng giao diện theo hướng </w:t>
      </w:r>
      <w:r w:rsidRPr="00F15442">
        <w:rPr>
          <w:rStyle w:val="Strong"/>
          <w:b w:val="0"/>
          <w:bCs w:val="0"/>
          <w:sz w:val="26"/>
          <w:szCs w:val="26"/>
        </w:rPr>
        <w:t>sang trọng, hiện đại và nhất quán với thương</w:t>
      </w:r>
      <w:r w:rsidRPr="00F15442">
        <w:rPr>
          <w:rStyle w:val="Strong"/>
          <w:sz w:val="26"/>
          <w:szCs w:val="26"/>
        </w:rPr>
        <w:t xml:space="preserve"> </w:t>
      </w:r>
      <w:r w:rsidRPr="00F15442">
        <w:rPr>
          <w:rStyle w:val="Strong"/>
          <w:b w:val="0"/>
          <w:bCs w:val="0"/>
          <w:sz w:val="26"/>
          <w:szCs w:val="26"/>
        </w:rPr>
        <w:t>hiệu</w:t>
      </w:r>
      <w:r w:rsidRPr="00F15442">
        <w:rPr>
          <w:b/>
          <w:bCs/>
          <w:sz w:val="26"/>
          <w:szCs w:val="26"/>
        </w:rPr>
        <w:t>.</w:t>
      </w:r>
    </w:p>
    <w:p w14:paraId="4783D5EF" w14:textId="77777777" w:rsidR="00730755" w:rsidRPr="00F15442" w:rsidRDefault="00730755" w:rsidP="004050DD">
      <w:pPr>
        <w:pStyle w:val="NormalWeb"/>
        <w:numPr>
          <w:ilvl w:val="0"/>
          <w:numId w:val="14"/>
        </w:numPr>
        <w:spacing w:before="0" w:beforeAutospacing="0" w:after="0" w:afterAutospacing="0" w:line="360" w:lineRule="auto"/>
        <w:jc w:val="both"/>
        <w:rPr>
          <w:sz w:val="26"/>
          <w:szCs w:val="26"/>
        </w:rPr>
      </w:pPr>
      <w:r w:rsidRPr="00F15442">
        <w:rPr>
          <w:sz w:val="26"/>
          <w:szCs w:val="26"/>
        </w:rPr>
        <w:t>Kết hợp bán sản phẩm với nội dung và trải nghiệm làm đẹp.</w:t>
      </w:r>
    </w:p>
    <w:p w14:paraId="27B308E5" w14:textId="77777777" w:rsidR="00730755" w:rsidRPr="00F15442" w:rsidRDefault="00730755" w:rsidP="004050DD">
      <w:pPr>
        <w:pStyle w:val="NormalWeb"/>
        <w:numPr>
          <w:ilvl w:val="0"/>
          <w:numId w:val="14"/>
        </w:numPr>
        <w:spacing w:before="0" w:beforeAutospacing="0" w:after="0" w:afterAutospacing="0" w:line="360" w:lineRule="auto"/>
        <w:jc w:val="both"/>
        <w:rPr>
          <w:sz w:val="26"/>
          <w:szCs w:val="26"/>
        </w:rPr>
      </w:pPr>
      <w:r w:rsidRPr="00F15442">
        <w:rPr>
          <w:sz w:val="26"/>
          <w:szCs w:val="26"/>
        </w:rPr>
        <w:t xml:space="preserve">Xây dựng </w:t>
      </w:r>
      <w:r w:rsidRPr="00F15442">
        <w:rPr>
          <w:rStyle w:val="Strong"/>
          <w:b w:val="0"/>
          <w:bCs w:val="0"/>
          <w:sz w:val="26"/>
          <w:szCs w:val="26"/>
        </w:rPr>
        <w:t>Beauty</w:t>
      </w:r>
      <w:r w:rsidRPr="00F15442">
        <w:rPr>
          <w:rStyle w:val="Strong"/>
          <w:sz w:val="26"/>
          <w:szCs w:val="26"/>
        </w:rPr>
        <w:t xml:space="preserve"> </w:t>
      </w:r>
      <w:r w:rsidRPr="00F15442">
        <w:rPr>
          <w:rStyle w:val="Strong"/>
          <w:b w:val="0"/>
          <w:bCs w:val="0"/>
          <w:sz w:val="26"/>
          <w:szCs w:val="26"/>
        </w:rPr>
        <w:t>Profile</w:t>
      </w:r>
      <w:r w:rsidRPr="00F15442">
        <w:rPr>
          <w:sz w:val="26"/>
          <w:szCs w:val="26"/>
        </w:rPr>
        <w:t xml:space="preserve"> để lưu trữ nhu cầu, đặc điểm và sở thích của khách hàng.</w:t>
      </w:r>
    </w:p>
    <w:p w14:paraId="1A690638" w14:textId="77777777" w:rsidR="00730755" w:rsidRPr="00F15442" w:rsidRDefault="00730755" w:rsidP="004050DD">
      <w:pPr>
        <w:pStyle w:val="NormalWeb"/>
        <w:numPr>
          <w:ilvl w:val="0"/>
          <w:numId w:val="14"/>
        </w:numPr>
        <w:spacing w:before="0" w:beforeAutospacing="0" w:after="0" w:afterAutospacing="0" w:line="360" w:lineRule="auto"/>
        <w:jc w:val="both"/>
        <w:rPr>
          <w:sz w:val="26"/>
          <w:szCs w:val="26"/>
        </w:rPr>
      </w:pPr>
      <w:r w:rsidRPr="00F15442">
        <w:rPr>
          <w:sz w:val="26"/>
          <w:szCs w:val="26"/>
        </w:rPr>
        <w:t xml:space="preserve">Sử dụng thông tin Beauty Profile để hỗ trợ </w:t>
      </w:r>
      <w:r w:rsidRPr="00F15442">
        <w:rPr>
          <w:rStyle w:val="Strong"/>
          <w:b w:val="0"/>
          <w:bCs w:val="0"/>
          <w:sz w:val="26"/>
          <w:szCs w:val="26"/>
        </w:rPr>
        <w:t>gợi ý sản phẩm cá nhân hóa</w:t>
      </w:r>
      <w:r w:rsidRPr="00F15442">
        <w:rPr>
          <w:sz w:val="26"/>
          <w:szCs w:val="26"/>
        </w:rPr>
        <w:t>.</w:t>
      </w:r>
    </w:p>
    <w:p w14:paraId="4A2061B1" w14:textId="77777777" w:rsidR="00730755" w:rsidRPr="00F15442" w:rsidRDefault="00730755" w:rsidP="004050DD">
      <w:pPr>
        <w:pStyle w:val="NormalWeb"/>
        <w:numPr>
          <w:ilvl w:val="0"/>
          <w:numId w:val="14"/>
        </w:numPr>
        <w:spacing w:before="0" w:beforeAutospacing="0" w:after="0" w:afterAutospacing="0" w:line="360" w:lineRule="auto"/>
        <w:jc w:val="both"/>
        <w:rPr>
          <w:sz w:val="26"/>
          <w:szCs w:val="26"/>
        </w:rPr>
      </w:pPr>
      <w:r w:rsidRPr="00F15442">
        <w:rPr>
          <w:sz w:val="26"/>
          <w:szCs w:val="26"/>
        </w:rPr>
        <w:t>Có thể phát triển các công cụ hỗ trợ khách hàng lựa chọn sản phẩm phù hợp.</w:t>
      </w:r>
    </w:p>
    <w:p w14:paraId="5750AADA" w14:textId="77777777" w:rsidR="00730755" w:rsidRPr="00F15442" w:rsidRDefault="00730755" w:rsidP="004050DD">
      <w:pPr>
        <w:pStyle w:val="NormalWeb"/>
        <w:spacing w:before="0" w:beforeAutospacing="0" w:after="0" w:afterAutospacing="0" w:line="360" w:lineRule="auto"/>
        <w:jc w:val="both"/>
        <w:rPr>
          <w:sz w:val="26"/>
          <w:szCs w:val="26"/>
        </w:rPr>
      </w:pPr>
      <w:r w:rsidRPr="00F15442">
        <w:rPr>
          <w:rStyle w:val="Strong"/>
          <w:sz w:val="26"/>
          <w:szCs w:val="26"/>
        </w:rPr>
        <w:t>Hình ảnh minh họa đề nghị:</w:t>
      </w:r>
    </w:p>
    <w:p w14:paraId="1AA41F31" w14:textId="77777777" w:rsidR="00B70EB0" w:rsidRPr="00F15442" w:rsidRDefault="00A65B03" w:rsidP="004050DD">
      <w:pPr>
        <w:pStyle w:val="NormalWeb"/>
        <w:keepNext/>
        <w:spacing w:before="0" w:beforeAutospacing="0" w:after="0" w:afterAutospacing="0" w:line="360" w:lineRule="auto"/>
        <w:jc w:val="both"/>
        <w:rPr>
          <w:sz w:val="26"/>
          <w:szCs w:val="26"/>
        </w:rPr>
      </w:pPr>
      <w:r w:rsidRPr="00F15442">
        <w:rPr>
          <w:noProof/>
          <w:sz w:val="26"/>
          <w:szCs w:val="26"/>
        </w:rPr>
        <w:drawing>
          <wp:inline distT="0" distB="0" distL="0" distR="0" wp14:anchorId="605945A0" wp14:editId="13706A2E">
            <wp:extent cx="5940425" cy="3203575"/>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3203575"/>
                    </a:xfrm>
                    <a:prstGeom prst="rect">
                      <a:avLst/>
                    </a:prstGeom>
                  </pic:spPr>
                </pic:pic>
              </a:graphicData>
            </a:graphic>
          </wp:inline>
        </w:drawing>
      </w:r>
    </w:p>
    <w:p w14:paraId="17806518" w14:textId="0EB72CF3" w:rsidR="00A65B03" w:rsidRPr="00F15442" w:rsidRDefault="00B70EB0" w:rsidP="00F220A5">
      <w:pPr>
        <w:pStyle w:val="Caption"/>
      </w:pPr>
      <w:r w:rsidRPr="00F15442">
        <w:t xml:space="preserve">Hình </w:t>
      </w:r>
      <w:r w:rsidR="0055386B" w:rsidRPr="00F15442">
        <w:t>1</w:t>
      </w:r>
      <w:r w:rsidR="00EB5C70" w:rsidRPr="00F15442">
        <w:t>.</w:t>
      </w:r>
      <w:fldSimple w:instr=" STYLEREF 1 \s ">
        <w:r w:rsidR="00841449" w:rsidRPr="00F15442">
          <w:rPr>
            <w:noProof/>
          </w:rPr>
          <w:t>0</w:t>
        </w:r>
      </w:fldSimple>
      <w:r w:rsidR="00841449" w:rsidRPr="00F15442">
        <w:t>.</w:t>
      </w:r>
      <w:fldSimple w:instr=" SEQ Hình \* ARABIC \s 1 ">
        <w:r w:rsidR="00841449" w:rsidRPr="00F15442">
          <w:rPr>
            <w:noProof/>
          </w:rPr>
          <w:t>4</w:t>
        </w:r>
      </w:fldSimple>
      <w:r w:rsidRPr="00F15442">
        <w:t xml:space="preserve"> Giao diện trang chủ Charlotte Tilbury</w:t>
      </w:r>
    </w:p>
    <w:p w14:paraId="00A047F1" w14:textId="77777777" w:rsidR="00B70EB0" w:rsidRPr="00F15442" w:rsidRDefault="00A65B03" w:rsidP="004050DD">
      <w:pPr>
        <w:pStyle w:val="NormalWeb"/>
        <w:keepNext/>
        <w:spacing w:before="0" w:beforeAutospacing="0" w:after="0" w:afterAutospacing="0" w:line="360" w:lineRule="auto"/>
        <w:jc w:val="both"/>
        <w:rPr>
          <w:sz w:val="26"/>
          <w:szCs w:val="26"/>
        </w:rPr>
      </w:pPr>
      <w:r w:rsidRPr="00F15442">
        <w:rPr>
          <w:noProof/>
          <w:sz w:val="26"/>
          <w:szCs w:val="26"/>
        </w:rPr>
        <w:lastRenderedPageBreak/>
        <w:drawing>
          <wp:inline distT="0" distB="0" distL="0" distR="0" wp14:anchorId="7853ACF6" wp14:editId="7C141737">
            <wp:extent cx="5940425" cy="3197225"/>
            <wp:effectExtent l="0" t="0" r="3175"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3197225"/>
                    </a:xfrm>
                    <a:prstGeom prst="rect">
                      <a:avLst/>
                    </a:prstGeom>
                  </pic:spPr>
                </pic:pic>
              </a:graphicData>
            </a:graphic>
          </wp:inline>
        </w:drawing>
      </w:r>
    </w:p>
    <w:p w14:paraId="339A7A57" w14:textId="5AAC09A5" w:rsidR="00A65B03" w:rsidRPr="00F15442" w:rsidRDefault="00B70EB0" w:rsidP="00F220A5">
      <w:pPr>
        <w:pStyle w:val="Caption"/>
      </w:pPr>
      <w:r w:rsidRPr="00F15442">
        <w:t xml:space="preserve">Hình </w:t>
      </w:r>
      <w:r w:rsidR="0055386B" w:rsidRPr="00F15442">
        <w:t>1</w:t>
      </w:r>
      <w:r w:rsidR="00EB5C70" w:rsidRPr="00F15442">
        <w:t>.</w:t>
      </w:r>
      <w:fldSimple w:instr=" STYLEREF 1 \s ">
        <w:r w:rsidR="00841449" w:rsidRPr="00F15442">
          <w:rPr>
            <w:noProof/>
          </w:rPr>
          <w:t>0</w:t>
        </w:r>
      </w:fldSimple>
      <w:r w:rsidR="00841449" w:rsidRPr="00F15442">
        <w:t>.</w:t>
      </w:r>
      <w:fldSimple w:instr=" SEQ Hình \* ARABIC \s 1 ">
        <w:r w:rsidR="00841449" w:rsidRPr="00F15442">
          <w:rPr>
            <w:noProof/>
          </w:rPr>
          <w:t>5</w:t>
        </w:r>
      </w:fldSimple>
      <w:r w:rsidRPr="00F15442">
        <w:t xml:space="preserve"> Giao diện danh mục sản phẩm Charlotte Tilbury</w:t>
      </w:r>
    </w:p>
    <w:p w14:paraId="22072541" w14:textId="77777777" w:rsidR="00EB5C70" w:rsidRPr="00F15442" w:rsidRDefault="00B70EB0" w:rsidP="004050DD">
      <w:pPr>
        <w:pStyle w:val="NormalWeb"/>
        <w:keepNext/>
        <w:spacing w:before="0" w:beforeAutospacing="0" w:after="0" w:afterAutospacing="0" w:line="360" w:lineRule="auto"/>
        <w:jc w:val="both"/>
        <w:rPr>
          <w:sz w:val="26"/>
          <w:szCs w:val="26"/>
        </w:rPr>
      </w:pPr>
      <w:r w:rsidRPr="00F15442">
        <w:rPr>
          <w:rStyle w:val="Emphasis"/>
          <w:rFonts w:eastAsiaTheme="majorEastAsia"/>
          <w:noProof/>
          <w:sz w:val="26"/>
          <w:szCs w:val="26"/>
        </w:rPr>
        <w:drawing>
          <wp:inline distT="0" distB="0" distL="0" distR="0" wp14:anchorId="6DD60F4A" wp14:editId="71847979">
            <wp:extent cx="5940425" cy="3103880"/>
            <wp:effectExtent l="0" t="0" r="3175" b="1270"/>
            <wp:docPr id="1899645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645078" name=""/>
                    <pic:cNvPicPr/>
                  </pic:nvPicPr>
                  <pic:blipFill>
                    <a:blip r:embed="rId22"/>
                    <a:stretch>
                      <a:fillRect/>
                    </a:stretch>
                  </pic:blipFill>
                  <pic:spPr>
                    <a:xfrm>
                      <a:off x="0" y="0"/>
                      <a:ext cx="5940425" cy="3103880"/>
                    </a:xfrm>
                    <a:prstGeom prst="rect">
                      <a:avLst/>
                    </a:prstGeom>
                  </pic:spPr>
                </pic:pic>
              </a:graphicData>
            </a:graphic>
          </wp:inline>
        </w:drawing>
      </w:r>
    </w:p>
    <w:p w14:paraId="460BE57A" w14:textId="4BBDF38C" w:rsidR="005C35A4" w:rsidRPr="00F15442" w:rsidRDefault="00EB5C70" w:rsidP="00F220A5">
      <w:pPr>
        <w:pStyle w:val="Caption"/>
        <w:rPr>
          <w:rFonts w:eastAsiaTheme="majorEastAsia"/>
          <w:i/>
          <w:iCs/>
        </w:rPr>
      </w:pPr>
      <w:r w:rsidRPr="00F15442">
        <w:t xml:space="preserve">Hình </w:t>
      </w:r>
      <w:r w:rsidR="0055386B" w:rsidRPr="00F15442">
        <w:t>1</w:t>
      </w:r>
      <w:r w:rsidRPr="00F15442">
        <w:t>.</w:t>
      </w:r>
      <w:fldSimple w:instr=" STYLEREF 1 \s ">
        <w:r w:rsidR="00841449" w:rsidRPr="00F15442">
          <w:rPr>
            <w:noProof/>
          </w:rPr>
          <w:t>0</w:t>
        </w:r>
      </w:fldSimple>
      <w:r w:rsidR="00841449" w:rsidRPr="00F15442">
        <w:t>.</w:t>
      </w:r>
      <w:fldSimple w:instr=" SEQ Hình \* ARABIC \s 1 ">
        <w:r w:rsidR="00841449" w:rsidRPr="00F15442">
          <w:rPr>
            <w:noProof/>
          </w:rPr>
          <w:t>6</w:t>
        </w:r>
      </w:fldSimple>
      <w:r w:rsidRPr="00F15442">
        <w:t xml:space="preserve"> Công cụ Foundation Shade Finder của Charlotte Tilbury</w:t>
      </w:r>
    </w:p>
    <w:p w14:paraId="19F5B337" w14:textId="77777777" w:rsidR="00730755" w:rsidRPr="00F15442" w:rsidRDefault="00730755" w:rsidP="004050DD">
      <w:pPr>
        <w:pStyle w:val="Heading3"/>
        <w:spacing w:before="0" w:line="360" w:lineRule="auto"/>
        <w:rPr>
          <w:rFonts w:ascii="Times New Roman" w:hAnsi="Times New Roman" w:cs="Times New Roman"/>
          <w:color w:val="auto"/>
          <w:sz w:val="26"/>
          <w:szCs w:val="26"/>
        </w:rPr>
      </w:pPr>
      <w:bookmarkStart w:id="17" w:name="_Toc241220112"/>
      <w:r w:rsidRPr="00F15442">
        <w:rPr>
          <w:rFonts w:ascii="Times New Roman" w:hAnsi="Times New Roman" w:cs="Times New Roman"/>
          <w:color w:val="auto"/>
          <w:sz w:val="26"/>
          <w:szCs w:val="26"/>
        </w:rPr>
        <w:t>1.4.3. Khảo sát website Fenty Beauty</w:t>
      </w:r>
      <w:bookmarkEnd w:id="17"/>
    </w:p>
    <w:p w14:paraId="01E8FD08" w14:textId="77777777" w:rsidR="00730755" w:rsidRPr="00F15442" w:rsidRDefault="00730755" w:rsidP="004050DD">
      <w:pPr>
        <w:pStyle w:val="NormalWeb"/>
        <w:spacing w:before="0" w:beforeAutospacing="0" w:after="0" w:afterAutospacing="0" w:line="360" w:lineRule="auto"/>
        <w:jc w:val="both"/>
        <w:rPr>
          <w:sz w:val="26"/>
          <w:szCs w:val="26"/>
        </w:rPr>
      </w:pPr>
      <w:r w:rsidRPr="00F15442">
        <w:rPr>
          <w:rStyle w:val="Strong"/>
          <w:b w:val="0"/>
          <w:bCs w:val="0"/>
          <w:sz w:val="26"/>
          <w:szCs w:val="26"/>
        </w:rPr>
        <w:t>Website:</w:t>
      </w:r>
      <w:r w:rsidRPr="00F15442">
        <w:rPr>
          <w:sz w:val="26"/>
          <w:szCs w:val="26"/>
        </w:rPr>
        <w:t xml:space="preserve"> Fenty Beauty – </w:t>
      </w:r>
      <w:hyperlink r:id="rId23" w:history="1">
        <w:r w:rsidRPr="00F15442">
          <w:rPr>
            <w:rStyle w:val="Hyperlink"/>
            <w:rFonts w:eastAsiaTheme="majorEastAsia"/>
            <w:color w:val="auto"/>
            <w:sz w:val="26"/>
            <w:szCs w:val="26"/>
          </w:rPr>
          <w:t>https://fentybeauty.com/</w:t>
        </w:r>
      </w:hyperlink>
    </w:p>
    <w:p w14:paraId="623FCA49" w14:textId="77777777" w:rsidR="00730755" w:rsidRPr="00F15442" w:rsidRDefault="00730755" w:rsidP="004050DD">
      <w:pPr>
        <w:pStyle w:val="NormalWeb"/>
        <w:spacing w:before="0" w:beforeAutospacing="0" w:after="0" w:afterAutospacing="0" w:line="360" w:lineRule="auto"/>
        <w:jc w:val="both"/>
        <w:rPr>
          <w:sz w:val="26"/>
          <w:szCs w:val="26"/>
        </w:rPr>
      </w:pPr>
      <w:r w:rsidRPr="00F15442">
        <w:rPr>
          <w:sz w:val="26"/>
          <w:szCs w:val="26"/>
        </w:rPr>
        <w:t>Fenty Beauty là thương hiệu mỹ phẩm có phong cách hiện đại, chú trọng hình ảnh và khả năng khám phá sản phẩm. Website tổ chức sản phẩm theo các nhóm như Complexion, Cheek, Lip và Eye, đồng thời giới thiệu các sản phẩm mới, sản phẩm bán chạy và các bộ sản phẩm. Tại trang chi tiết, website cung cấp thông tin về giá, đánh giá, các lựa chọn màu và biến thể của sản phẩm.</w:t>
      </w:r>
    </w:p>
    <w:p w14:paraId="44403D12" w14:textId="77777777" w:rsidR="00730755" w:rsidRPr="00F15442" w:rsidRDefault="00730755" w:rsidP="004050DD">
      <w:pPr>
        <w:pStyle w:val="NormalWeb"/>
        <w:spacing w:before="0" w:beforeAutospacing="0" w:after="0" w:afterAutospacing="0" w:line="360" w:lineRule="auto"/>
        <w:jc w:val="both"/>
        <w:rPr>
          <w:sz w:val="26"/>
          <w:szCs w:val="26"/>
        </w:rPr>
      </w:pPr>
      <w:r w:rsidRPr="00F15442">
        <w:rPr>
          <w:sz w:val="26"/>
          <w:szCs w:val="26"/>
        </w:rPr>
        <w:t>Qua khảo sát, website Fenty Beauty có các chức năng nổi bật:</w:t>
      </w:r>
    </w:p>
    <w:p w14:paraId="6F73B141" w14:textId="77777777" w:rsidR="00730755" w:rsidRPr="00F15442" w:rsidRDefault="00730755" w:rsidP="004050DD">
      <w:pPr>
        <w:pStyle w:val="NormalWeb"/>
        <w:numPr>
          <w:ilvl w:val="0"/>
          <w:numId w:val="15"/>
        </w:numPr>
        <w:spacing w:before="0" w:beforeAutospacing="0" w:after="0" w:afterAutospacing="0" w:line="360" w:lineRule="auto"/>
        <w:jc w:val="both"/>
        <w:rPr>
          <w:sz w:val="26"/>
          <w:szCs w:val="26"/>
        </w:rPr>
      </w:pPr>
      <w:r w:rsidRPr="00F15442">
        <w:rPr>
          <w:sz w:val="26"/>
          <w:szCs w:val="26"/>
        </w:rPr>
        <w:lastRenderedPageBreak/>
        <w:t>Tìm kiếm và khám phá sản phẩm.</w:t>
      </w:r>
    </w:p>
    <w:p w14:paraId="44640306" w14:textId="77777777" w:rsidR="00730755" w:rsidRPr="00F15442" w:rsidRDefault="00730755" w:rsidP="004050DD">
      <w:pPr>
        <w:pStyle w:val="NormalWeb"/>
        <w:numPr>
          <w:ilvl w:val="0"/>
          <w:numId w:val="15"/>
        </w:numPr>
        <w:spacing w:before="0" w:beforeAutospacing="0" w:after="0" w:afterAutospacing="0" w:line="360" w:lineRule="auto"/>
        <w:jc w:val="both"/>
        <w:rPr>
          <w:sz w:val="26"/>
          <w:szCs w:val="26"/>
        </w:rPr>
      </w:pPr>
      <w:r w:rsidRPr="00F15442">
        <w:rPr>
          <w:sz w:val="26"/>
          <w:szCs w:val="26"/>
        </w:rPr>
        <w:t>Phân loại sản phẩm theo nhu cầu trang điểm.</w:t>
      </w:r>
    </w:p>
    <w:p w14:paraId="4BD4D31F" w14:textId="77777777" w:rsidR="00730755" w:rsidRPr="00F15442" w:rsidRDefault="00730755" w:rsidP="004050DD">
      <w:pPr>
        <w:pStyle w:val="NormalWeb"/>
        <w:numPr>
          <w:ilvl w:val="0"/>
          <w:numId w:val="15"/>
        </w:numPr>
        <w:spacing w:before="0" w:beforeAutospacing="0" w:after="0" w:afterAutospacing="0" w:line="360" w:lineRule="auto"/>
        <w:jc w:val="both"/>
        <w:rPr>
          <w:sz w:val="26"/>
          <w:szCs w:val="26"/>
        </w:rPr>
      </w:pPr>
      <w:r w:rsidRPr="00F15442">
        <w:rPr>
          <w:sz w:val="26"/>
          <w:szCs w:val="26"/>
        </w:rPr>
        <w:t>Xem sản phẩm mới và sản phẩm nổi bật.</w:t>
      </w:r>
    </w:p>
    <w:p w14:paraId="3EB43337" w14:textId="77777777" w:rsidR="00730755" w:rsidRPr="00F15442" w:rsidRDefault="00730755" w:rsidP="004050DD">
      <w:pPr>
        <w:pStyle w:val="NormalWeb"/>
        <w:numPr>
          <w:ilvl w:val="0"/>
          <w:numId w:val="15"/>
        </w:numPr>
        <w:spacing w:before="0" w:beforeAutospacing="0" w:after="0" w:afterAutospacing="0" w:line="360" w:lineRule="auto"/>
        <w:jc w:val="both"/>
        <w:rPr>
          <w:sz w:val="26"/>
          <w:szCs w:val="26"/>
        </w:rPr>
      </w:pPr>
      <w:r w:rsidRPr="00F15442">
        <w:rPr>
          <w:sz w:val="26"/>
          <w:szCs w:val="26"/>
        </w:rPr>
        <w:t>Xem thông tin chi tiết sản phẩm.</w:t>
      </w:r>
    </w:p>
    <w:p w14:paraId="221D8E7D" w14:textId="77777777" w:rsidR="00730755" w:rsidRPr="00F15442" w:rsidRDefault="00730755" w:rsidP="004050DD">
      <w:pPr>
        <w:pStyle w:val="NormalWeb"/>
        <w:numPr>
          <w:ilvl w:val="0"/>
          <w:numId w:val="15"/>
        </w:numPr>
        <w:spacing w:before="0" w:beforeAutospacing="0" w:after="0" w:afterAutospacing="0" w:line="360" w:lineRule="auto"/>
        <w:jc w:val="both"/>
        <w:rPr>
          <w:sz w:val="26"/>
          <w:szCs w:val="26"/>
        </w:rPr>
      </w:pPr>
      <w:r w:rsidRPr="00F15442">
        <w:rPr>
          <w:sz w:val="26"/>
          <w:szCs w:val="26"/>
        </w:rPr>
        <w:t>Lựa chọn màu và biến thể sản phẩm.</w:t>
      </w:r>
    </w:p>
    <w:p w14:paraId="62F00C27" w14:textId="77777777" w:rsidR="00730755" w:rsidRPr="00F15442" w:rsidRDefault="00730755" w:rsidP="004050DD">
      <w:pPr>
        <w:pStyle w:val="NormalWeb"/>
        <w:numPr>
          <w:ilvl w:val="0"/>
          <w:numId w:val="15"/>
        </w:numPr>
        <w:spacing w:before="0" w:beforeAutospacing="0" w:after="0" w:afterAutospacing="0" w:line="360" w:lineRule="auto"/>
        <w:jc w:val="both"/>
        <w:rPr>
          <w:sz w:val="26"/>
          <w:szCs w:val="26"/>
        </w:rPr>
      </w:pPr>
      <w:r w:rsidRPr="00F15442">
        <w:rPr>
          <w:sz w:val="26"/>
          <w:szCs w:val="26"/>
        </w:rPr>
        <w:t>Xem đánh giá sản phẩm.</w:t>
      </w:r>
    </w:p>
    <w:p w14:paraId="2E0F1D98" w14:textId="77777777" w:rsidR="00730755" w:rsidRPr="00F15442" w:rsidRDefault="00730755" w:rsidP="004050DD">
      <w:pPr>
        <w:pStyle w:val="NormalWeb"/>
        <w:numPr>
          <w:ilvl w:val="0"/>
          <w:numId w:val="15"/>
        </w:numPr>
        <w:spacing w:before="0" w:beforeAutospacing="0" w:after="0" w:afterAutospacing="0" w:line="360" w:lineRule="auto"/>
        <w:jc w:val="both"/>
        <w:rPr>
          <w:sz w:val="26"/>
          <w:szCs w:val="26"/>
        </w:rPr>
      </w:pPr>
      <w:r w:rsidRPr="00F15442">
        <w:rPr>
          <w:sz w:val="26"/>
          <w:szCs w:val="26"/>
        </w:rPr>
        <w:t>Thêm sản phẩm vào giỏ hàng.</w:t>
      </w:r>
    </w:p>
    <w:p w14:paraId="14EF1980" w14:textId="77777777" w:rsidR="00730755" w:rsidRPr="00F15442" w:rsidRDefault="00730755" w:rsidP="004050DD">
      <w:pPr>
        <w:pStyle w:val="NormalWeb"/>
        <w:numPr>
          <w:ilvl w:val="0"/>
          <w:numId w:val="15"/>
        </w:numPr>
        <w:spacing w:before="0" w:beforeAutospacing="0" w:after="0" w:afterAutospacing="0" w:line="360" w:lineRule="auto"/>
        <w:jc w:val="both"/>
        <w:rPr>
          <w:sz w:val="26"/>
          <w:szCs w:val="26"/>
        </w:rPr>
      </w:pPr>
      <w:r w:rsidRPr="00F15442">
        <w:rPr>
          <w:sz w:val="26"/>
          <w:szCs w:val="26"/>
        </w:rPr>
        <w:t>Gợi ý các sản phẩm liên quan.</w:t>
      </w:r>
    </w:p>
    <w:p w14:paraId="33B20FB4" w14:textId="77777777" w:rsidR="00730755" w:rsidRPr="00F15442" w:rsidRDefault="00730755" w:rsidP="004050DD">
      <w:pPr>
        <w:pStyle w:val="NormalWeb"/>
        <w:spacing w:before="0" w:beforeAutospacing="0" w:after="0" w:afterAutospacing="0" w:line="360" w:lineRule="auto"/>
        <w:jc w:val="both"/>
        <w:rPr>
          <w:b/>
          <w:bCs/>
          <w:sz w:val="26"/>
          <w:szCs w:val="26"/>
        </w:rPr>
      </w:pPr>
      <w:r w:rsidRPr="00F15442">
        <w:rPr>
          <w:rStyle w:val="Strong"/>
          <w:b w:val="0"/>
          <w:bCs w:val="0"/>
          <w:sz w:val="26"/>
          <w:szCs w:val="26"/>
        </w:rPr>
        <w:t>Ưu điểm:</w:t>
      </w:r>
    </w:p>
    <w:p w14:paraId="51113BD0" w14:textId="77777777" w:rsidR="00730755" w:rsidRPr="00F15442" w:rsidRDefault="00730755" w:rsidP="004050DD">
      <w:pPr>
        <w:pStyle w:val="NormalWeb"/>
        <w:numPr>
          <w:ilvl w:val="0"/>
          <w:numId w:val="16"/>
        </w:numPr>
        <w:spacing w:before="0" w:beforeAutospacing="0" w:after="0" w:afterAutospacing="0" w:line="360" w:lineRule="auto"/>
        <w:jc w:val="both"/>
        <w:rPr>
          <w:sz w:val="26"/>
          <w:szCs w:val="26"/>
        </w:rPr>
      </w:pPr>
      <w:r w:rsidRPr="00F15442">
        <w:rPr>
          <w:sz w:val="26"/>
          <w:szCs w:val="26"/>
        </w:rPr>
        <w:t>Giao diện hiện đại, hình ảnh sản phẩm nổi bật.</w:t>
      </w:r>
    </w:p>
    <w:p w14:paraId="1D308916" w14:textId="77777777" w:rsidR="00730755" w:rsidRPr="00F15442" w:rsidRDefault="00730755" w:rsidP="004050DD">
      <w:pPr>
        <w:pStyle w:val="NormalWeb"/>
        <w:numPr>
          <w:ilvl w:val="0"/>
          <w:numId w:val="16"/>
        </w:numPr>
        <w:spacing w:before="0" w:beforeAutospacing="0" w:after="0" w:afterAutospacing="0" w:line="360" w:lineRule="auto"/>
        <w:jc w:val="both"/>
        <w:rPr>
          <w:sz w:val="26"/>
          <w:szCs w:val="26"/>
        </w:rPr>
      </w:pPr>
      <w:r w:rsidRPr="00F15442">
        <w:rPr>
          <w:sz w:val="26"/>
          <w:szCs w:val="26"/>
        </w:rPr>
        <w:t>Có tính nhận diện thương hiệu rõ ràng.</w:t>
      </w:r>
    </w:p>
    <w:p w14:paraId="6A07C165" w14:textId="77777777" w:rsidR="00730755" w:rsidRPr="00F15442" w:rsidRDefault="00730755" w:rsidP="004050DD">
      <w:pPr>
        <w:pStyle w:val="NormalWeb"/>
        <w:numPr>
          <w:ilvl w:val="0"/>
          <w:numId w:val="16"/>
        </w:numPr>
        <w:spacing w:before="0" w:beforeAutospacing="0" w:after="0" w:afterAutospacing="0" w:line="360" w:lineRule="auto"/>
        <w:jc w:val="both"/>
        <w:rPr>
          <w:sz w:val="26"/>
          <w:szCs w:val="26"/>
        </w:rPr>
      </w:pPr>
      <w:r w:rsidRPr="00F15442">
        <w:rPr>
          <w:sz w:val="26"/>
          <w:szCs w:val="26"/>
        </w:rPr>
        <w:t>Cách phân nhóm sản phẩm giúp người dùng dễ khám phá.</w:t>
      </w:r>
    </w:p>
    <w:p w14:paraId="46932691" w14:textId="77777777" w:rsidR="00730755" w:rsidRPr="00F15442" w:rsidRDefault="00730755" w:rsidP="004050DD">
      <w:pPr>
        <w:pStyle w:val="NormalWeb"/>
        <w:numPr>
          <w:ilvl w:val="0"/>
          <w:numId w:val="16"/>
        </w:numPr>
        <w:spacing w:before="0" w:beforeAutospacing="0" w:after="0" w:afterAutospacing="0" w:line="360" w:lineRule="auto"/>
        <w:jc w:val="both"/>
        <w:rPr>
          <w:sz w:val="26"/>
          <w:szCs w:val="26"/>
        </w:rPr>
      </w:pPr>
      <w:r w:rsidRPr="00F15442">
        <w:rPr>
          <w:sz w:val="26"/>
          <w:szCs w:val="26"/>
        </w:rPr>
        <w:t>Trang chi tiết cung cấp nhiều thông tin hỗ trợ quyết định mua hàng như đánh giá và lựa chọn màu.</w:t>
      </w:r>
    </w:p>
    <w:p w14:paraId="163B7194" w14:textId="77777777" w:rsidR="00730755" w:rsidRPr="00F15442" w:rsidRDefault="00730755" w:rsidP="004050DD">
      <w:pPr>
        <w:pStyle w:val="NormalWeb"/>
        <w:numPr>
          <w:ilvl w:val="0"/>
          <w:numId w:val="16"/>
        </w:numPr>
        <w:spacing w:before="0" w:beforeAutospacing="0" w:after="0" w:afterAutospacing="0" w:line="360" w:lineRule="auto"/>
        <w:jc w:val="both"/>
        <w:rPr>
          <w:sz w:val="26"/>
          <w:szCs w:val="26"/>
        </w:rPr>
      </w:pPr>
      <w:r w:rsidRPr="00F15442">
        <w:rPr>
          <w:sz w:val="26"/>
          <w:szCs w:val="26"/>
        </w:rPr>
        <w:t>Có các sản phẩm liên quan và gợi ý giúp mở rộng quá trình khám phá sản phẩm.</w:t>
      </w:r>
    </w:p>
    <w:p w14:paraId="0180F9A2" w14:textId="77777777" w:rsidR="00730755" w:rsidRPr="00F15442" w:rsidRDefault="00730755" w:rsidP="004050DD">
      <w:pPr>
        <w:pStyle w:val="NormalWeb"/>
        <w:spacing w:before="0" w:beforeAutospacing="0" w:after="0" w:afterAutospacing="0" w:line="360" w:lineRule="auto"/>
        <w:jc w:val="both"/>
        <w:rPr>
          <w:b/>
          <w:bCs/>
          <w:sz w:val="26"/>
          <w:szCs w:val="26"/>
        </w:rPr>
      </w:pPr>
      <w:r w:rsidRPr="00F15442">
        <w:rPr>
          <w:rStyle w:val="Strong"/>
          <w:b w:val="0"/>
          <w:bCs w:val="0"/>
          <w:sz w:val="26"/>
          <w:szCs w:val="26"/>
        </w:rPr>
        <w:t>Nhược điểm:</w:t>
      </w:r>
    </w:p>
    <w:p w14:paraId="4BF57E8A" w14:textId="77777777" w:rsidR="00730755" w:rsidRPr="00F15442" w:rsidRDefault="00730755" w:rsidP="004050DD">
      <w:pPr>
        <w:pStyle w:val="NormalWeb"/>
        <w:numPr>
          <w:ilvl w:val="0"/>
          <w:numId w:val="17"/>
        </w:numPr>
        <w:spacing w:before="0" w:beforeAutospacing="0" w:after="0" w:afterAutospacing="0" w:line="360" w:lineRule="auto"/>
        <w:jc w:val="both"/>
        <w:rPr>
          <w:sz w:val="26"/>
          <w:szCs w:val="26"/>
        </w:rPr>
      </w:pPr>
      <w:r w:rsidRPr="00F15442">
        <w:rPr>
          <w:sz w:val="26"/>
          <w:szCs w:val="26"/>
        </w:rPr>
        <w:t>Phụ thuộc nhiều vào hình ảnh và nội dung trực quan nên cần tối ưu tài nguyên khi xây dựng hệ thống.</w:t>
      </w:r>
    </w:p>
    <w:p w14:paraId="240440F0" w14:textId="77777777" w:rsidR="00730755" w:rsidRPr="00F15442" w:rsidRDefault="00730755" w:rsidP="004050DD">
      <w:pPr>
        <w:pStyle w:val="NormalWeb"/>
        <w:numPr>
          <w:ilvl w:val="0"/>
          <w:numId w:val="17"/>
        </w:numPr>
        <w:spacing w:before="0" w:beforeAutospacing="0" w:after="0" w:afterAutospacing="0" w:line="360" w:lineRule="auto"/>
        <w:jc w:val="both"/>
        <w:rPr>
          <w:sz w:val="26"/>
          <w:szCs w:val="26"/>
        </w:rPr>
      </w:pPr>
      <w:r w:rsidRPr="00F15442">
        <w:rPr>
          <w:sz w:val="26"/>
          <w:szCs w:val="26"/>
        </w:rPr>
        <w:t>Nếu quá tập trung vào hình ảnh và truyền thông thương hiệu, cần đảm bảo thông tin sản phẩm vẫn được trình bày đầy đủ và dễ tiếp cận.</w:t>
      </w:r>
    </w:p>
    <w:p w14:paraId="523BFD18" w14:textId="77777777" w:rsidR="00730755" w:rsidRPr="00F15442" w:rsidRDefault="00730755" w:rsidP="004050DD">
      <w:pPr>
        <w:pStyle w:val="NormalWeb"/>
        <w:spacing w:before="0" w:beforeAutospacing="0" w:after="0" w:afterAutospacing="0" w:line="360" w:lineRule="auto"/>
        <w:jc w:val="both"/>
        <w:rPr>
          <w:b/>
          <w:bCs/>
          <w:sz w:val="26"/>
          <w:szCs w:val="26"/>
        </w:rPr>
      </w:pPr>
      <w:r w:rsidRPr="00F15442">
        <w:rPr>
          <w:rStyle w:val="Strong"/>
          <w:b w:val="0"/>
          <w:bCs w:val="0"/>
          <w:sz w:val="26"/>
          <w:szCs w:val="26"/>
        </w:rPr>
        <w:t>Bài học rút ra cho LUNEA:</w:t>
      </w:r>
    </w:p>
    <w:p w14:paraId="62696D9D" w14:textId="77777777" w:rsidR="00730755" w:rsidRPr="00F15442" w:rsidRDefault="00730755" w:rsidP="004050DD">
      <w:pPr>
        <w:pStyle w:val="NormalWeb"/>
        <w:numPr>
          <w:ilvl w:val="0"/>
          <w:numId w:val="18"/>
        </w:numPr>
        <w:spacing w:before="0" w:beforeAutospacing="0" w:after="0" w:afterAutospacing="0" w:line="360" w:lineRule="auto"/>
        <w:jc w:val="both"/>
        <w:rPr>
          <w:sz w:val="26"/>
          <w:szCs w:val="26"/>
        </w:rPr>
      </w:pPr>
      <w:r w:rsidRPr="00F15442">
        <w:rPr>
          <w:sz w:val="26"/>
          <w:szCs w:val="26"/>
        </w:rPr>
        <w:t>Sử dụng hình ảnh chất lượng cao để tăng sức hấp dẫn của sản phẩm.</w:t>
      </w:r>
    </w:p>
    <w:p w14:paraId="019F0F75" w14:textId="77777777" w:rsidR="00730755" w:rsidRPr="00F15442" w:rsidRDefault="00730755" w:rsidP="004050DD">
      <w:pPr>
        <w:pStyle w:val="NormalWeb"/>
        <w:numPr>
          <w:ilvl w:val="0"/>
          <w:numId w:val="18"/>
        </w:numPr>
        <w:spacing w:before="0" w:beforeAutospacing="0" w:after="0" w:afterAutospacing="0" w:line="360" w:lineRule="auto"/>
        <w:jc w:val="both"/>
        <w:rPr>
          <w:sz w:val="26"/>
          <w:szCs w:val="26"/>
        </w:rPr>
      </w:pPr>
      <w:r w:rsidRPr="00F15442">
        <w:rPr>
          <w:sz w:val="26"/>
          <w:szCs w:val="26"/>
        </w:rPr>
        <w:t>Tạo nhận diện thương hiệu nhất quán trên toàn website.</w:t>
      </w:r>
    </w:p>
    <w:p w14:paraId="4E20B2CD" w14:textId="77777777" w:rsidR="00730755" w:rsidRPr="00F15442" w:rsidRDefault="00730755" w:rsidP="004050DD">
      <w:pPr>
        <w:pStyle w:val="NormalWeb"/>
        <w:numPr>
          <w:ilvl w:val="0"/>
          <w:numId w:val="18"/>
        </w:numPr>
        <w:spacing w:before="0" w:beforeAutospacing="0" w:after="0" w:afterAutospacing="0" w:line="360" w:lineRule="auto"/>
        <w:jc w:val="both"/>
        <w:rPr>
          <w:sz w:val="26"/>
          <w:szCs w:val="26"/>
        </w:rPr>
      </w:pPr>
      <w:r w:rsidRPr="00F15442">
        <w:rPr>
          <w:sz w:val="26"/>
          <w:szCs w:val="26"/>
        </w:rPr>
        <w:t>Cho phép người dùng khám phá sản phẩm theo nhiều nhóm nhu cầu.</w:t>
      </w:r>
    </w:p>
    <w:p w14:paraId="57783E43" w14:textId="77777777" w:rsidR="00730755" w:rsidRPr="00F15442" w:rsidRDefault="00730755" w:rsidP="004050DD">
      <w:pPr>
        <w:pStyle w:val="NormalWeb"/>
        <w:numPr>
          <w:ilvl w:val="0"/>
          <w:numId w:val="18"/>
        </w:numPr>
        <w:spacing w:before="0" w:beforeAutospacing="0" w:after="0" w:afterAutospacing="0" w:line="360" w:lineRule="auto"/>
        <w:jc w:val="both"/>
        <w:rPr>
          <w:sz w:val="26"/>
          <w:szCs w:val="26"/>
        </w:rPr>
      </w:pPr>
      <w:r w:rsidRPr="00F15442">
        <w:rPr>
          <w:sz w:val="26"/>
          <w:szCs w:val="26"/>
        </w:rPr>
        <w:t>Hiển thị rõ các biến thể, màu sắc, đánh giá và thông tin sản phẩm.</w:t>
      </w:r>
    </w:p>
    <w:p w14:paraId="3AF962D6" w14:textId="77777777" w:rsidR="00730755" w:rsidRPr="00F15442" w:rsidRDefault="00730755" w:rsidP="004050DD">
      <w:pPr>
        <w:pStyle w:val="NormalWeb"/>
        <w:numPr>
          <w:ilvl w:val="0"/>
          <w:numId w:val="18"/>
        </w:numPr>
        <w:spacing w:before="0" w:beforeAutospacing="0" w:after="0" w:afterAutospacing="0" w:line="360" w:lineRule="auto"/>
        <w:jc w:val="both"/>
        <w:rPr>
          <w:sz w:val="26"/>
          <w:szCs w:val="26"/>
        </w:rPr>
      </w:pPr>
      <w:r w:rsidRPr="00F15442">
        <w:rPr>
          <w:sz w:val="26"/>
          <w:szCs w:val="26"/>
        </w:rPr>
        <w:t>Kết hợp nội dung thương hiệu với chức năng thương mại điện tử.</w:t>
      </w:r>
    </w:p>
    <w:p w14:paraId="0C51850F" w14:textId="77777777" w:rsidR="00730755" w:rsidRPr="00F15442" w:rsidRDefault="00730755" w:rsidP="004050DD">
      <w:pPr>
        <w:pStyle w:val="NormalWeb"/>
        <w:spacing w:before="0" w:beforeAutospacing="0" w:after="0" w:afterAutospacing="0" w:line="360" w:lineRule="auto"/>
        <w:jc w:val="both"/>
        <w:rPr>
          <w:sz w:val="26"/>
          <w:szCs w:val="26"/>
        </w:rPr>
      </w:pPr>
      <w:r w:rsidRPr="00F15442">
        <w:rPr>
          <w:rStyle w:val="Strong"/>
          <w:sz w:val="26"/>
          <w:szCs w:val="26"/>
        </w:rPr>
        <w:t>Hình ảnh minh họa đề nghị:</w:t>
      </w:r>
    </w:p>
    <w:p w14:paraId="6171DB56" w14:textId="77777777" w:rsidR="00EB5C70" w:rsidRPr="00F15442" w:rsidRDefault="00EB5C70" w:rsidP="004050DD">
      <w:pPr>
        <w:pStyle w:val="NormalWeb"/>
        <w:keepNext/>
        <w:spacing w:before="0" w:beforeAutospacing="0" w:after="0" w:afterAutospacing="0" w:line="360" w:lineRule="auto"/>
        <w:jc w:val="both"/>
        <w:rPr>
          <w:sz w:val="26"/>
          <w:szCs w:val="26"/>
        </w:rPr>
      </w:pPr>
      <w:r w:rsidRPr="00F15442">
        <w:rPr>
          <w:rStyle w:val="Emphasis"/>
          <w:rFonts w:eastAsiaTheme="majorEastAsia"/>
          <w:noProof/>
          <w:sz w:val="26"/>
          <w:szCs w:val="26"/>
        </w:rPr>
        <w:lastRenderedPageBreak/>
        <w:drawing>
          <wp:inline distT="0" distB="0" distL="0" distR="0" wp14:anchorId="3DB67CCD" wp14:editId="47744B1C">
            <wp:extent cx="5940425" cy="3232785"/>
            <wp:effectExtent l="0" t="0" r="3175" b="5715"/>
            <wp:docPr id="2110918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18643" name=""/>
                    <pic:cNvPicPr/>
                  </pic:nvPicPr>
                  <pic:blipFill>
                    <a:blip r:embed="rId24"/>
                    <a:stretch>
                      <a:fillRect/>
                    </a:stretch>
                  </pic:blipFill>
                  <pic:spPr>
                    <a:xfrm>
                      <a:off x="0" y="0"/>
                      <a:ext cx="5940425" cy="3232785"/>
                    </a:xfrm>
                    <a:prstGeom prst="rect">
                      <a:avLst/>
                    </a:prstGeom>
                  </pic:spPr>
                </pic:pic>
              </a:graphicData>
            </a:graphic>
          </wp:inline>
        </w:drawing>
      </w:r>
    </w:p>
    <w:p w14:paraId="05999E96" w14:textId="3656A88E" w:rsidR="00F62F59" w:rsidRPr="00F15442" w:rsidRDefault="00EB5C70" w:rsidP="00F220A5">
      <w:pPr>
        <w:pStyle w:val="Caption"/>
        <w:rPr>
          <w:rFonts w:eastAsiaTheme="majorEastAsia"/>
          <w:i/>
          <w:iCs/>
        </w:rPr>
      </w:pPr>
      <w:r w:rsidRPr="00F15442">
        <w:t xml:space="preserve">Hình </w:t>
      </w:r>
      <w:fldSimple w:instr=" STYLEREF 1 \s ">
        <w:r w:rsidR="00841449" w:rsidRPr="00F15442">
          <w:rPr>
            <w:noProof/>
          </w:rPr>
          <w:t>0</w:t>
        </w:r>
      </w:fldSimple>
      <w:r w:rsidR="00841449" w:rsidRPr="00F15442">
        <w:t>.</w:t>
      </w:r>
      <w:fldSimple w:instr=" SEQ Hình \* ARABIC \s 1 ">
        <w:r w:rsidR="00841449" w:rsidRPr="00F15442">
          <w:rPr>
            <w:noProof/>
          </w:rPr>
          <w:t>7</w:t>
        </w:r>
      </w:fldSimple>
      <w:r w:rsidRPr="00F15442">
        <w:t xml:space="preserve"> Giao diện trang chủ Fenty Beauty</w:t>
      </w:r>
    </w:p>
    <w:p w14:paraId="0B4C7CA7" w14:textId="77777777" w:rsidR="00EB5C70" w:rsidRPr="00F15442" w:rsidRDefault="00EB5C70" w:rsidP="004050DD">
      <w:pPr>
        <w:pStyle w:val="NormalWeb"/>
        <w:keepNext/>
        <w:spacing w:before="0" w:beforeAutospacing="0" w:after="0" w:afterAutospacing="0" w:line="360" w:lineRule="auto"/>
        <w:jc w:val="both"/>
        <w:rPr>
          <w:sz w:val="26"/>
          <w:szCs w:val="26"/>
        </w:rPr>
      </w:pPr>
      <w:r w:rsidRPr="00F15442">
        <w:rPr>
          <w:noProof/>
          <w:sz w:val="26"/>
          <w:szCs w:val="26"/>
        </w:rPr>
        <w:drawing>
          <wp:inline distT="0" distB="0" distL="0" distR="0" wp14:anchorId="54A3263D" wp14:editId="7E8728FC">
            <wp:extent cx="5940425" cy="2964180"/>
            <wp:effectExtent l="0" t="0" r="3175" b="7620"/>
            <wp:docPr id="126475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75711" name=""/>
                    <pic:cNvPicPr/>
                  </pic:nvPicPr>
                  <pic:blipFill>
                    <a:blip r:embed="rId25"/>
                    <a:stretch>
                      <a:fillRect/>
                    </a:stretch>
                  </pic:blipFill>
                  <pic:spPr>
                    <a:xfrm>
                      <a:off x="0" y="0"/>
                      <a:ext cx="5940425" cy="2964180"/>
                    </a:xfrm>
                    <a:prstGeom prst="rect">
                      <a:avLst/>
                    </a:prstGeom>
                  </pic:spPr>
                </pic:pic>
              </a:graphicData>
            </a:graphic>
          </wp:inline>
        </w:drawing>
      </w:r>
    </w:p>
    <w:p w14:paraId="61B399B6" w14:textId="2ECB224A" w:rsidR="00F62F59" w:rsidRPr="00F15442" w:rsidRDefault="00EB5C70" w:rsidP="00F220A5">
      <w:pPr>
        <w:pStyle w:val="Caption"/>
      </w:pPr>
      <w:r w:rsidRPr="00F15442">
        <w:t xml:space="preserve">Hình </w:t>
      </w:r>
      <w:fldSimple w:instr=" STYLEREF 1 \s ">
        <w:r w:rsidR="00841449" w:rsidRPr="00F15442">
          <w:rPr>
            <w:noProof/>
          </w:rPr>
          <w:t>0</w:t>
        </w:r>
      </w:fldSimple>
      <w:r w:rsidR="00841449" w:rsidRPr="00F15442">
        <w:t>.</w:t>
      </w:r>
      <w:fldSimple w:instr=" SEQ Hình \* ARABIC \s 1 ">
        <w:r w:rsidR="00841449" w:rsidRPr="00F15442">
          <w:rPr>
            <w:noProof/>
          </w:rPr>
          <w:t>8</w:t>
        </w:r>
      </w:fldSimple>
      <w:r w:rsidRPr="00F15442">
        <w:t xml:space="preserve"> Giao diện danh mục sản phẩm Fenty Beauty</w:t>
      </w:r>
    </w:p>
    <w:p w14:paraId="7221914F" w14:textId="77777777" w:rsidR="00EB5C70" w:rsidRPr="00F15442" w:rsidRDefault="00EB5C70" w:rsidP="004050DD">
      <w:pPr>
        <w:pStyle w:val="NormalWeb"/>
        <w:keepNext/>
        <w:spacing w:before="0" w:beforeAutospacing="0" w:after="0" w:afterAutospacing="0" w:line="360" w:lineRule="auto"/>
        <w:jc w:val="both"/>
        <w:rPr>
          <w:sz w:val="26"/>
          <w:szCs w:val="26"/>
        </w:rPr>
      </w:pPr>
      <w:r w:rsidRPr="00F15442">
        <w:rPr>
          <w:noProof/>
          <w:sz w:val="26"/>
          <w:szCs w:val="26"/>
        </w:rPr>
        <w:lastRenderedPageBreak/>
        <w:drawing>
          <wp:inline distT="0" distB="0" distL="0" distR="0" wp14:anchorId="5D1C0701" wp14:editId="794005C7">
            <wp:extent cx="5940425" cy="3243580"/>
            <wp:effectExtent l="0" t="0" r="3175" b="0"/>
            <wp:docPr id="667742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742063" name=""/>
                    <pic:cNvPicPr/>
                  </pic:nvPicPr>
                  <pic:blipFill>
                    <a:blip r:embed="rId26"/>
                    <a:stretch>
                      <a:fillRect/>
                    </a:stretch>
                  </pic:blipFill>
                  <pic:spPr>
                    <a:xfrm>
                      <a:off x="0" y="0"/>
                      <a:ext cx="5940425" cy="3243580"/>
                    </a:xfrm>
                    <a:prstGeom prst="rect">
                      <a:avLst/>
                    </a:prstGeom>
                  </pic:spPr>
                </pic:pic>
              </a:graphicData>
            </a:graphic>
          </wp:inline>
        </w:drawing>
      </w:r>
    </w:p>
    <w:p w14:paraId="6508CDA3" w14:textId="78DBBB96" w:rsidR="00F62F59" w:rsidRPr="00F15442" w:rsidRDefault="00EB5C70" w:rsidP="00F220A5">
      <w:pPr>
        <w:pStyle w:val="Caption"/>
      </w:pPr>
      <w:r w:rsidRPr="00F15442">
        <w:t xml:space="preserve">Hình </w:t>
      </w:r>
      <w:fldSimple w:instr=" STYLEREF 1 \s ">
        <w:r w:rsidR="00841449" w:rsidRPr="00F15442">
          <w:rPr>
            <w:noProof/>
          </w:rPr>
          <w:t>0</w:t>
        </w:r>
      </w:fldSimple>
      <w:r w:rsidR="00841449" w:rsidRPr="00F15442">
        <w:t>.</w:t>
      </w:r>
      <w:fldSimple w:instr=" SEQ Hình \* ARABIC \s 1 ">
        <w:r w:rsidR="00841449" w:rsidRPr="00F15442">
          <w:rPr>
            <w:noProof/>
          </w:rPr>
          <w:t>9</w:t>
        </w:r>
      </w:fldSimple>
      <w:r w:rsidRPr="00F15442">
        <w:t xml:space="preserve"> Giao diện chi tiết sản phẩm Fenty Beauty</w:t>
      </w:r>
    </w:p>
    <w:p w14:paraId="4868379A" w14:textId="77777777" w:rsidR="00730755" w:rsidRPr="00F15442" w:rsidRDefault="00730755" w:rsidP="004050DD">
      <w:pPr>
        <w:pStyle w:val="Heading3"/>
        <w:spacing w:before="0" w:line="360" w:lineRule="auto"/>
        <w:rPr>
          <w:rFonts w:ascii="Times New Roman" w:hAnsi="Times New Roman" w:cs="Times New Roman"/>
          <w:i/>
          <w:iCs/>
          <w:color w:val="auto"/>
          <w:sz w:val="26"/>
          <w:szCs w:val="26"/>
        </w:rPr>
      </w:pPr>
      <w:bookmarkStart w:id="18" w:name="_Toc241220113"/>
      <w:r w:rsidRPr="00F15442">
        <w:rPr>
          <w:rFonts w:ascii="Times New Roman" w:hAnsi="Times New Roman" w:cs="Times New Roman"/>
          <w:color w:val="auto"/>
          <w:sz w:val="26"/>
          <w:szCs w:val="26"/>
        </w:rPr>
        <w:t>1.4.4. Nhận xét sau khảo sát</w:t>
      </w:r>
      <w:bookmarkEnd w:id="18"/>
    </w:p>
    <w:p w14:paraId="6129E2B7" w14:textId="77777777" w:rsidR="00730755" w:rsidRPr="00F15442" w:rsidRDefault="00730755" w:rsidP="004050DD">
      <w:pPr>
        <w:pStyle w:val="NormalWeb"/>
        <w:spacing w:before="0" w:beforeAutospacing="0" w:after="0" w:afterAutospacing="0" w:line="360" w:lineRule="auto"/>
        <w:jc w:val="both"/>
        <w:rPr>
          <w:sz w:val="26"/>
          <w:szCs w:val="26"/>
        </w:rPr>
      </w:pPr>
      <w:r w:rsidRPr="00F15442">
        <w:rPr>
          <w:sz w:val="26"/>
          <w:szCs w:val="26"/>
        </w:rPr>
        <w:t xml:space="preserve">Qua khảo sát ba website, nhóm nhận thấy các hệ thống bán mỹ phẩm hiện nay không chỉ tập trung vào chức năng mua hàng mà còn chú trọng đến </w:t>
      </w:r>
      <w:r w:rsidRPr="00F15442">
        <w:rPr>
          <w:rStyle w:val="Strong"/>
          <w:b w:val="0"/>
          <w:bCs w:val="0"/>
          <w:sz w:val="26"/>
          <w:szCs w:val="26"/>
        </w:rPr>
        <w:t>khả năng khám phá sản phẩm, hình ảnh thương hiệu, cá nhân hóa trải nghiệm và duy trì quan hệ với khách hàng</w:t>
      </w:r>
      <w:r w:rsidRPr="00F15442">
        <w:rPr>
          <w:sz w:val="26"/>
          <w:szCs w:val="26"/>
        </w:rPr>
        <w:t>.</w:t>
      </w:r>
    </w:p>
    <w:p w14:paraId="1EEB632B" w14:textId="77777777" w:rsidR="00730755" w:rsidRPr="00F15442" w:rsidRDefault="00730755" w:rsidP="004050DD">
      <w:pPr>
        <w:pStyle w:val="NormalWeb"/>
        <w:spacing w:before="0" w:beforeAutospacing="0" w:after="0" w:afterAutospacing="0" w:line="360" w:lineRule="auto"/>
        <w:jc w:val="both"/>
        <w:rPr>
          <w:sz w:val="26"/>
          <w:szCs w:val="26"/>
        </w:rPr>
      </w:pPr>
      <w:r w:rsidRPr="00F15442">
        <w:rPr>
          <w:sz w:val="26"/>
          <w:szCs w:val="26"/>
        </w:rPr>
        <w:t>Sephora nổi bật ở mô hình bán lẻ đa thương hiệu, quản lý tài khoản, chương trình thành viên và khả năng kết hợp hoạt động trực tuyến với cửa hàng vật lý. Charlotte Tilbury nổi bật về hình ảnh thương hiệu cao cấp, các công cụ tư vấn làm đẹp và khả năng cá nhân hóa thông qua Beauty Profile. Fenty Beauty nổi bật về giao diện hiện đại, cách trình bày trực quan và khả năng hỗ trợ khách hàng lựa chọn sản phẩm thông qua màu sắc, biến thể và đánh giá.</w:t>
      </w:r>
    </w:p>
    <w:p w14:paraId="4748368C" w14:textId="77777777" w:rsidR="00730755" w:rsidRPr="00F15442" w:rsidRDefault="00730755" w:rsidP="004050DD">
      <w:pPr>
        <w:pStyle w:val="NormalWeb"/>
        <w:spacing w:before="0" w:beforeAutospacing="0" w:after="0" w:afterAutospacing="0" w:line="360" w:lineRule="auto"/>
        <w:jc w:val="both"/>
        <w:rPr>
          <w:sz w:val="26"/>
          <w:szCs w:val="26"/>
        </w:rPr>
      </w:pPr>
      <w:r w:rsidRPr="00F15442">
        <w:rPr>
          <w:sz w:val="26"/>
          <w:szCs w:val="26"/>
        </w:rPr>
        <w:t>Từ kết quả khảo sát, nhóm xác định một số định hướng cho hệ thống LUNEA như sau:</w:t>
      </w:r>
    </w:p>
    <w:p w14:paraId="38616F1A" w14:textId="77777777" w:rsidR="00730755" w:rsidRPr="00F15442" w:rsidRDefault="00730755" w:rsidP="004050DD">
      <w:pPr>
        <w:pStyle w:val="NormalWeb"/>
        <w:numPr>
          <w:ilvl w:val="0"/>
          <w:numId w:val="19"/>
        </w:numPr>
        <w:spacing w:before="0" w:beforeAutospacing="0" w:after="0" w:afterAutospacing="0" w:line="360" w:lineRule="auto"/>
        <w:jc w:val="both"/>
        <w:rPr>
          <w:sz w:val="26"/>
          <w:szCs w:val="26"/>
        </w:rPr>
      </w:pPr>
      <w:r w:rsidRPr="00F15442">
        <w:rPr>
          <w:sz w:val="26"/>
          <w:szCs w:val="26"/>
        </w:rPr>
        <w:t xml:space="preserve">Tổ chức sản phẩm theo </w:t>
      </w:r>
      <w:r w:rsidRPr="00F15442">
        <w:rPr>
          <w:rStyle w:val="Strong"/>
          <w:b w:val="0"/>
          <w:bCs w:val="0"/>
          <w:sz w:val="26"/>
          <w:szCs w:val="26"/>
        </w:rPr>
        <w:t>thương hiệu, danh mục và nhu cầu làm đẹp</w:t>
      </w:r>
      <w:r w:rsidRPr="00F15442">
        <w:rPr>
          <w:sz w:val="26"/>
          <w:szCs w:val="26"/>
        </w:rPr>
        <w:t>.</w:t>
      </w:r>
    </w:p>
    <w:p w14:paraId="0CF014E9" w14:textId="77777777" w:rsidR="00730755" w:rsidRPr="00F15442" w:rsidRDefault="00730755" w:rsidP="004050DD">
      <w:pPr>
        <w:pStyle w:val="NormalWeb"/>
        <w:numPr>
          <w:ilvl w:val="0"/>
          <w:numId w:val="19"/>
        </w:numPr>
        <w:spacing w:before="0" w:beforeAutospacing="0" w:after="0" w:afterAutospacing="0" w:line="360" w:lineRule="auto"/>
        <w:jc w:val="both"/>
        <w:rPr>
          <w:sz w:val="26"/>
          <w:szCs w:val="26"/>
        </w:rPr>
      </w:pPr>
      <w:r w:rsidRPr="00F15442">
        <w:rPr>
          <w:sz w:val="26"/>
          <w:szCs w:val="26"/>
        </w:rPr>
        <w:t xml:space="preserve">Cung cấp chức năng </w:t>
      </w:r>
      <w:r w:rsidRPr="00F15442">
        <w:rPr>
          <w:rStyle w:val="Strong"/>
          <w:b w:val="0"/>
          <w:bCs w:val="0"/>
          <w:sz w:val="26"/>
          <w:szCs w:val="26"/>
        </w:rPr>
        <w:t>tìm kiếm, lọc và sắp xếp sản phẩm</w:t>
      </w:r>
      <w:r w:rsidRPr="00F15442">
        <w:rPr>
          <w:sz w:val="26"/>
          <w:szCs w:val="26"/>
        </w:rPr>
        <w:t>.</w:t>
      </w:r>
    </w:p>
    <w:p w14:paraId="715EE7AA" w14:textId="77777777" w:rsidR="00730755" w:rsidRPr="00F15442" w:rsidRDefault="00730755" w:rsidP="004050DD">
      <w:pPr>
        <w:pStyle w:val="NormalWeb"/>
        <w:numPr>
          <w:ilvl w:val="0"/>
          <w:numId w:val="19"/>
        </w:numPr>
        <w:spacing w:before="0" w:beforeAutospacing="0" w:after="0" w:afterAutospacing="0" w:line="360" w:lineRule="auto"/>
        <w:jc w:val="both"/>
        <w:rPr>
          <w:sz w:val="26"/>
          <w:szCs w:val="26"/>
        </w:rPr>
      </w:pPr>
      <w:r w:rsidRPr="00F15442">
        <w:rPr>
          <w:sz w:val="26"/>
          <w:szCs w:val="26"/>
        </w:rPr>
        <w:t>Hiển thị đầy đủ thông tin, hình ảnh, biến thể và đánh giá sản phẩm.</w:t>
      </w:r>
    </w:p>
    <w:p w14:paraId="60EA475D" w14:textId="77777777" w:rsidR="00730755" w:rsidRPr="00F15442" w:rsidRDefault="00730755" w:rsidP="004050DD">
      <w:pPr>
        <w:pStyle w:val="NormalWeb"/>
        <w:numPr>
          <w:ilvl w:val="0"/>
          <w:numId w:val="19"/>
        </w:numPr>
        <w:spacing w:before="0" w:beforeAutospacing="0" w:after="0" w:afterAutospacing="0" w:line="360" w:lineRule="auto"/>
        <w:jc w:val="both"/>
        <w:rPr>
          <w:sz w:val="26"/>
          <w:szCs w:val="26"/>
        </w:rPr>
      </w:pPr>
      <w:r w:rsidRPr="00F15442">
        <w:rPr>
          <w:sz w:val="26"/>
          <w:szCs w:val="26"/>
        </w:rPr>
        <w:t xml:space="preserve">Xây dựng </w:t>
      </w:r>
      <w:r w:rsidRPr="00F15442">
        <w:rPr>
          <w:rStyle w:val="Strong"/>
          <w:b w:val="0"/>
          <w:bCs w:val="0"/>
          <w:sz w:val="26"/>
          <w:szCs w:val="26"/>
        </w:rPr>
        <w:t>Wishlist</w:t>
      </w:r>
      <w:r w:rsidRPr="00F15442">
        <w:rPr>
          <w:sz w:val="26"/>
          <w:szCs w:val="26"/>
        </w:rPr>
        <w:t xml:space="preserve"> và </w:t>
      </w:r>
      <w:r w:rsidRPr="00F15442">
        <w:rPr>
          <w:rStyle w:val="Strong"/>
          <w:b w:val="0"/>
          <w:bCs w:val="0"/>
          <w:sz w:val="26"/>
          <w:szCs w:val="26"/>
        </w:rPr>
        <w:t>Beauty</w:t>
      </w:r>
      <w:r w:rsidRPr="00F15442">
        <w:rPr>
          <w:rStyle w:val="Strong"/>
          <w:sz w:val="26"/>
          <w:szCs w:val="26"/>
        </w:rPr>
        <w:t xml:space="preserve"> </w:t>
      </w:r>
      <w:r w:rsidRPr="00F15442">
        <w:rPr>
          <w:rStyle w:val="Strong"/>
          <w:b w:val="0"/>
          <w:bCs w:val="0"/>
          <w:sz w:val="26"/>
          <w:szCs w:val="26"/>
        </w:rPr>
        <w:t>Profile</w:t>
      </w:r>
      <w:r w:rsidRPr="00F15442">
        <w:rPr>
          <w:sz w:val="26"/>
          <w:szCs w:val="26"/>
        </w:rPr>
        <w:t xml:space="preserve"> cho khách hàng.</w:t>
      </w:r>
    </w:p>
    <w:p w14:paraId="16C09620" w14:textId="77777777" w:rsidR="00730755" w:rsidRPr="00F15442" w:rsidRDefault="00730755" w:rsidP="004050DD">
      <w:pPr>
        <w:pStyle w:val="NormalWeb"/>
        <w:numPr>
          <w:ilvl w:val="0"/>
          <w:numId w:val="19"/>
        </w:numPr>
        <w:spacing w:before="0" w:beforeAutospacing="0" w:after="0" w:afterAutospacing="0" w:line="360" w:lineRule="auto"/>
        <w:jc w:val="both"/>
        <w:rPr>
          <w:sz w:val="26"/>
          <w:szCs w:val="26"/>
        </w:rPr>
      </w:pPr>
      <w:r w:rsidRPr="00F15442">
        <w:rPr>
          <w:sz w:val="26"/>
          <w:szCs w:val="26"/>
        </w:rPr>
        <w:t xml:space="preserve">Hỗ trợ </w:t>
      </w:r>
      <w:r w:rsidRPr="00F15442">
        <w:rPr>
          <w:rStyle w:val="Strong"/>
          <w:b w:val="0"/>
          <w:bCs w:val="0"/>
          <w:sz w:val="26"/>
          <w:szCs w:val="26"/>
        </w:rPr>
        <w:t>gợi ý sản phẩm cá nhân hóa</w:t>
      </w:r>
      <w:r w:rsidRPr="00F15442">
        <w:rPr>
          <w:sz w:val="26"/>
          <w:szCs w:val="26"/>
        </w:rPr>
        <w:t>.</w:t>
      </w:r>
    </w:p>
    <w:p w14:paraId="754C0D35" w14:textId="77777777" w:rsidR="00730755" w:rsidRPr="00F15442" w:rsidRDefault="00730755" w:rsidP="004050DD">
      <w:pPr>
        <w:pStyle w:val="NormalWeb"/>
        <w:numPr>
          <w:ilvl w:val="0"/>
          <w:numId w:val="19"/>
        </w:numPr>
        <w:spacing w:before="0" w:beforeAutospacing="0" w:after="0" w:afterAutospacing="0" w:line="360" w:lineRule="auto"/>
        <w:jc w:val="both"/>
        <w:rPr>
          <w:sz w:val="26"/>
          <w:szCs w:val="26"/>
        </w:rPr>
      </w:pPr>
      <w:r w:rsidRPr="00F15442">
        <w:rPr>
          <w:sz w:val="26"/>
          <w:szCs w:val="26"/>
        </w:rPr>
        <w:t xml:space="preserve">Kết hợp website bán hàng với hệ thống </w:t>
      </w:r>
      <w:r w:rsidRPr="00F15442">
        <w:rPr>
          <w:rStyle w:val="Strong"/>
          <w:b w:val="0"/>
          <w:bCs w:val="0"/>
          <w:sz w:val="26"/>
          <w:szCs w:val="26"/>
        </w:rPr>
        <w:t>cửa hàng vật lý</w:t>
      </w:r>
      <w:r w:rsidRPr="00F15442">
        <w:rPr>
          <w:sz w:val="26"/>
          <w:szCs w:val="26"/>
        </w:rPr>
        <w:t>.</w:t>
      </w:r>
    </w:p>
    <w:p w14:paraId="01A3A451" w14:textId="77777777" w:rsidR="00730755" w:rsidRPr="00F15442" w:rsidRDefault="00730755" w:rsidP="004050DD">
      <w:pPr>
        <w:pStyle w:val="NormalWeb"/>
        <w:numPr>
          <w:ilvl w:val="0"/>
          <w:numId w:val="19"/>
        </w:numPr>
        <w:spacing w:before="0" w:beforeAutospacing="0" w:after="0" w:afterAutospacing="0" w:line="360" w:lineRule="auto"/>
        <w:jc w:val="both"/>
        <w:rPr>
          <w:sz w:val="26"/>
          <w:szCs w:val="26"/>
        </w:rPr>
      </w:pPr>
      <w:r w:rsidRPr="00F15442">
        <w:rPr>
          <w:sz w:val="26"/>
          <w:szCs w:val="26"/>
        </w:rPr>
        <w:t xml:space="preserve">Xây dựng giao diện theo phong cách </w:t>
      </w:r>
      <w:r w:rsidRPr="00F15442">
        <w:rPr>
          <w:rStyle w:val="Strong"/>
          <w:b w:val="0"/>
          <w:bCs w:val="0"/>
          <w:sz w:val="26"/>
          <w:szCs w:val="26"/>
        </w:rPr>
        <w:t>sang trọng, hiện đại và nhất quán với thương hiệu LUNEA</w:t>
      </w:r>
      <w:r w:rsidRPr="00F15442">
        <w:rPr>
          <w:sz w:val="26"/>
          <w:szCs w:val="26"/>
        </w:rPr>
        <w:t>.</w:t>
      </w:r>
    </w:p>
    <w:p w14:paraId="02F6114C" w14:textId="40A5F563" w:rsidR="00730755" w:rsidRPr="00F15442" w:rsidRDefault="00730755" w:rsidP="004050DD">
      <w:pPr>
        <w:pStyle w:val="NormalWeb"/>
        <w:numPr>
          <w:ilvl w:val="0"/>
          <w:numId w:val="19"/>
        </w:numPr>
        <w:spacing w:before="0" w:beforeAutospacing="0" w:after="0" w:afterAutospacing="0" w:line="360" w:lineRule="auto"/>
        <w:jc w:val="both"/>
        <w:rPr>
          <w:sz w:val="26"/>
          <w:szCs w:val="26"/>
        </w:rPr>
      </w:pPr>
      <w:r w:rsidRPr="00F15442">
        <w:rPr>
          <w:sz w:val="26"/>
          <w:szCs w:val="26"/>
        </w:rPr>
        <w:t>Kết hợp nội dung làm đẹp với hoạt động thương mại điện tử nhằm tăng khả năng khám phá sản phẩm và tương tác với khách hàng.</w:t>
      </w:r>
    </w:p>
    <w:p w14:paraId="673E0D40" w14:textId="5F9FFC1C" w:rsidR="007466C0" w:rsidRPr="00F15442" w:rsidRDefault="00EF0A37" w:rsidP="004050DD">
      <w:pPr>
        <w:pStyle w:val="Heading1"/>
        <w:spacing w:before="0" w:line="360" w:lineRule="auto"/>
        <w:jc w:val="both"/>
        <w:rPr>
          <w:rFonts w:ascii="Times New Roman" w:hAnsi="Times New Roman" w:cs="Times New Roman"/>
          <w:color w:val="auto"/>
          <w:sz w:val="26"/>
          <w:szCs w:val="26"/>
        </w:rPr>
      </w:pPr>
      <w:bookmarkStart w:id="19" w:name="_Toc241220114"/>
      <w:r w:rsidRPr="00F15442">
        <w:rPr>
          <w:rFonts w:ascii="Times New Roman" w:hAnsi="Times New Roman" w:cs="Times New Roman"/>
          <w:color w:val="auto"/>
          <w:sz w:val="26"/>
          <w:szCs w:val="26"/>
        </w:rPr>
        <w:lastRenderedPageBreak/>
        <w:t>2.</w:t>
      </w:r>
      <w:r w:rsidR="005F18B4" w:rsidRPr="00F15442">
        <w:rPr>
          <w:rFonts w:ascii="Times New Roman" w:hAnsi="Times New Roman" w:cs="Times New Roman"/>
          <w:color w:val="auto"/>
          <w:sz w:val="26"/>
          <w:szCs w:val="26"/>
        </w:rPr>
        <w:t xml:space="preserve"> </w:t>
      </w:r>
      <w:r w:rsidRPr="00F15442">
        <w:rPr>
          <w:rFonts w:ascii="Times New Roman" w:hAnsi="Times New Roman" w:cs="Times New Roman"/>
          <w:color w:val="auto"/>
          <w:sz w:val="26"/>
          <w:szCs w:val="26"/>
        </w:rPr>
        <w:t>LẬP DANH SÁCH YÊU CẦU</w:t>
      </w:r>
      <w:bookmarkEnd w:id="19"/>
    </w:p>
    <w:p w14:paraId="3FA78E58" w14:textId="77777777" w:rsidR="00EF0A37" w:rsidRPr="00F15442" w:rsidRDefault="00EF0A37" w:rsidP="004050DD">
      <w:pPr>
        <w:pStyle w:val="Heading2"/>
        <w:spacing w:before="0" w:line="360" w:lineRule="auto"/>
        <w:jc w:val="both"/>
        <w:rPr>
          <w:rFonts w:ascii="Times New Roman" w:hAnsi="Times New Roman" w:cs="Times New Roman"/>
          <w:color w:val="auto"/>
          <w:lang w:val="vi-VN"/>
        </w:rPr>
      </w:pPr>
      <w:bookmarkStart w:id="20" w:name="_Toc241220115"/>
      <w:r w:rsidRPr="00F15442">
        <w:rPr>
          <w:rFonts w:ascii="Times New Roman" w:hAnsi="Times New Roman" w:cs="Times New Roman"/>
          <w:color w:val="auto"/>
          <w:lang w:val="vi-VN"/>
        </w:rPr>
        <w:t>2.1. Danh sách yêu cầu chức năng nghiệp vụ</w:t>
      </w:r>
      <w:bookmarkEnd w:id="20"/>
    </w:p>
    <w:p w14:paraId="1A0C8BBB" w14:textId="77777777" w:rsidR="00EF0A37" w:rsidRPr="00F15442" w:rsidRDefault="00EF0A37" w:rsidP="004050DD">
      <w:pPr>
        <w:pStyle w:val="Heading3"/>
        <w:spacing w:before="0" w:line="360" w:lineRule="auto"/>
        <w:jc w:val="both"/>
        <w:rPr>
          <w:rFonts w:ascii="Times New Roman" w:hAnsi="Times New Roman" w:cs="Times New Roman"/>
          <w:color w:val="auto"/>
          <w:sz w:val="26"/>
          <w:szCs w:val="26"/>
          <w:lang w:val="vi-VN"/>
        </w:rPr>
      </w:pPr>
      <w:bookmarkStart w:id="21" w:name="_Toc241220116"/>
      <w:r w:rsidRPr="00F15442">
        <w:rPr>
          <w:rFonts w:ascii="Times New Roman" w:hAnsi="Times New Roman" w:cs="Times New Roman"/>
          <w:color w:val="auto"/>
          <w:sz w:val="26"/>
          <w:szCs w:val="26"/>
          <w:lang w:val="vi-VN"/>
        </w:rPr>
        <w:t>2.1.1. Khách hàng – Mã số: KH</w:t>
      </w:r>
      <w:bookmarkEnd w:id="21"/>
    </w:p>
    <w:tbl>
      <w:tblPr>
        <w:tblStyle w:val="TableGrid"/>
        <w:tblW w:w="0" w:type="auto"/>
        <w:tblLook w:val="04A0" w:firstRow="1" w:lastRow="0" w:firstColumn="1" w:lastColumn="0" w:noHBand="0" w:noVBand="1"/>
      </w:tblPr>
      <w:tblGrid>
        <w:gridCol w:w="708"/>
        <w:gridCol w:w="2193"/>
        <w:gridCol w:w="1899"/>
        <w:gridCol w:w="1999"/>
        <w:gridCol w:w="2829"/>
      </w:tblGrid>
      <w:tr w:rsidR="00EF0A37" w:rsidRPr="00F15442" w14:paraId="0B4B642A" w14:textId="77777777" w:rsidTr="008F0E15">
        <w:tc>
          <w:tcPr>
            <w:tcW w:w="0" w:type="auto"/>
            <w:tcBorders>
              <w:bottom w:val="single" w:sz="4" w:space="0" w:color="auto"/>
            </w:tcBorders>
            <w:shd w:val="clear" w:color="auto" w:fill="FFFFFF"/>
            <w:vAlign w:val="center"/>
            <w:hideMark/>
          </w:tcPr>
          <w:p w14:paraId="6E593C87" w14:textId="77777777" w:rsidR="00EF0A37" w:rsidRPr="00F15442" w:rsidRDefault="00EF0A37" w:rsidP="004050DD">
            <w:pPr>
              <w:spacing w:line="360" w:lineRule="auto"/>
              <w:jc w:val="center"/>
              <w:rPr>
                <w:rFonts w:cs="Times New Roman"/>
                <w:b/>
                <w:bCs/>
                <w:sz w:val="26"/>
                <w:szCs w:val="26"/>
                <w:lang w:val="vi-VN"/>
              </w:rPr>
            </w:pPr>
            <w:r w:rsidRPr="00F15442">
              <w:rPr>
                <w:rFonts w:cs="Times New Roman"/>
                <w:b/>
                <w:bCs/>
                <w:sz w:val="26"/>
                <w:szCs w:val="26"/>
                <w:lang w:val="vi-VN"/>
              </w:rPr>
              <w:t>STT</w:t>
            </w:r>
          </w:p>
        </w:tc>
        <w:tc>
          <w:tcPr>
            <w:tcW w:w="0" w:type="auto"/>
            <w:tcBorders>
              <w:bottom w:val="single" w:sz="4" w:space="0" w:color="auto"/>
            </w:tcBorders>
            <w:shd w:val="clear" w:color="auto" w:fill="FFFFFF"/>
            <w:vAlign w:val="center"/>
            <w:hideMark/>
          </w:tcPr>
          <w:p w14:paraId="7073FEB3" w14:textId="77777777" w:rsidR="00EF0A37" w:rsidRPr="00F15442" w:rsidRDefault="00EF0A37" w:rsidP="004050DD">
            <w:pPr>
              <w:spacing w:line="360" w:lineRule="auto"/>
              <w:jc w:val="center"/>
              <w:rPr>
                <w:rFonts w:cs="Times New Roman"/>
                <w:b/>
                <w:bCs/>
                <w:sz w:val="26"/>
                <w:szCs w:val="26"/>
                <w:lang w:val="vi-VN"/>
              </w:rPr>
            </w:pPr>
            <w:r w:rsidRPr="00F15442">
              <w:rPr>
                <w:rFonts w:cs="Times New Roman"/>
                <w:b/>
                <w:bCs/>
                <w:sz w:val="26"/>
                <w:szCs w:val="26"/>
                <w:lang w:val="vi-VN"/>
              </w:rPr>
              <w:t>Công việc</w:t>
            </w:r>
          </w:p>
        </w:tc>
        <w:tc>
          <w:tcPr>
            <w:tcW w:w="1899" w:type="dxa"/>
            <w:tcBorders>
              <w:bottom w:val="single" w:sz="4" w:space="0" w:color="auto"/>
            </w:tcBorders>
            <w:shd w:val="clear" w:color="auto" w:fill="FFFFFF"/>
            <w:vAlign w:val="center"/>
            <w:hideMark/>
          </w:tcPr>
          <w:p w14:paraId="2CFF1C61" w14:textId="77777777" w:rsidR="00EF0A37" w:rsidRPr="00F15442" w:rsidRDefault="00EF0A37" w:rsidP="004050DD">
            <w:pPr>
              <w:spacing w:line="360" w:lineRule="auto"/>
              <w:jc w:val="center"/>
              <w:rPr>
                <w:rFonts w:cs="Times New Roman"/>
                <w:b/>
                <w:bCs/>
                <w:sz w:val="26"/>
                <w:szCs w:val="26"/>
                <w:lang w:val="vi-VN"/>
              </w:rPr>
            </w:pPr>
            <w:r w:rsidRPr="00F15442">
              <w:rPr>
                <w:rFonts w:cs="Times New Roman"/>
                <w:b/>
                <w:bCs/>
                <w:sz w:val="26"/>
                <w:szCs w:val="26"/>
                <w:lang w:val="vi-VN"/>
              </w:rPr>
              <w:t>Loại công việc</w:t>
            </w:r>
          </w:p>
        </w:tc>
        <w:tc>
          <w:tcPr>
            <w:tcW w:w="1999" w:type="dxa"/>
            <w:tcBorders>
              <w:bottom w:val="single" w:sz="4" w:space="0" w:color="auto"/>
            </w:tcBorders>
            <w:shd w:val="clear" w:color="auto" w:fill="FFFFFF"/>
            <w:vAlign w:val="center"/>
            <w:hideMark/>
          </w:tcPr>
          <w:p w14:paraId="51F078BF" w14:textId="77777777" w:rsidR="00EF0A37" w:rsidRPr="00F15442" w:rsidRDefault="00EF0A37" w:rsidP="004050DD">
            <w:pPr>
              <w:spacing w:line="360" w:lineRule="auto"/>
              <w:jc w:val="center"/>
              <w:rPr>
                <w:rFonts w:cs="Times New Roman"/>
                <w:b/>
                <w:bCs/>
                <w:sz w:val="26"/>
                <w:szCs w:val="26"/>
                <w:lang w:val="vi-VN"/>
              </w:rPr>
            </w:pPr>
            <w:r w:rsidRPr="00F15442">
              <w:rPr>
                <w:rFonts w:cs="Times New Roman"/>
                <w:b/>
                <w:bCs/>
                <w:sz w:val="26"/>
                <w:szCs w:val="26"/>
                <w:lang w:val="vi-VN"/>
              </w:rPr>
              <w:t>Quy định/Công thức liên quan</w:t>
            </w:r>
          </w:p>
        </w:tc>
        <w:tc>
          <w:tcPr>
            <w:tcW w:w="2829" w:type="dxa"/>
            <w:tcBorders>
              <w:bottom w:val="single" w:sz="4" w:space="0" w:color="auto"/>
            </w:tcBorders>
            <w:shd w:val="clear" w:color="auto" w:fill="FFFFFF"/>
            <w:vAlign w:val="center"/>
            <w:hideMark/>
          </w:tcPr>
          <w:p w14:paraId="11552A7B" w14:textId="77777777" w:rsidR="00EF0A37" w:rsidRPr="00F15442" w:rsidRDefault="00EF0A37" w:rsidP="004050DD">
            <w:pPr>
              <w:spacing w:line="360" w:lineRule="auto"/>
              <w:jc w:val="center"/>
              <w:rPr>
                <w:rFonts w:cs="Times New Roman"/>
                <w:b/>
                <w:bCs/>
                <w:sz w:val="26"/>
                <w:szCs w:val="26"/>
                <w:lang w:val="vi-VN"/>
              </w:rPr>
            </w:pPr>
            <w:r w:rsidRPr="00F15442">
              <w:rPr>
                <w:rFonts w:cs="Times New Roman"/>
                <w:b/>
                <w:bCs/>
                <w:sz w:val="26"/>
                <w:szCs w:val="26"/>
                <w:lang w:val="vi-VN"/>
              </w:rPr>
              <w:t>Ghi chú</w:t>
            </w:r>
          </w:p>
        </w:tc>
      </w:tr>
      <w:tr w:rsidR="00EF0A37" w:rsidRPr="00F15442" w14:paraId="3CE1001F" w14:textId="77777777" w:rsidTr="008F0E15">
        <w:tc>
          <w:tcPr>
            <w:tcW w:w="0" w:type="auto"/>
            <w:tcBorders>
              <w:bottom w:val="single" w:sz="4" w:space="0" w:color="auto"/>
            </w:tcBorders>
            <w:shd w:val="clear" w:color="auto" w:fill="FFFFFF"/>
            <w:vAlign w:val="center"/>
            <w:hideMark/>
          </w:tcPr>
          <w:p w14:paraId="664E4A90"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1</w:t>
            </w:r>
          </w:p>
        </w:tc>
        <w:tc>
          <w:tcPr>
            <w:tcW w:w="0" w:type="auto"/>
            <w:tcBorders>
              <w:bottom w:val="single" w:sz="4" w:space="0" w:color="auto"/>
            </w:tcBorders>
            <w:shd w:val="clear" w:color="auto" w:fill="FFFFFF"/>
            <w:hideMark/>
          </w:tcPr>
          <w:p w14:paraId="648F7610"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Xem danh sách sản phẩm</w:t>
            </w:r>
          </w:p>
        </w:tc>
        <w:tc>
          <w:tcPr>
            <w:tcW w:w="1899" w:type="dxa"/>
            <w:tcBorders>
              <w:bottom w:val="single" w:sz="4" w:space="0" w:color="auto"/>
            </w:tcBorders>
            <w:shd w:val="clear" w:color="auto" w:fill="FFFFFF"/>
            <w:vAlign w:val="center"/>
            <w:hideMark/>
          </w:tcPr>
          <w:p w14:paraId="6EB13866"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Tra cứu</w:t>
            </w:r>
          </w:p>
        </w:tc>
        <w:tc>
          <w:tcPr>
            <w:tcW w:w="1999" w:type="dxa"/>
            <w:tcBorders>
              <w:bottom w:val="single" w:sz="4" w:space="0" w:color="auto"/>
            </w:tcBorders>
            <w:shd w:val="clear" w:color="auto" w:fill="FFFFFF"/>
            <w:vAlign w:val="center"/>
            <w:hideMark/>
          </w:tcPr>
          <w:p w14:paraId="1FCD932C"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KH-QĐ1</w:t>
            </w:r>
          </w:p>
        </w:tc>
        <w:tc>
          <w:tcPr>
            <w:tcW w:w="2829" w:type="dxa"/>
            <w:tcBorders>
              <w:bottom w:val="single" w:sz="4" w:space="0" w:color="auto"/>
            </w:tcBorders>
            <w:shd w:val="clear" w:color="auto" w:fill="FFFFFF"/>
            <w:hideMark/>
          </w:tcPr>
          <w:p w14:paraId="2C93CB0A"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Chỉ hiển thị sản phẩm đang kinh doanh</w:t>
            </w:r>
          </w:p>
        </w:tc>
      </w:tr>
      <w:tr w:rsidR="00EF0A37" w:rsidRPr="00F15442" w14:paraId="517C33C1" w14:textId="77777777" w:rsidTr="008F0E15">
        <w:tc>
          <w:tcPr>
            <w:tcW w:w="0" w:type="auto"/>
            <w:tcBorders>
              <w:bottom w:val="single" w:sz="4" w:space="0" w:color="auto"/>
            </w:tcBorders>
            <w:shd w:val="clear" w:color="auto" w:fill="FFFFFF"/>
            <w:vAlign w:val="center"/>
            <w:hideMark/>
          </w:tcPr>
          <w:p w14:paraId="1ECE75AA"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2</w:t>
            </w:r>
          </w:p>
        </w:tc>
        <w:tc>
          <w:tcPr>
            <w:tcW w:w="0" w:type="auto"/>
            <w:tcBorders>
              <w:bottom w:val="single" w:sz="4" w:space="0" w:color="auto"/>
            </w:tcBorders>
            <w:shd w:val="clear" w:color="auto" w:fill="FFFFFF"/>
            <w:hideMark/>
          </w:tcPr>
          <w:p w14:paraId="7184AA69"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Tìm kiếm sản phẩm</w:t>
            </w:r>
          </w:p>
        </w:tc>
        <w:tc>
          <w:tcPr>
            <w:tcW w:w="1899" w:type="dxa"/>
            <w:tcBorders>
              <w:bottom w:val="single" w:sz="4" w:space="0" w:color="auto"/>
            </w:tcBorders>
            <w:shd w:val="clear" w:color="auto" w:fill="FFFFFF"/>
            <w:vAlign w:val="center"/>
            <w:hideMark/>
          </w:tcPr>
          <w:p w14:paraId="098A6C11"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Tra cứu</w:t>
            </w:r>
          </w:p>
        </w:tc>
        <w:tc>
          <w:tcPr>
            <w:tcW w:w="1999" w:type="dxa"/>
            <w:tcBorders>
              <w:bottom w:val="single" w:sz="4" w:space="0" w:color="auto"/>
            </w:tcBorders>
            <w:shd w:val="clear" w:color="auto" w:fill="FFFFFF"/>
            <w:vAlign w:val="center"/>
            <w:hideMark/>
          </w:tcPr>
          <w:p w14:paraId="1E608DA3" w14:textId="77777777" w:rsidR="00EF0A37" w:rsidRPr="00F15442" w:rsidRDefault="00EF0A37" w:rsidP="004050DD">
            <w:pPr>
              <w:spacing w:line="360" w:lineRule="auto"/>
              <w:jc w:val="center"/>
              <w:rPr>
                <w:rFonts w:cs="Times New Roman"/>
                <w:sz w:val="26"/>
                <w:szCs w:val="26"/>
                <w:lang w:val="vi-VN"/>
              </w:rPr>
            </w:pPr>
          </w:p>
        </w:tc>
        <w:tc>
          <w:tcPr>
            <w:tcW w:w="2829" w:type="dxa"/>
            <w:tcBorders>
              <w:bottom w:val="single" w:sz="4" w:space="0" w:color="auto"/>
            </w:tcBorders>
            <w:shd w:val="clear" w:color="auto" w:fill="FFFFFF"/>
            <w:hideMark/>
          </w:tcPr>
          <w:p w14:paraId="7926684C"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Theo tên sản phẩm, thương hiệu, danh mục</w:t>
            </w:r>
          </w:p>
        </w:tc>
      </w:tr>
      <w:tr w:rsidR="00EF0A37" w:rsidRPr="00F15442" w14:paraId="469A22D6" w14:textId="77777777" w:rsidTr="008F0E15">
        <w:tc>
          <w:tcPr>
            <w:tcW w:w="0" w:type="auto"/>
            <w:tcBorders>
              <w:bottom w:val="single" w:sz="4" w:space="0" w:color="auto"/>
            </w:tcBorders>
            <w:shd w:val="clear" w:color="auto" w:fill="FFFFFF"/>
            <w:vAlign w:val="center"/>
            <w:hideMark/>
          </w:tcPr>
          <w:p w14:paraId="24DA4E9A"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3</w:t>
            </w:r>
          </w:p>
        </w:tc>
        <w:tc>
          <w:tcPr>
            <w:tcW w:w="0" w:type="auto"/>
            <w:tcBorders>
              <w:bottom w:val="single" w:sz="4" w:space="0" w:color="auto"/>
            </w:tcBorders>
            <w:shd w:val="clear" w:color="auto" w:fill="FFFFFF"/>
            <w:hideMark/>
          </w:tcPr>
          <w:p w14:paraId="66063B77"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Lọc và sắp xếp sản phẩm</w:t>
            </w:r>
          </w:p>
        </w:tc>
        <w:tc>
          <w:tcPr>
            <w:tcW w:w="1899" w:type="dxa"/>
            <w:tcBorders>
              <w:bottom w:val="single" w:sz="4" w:space="0" w:color="auto"/>
            </w:tcBorders>
            <w:shd w:val="clear" w:color="auto" w:fill="FFFFFF"/>
            <w:vAlign w:val="center"/>
            <w:hideMark/>
          </w:tcPr>
          <w:p w14:paraId="1824360D"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Tra cứu</w:t>
            </w:r>
          </w:p>
        </w:tc>
        <w:tc>
          <w:tcPr>
            <w:tcW w:w="1999" w:type="dxa"/>
            <w:tcBorders>
              <w:bottom w:val="single" w:sz="4" w:space="0" w:color="auto"/>
            </w:tcBorders>
            <w:shd w:val="clear" w:color="auto" w:fill="FFFFFF"/>
            <w:vAlign w:val="center"/>
            <w:hideMark/>
          </w:tcPr>
          <w:p w14:paraId="403A40D4" w14:textId="77777777" w:rsidR="00EF0A37" w:rsidRPr="00F15442" w:rsidRDefault="00EF0A37" w:rsidP="004050DD">
            <w:pPr>
              <w:spacing w:line="360" w:lineRule="auto"/>
              <w:jc w:val="center"/>
              <w:rPr>
                <w:rFonts w:cs="Times New Roman"/>
                <w:sz w:val="26"/>
                <w:szCs w:val="26"/>
                <w:lang w:val="vi-VN"/>
              </w:rPr>
            </w:pPr>
          </w:p>
        </w:tc>
        <w:tc>
          <w:tcPr>
            <w:tcW w:w="2829" w:type="dxa"/>
            <w:tcBorders>
              <w:bottom w:val="single" w:sz="4" w:space="0" w:color="auto"/>
            </w:tcBorders>
            <w:shd w:val="clear" w:color="auto" w:fill="FFFFFF"/>
            <w:hideMark/>
          </w:tcPr>
          <w:p w14:paraId="15D5D006"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Theo giá, thương hiệu, danh mục, loại da, công dụng</w:t>
            </w:r>
          </w:p>
        </w:tc>
      </w:tr>
      <w:tr w:rsidR="00EF0A37" w:rsidRPr="00F15442" w14:paraId="16A14B99" w14:textId="77777777" w:rsidTr="008F0E15">
        <w:tc>
          <w:tcPr>
            <w:tcW w:w="0" w:type="auto"/>
            <w:tcBorders>
              <w:bottom w:val="single" w:sz="4" w:space="0" w:color="auto"/>
            </w:tcBorders>
            <w:shd w:val="clear" w:color="auto" w:fill="FFFFFF"/>
            <w:vAlign w:val="center"/>
            <w:hideMark/>
          </w:tcPr>
          <w:p w14:paraId="22374F79"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4</w:t>
            </w:r>
          </w:p>
        </w:tc>
        <w:tc>
          <w:tcPr>
            <w:tcW w:w="0" w:type="auto"/>
            <w:tcBorders>
              <w:bottom w:val="single" w:sz="4" w:space="0" w:color="auto"/>
            </w:tcBorders>
            <w:shd w:val="clear" w:color="auto" w:fill="FFFFFF"/>
            <w:hideMark/>
          </w:tcPr>
          <w:p w14:paraId="3EF0A5BB"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Xem chi tiết sản phẩm</w:t>
            </w:r>
          </w:p>
        </w:tc>
        <w:tc>
          <w:tcPr>
            <w:tcW w:w="1899" w:type="dxa"/>
            <w:tcBorders>
              <w:bottom w:val="single" w:sz="4" w:space="0" w:color="auto"/>
            </w:tcBorders>
            <w:shd w:val="clear" w:color="auto" w:fill="FFFFFF"/>
            <w:vAlign w:val="center"/>
            <w:hideMark/>
          </w:tcPr>
          <w:p w14:paraId="3112C96E"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Tra cứu</w:t>
            </w:r>
          </w:p>
        </w:tc>
        <w:tc>
          <w:tcPr>
            <w:tcW w:w="1999" w:type="dxa"/>
            <w:tcBorders>
              <w:bottom w:val="single" w:sz="4" w:space="0" w:color="auto"/>
            </w:tcBorders>
            <w:shd w:val="clear" w:color="auto" w:fill="FFFFFF"/>
            <w:vAlign w:val="center"/>
            <w:hideMark/>
          </w:tcPr>
          <w:p w14:paraId="38C65A47"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KH-QĐ1</w:t>
            </w:r>
          </w:p>
        </w:tc>
        <w:tc>
          <w:tcPr>
            <w:tcW w:w="2829" w:type="dxa"/>
            <w:tcBorders>
              <w:bottom w:val="single" w:sz="4" w:space="0" w:color="auto"/>
            </w:tcBorders>
            <w:shd w:val="clear" w:color="auto" w:fill="FFFFFF"/>
            <w:hideMark/>
          </w:tcPr>
          <w:p w14:paraId="2C821D0D"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Hiển thị mô tả, thương hiệu, thành phần, công dụng, biến thể, giá, hình ảnh</w:t>
            </w:r>
          </w:p>
        </w:tc>
      </w:tr>
      <w:tr w:rsidR="00EF0A37" w:rsidRPr="00F15442" w14:paraId="39218EC4" w14:textId="77777777" w:rsidTr="008F0E15">
        <w:tc>
          <w:tcPr>
            <w:tcW w:w="0" w:type="auto"/>
            <w:tcBorders>
              <w:bottom w:val="single" w:sz="4" w:space="0" w:color="auto"/>
            </w:tcBorders>
            <w:shd w:val="clear" w:color="auto" w:fill="FFFFFF"/>
            <w:vAlign w:val="center"/>
            <w:hideMark/>
          </w:tcPr>
          <w:p w14:paraId="44DDF82F"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5</w:t>
            </w:r>
          </w:p>
        </w:tc>
        <w:tc>
          <w:tcPr>
            <w:tcW w:w="0" w:type="auto"/>
            <w:tcBorders>
              <w:bottom w:val="single" w:sz="4" w:space="0" w:color="auto"/>
            </w:tcBorders>
            <w:shd w:val="clear" w:color="auto" w:fill="FFFFFF"/>
            <w:hideMark/>
          </w:tcPr>
          <w:p w14:paraId="1287077B"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Xem tình trạng sản phẩm tại cửa hàng</w:t>
            </w:r>
          </w:p>
        </w:tc>
        <w:tc>
          <w:tcPr>
            <w:tcW w:w="1899" w:type="dxa"/>
            <w:tcBorders>
              <w:bottom w:val="single" w:sz="4" w:space="0" w:color="auto"/>
            </w:tcBorders>
            <w:shd w:val="clear" w:color="auto" w:fill="FFFFFF"/>
            <w:vAlign w:val="center"/>
            <w:hideMark/>
          </w:tcPr>
          <w:p w14:paraId="6136BC71"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Tra cứu</w:t>
            </w:r>
          </w:p>
        </w:tc>
        <w:tc>
          <w:tcPr>
            <w:tcW w:w="1999" w:type="dxa"/>
            <w:tcBorders>
              <w:bottom w:val="single" w:sz="4" w:space="0" w:color="auto"/>
            </w:tcBorders>
            <w:shd w:val="clear" w:color="auto" w:fill="FFFFFF"/>
            <w:vAlign w:val="center"/>
            <w:hideMark/>
          </w:tcPr>
          <w:p w14:paraId="0BE83530"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KH-QĐ2</w:t>
            </w:r>
          </w:p>
        </w:tc>
        <w:tc>
          <w:tcPr>
            <w:tcW w:w="2829" w:type="dxa"/>
            <w:tcBorders>
              <w:bottom w:val="single" w:sz="4" w:space="0" w:color="auto"/>
            </w:tcBorders>
            <w:shd w:val="clear" w:color="auto" w:fill="FFFFFF"/>
            <w:hideMark/>
          </w:tcPr>
          <w:p w14:paraId="664D28C2"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Theo tồn khả dụng của từng chi nhánh</w:t>
            </w:r>
          </w:p>
        </w:tc>
      </w:tr>
      <w:tr w:rsidR="00EF0A37" w:rsidRPr="00F15442" w14:paraId="204B2AAE" w14:textId="77777777" w:rsidTr="008F0E15">
        <w:tc>
          <w:tcPr>
            <w:tcW w:w="0" w:type="auto"/>
            <w:tcBorders>
              <w:bottom w:val="single" w:sz="4" w:space="0" w:color="auto"/>
            </w:tcBorders>
            <w:shd w:val="clear" w:color="auto" w:fill="FFFFFF"/>
            <w:vAlign w:val="center"/>
            <w:hideMark/>
          </w:tcPr>
          <w:p w14:paraId="576ECB72"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6</w:t>
            </w:r>
          </w:p>
        </w:tc>
        <w:tc>
          <w:tcPr>
            <w:tcW w:w="0" w:type="auto"/>
            <w:tcBorders>
              <w:bottom w:val="single" w:sz="4" w:space="0" w:color="auto"/>
            </w:tcBorders>
            <w:shd w:val="clear" w:color="auto" w:fill="FFFFFF"/>
            <w:hideMark/>
          </w:tcPr>
          <w:p w14:paraId="507FB0E0"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Đăng ký tài khoản</w:t>
            </w:r>
          </w:p>
        </w:tc>
        <w:tc>
          <w:tcPr>
            <w:tcW w:w="1899" w:type="dxa"/>
            <w:tcBorders>
              <w:bottom w:val="single" w:sz="4" w:space="0" w:color="auto"/>
            </w:tcBorders>
            <w:shd w:val="clear" w:color="auto" w:fill="FFFFFF"/>
            <w:vAlign w:val="center"/>
            <w:hideMark/>
          </w:tcPr>
          <w:p w14:paraId="4DB160C2"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Lưu trữ</w:t>
            </w:r>
          </w:p>
        </w:tc>
        <w:tc>
          <w:tcPr>
            <w:tcW w:w="1999" w:type="dxa"/>
            <w:tcBorders>
              <w:bottom w:val="single" w:sz="4" w:space="0" w:color="auto"/>
            </w:tcBorders>
            <w:shd w:val="clear" w:color="auto" w:fill="FFFFFF"/>
            <w:vAlign w:val="center"/>
            <w:hideMark/>
          </w:tcPr>
          <w:p w14:paraId="28D9D515"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KH-QĐ3</w:t>
            </w:r>
          </w:p>
        </w:tc>
        <w:tc>
          <w:tcPr>
            <w:tcW w:w="2829" w:type="dxa"/>
            <w:tcBorders>
              <w:bottom w:val="single" w:sz="4" w:space="0" w:color="auto"/>
            </w:tcBorders>
            <w:shd w:val="clear" w:color="auto" w:fill="FFFFFF"/>
            <w:hideMark/>
          </w:tcPr>
          <w:p w14:paraId="47D061F7"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Email hoặc số điện thoại không được trùng</w:t>
            </w:r>
          </w:p>
        </w:tc>
      </w:tr>
      <w:tr w:rsidR="00EF0A37" w:rsidRPr="00F15442" w14:paraId="4B4D0B9A" w14:textId="77777777" w:rsidTr="008F0E15">
        <w:tc>
          <w:tcPr>
            <w:tcW w:w="0" w:type="auto"/>
            <w:tcBorders>
              <w:bottom w:val="single" w:sz="4" w:space="0" w:color="auto"/>
            </w:tcBorders>
            <w:shd w:val="clear" w:color="auto" w:fill="FFFFFF"/>
            <w:vAlign w:val="center"/>
            <w:hideMark/>
          </w:tcPr>
          <w:p w14:paraId="7EB128E7"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7</w:t>
            </w:r>
          </w:p>
        </w:tc>
        <w:tc>
          <w:tcPr>
            <w:tcW w:w="0" w:type="auto"/>
            <w:tcBorders>
              <w:bottom w:val="single" w:sz="4" w:space="0" w:color="auto"/>
            </w:tcBorders>
            <w:shd w:val="clear" w:color="auto" w:fill="FFFFFF"/>
            <w:hideMark/>
          </w:tcPr>
          <w:p w14:paraId="6D7B21FF"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Cập nhật hồ sơ cá nhân</w:t>
            </w:r>
          </w:p>
        </w:tc>
        <w:tc>
          <w:tcPr>
            <w:tcW w:w="1899" w:type="dxa"/>
            <w:tcBorders>
              <w:bottom w:val="single" w:sz="4" w:space="0" w:color="auto"/>
            </w:tcBorders>
            <w:shd w:val="clear" w:color="auto" w:fill="FFFFFF"/>
            <w:vAlign w:val="center"/>
            <w:hideMark/>
          </w:tcPr>
          <w:p w14:paraId="27D42C0C"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Lưu trữ</w:t>
            </w:r>
          </w:p>
        </w:tc>
        <w:tc>
          <w:tcPr>
            <w:tcW w:w="1999" w:type="dxa"/>
            <w:tcBorders>
              <w:bottom w:val="single" w:sz="4" w:space="0" w:color="auto"/>
            </w:tcBorders>
            <w:shd w:val="clear" w:color="auto" w:fill="FFFFFF"/>
            <w:vAlign w:val="center"/>
            <w:hideMark/>
          </w:tcPr>
          <w:p w14:paraId="11AA9E4E"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KH-QĐ4</w:t>
            </w:r>
          </w:p>
        </w:tc>
        <w:tc>
          <w:tcPr>
            <w:tcW w:w="2829" w:type="dxa"/>
            <w:tcBorders>
              <w:bottom w:val="single" w:sz="4" w:space="0" w:color="auto"/>
            </w:tcBorders>
            <w:shd w:val="clear" w:color="auto" w:fill="FFFFFF"/>
            <w:hideMark/>
          </w:tcPr>
          <w:p w14:paraId="5987D6EC"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Họ tên, email, số điện thoại</w:t>
            </w:r>
          </w:p>
        </w:tc>
      </w:tr>
      <w:tr w:rsidR="00EF0A37" w:rsidRPr="00F15442" w14:paraId="24843D60" w14:textId="77777777" w:rsidTr="008F0E15">
        <w:tc>
          <w:tcPr>
            <w:tcW w:w="0" w:type="auto"/>
            <w:tcBorders>
              <w:bottom w:val="single" w:sz="4" w:space="0" w:color="auto"/>
            </w:tcBorders>
            <w:shd w:val="clear" w:color="auto" w:fill="FFFFFF"/>
            <w:vAlign w:val="center"/>
            <w:hideMark/>
          </w:tcPr>
          <w:p w14:paraId="65C2F40D"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8</w:t>
            </w:r>
          </w:p>
        </w:tc>
        <w:tc>
          <w:tcPr>
            <w:tcW w:w="0" w:type="auto"/>
            <w:tcBorders>
              <w:bottom w:val="single" w:sz="4" w:space="0" w:color="auto"/>
            </w:tcBorders>
            <w:shd w:val="clear" w:color="auto" w:fill="FFFFFF"/>
            <w:hideMark/>
          </w:tcPr>
          <w:p w14:paraId="03198027"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Quản lý địa chỉ nhận hàng</w:t>
            </w:r>
          </w:p>
        </w:tc>
        <w:tc>
          <w:tcPr>
            <w:tcW w:w="1899" w:type="dxa"/>
            <w:tcBorders>
              <w:bottom w:val="single" w:sz="4" w:space="0" w:color="auto"/>
            </w:tcBorders>
            <w:shd w:val="clear" w:color="auto" w:fill="FFFFFF"/>
            <w:vAlign w:val="center"/>
            <w:hideMark/>
          </w:tcPr>
          <w:p w14:paraId="0455FB17"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Lưu trữ</w:t>
            </w:r>
          </w:p>
        </w:tc>
        <w:tc>
          <w:tcPr>
            <w:tcW w:w="1999" w:type="dxa"/>
            <w:tcBorders>
              <w:bottom w:val="single" w:sz="4" w:space="0" w:color="auto"/>
            </w:tcBorders>
            <w:shd w:val="clear" w:color="auto" w:fill="FFFFFF"/>
            <w:vAlign w:val="center"/>
            <w:hideMark/>
          </w:tcPr>
          <w:p w14:paraId="718E4732"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KH-QĐ4</w:t>
            </w:r>
          </w:p>
        </w:tc>
        <w:tc>
          <w:tcPr>
            <w:tcW w:w="2829" w:type="dxa"/>
            <w:tcBorders>
              <w:bottom w:val="single" w:sz="4" w:space="0" w:color="auto"/>
            </w:tcBorders>
            <w:shd w:val="clear" w:color="auto" w:fill="FFFFFF"/>
            <w:hideMark/>
          </w:tcPr>
          <w:p w14:paraId="7A4E2F94"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Cho phép lưu nhiều địa chỉ</w:t>
            </w:r>
          </w:p>
        </w:tc>
      </w:tr>
      <w:tr w:rsidR="00EF0A37" w:rsidRPr="00F15442" w14:paraId="7BB086F6" w14:textId="77777777" w:rsidTr="008F0E15">
        <w:tc>
          <w:tcPr>
            <w:tcW w:w="0" w:type="auto"/>
            <w:tcBorders>
              <w:bottom w:val="single" w:sz="4" w:space="0" w:color="auto"/>
            </w:tcBorders>
            <w:shd w:val="clear" w:color="auto" w:fill="FFFFFF"/>
            <w:vAlign w:val="center"/>
            <w:hideMark/>
          </w:tcPr>
          <w:p w14:paraId="0033420D"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9</w:t>
            </w:r>
          </w:p>
        </w:tc>
        <w:tc>
          <w:tcPr>
            <w:tcW w:w="0" w:type="auto"/>
            <w:tcBorders>
              <w:bottom w:val="single" w:sz="4" w:space="0" w:color="auto"/>
            </w:tcBorders>
            <w:shd w:val="clear" w:color="auto" w:fill="FFFFFF"/>
            <w:hideMark/>
          </w:tcPr>
          <w:p w14:paraId="4979ACB6"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Quản lý Beauty Profile</w:t>
            </w:r>
          </w:p>
        </w:tc>
        <w:tc>
          <w:tcPr>
            <w:tcW w:w="1899" w:type="dxa"/>
            <w:tcBorders>
              <w:bottom w:val="single" w:sz="4" w:space="0" w:color="auto"/>
            </w:tcBorders>
            <w:shd w:val="clear" w:color="auto" w:fill="FFFFFF"/>
            <w:vAlign w:val="center"/>
            <w:hideMark/>
          </w:tcPr>
          <w:p w14:paraId="5BE3A09A"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Lưu trữ</w:t>
            </w:r>
          </w:p>
        </w:tc>
        <w:tc>
          <w:tcPr>
            <w:tcW w:w="1999" w:type="dxa"/>
            <w:tcBorders>
              <w:bottom w:val="single" w:sz="4" w:space="0" w:color="auto"/>
            </w:tcBorders>
            <w:shd w:val="clear" w:color="auto" w:fill="FFFFFF"/>
            <w:vAlign w:val="center"/>
            <w:hideMark/>
          </w:tcPr>
          <w:p w14:paraId="46951E0B"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KH-QĐ5</w:t>
            </w:r>
          </w:p>
        </w:tc>
        <w:tc>
          <w:tcPr>
            <w:tcW w:w="2829" w:type="dxa"/>
            <w:tcBorders>
              <w:bottom w:val="single" w:sz="4" w:space="0" w:color="auto"/>
            </w:tcBorders>
            <w:shd w:val="clear" w:color="auto" w:fill="FFFFFF"/>
            <w:hideMark/>
          </w:tcPr>
          <w:p w14:paraId="61AE6DA0"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Loại da, nhu cầu chăm sóc, sở thích</w:t>
            </w:r>
          </w:p>
        </w:tc>
      </w:tr>
      <w:tr w:rsidR="00EF0A37" w:rsidRPr="00F15442" w14:paraId="64AD8933" w14:textId="77777777" w:rsidTr="008F0E15">
        <w:tc>
          <w:tcPr>
            <w:tcW w:w="0" w:type="auto"/>
            <w:tcBorders>
              <w:bottom w:val="single" w:sz="4" w:space="0" w:color="auto"/>
            </w:tcBorders>
            <w:shd w:val="clear" w:color="auto" w:fill="FFFFFF"/>
            <w:vAlign w:val="center"/>
            <w:hideMark/>
          </w:tcPr>
          <w:p w14:paraId="3E368487"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10</w:t>
            </w:r>
          </w:p>
        </w:tc>
        <w:tc>
          <w:tcPr>
            <w:tcW w:w="0" w:type="auto"/>
            <w:tcBorders>
              <w:bottom w:val="single" w:sz="4" w:space="0" w:color="auto"/>
            </w:tcBorders>
            <w:shd w:val="clear" w:color="auto" w:fill="FFFFFF"/>
            <w:hideMark/>
          </w:tcPr>
          <w:p w14:paraId="4C86FDF1"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Xem sản phẩm gợi ý</w:t>
            </w:r>
          </w:p>
        </w:tc>
        <w:tc>
          <w:tcPr>
            <w:tcW w:w="1899" w:type="dxa"/>
            <w:tcBorders>
              <w:bottom w:val="single" w:sz="4" w:space="0" w:color="auto"/>
            </w:tcBorders>
            <w:shd w:val="clear" w:color="auto" w:fill="FFFFFF"/>
            <w:vAlign w:val="center"/>
            <w:hideMark/>
          </w:tcPr>
          <w:p w14:paraId="71C8EAA7"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Tra cứu</w:t>
            </w:r>
          </w:p>
        </w:tc>
        <w:tc>
          <w:tcPr>
            <w:tcW w:w="1999" w:type="dxa"/>
            <w:tcBorders>
              <w:bottom w:val="single" w:sz="4" w:space="0" w:color="auto"/>
            </w:tcBorders>
            <w:shd w:val="clear" w:color="auto" w:fill="FFFFFF"/>
            <w:vAlign w:val="center"/>
            <w:hideMark/>
          </w:tcPr>
          <w:p w14:paraId="43DEFC48"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KH-QĐ6</w:t>
            </w:r>
          </w:p>
        </w:tc>
        <w:tc>
          <w:tcPr>
            <w:tcW w:w="2829" w:type="dxa"/>
            <w:tcBorders>
              <w:bottom w:val="single" w:sz="4" w:space="0" w:color="auto"/>
            </w:tcBorders>
            <w:shd w:val="clear" w:color="auto" w:fill="FFFFFF"/>
            <w:hideMark/>
          </w:tcPr>
          <w:p w14:paraId="5C813A7C"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Dựa trên thuộc tính sản phẩm và Beauty Profile</w:t>
            </w:r>
          </w:p>
        </w:tc>
      </w:tr>
      <w:tr w:rsidR="00EF0A37" w:rsidRPr="00F15442" w14:paraId="316B5F8F" w14:textId="77777777" w:rsidTr="008F0E15">
        <w:tc>
          <w:tcPr>
            <w:tcW w:w="0" w:type="auto"/>
            <w:tcBorders>
              <w:bottom w:val="single" w:sz="4" w:space="0" w:color="auto"/>
            </w:tcBorders>
            <w:shd w:val="clear" w:color="auto" w:fill="FFFFFF"/>
            <w:vAlign w:val="center"/>
            <w:hideMark/>
          </w:tcPr>
          <w:p w14:paraId="707567C7"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11</w:t>
            </w:r>
          </w:p>
        </w:tc>
        <w:tc>
          <w:tcPr>
            <w:tcW w:w="0" w:type="auto"/>
            <w:tcBorders>
              <w:bottom w:val="single" w:sz="4" w:space="0" w:color="auto"/>
            </w:tcBorders>
            <w:shd w:val="clear" w:color="auto" w:fill="FFFFFF"/>
            <w:hideMark/>
          </w:tcPr>
          <w:p w14:paraId="631B3FF7"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Thêm sản phẩm vào danh sách yêu thích</w:t>
            </w:r>
          </w:p>
        </w:tc>
        <w:tc>
          <w:tcPr>
            <w:tcW w:w="1899" w:type="dxa"/>
            <w:tcBorders>
              <w:bottom w:val="single" w:sz="4" w:space="0" w:color="auto"/>
            </w:tcBorders>
            <w:shd w:val="clear" w:color="auto" w:fill="FFFFFF"/>
            <w:vAlign w:val="center"/>
            <w:hideMark/>
          </w:tcPr>
          <w:p w14:paraId="2771DE8B"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Lưu trữ</w:t>
            </w:r>
          </w:p>
        </w:tc>
        <w:tc>
          <w:tcPr>
            <w:tcW w:w="1999" w:type="dxa"/>
            <w:tcBorders>
              <w:bottom w:val="single" w:sz="4" w:space="0" w:color="auto"/>
            </w:tcBorders>
            <w:shd w:val="clear" w:color="auto" w:fill="FFFFFF"/>
            <w:vAlign w:val="center"/>
            <w:hideMark/>
          </w:tcPr>
          <w:p w14:paraId="56733EFB" w14:textId="77777777" w:rsidR="00EF0A37" w:rsidRPr="00F15442" w:rsidRDefault="00EF0A37" w:rsidP="004050DD">
            <w:pPr>
              <w:spacing w:line="360" w:lineRule="auto"/>
              <w:jc w:val="center"/>
              <w:rPr>
                <w:rFonts w:cs="Times New Roman"/>
                <w:sz w:val="26"/>
                <w:szCs w:val="26"/>
                <w:lang w:val="vi-VN"/>
              </w:rPr>
            </w:pPr>
          </w:p>
        </w:tc>
        <w:tc>
          <w:tcPr>
            <w:tcW w:w="2829" w:type="dxa"/>
            <w:tcBorders>
              <w:bottom w:val="single" w:sz="4" w:space="0" w:color="auto"/>
            </w:tcBorders>
            <w:shd w:val="clear" w:color="auto" w:fill="FFFFFF"/>
            <w:vAlign w:val="center"/>
            <w:hideMark/>
          </w:tcPr>
          <w:p w14:paraId="1E43FDC6" w14:textId="77777777" w:rsidR="00EF0A37" w:rsidRPr="00F15442" w:rsidRDefault="00EF0A37" w:rsidP="004050DD">
            <w:pPr>
              <w:spacing w:line="360" w:lineRule="auto"/>
              <w:rPr>
                <w:rFonts w:cs="Times New Roman"/>
                <w:sz w:val="26"/>
                <w:szCs w:val="26"/>
                <w:lang w:val="vi-VN"/>
              </w:rPr>
            </w:pPr>
            <w:r w:rsidRPr="00F15442">
              <w:rPr>
                <w:rFonts w:cs="Times New Roman"/>
                <w:sz w:val="26"/>
                <w:szCs w:val="26"/>
                <w:lang w:val="vi-VN"/>
              </w:rPr>
              <w:t>Yêu cầu đăng nhập</w:t>
            </w:r>
          </w:p>
        </w:tc>
      </w:tr>
      <w:tr w:rsidR="00EF0A37" w:rsidRPr="00F15442" w14:paraId="40F611B4" w14:textId="77777777" w:rsidTr="008F0E15">
        <w:tc>
          <w:tcPr>
            <w:tcW w:w="0" w:type="auto"/>
            <w:tcBorders>
              <w:bottom w:val="single" w:sz="4" w:space="0" w:color="auto"/>
            </w:tcBorders>
            <w:shd w:val="clear" w:color="auto" w:fill="FFFFFF"/>
            <w:vAlign w:val="center"/>
            <w:hideMark/>
          </w:tcPr>
          <w:p w14:paraId="7F3DC77D"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lastRenderedPageBreak/>
              <w:t>12</w:t>
            </w:r>
          </w:p>
        </w:tc>
        <w:tc>
          <w:tcPr>
            <w:tcW w:w="0" w:type="auto"/>
            <w:tcBorders>
              <w:bottom w:val="single" w:sz="4" w:space="0" w:color="auto"/>
            </w:tcBorders>
            <w:shd w:val="clear" w:color="auto" w:fill="FFFFFF"/>
            <w:hideMark/>
          </w:tcPr>
          <w:p w14:paraId="001AFEC0"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Xóa sản phẩm khỏi danh sách yêu thích</w:t>
            </w:r>
          </w:p>
        </w:tc>
        <w:tc>
          <w:tcPr>
            <w:tcW w:w="1899" w:type="dxa"/>
            <w:tcBorders>
              <w:bottom w:val="single" w:sz="4" w:space="0" w:color="auto"/>
            </w:tcBorders>
            <w:shd w:val="clear" w:color="auto" w:fill="FFFFFF"/>
            <w:vAlign w:val="center"/>
            <w:hideMark/>
          </w:tcPr>
          <w:p w14:paraId="26ABB470"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Lưu trữ</w:t>
            </w:r>
          </w:p>
        </w:tc>
        <w:tc>
          <w:tcPr>
            <w:tcW w:w="1999" w:type="dxa"/>
            <w:tcBorders>
              <w:bottom w:val="single" w:sz="4" w:space="0" w:color="auto"/>
            </w:tcBorders>
            <w:shd w:val="clear" w:color="auto" w:fill="FFFFFF"/>
            <w:vAlign w:val="center"/>
            <w:hideMark/>
          </w:tcPr>
          <w:p w14:paraId="2435F85E" w14:textId="77777777" w:rsidR="00EF0A37" w:rsidRPr="00F15442" w:rsidRDefault="00EF0A37" w:rsidP="004050DD">
            <w:pPr>
              <w:spacing w:line="360" w:lineRule="auto"/>
              <w:jc w:val="center"/>
              <w:rPr>
                <w:rFonts w:cs="Times New Roman"/>
                <w:sz w:val="26"/>
                <w:szCs w:val="26"/>
                <w:lang w:val="vi-VN"/>
              </w:rPr>
            </w:pPr>
          </w:p>
        </w:tc>
        <w:tc>
          <w:tcPr>
            <w:tcW w:w="2829" w:type="dxa"/>
            <w:tcBorders>
              <w:bottom w:val="single" w:sz="4" w:space="0" w:color="auto"/>
            </w:tcBorders>
            <w:shd w:val="clear" w:color="auto" w:fill="FFFFFF"/>
            <w:hideMark/>
          </w:tcPr>
          <w:p w14:paraId="4586018B" w14:textId="77777777" w:rsidR="00EF0A37" w:rsidRPr="00F15442" w:rsidRDefault="00EF0A37" w:rsidP="004050DD">
            <w:pPr>
              <w:spacing w:line="360" w:lineRule="auto"/>
              <w:jc w:val="both"/>
              <w:rPr>
                <w:rFonts w:cs="Times New Roman"/>
                <w:sz w:val="26"/>
                <w:szCs w:val="26"/>
                <w:lang w:val="vi-VN"/>
              </w:rPr>
            </w:pPr>
          </w:p>
        </w:tc>
      </w:tr>
      <w:tr w:rsidR="00EF0A37" w:rsidRPr="00F15442" w14:paraId="36A1D0C6" w14:textId="77777777" w:rsidTr="008F0E15">
        <w:tc>
          <w:tcPr>
            <w:tcW w:w="0" w:type="auto"/>
            <w:tcBorders>
              <w:bottom w:val="single" w:sz="4" w:space="0" w:color="auto"/>
            </w:tcBorders>
            <w:shd w:val="clear" w:color="auto" w:fill="FFFFFF"/>
            <w:vAlign w:val="center"/>
            <w:hideMark/>
          </w:tcPr>
          <w:p w14:paraId="3B1208EC"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13</w:t>
            </w:r>
          </w:p>
        </w:tc>
        <w:tc>
          <w:tcPr>
            <w:tcW w:w="0" w:type="auto"/>
            <w:tcBorders>
              <w:bottom w:val="single" w:sz="4" w:space="0" w:color="auto"/>
            </w:tcBorders>
            <w:shd w:val="clear" w:color="auto" w:fill="FFFFFF"/>
            <w:hideMark/>
          </w:tcPr>
          <w:p w14:paraId="3DED1A1B"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Xem danh sách yêu thích</w:t>
            </w:r>
          </w:p>
        </w:tc>
        <w:tc>
          <w:tcPr>
            <w:tcW w:w="1899" w:type="dxa"/>
            <w:tcBorders>
              <w:bottom w:val="single" w:sz="4" w:space="0" w:color="auto"/>
            </w:tcBorders>
            <w:shd w:val="clear" w:color="auto" w:fill="FFFFFF"/>
            <w:vAlign w:val="center"/>
            <w:hideMark/>
          </w:tcPr>
          <w:p w14:paraId="4C0F4584"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Tra cứu</w:t>
            </w:r>
          </w:p>
        </w:tc>
        <w:tc>
          <w:tcPr>
            <w:tcW w:w="1999" w:type="dxa"/>
            <w:tcBorders>
              <w:bottom w:val="single" w:sz="4" w:space="0" w:color="auto"/>
            </w:tcBorders>
            <w:shd w:val="clear" w:color="auto" w:fill="FFFFFF"/>
            <w:vAlign w:val="center"/>
            <w:hideMark/>
          </w:tcPr>
          <w:p w14:paraId="00EAAC47" w14:textId="77777777" w:rsidR="00EF0A37" w:rsidRPr="00F15442" w:rsidRDefault="00EF0A37" w:rsidP="004050DD">
            <w:pPr>
              <w:spacing w:line="360" w:lineRule="auto"/>
              <w:jc w:val="center"/>
              <w:rPr>
                <w:rFonts w:cs="Times New Roman"/>
                <w:sz w:val="26"/>
                <w:szCs w:val="26"/>
                <w:lang w:val="vi-VN"/>
              </w:rPr>
            </w:pPr>
          </w:p>
        </w:tc>
        <w:tc>
          <w:tcPr>
            <w:tcW w:w="2829" w:type="dxa"/>
            <w:tcBorders>
              <w:bottom w:val="single" w:sz="4" w:space="0" w:color="auto"/>
            </w:tcBorders>
            <w:shd w:val="clear" w:color="auto" w:fill="FFFFFF"/>
            <w:hideMark/>
          </w:tcPr>
          <w:p w14:paraId="45DFD2AB" w14:textId="77777777" w:rsidR="00EF0A37" w:rsidRPr="00F15442" w:rsidRDefault="00EF0A37" w:rsidP="004050DD">
            <w:pPr>
              <w:spacing w:line="360" w:lineRule="auto"/>
              <w:jc w:val="both"/>
              <w:rPr>
                <w:rFonts w:cs="Times New Roman"/>
                <w:sz w:val="26"/>
                <w:szCs w:val="26"/>
                <w:lang w:val="vi-VN"/>
              </w:rPr>
            </w:pPr>
          </w:p>
        </w:tc>
      </w:tr>
      <w:tr w:rsidR="00EF0A37" w:rsidRPr="00F15442" w14:paraId="46EBB292" w14:textId="77777777" w:rsidTr="008F0E15">
        <w:tc>
          <w:tcPr>
            <w:tcW w:w="0" w:type="auto"/>
            <w:tcBorders>
              <w:bottom w:val="single" w:sz="4" w:space="0" w:color="auto"/>
            </w:tcBorders>
            <w:shd w:val="clear" w:color="auto" w:fill="FFFFFF"/>
            <w:vAlign w:val="center"/>
            <w:hideMark/>
          </w:tcPr>
          <w:p w14:paraId="78D31B63"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14</w:t>
            </w:r>
          </w:p>
        </w:tc>
        <w:tc>
          <w:tcPr>
            <w:tcW w:w="0" w:type="auto"/>
            <w:tcBorders>
              <w:bottom w:val="single" w:sz="4" w:space="0" w:color="auto"/>
            </w:tcBorders>
            <w:shd w:val="clear" w:color="auto" w:fill="FFFFFF"/>
            <w:hideMark/>
          </w:tcPr>
          <w:p w14:paraId="55CE8E8A"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Thêm sản phẩm vào giỏ hàng</w:t>
            </w:r>
          </w:p>
        </w:tc>
        <w:tc>
          <w:tcPr>
            <w:tcW w:w="1899" w:type="dxa"/>
            <w:tcBorders>
              <w:bottom w:val="single" w:sz="4" w:space="0" w:color="auto"/>
            </w:tcBorders>
            <w:shd w:val="clear" w:color="auto" w:fill="FFFFFF"/>
            <w:vAlign w:val="center"/>
            <w:hideMark/>
          </w:tcPr>
          <w:p w14:paraId="703F1B6C"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Lưu trữ</w:t>
            </w:r>
          </w:p>
        </w:tc>
        <w:tc>
          <w:tcPr>
            <w:tcW w:w="1999" w:type="dxa"/>
            <w:tcBorders>
              <w:bottom w:val="single" w:sz="4" w:space="0" w:color="auto"/>
            </w:tcBorders>
            <w:shd w:val="clear" w:color="auto" w:fill="FFFFFF"/>
            <w:vAlign w:val="center"/>
            <w:hideMark/>
          </w:tcPr>
          <w:p w14:paraId="400BEF87"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KH-QĐ7</w:t>
            </w:r>
          </w:p>
        </w:tc>
        <w:tc>
          <w:tcPr>
            <w:tcW w:w="2829" w:type="dxa"/>
            <w:tcBorders>
              <w:bottom w:val="single" w:sz="4" w:space="0" w:color="auto"/>
            </w:tcBorders>
            <w:shd w:val="clear" w:color="auto" w:fill="FFFFFF"/>
            <w:hideMark/>
          </w:tcPr>
          <w:p w14:paraId="24F0DA19"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Chọn đúng SKU và số lượng</w:t>
            </w:r>
          </w:p>
        </w:tc>
      </w:tr>
      <w:tr w:rsidR="00EF0A37" w:rsidRPr="00F15442" w14:paraId="68FDA72B" w14:textId="77777777" w:rsidTr="008F0E15">
        <w:tc>
          <w:tcPr>
            <w:tcW w:w="0" w:type="auto"/>
            <w:tcBorders>
              <w:bottom w:val="single" w:sz="4" w:space="0" w:color="auto"/>
            </w:tcBorders>
            <w:shd w:val="clear" w:color="auto" w:fill="FFFFFF"/>
            <w:vAlign w:val="center"/>
            <w:hideMark/>
          </w:tcPr>
          <w:p w14:paraId="5B2E5B70"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15</w:t>
            </w:r>
          </w:p>
        </w:tc>
        <w:tc>
          <w:tcPr>
            <w:tcW w:w="0" w:type="auto"/>
            <w:tcBorders>
              <w:bottom w:val="single" w:sz="4" w:space="0" w:color="auto"/>
            </w:tcBorders>
            <w:shd w:val="clear" w:color="auto" w:fill="FFFFFF"/>
            <w:hideMark/>
          </w:tcPr>
          <w:p w14:paraId="1C76ADB5"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Cập nhật số lượng sản phẩm trong giỏ</w:t>
            </w:r>
          </w:p>
        </w:tc>
        <w:tc>
          <w:tcPr>
            <w:tcW w:w="1899" w:type="dxa"/>
            <w:tcBorders>
              <w:bottom w:val="single" w:sz="4" w:space="0" w:color="auto"/>
            </w:tcBorders>
            <w:shd w:val="clear" w:color="auto" w:fill="FFFFFF"/>
            <w:vAlign w:val="center"/>
            <w:hideMark/>
          </w:tcPr>
          <w:p w14:paraId="0FF2C050"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Lưu trữ</w:t>
            </w:r>
          </w:p>
        </w:tc>
        <w:tc>
          <w:tcPr>
            <w:tcW w:w="1999" w:type="dxa"/>
            <w:tcBorders>
              <w:bottom w:val="single" w:sz="4" w:space="0" w:color="auto"/>
            </w:tcBorders>
            <w:shd w:val="clear" w:color="auto" w:fill="FFFFFF"/>
            <w:vAlign w:val="center"/>
            <w:hideMark/>
          </w:tcPr>
          <w:p w14:paraId="6EC88272"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KH-QĐ7</w:t>
            </w:r>
          </w:p>
        </w:tc>
        <w:tc>
          <w:tcPr>
            <w:tcW w:w="2829" w:type="dxa"/>
            <w:tcBorders>
              <w:bottom w:val="single" w:sz="4" w:space="0" w:color="auto"/>
            </w:tcBorders>
            <w:shd w:val="clear" w:color="auto" w:fill="FFFFFF"/>
            <w:vAlign w:val="center"/>
            <w:hideMark/>
          </w:tcPr>
          <w:p w14:paraId="1D4130E6" w14:textId="77777777" w:rsidR="00EF0A37" w:rsidRPr="00F15442" w:rsidRDefault="00EF0A37" w:rsidP="004050DD">
            <w:pPr>
              <w:spacing w:line="360" w:lineRule="auto"/>
              <w:rPr>
                <w:rFonts w:cs="Times New Roman"/>
                <w:sz w:val="26"/>
                <w:szCs w:val="26"/>
                <w:lang w:val="vi-VN"/>
              </w:rPr>
            </w:pPr>
            <w:r w:rsidRPr="00F15442">
              <w:rPr>
                <w:rFonts w:cs="Times New Roman"/>
                <w:sz w:val="26"/>
                <w:szCs w:val="26"/>
                <w:lang w:val="vi-VN"/>
              </w:rPr>
              <w:t>Số lượng phải hợp lệ</w:t>
            </w:r>
          </w:p>
        </w:tc>
      </w:tr>
      <w:tr w:rsidR="00EF0A37" w:rsidRPr="00F15442" w14:paraId="48D7450C" w14:textId="77777777" w:rsidTr="008F0E15">
        <w:tc>
          <w:tcPr>
            <w:tcW w:w="0" w:type="auto"/>
            <w:tcBorders>
              <w:bottom w:val="single" w:sz="4" w:space="0" w:color="auto"/>
            </w:tcBorders>
            <w:shd w:val="clear" w:color="auto" w:fill="FFFFFF"/>
            <w:vAlign w:val="center"/>
            <w:hideMark/>
          </w:tcPr>
          <w:p w14:paraId="6602FEA0"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16</w:t>
            </w:r>
          </w:p>
        </w:tc>
        <w:tc>
          <w:tcPr>
            <w:tcW w:w="0" w:type="auto"/>
            <w:tcBorders>
              <w:bottom w:val="single" w:sz="4" w:space="0" w:color="auto"/>
            </w:tcBorders>
            <w:shd w:val="clear" w:color="auto" w:fill="FFFFFF"/>
            <w:hideMark/>
          </w:tcPr>
          <w:p w14:paraId="1BEF3072"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Xóa sản phẩm khỏi giỏ hàng</w:t>
            </w:r>
          </w:p>
        </w:tc>
        <w:tc>
          <w:tcPr>
            <w:tcW w:w="1899" w:type="dxa"/>
            <w:tcBorders>
              <w:bottom w:val="single" w:sz="4" w:space="0" w:color="auto"/>
            </w:tcBorders>
            <w:shd w:val="clear" w:color="auto" w:fill="FFFFFF"/>
            <w:vAlign w:val="center"/>
            <w:hideMark/>
          </w:tcPr>
          <w:p w14:paraId="4222439B"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Lưu trữ</w:t>
            </w:r>
          </w:p>
        </w:tc>
        <w:tc>
          <w:tcPr>
            <w:tcW w:w="1999" w:type="dxa"/>
            <w:tcBorders>
              <w:bottom w:val="single" w:sz="4" w:space="0" w:color="auto"/>
            </w:tcBorders>
            <w:shd w:val="clear" w:color="auto" w:fill="FFFFFF"/>
            <w:vAlign w:val="center"/>
            <w:hideMark/>
          </w:tcPr>
          <w:p w14:paraId="37886202" w14:textId="77777777" w:rsidR="00EF0A37" w:rsidRPr="00F15442" w:rsidRDefault="00EF0A37" w:rsidP="004050DD">
            <w:pPr>
              <w:spacing w:line="360" w:lineRule="auto"/>
              <w:jc w:val="center"/>
              <w:rPr>
                <w:rFonts w:cs="Times New Roman"/>
                <w:sz w:val="26"/>
                <w:szCs w:val="26"/>
                <w:lang w:val="vi-VN"/>
              </w:rPr>
            </w:pPr>
          </w:p>
        </w:tc>
        <w:tc>
          <w:tcPr>
            <w:tcW w:w="2829" w:type="dxa"/>
            <w:tcBorders>
              <w:bottom w:val="single" w:sz="4" w:space="0" w:color="auto"/>
            </w:tcBorders>
            <w:shd w:val="clear" w:color="auto" w:fill="FFFFFF"/>
            <w:hideMark/>
          </w:tcPr>
          <w:p w14:paraId="0624B242" w14:textId="77777777" w:rsidR="00EF0A37" w:rsidRPr="00F15442" w:rsidRDefault="00EF0A37" w:rsidP="004050DD">
            <w:pPr>
              <w:spacing w:line="360" w:lineRule="auto"/>
              <w:jc w:val="both"/>
              <w:rPr>
                <w:rFonts w:cs="Times New Roman"/>
                <w:sz w:val="26"/>
                <w:szCs w:val="26"/>
                <w:lang w:val="vi-VN"/>
              </w:rPr>
            </w:pPr>
          </w:p>
        </w:tc>
      </w:tr>
      <w:tr w:rsidR="00EF0A37" w:rsidRPr="00F15442" w14:paraId="333193DC" w14:textId="77777777" w:rsidTr="008F0E15">
        <w:tc>
          <w:tcPr>
            <w:tcW w:w="0" w:type="auto"/>
            <w:tcBorders>
              <w:bottom w:val="single" w:sz="4" w:space="0" w:color="auto"/>
            </w:tcBorders>
            <w:shd w:val="clear" w:color="auto" w:fill="FFFFFF"/>
            <w:vAlign w:val="center"/>
            <w:hideMark/>
          </w:tcPr>
          <w:p w14:paraId="0580CA9C"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17</w:t>
            </w:r>
          </w:p>
        </w:tc>
        <w:tc>
          <w:tcPr>
            <w:tcW w:w="0" w:type="auto"/>
            <w:tcBorders>
              <w:bottom w:val="single" w:sz="4" w:space="0" w:color="auto"/>
            </w:tcBorders>
            <w:shd w:val="clear" w:color="auto" w:fill="FFFFFF"/>
            <w:hideMark/>
          </w:tcPr>
          <w:p w14:paraId="38E96FB4"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Xem giỏ hàng</w:t>
            </w:r>
          </w:p>
        </w:tc>
        <w:tc>
          <w:tcPr>
            <w:tcW w:w="1899" w:type="dxa"/>
            <w:tcBorders>
              <w:bottom w:val="single" w:sz="4" w:space="0" w:color="auto"/>
            </w:tcBorders>
            <w:shd w:val="clear" w:color="auto" w:fill="FFFFFF"/>
            <w:vAlign w:val="center"/>
            <w:hideMark/>
          </w:tcPr>
          <w:p w14:paraId="6E6F2C99"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Tra cứu</w:t>
            </w:r>
          </w:p>
        </w:tc>
        <w:tc>
          <w:tcPr>
            <w:tcW w:w="1999" w:type="dxa"/>
            <w:tcBorders>
              <w:bottom w:val="single" w:sz="4" w:space="0" w:color="auto"/>
            </w:tcBorders>
            <w:shd w:val="clear" w:color="auto" w:fill="FFFFFF"/>
            <w:vAlign w:val="center"/>
            <w:hideMark/>
          </w:tcPr>
          <w:p w14:paraId="3A0ECC1D" w14:textId="77777777" w:rsidR="00EF0A37" w:rsidRPr="00F15442" w:rsidRDefault="00EF0A37" w:rsidP="004050DD">
            <w:pPr>
              <w:spacing w:line="360" w:lineRule="auto"/>
              <w:jc w:val="center"/>
              <w:rPr>
                <w:rFonts w:cs="Times New Roman"/>
                <w:sz w:val="26"/>
                <w:szCs w:val="26"/>
                <w:lang w:val="vi-VN"/>
              </w:rPr>
            </w:pPr>
          </w:p>
        </w:tc>
        <w:tc>
          <w:tcPr>
            <w:tcW w:w="2829" w:type="dxa"/>
            <w:tcBorders>
              <w:bottom w:val="single" w:sz="4" w:space="0" w:color="auto"/>
            </w:tcBorders>
            <w:shd w:val="clear" w:color="auto" w:fill="FFFFFF"/>
            <w:hideMark/>
          </w:tcPr>
          <w:p w14:paraId="64B948FA"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Hiển thị giá và tạm tính</w:t>
            </w:r>
          </w:p>
        </w:tc>
      </w:tr>
      <w:tr w:rsidR="00EF0A37" w:rsidRPr="00F15442" w14:paraId="3FEA98E5" w14:textId="77777777" w:rsidTr="008F0E15">
        <w:tc>
          <w:tcPr>
            <w:tcW w:w="0" w:type="auto"/>
            <w:tcBorders>
              <w:bottom w:val="single" w:sz="4" w:space="0" w:color="auto"/>
            </w:tcBorders>
            <w:shd w:val="clear" w:color="auto" w:fill="FFFFFF"/>
            <w:vAlign w:val="center"/>
            <w:hideMark/>
          </w:tcPr>
          <w:p w14:paraId="10022E20"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18</w:t>
            </w:r>
          </w:p>
        </w:tc>
        <w:tc>
          <w:tcPr>
            <w:tcW w:w="0" w:type="auto"/>
            <w:tcBorders>
              <w:bottom w:val="single" w:sz="4" w:space="0" w:color="auto"/>
            </w:tcBorders>
            <w:shd w:val="clear" w:color="auto" w:fill="FFFFFF"/>
            <w:hideMark/>
          </w:tcPr>
          <w:p w14:paraId="3EB034E0"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Áp dụng voucher</w:t>
            </w:r>
          </w:p>
        </w:tc>
        <w:tc>
          <w:tcPr>
            <w:tcW w:w="1899" w:type="dxa"/>
            <w:tcBorders>
              <w:bottom w:val="single" w:sz="4" w:space="0" w:color="auto"/>
            </w:tcBorders>
            <w:shd w:val="clear" w:color="auto" w:fill="FFFFFF"/>
            <w:vAlign w:val="center"/>
            <w:hideMark/>
          </w:tcPr>
          <w:p w14:paraId="08E95882"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Tính toán</w:t>
            </w:r>
          </w:p>
        </w:tc>
        <w:tc>
          <w:tcPr>
            <w:tcW w:w="1999" w:type="dxa"/>
            <w:tcBorders>
              <w:bottom w:val="single" w:sz="4" w:space="0" w:color="auto"/>
            </w:tcBorders>
            <w:shd w:val="clear" w:color="auto" w:fill="FFFFFF"/>
            <w:vAlign w:val="center"/>
            <w:hideMark/>
          </w:tcPr>
          <w:p w14:paraId="7AF5329D"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KH-QĐ8</w:t>
            </w:r>
          </w:p>
        </w:tc>
        <w:tc>
          <w:tcPr>
            <w:tcW w:w="2829" w:type="dxa"/>
            <w:tcBorders>
              <w:bottom w:val="single" w:sz="4" w:space="0" w:color="auto"/>
            </w:tcBorders>
            <w:shd w:val="clear" w:color="auto" w:fill="FFFFFF"/>
            <w:hideMark/>
          </w:tcPr>
          <w:p w14:paraId="2BA3A480"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Voucher phải thỏa điều kiện</w:t>
            </w:r>
          </w:p>
        </w:tc>
      </w:tr>
      <w:tr w:rsidR="00EF0A37" w:rsidRPr="00F15442" w14:paraId="783B75A2" w14:textId="77777777" w:rsidTr="008F0E15">
        <w:tc>
          <w:tcPr>
            <w:tcW w:w="0" w:type="auto"/>
            <w:tcBorders>
              <w:bottom w:val="single" w:sz="4" w:space="0" w:color="auto"/>
            </w:tcBorders>
            <w:shd w:val="clear" w:color="auto" w:fill="FFFFFF"/>
            <w:vAlign w:val="center"/>
            <w:hideMark/>
          </w:tcPr>
          <w:p w14:paraId="25F84D3A"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19</w:t>
            </w:r>
          </w:p>
        </w:tc>
        <w:tc>
          <w:tcPr>
            <w:tcW w:w="0" w:type="auto"/>
            <w:tcBorders>
              <w:bottom w:val="single" w:sz="4" w:space="0" w:color="auto"/>
            </w:tcBorders>
            <w:shd w:val="clear" w:color="auto" w:fill="FFFFFF"/>
            <w:hideMark/>
          </w:tcPr>
          <w:p w14:paraId="41B78136"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Tính tổng giá trị đơn hàng</w:t>
            </w:r>
          </w:p>
        </w:tc>
        <w:tc>
          <w:tcPr>
            <w:tcW w:w="1899" w:type="dxa"/>
            <w:tcBorders>
              <w:bottom w:val="single" w:sz="4" w:space="0" w:color="auto"/>
            </w:tcBorders>
            <w:shd w:val="clear" w:color="auto" w:fill="FFFFFF"/>
            <w:vAlign w:val="center"/>
            <w:hideMark/>
          </w:tcPr>
          <w:p w14:paraId="37E4D7F9"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Tính toán</w:t>
            </w:r>
          </w:p>
        </w:tc>
        <w:tc>
          <w:tcPr>
            <w:tcW w:w="1999" w:type="dxa"/>
            <w:tcBorders>
              <w:bottom w:val="single" w:sz="4" w:space="0" w:color="auto"/>
            </w:tcBorders>
            <w:shd w:val="clear" w:color="auto" w:fill="FFFFFF"/>
            <w:vAlign w:val="center"/>
            <w:hideMark/>
          </w:tcPr>
          <w:p w14:paraId="613E3FC0"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KH-QĐ9</w:t>
            </w:r>
          </w:p>
        </w:tc>
        <w:tc>
          <w:tcPr>
            <w:tcW w:w="2829" w:type="dxa"/>
            <w:tcBorders>
              <w:bottom w:val="single" w:sz="4" w:space="0" w:color="auto"/>
            </w:tcBorders>
            <w:shd w:val="clear" w:color="auto" w:fill="FFFFFF"/>
            <w:hideMark/>
          </w:tcPr>
          <w:p w14:paraId="2C208FDA"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Tự động tính trước khi đặt</w:t>
            </w:r>
          </w:p>
        </w:tc>
      </w:tr>
      <w:tr w:rsidR="00EF0A37" w:rsidRPr="00F15442" w14:paraId="6E7FBAEB" w14:textId="77777777" w:rsidTr="008F0E15">
        <w:tc>
          <w:tcPr>
            <w:tcW w:w="0" w:type="auto"/>
            <w:tcBorders>
              <w:bottom w:val="single" w:sz="4" w:space="0" w:color="auto"/>
            </w:tcBorders>
            <w:shd w:val="clear" w:color="auto" w:fill="FFFFFF"/>
            <w:vAlign w:val="center"/>
            <w:hideMark/>
          </w:tcPr>
          <w:p w14:paraId="1C1CC715"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20</w:t>
            </w:r>
          </w:p>
        </w:tc>
        <w:tc>
          <w:tcPr>
            <w:tcW w:w="0" w:type="auto"/>
            <w:tcBorders>
              <w:bottom w:val="single" w:sz="4" w:space="0" w:color="auto"/>
            </w:tcBorders>
            <w:shd w:val="clear" w:color="auto" w:fill="FFFFFF"/>
            <w:hideMark/>
          </w:tcPr>
          <w:p w14:paraId="170E3497"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Đặt hàng</w:t>
            </w:r>
          </w:p>
        </w:tc>
        <w:tc>
          <w:tcPr>
            <w:tcW w:w="1899" w:type="dxa"/>
            <w:tcBorders>
              <w:bottom w:val="single" w:sz="4" w:space="0" w:color="auto"/>
            </w:tcBorders>
            <w:shd w:val="clear" w:color="auto" w:fill="FFFFFF"/>
            <w:vAlign w:val="center"/>
            <w:hideMark/>
          </w:tcPr>
          <w:p w14:paraId="17045508"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Lưu trữ</w:t>
            </w:r>
          </w:p>
        </w:tc>
        <w:tc>
          <w:tcPr>
            <w:tcW w:w="1999" w:type="dxa"/>
            <w:tcBorders>
              <w:bottom w:val="single" w:sz="4" w:space="0" w:color="auto"/>
            </w:tcBorders>
            <w:shd w:val="clear" w:color="auto" w:fill="FFFFFF"/>
            <w:vAlign w:val="center"/>
            <w:hideMark/>
          </w:tcPr>
          <w:p w14:paraId="1C3ED505"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KH-QĐ10</w:t>
            </w:r>
          </w:p>
        </w:tc>
        <w:tc>
          <w:tcPr>
            <w:tcW w:w="2829" w:type="dxa"/>
            <w:tcBorders>
              <w:bottom w:val="single" w:sz="4" w:space="0" w:color="auto"/>
            </w:tcBorders>
            <w:shd w:val="clear" w:color="auto" w:fill="FFFFFF"/>
            <w:hideMark/>
          </w:tcPr>
          <w:p w14:paraId="317EF4BD"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Phiên bản hiện tại chỉ thanh toán COD</w:t>
            </w:r>
          </w:p>
        </w:tc>
      </w:tr>
      <w:tr w:rsidR="00EF0A37" w:rsidRPr="00F15442" w14:paraId="14AF9ABB" w14:textId="77777777" w:rsidTr="008F0E15">
        <w:tc>
          <w:tcPr>
            <w:tcW w:w="0" w:type="auto"/>
            <w:tcBorders>
              <w:bottom w:val="single" w:sz="4" w:space="0" w:color="auto"/>
            </w:tcBorders>
            <w:shd w:val="clear" w:color="auto" w:fill="FFFFFF"/>
            <w:vAlign w:val="center"/>
            <w:hideMark/>
          </w:tcPr>
          <w:p w14:paraId="3532B56B"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21</w:t>
            </w:r>
          </w:p>
        </w:tc>
        <w:tc>
          <w:tcPr>
            <w:tcW w:w="0" w:type="auto"/>
            <w:tcBorders>
              <w:bottom w:val="single" w:sz="4" w:space="0" w:color="auto"/>
            </w:tcBorders>
            <w:shd w:val="clear" w:color="auto" w:fill="FFFFFF"/>
            <w:hideMark/>
          </w:tcPr>
          <w:p w14:paraId="7566A102"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Xem lịch sử đơn hàng</w:t>
            </w:r>
          </w:p>
        </w:tc>
        <w:tc>
          <w:tcPr>
            <w:tcW w:w="1899" w:type="dxa"/>
            <w:tcBorders>
              <w:bottom w:val="single" w:sz="4" w:space="0" w:color="auto"/>
            </w:tcBorders>
            <w:shd w:val="clear" w:color="auto" w:fill="FFFFFF"/>
            <w:vAlign w:val="center"/>
            <w:hideMark/>
          </w:tcPr>
          <w:p w14:paraId="7D3BD371"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Tra cứu</w:t>
            </w:r>
          </w:p>
        </w:tc>
        <w:tc>
          <w:tcPr>
            <w:tcW w:w="1999" w:type="dxa"/>
            <w:tcBorders>
              <w:bottom w:val="single" w:sz="4" w:space="0" w:color="auto"/>
            </w:tcBorders>
            <w:shd w:val="clear" w:color="auto" w:fill="FFFFFF"/>
            <w:vAlign w:val="center"/>
            <w:hideMark/>
          </w:tcPr>
          <w:p w14:paraId="7B2B90DB"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KH-QĐ11</w:t>
            </w:r>
          </w:p>
        </w:tc>
        <w:tc>
          <w:tcPr>
            <w:tcW w:w="2829" w:type="dxa"/>
            <w:tcBorders>
              <w:bottom w:val="single" w:sz="4" w:space="0" w:color="auto"/>
            </w:tcBorders>
            <w:shd w:val="clear" w:color="auto" w:fill="FFFFFF"/>
            <w:hideMark/>
          </w:tcPr>
          <w:p w14:paraId="516116AC"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Chỉ xem đơn của tài khoản hiện tại</w:t>
            </w:r>
          </w:p>
        </w:tc>
      </w:tr>
      <w:tr w:rsidR="00EF0A37" w:rsidRPr="00F15442" w14:paraId="32D7E6F0" w14:textId="77777777" w:rsidTr="008F0E15">
        <w:tc>
          <w:tcPr>
            <w:tcW w:w="0" w:type="auto"/>
            <w:tcBorders>
              <w:bottom w:val="single" w:sz="4" w:space="0" w:color="auto"/>
            </w:tcBorders>
            <w:shd w:val="clear" w:color="auto" w:fill="FFFFFF"/>
            <w:vAlign w:val="center"/>
            <w:hideMark/>
          </w:tcPr>
          <w:p w14:paraId="2FCFAE08"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22</w:t>
            </w:r>
          </w:p>
        </w:tc>
        <w:tc>
          <w:tcPr>
            <w:tcW w:w="0" w:type="auto"/>
            <w:tcBorders>
              <w:bottom w:val="single" w:sz="4" w:space="0" w:color="auto"/>
            </w:tcBorders>
            <w:shd w:val="clear" w:color="auto" w:fill="FFFFFF"/>
            <w:hideMark/>
          </w:tcPr>
          <w:p w14:paraId="4D54484A"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Xem chi tiết đơn hàng</w:t>
            </w:r>
          </w:p>
        </w:tc>
        <w:tc>
          <w:tcPr>
            <w:tcW w:w="1899" w:type="dxa"/>
            <w:tcBorders>
              <w:bottom w:val="single" w:sz="4" w:space="0" w:color="auto"/>
            </w:tcBorders>
            <w:shd w:val="clear" w:color="auto" w:fill="FFFFFF"/>
            <w:vAlign w:val="center"/>
            <w:hideMark/>
          </w:tcPr>
          <w:p w14:paraId="3566217D"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Tra cứu</w:t>
            </w:r>
          </w:p>
        </w:tc>
        <w:tc>
          <w:tcPr>
            <w:tcW w:w="1999" w:type="dxa"/>
            <w:tcBorders>
              <w:bottom w:val="single" w:sz="4" w:space="0" w:color="auto"/>
            </w:tcBorders>
            <w:shd w:val="clear" w:color="auto" w:fill="FFFFFF"/>
            <w:vAlign w:val="center"/>
            <w:hideMark/>
          </w:tcPr>
          <w:p w14:paraId="2A1F93C0"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KH-QĐ11</w:t>
            </w:r>
          </w:p>
        </w:tc>
        <w:tc>
          <w:tcPr>
            <w:tcW w:w="2829" w:type="dxa"/>
            <w:tcBorders>
              <w:bottom w:val="single" w:sz="4" w:space="0" w:color="auto"/>
            </w:tcBorders>
            <w:shd w:val="clear" w:color="auto" w:fill="FFFFFF"/>
            <w:hideMark/>
          </w:tcPr>
          <w:p w14:paraId="1873F057" w14:textId="77777777" w:rsidR="00EF0A37" w:rsidRPr="00F15442" w:rsidRDefault="00EF0A37" w:rsidP="004050DD">
            <w:pPr>
              <w:spacing w:line="360" w:lineRule="auto"/>
              <w:jc w:val="both"/>
              <w:rPr>
                <w:rFonts w:cs="Times New Roman"/>
                <w:sz w:val="26"/>
                <w:szCs w:val="26"/>
                <w:lang w:val="vi-VN"/>
              </w:rPr>
            </w:pPr>
          </w:p>
        </w:tc>
      </w:tr>
      <w:tr w:rsidR="00EF0A37" w:rsidRPr="00F15442" w14:paraId="0ECDB2A2" w14:textId="77777777" w:rsidTr="008F0E15">
        <w:tc>
          <w:tcPr>
            <w:tcW w:w="0" w:type="auto"/>
            <w:tcBorders>
              <w:bottom w:val="single" w:sz="4" w:space="0" w:color="auto"/>
            </w:tcBorders>
            <w:shd w:val="clear" w:color="auto" w:fill="FFFFFF"/>
            <w:vAlign w:val="center"/>
            <w:hideMark/>
          </w:tcPr>
          <w:p w14:paraId="1FC35AE8"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23</w:t>
            </w:r>
          </w:p>
        </w:tc>
        <w:tc>
          <w:tcPr>
            <w:tcW w:w="0" w:type="auto"/>
            <w:tcBorders>
              <w:bottom w:val="single" w:sz="4" w:space="0" w:color="auto"/>
            </w:tcBorders>
            <w:shd w:val="clear" w:color="auto" w:fill="FFFFFF"/>
            <w:hideMark/>
          </w:tcPr>
          <w:p w14:paraId="24834854"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Theo dõi trạng thái đơn hàng</w:t>
            </w:r>
          </w:p>
        </w:tc>
        <w:tc>
          <w:tcPr>
            <w:tcW w:w="1899" w:type="dxa"/>
            <w:tcBorders>
              <w:bottom w:val="single" w:sz="4" w:space="0" w:color="auto"/>
            </w:tcBorders>
            <w:shd w:val="clear" w:color="auto" w:fill="FFFFFF"/>
            <w:vAlign w:val="center"/>
            <w:hideMark/>
          </w:tcPr>
          <w:p w14:paraId="5B7A9462"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Tra cứu</w:t>
            </w:r>
          </w:p>
        </w:tc>
        <w:tc>
          <w:tcPr>
            <w:tcW w:w="1999" w:type="dxa"/>
            <w:tcBorders>
              <w:bottom w:val="single" w:sz="4" w:space="0" w:color="auto"/>
            </w:tcBorders>
            <w:shd w:val="clear" w:color="auto" w:fill="FFFFFF"/>
            <w:vAlign w:val="center"/>
            <w:hideMark/>
          </w:tcPr>
          <w:p w14:paraId="089B5397"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KH-QĐ12</w:t>
            </w:r>
          </w:p>
        </w:tc>
        <w:tc>
          <w:tcPr>
            <w:tcW w:w="2829" w:type="dxa"/>
            <w:tcBorders>
              <w:bottom w:val="single" w:sz="4" w:space="0" w:color="auto"/>
            </w:tcBorders>
            <w:shd w:val="clear" w:color="auto" w:fill="FFFFFF"/>
            <w:vAlign w:val="center"/>
            <w:hideMark/>
          </w:tcPr>
          <w:p w14:paraId="49E26F1E" w14:textId="77777777" w:rsidR="00EF0A37" w:rsidRPr="00F15442" w:rsidRDefault="00EF0A37" w:rsidP="004050DD">
            <w:pPr>
              <w:spacing w:line="360" w:lineRule="auto"/>
              <w:rPr>
                <w:rFonts w:cs="Times New Roman"/>
                <w:sz w:val="26"/>
                <w:szCs w:val="26"/>
                <w:lang w:val="vi-VN"/>
              </w:rPr>
            </w:pPr>
            <w:r w:rsidRPr="00F15442">
              <w:rPr>
                <w:rFonts w:cs="Times New Roman"/>
                <w:sz w:val="26"/>
                <w:szCs w:val="26"/>
                <w:lang w:val="vi-VN"/>
              </w:rPr>
              <w:t>Theo vòng đời đơn</w:t>
            </w:r>
          </w:p>
        </w:tc>
      </w:tr>
      <w:tr w:rsidR="00EF0A37" w:rsidRPr="00F15442" w14:paraId="4A186BEA" w14:textId="77777777" w:rsidTr="008F0E15">
        <w:tc>
          <w:tcPr>
            <w:tcW w:w="0" w:type="auto"/>
            <w:tcBorders>
              <w:bottom w:val="single" w:sz="4" w:space="0" w:color="auto"/>
            </w:tcBorders>
            <w:shd w:val="clear" w:color="auto" w:fill="FFFFFF"/>
            <w:vAlign w:val="center"/>
            <w:hideMark/>
          </w:tcPr>
          <w:p w14:paraId="044AB770"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24</w:t>
            </w:r>
          </w:p>
        </w:tc>
        <w:tc>
          <w:tcPr>
            <w:tcW w:w="0" w:type="auto"/>
            <w:tcBorders>
              <w:bottom w:val="single" w:sz="4" w:space="0" w:color="auto"/>
            </w:tcBorders>
            <w:shd w:val="clear" w:color="auto" w:fill="FFFFFF"/>
            <w:hideMark/>
          </w:tcPr>
          <w:p w14:paraId="416BFB36"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Hủy đơn hàng</w:t>
            </w:r>
          </w:p>
        </w:tc>
        <w:tc>
          <w:tcPr>
            <w:tcW w:w="1899" w:type="dxa"/>
            <w:tcBorders>
              <w:bottom w:val="single" w:sz="4" w:space="0" w:color="auto"/>
            </w:tcBorders>
            <w:shd w:val="clear" w:color="auto" w:fill="FFFFFF"/>
            <w:vAlign w:val="center"/>
            <w:hideMark/>
          </w:tcPr>
          <w:p w14:paraId="669110F2"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Lưu trữ</w:t>
            </w:r>
          </w:p>
        </w:tc>
        <w:tc>
          <w:tcPr>
            <w:tcW w:w="1999" w:type="dxa"/>
            <w:tcBorders>
              <w:bottom w:val="single" w:sz="4" w:space="0" w:color="auto"/>
            </w:tcBorders>
            <w:shd w:val="clear" w:color="auto" w:fill="FFFFFF"/>
            <w:vAlign w:val="center"/>
            <w:hideMark/>
          </w:tcPr>
          <w:p w14:paraId="6643F4F2"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KH-QĐ13</w:t>
            </w:r>
          </w:p>
        </w:tc>
        <w:tc>
          <w:tcPr>
            <w:tcW w:w="2829" w:type="dxa"/>
            <w:tcBorders>
              <w:bottom w:val="single" w:sz="4" w:space="0" w:color="auto"/>
            </w:tcBorders>
            <w:shd w:val="clear" w:color="auto" w:fill="FFFFFF"/>
            <w:hideMark/>
          </w:tcPr>
          <w:p w14:paraId="5818CA5E"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Chỉ hủy khi trạng thái cho phép</w:t>
            </w:r>
          </w:p>
        </w:tc>
      </w:tr>
      <w:tr w:rsidR="00EF0A37" w:rsidRPr="00F15442" w14:paraId="394D4F65" w14:textId="77777777" w:rsidTr="008F0E15">
        <w:tc>
          <w:tcPr>
            <w:tcW w:w="0" w:type="auto"/>
            <w:tcBorders>
              <w:bottom w:val="single" w:sz="4" w:space="0" w:color="auto"/>
            </w:tcBorders>
            <w:shd w:val="clear" w:color="auto" w:fill="FFFFFF"/>
            <w:vAlign w:val="center"/>
            <w:hideMark/>
          </w:tcPr>
          <w:p w14:paraId="25F0BBD6"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25</w:t>
            </w:r>
          </w:p>
        </w:tc>
        <w:tc>
          <w:tcPr>
            <w:tcW w:w="0" w:type="auto"/>
            <w:tcBorders>
              <w:bottom w:val="single" w:sz="4" w:space="0" w:color="auto"/>
            </w:tcBorders>
            <w:shd w:val="clear" w:color="auto" w:fill="FFFFFF"/>
            <w:hideMark/>
          </w:tcPr>
          <w:p w14:paraId="1F62D3B1"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Gửi yêu cầu trả hàng</w:t>
            </w:r>
          </w:p>
        </w:tc>
        <w:tc>
          <w:tcPr>
            <w:tcW w:w="1899" w:type="dxa"/>
            <w:tcBorders>
              <w:bottom w:val="single" w:sz="4" w:space="0" w:color="auto"/>
            </w:tcBorders>
            <w:shd w:val="clear" w:color="auto" w:fill="FFFFFF"/>
            <w:vAlign w:val="center"/>
            <w:hideMark/>
          </w:tcPr>
          <w:p w14:paraId="2D5FE3B3"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Lưu trữ</w:t>
            </w:r>
          </w:p>
        </w:tc>
        <w:tc>
          <w:tcPr>
            <w:tcW w:w="1999" w:type="dxa"/>
            <w:tcBorders>
              <w:bottom w:val="single" w:sz="4" w:space="0" w:color="auto"/>
            </w:tcBorders>
            <w:shd w:val="clear" w:color="auto" w:fill="FFFFFF"/>
            <w:vAlign w:val="center"/>
            <w:hideMark/>
          </w:tcPr>
          <w:p w14:paraId="52AF1EEC"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KH-QĐ14</w:t>
            </w:r>
          </w:p>
        </w:tc>
        <w:tc>
          <w:tcPr>
            <w:tcW w:w="2829" w:type="dxa"/>
            <w:tcBorders>
              <w:bottom w:val="single" w:sz="4" w:space="0" w:color="auto"/>
            </w:tcBorders>
            <w:shd w:val="clear" w:color="auto" w:fill="FFFFFF"/>
            <w:hideMark/>
          </w:tcPr>
          <w:p w14:paraId="234215DC"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Chỉ áp dụng khi đơn đủ điều kiện</w:t>
            </w:r>
          </w:p>
        </w:tc>
      </w:tr>
      <w:tr w:rsidR="00EF0A37" w:rsidRPr="00F15442" w14:paraId="46AE6462" w14:textId="77777777" w:rsidTr="008F0E15">
        <w:tc>
          <w:tcPr>
            <w:tcW w:w="0" w:type="auto"/>
            <w:tcBorders>
              <w:bottom w:val="single" w:sz="4" w:space="0" w:color="auto"/>
            </w:tcBorders>
            <w:shd w:val="clear" w:color="auto" w:fill="FFFFFF"/>
            <w:vAlign w:val="center"/>
            <w:hideMark/>
          </w:tcPr>
          <w:p w14:paraId="65EBB18D"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26</w:t>
            </w:r>
          </w:p>
        </w:tc>
        <w:tc>
          <w:tcPr>
            <w:tcW w:w="0" w:type="auto"/>
            <w:tcBorders>
              <w:bottom w:val="single" w:sz="4" w:space="0" w:color="auto"/>
            </w:tcBorders>
            <w:shd w:val="clear" w:color="auto" w:fill="FFFFFF"/>
            <w:hideMark/>
          </w:tcPr>
          <w:p w14:paraId="1E076297"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Đánh giá sản phẩm</w:t>
            </w:r>
          </w:p>
        </w:tc>
        <w:tc>
          <w:tcPr>
            <w:tcW w:w="1899" w:type="dxa"/>
            <w:tcBorders>
              <w:bottom w:val="single" w:sz="4" w:space="0" w:color="auto"/>
            </w:tcBorders>
            <w:shd w:val="clear" w:color="auto" w:fill="FFFFFF"/>
            <w:vAlign w:val="center"/>
            <w:hideMark/>
          </w:tcPr>
          <w:p w14:paraId="1C5DF1B5"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Lưu trữ</w:t>
            </w:r>
          </w:p>
        </w:tc>
        <w:tc>
          <w:tcPr>
            <w:tcW w:w="1999" w:type="dxa"/>
            <w:tcBorders>
              <w:bottom w:val="single" w:sz="4" w:space="0" w:color="auto"/>
            </w:tcBorders>
            <w:shd w:val="clear" w:color="auto" w:fill="FFFFFF"/>
            <w:vAlign w:val="center"/>
            <w:hideMark/>
          </w:tcPr>
          <w:p w14:paraId="5B0E5EBB"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KH-QĐ15</w:t>
            </w:r>
          </w:p>
        </w:tc>
        <w:tc>
          <w:tcPr>
            <w:tcW w:w="2829" w:type="dxa"/>
            <w:tcBorders>
              <w:bottom w:val="single" w:sz="4" w:space="0" w:color="auto"/>
            </w:tcBorders>
            <w:shd w:val="clear" w:color="auto" w:fill="FFFFFF"/>
            <w:hideMark/>
          </w:tcPr>
          <w:p w14:paraId="51550BB1"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Chỉ khách đã mua sản phẩm</w:t>
            </w:r>
          </w:p>
        </w:tc>
      </w:tr>
      <w:tr w:rsidR="00EF0A37" w:rsidRPr="00F15442" w14:paraId="058AFD73" w14:textId="77777777" w:rsidTr="008F0E15">
        <w:tc>
          <w:tcPr>
            <w:tcW w:w="0" w:type="auto"/>
            <w:shd w:val="clear" w:color="auto" w:fill="FFFFFF"/>
            <w:vAlign w:val="center"/>
            <w:hideMark/>
          </w:tcPr>
          <w:p w14:paraId="2B4DF0B3"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27</w:t>
            </w:r>
          </w:p>
        </w:tc>
        <w:tc>
          <w:tcPr>
            <w:tcW w:w="0" w:type="auto"/>
            <w:shd w:val="clear" w:color="auto" w:fill="FFFFFF"/>
            <w:hideMark/>
          </w:tcPr>
          <w:p w14:paraId="6817C87C"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Xem đánh giá sản phẩm</w:t>
            </w:r>
          </w:p>
        </w:tc>
        <w:tc>
          <w:tcPr>
            <w:tcW w:w="1899" w:type="dxa"/>
            <w:shd w:val="clear" w:color="auto" w:fill="FFFFFF"/>
            <w:vAlign w:val="center"/>
            <w:hideMark/>
          </w:tcPr>
          <w:p w14:paraId="7373257E"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Tra cứu</w:t>
            </w:r>
          </w:p>
        </w:tc>
        <w:tc>
          <w:tcPr>
            <w:tcW w:w="1999" w:type="dxa"/>
            <w:shd w:val="clear" w:color="auto" w:fill="FFFFFF"/>
            <w:vAlign w:val="center"/>
            <w:hideMark/>
          </w:tcPr>
          <w:p w14:paraId="23725AEC" w14:textId="77777777" w:rsidR="00EF0A37" w:rsidRPr="00F15442" w:rsidRDefault="00EF0A37" w:rsidP="004050DD">
            <w:pPr>
              <w:spacing w:line="360" w:lineRule="auto"/>
              <w:jc w:val="center"/>
              <w:rPr>
                <w:rFonts w:cs="Times New Roman"/>
                <w:sz w:val="26"/>
                <w:szCs w:val="26"/>
                <w:lang w:val="vi-VN"/>
              </w:rPr>
            </w:pPr>
          </w:p>
        </w:tc>
        <w:tc>
          <w:tcPr>
            <w:tcW w:w="2829" w:type="dxa"/>
            <w:shd w:val="clear" w:color="auto" w:fill="FFFFFF"/>
            <w:hideMark/>
          </w:tcPr>
          <w:p w14:paraId="7516C4DB" w14:textId="77777777" w:rsidR="00EF0A37" w:rsidRPr="00F15442" w:rsidRDefault="00EF0A37" w:rsidP="004050DD">
            <w:pPr>
              <w:spacing w:line="360" w:lineRule="auto"/>
              <w:jc w:val="both"/>
              <w:rPr>
                <w:rFonts w:cs="Times New Roman"/>
                <w:sz w:val="26"/>
                <w:szCs w:val="26"/>
                <w:lang w:val="vi-VN"/>
              </w:rPr>
            </w:pPr>
          </w:p>
        </w:tc>
      </w:tr>
    </w:tbl>
    <w:p w14:paraId="4029C9DE" w14:textId="77777777" w:rsidR="00EF0A37" w:rsidRPr="00F15442" w:rsidRDefault="00EF0A37" w:rsidP="004050DD">
      <w:pPr>
        <w:spacing w:after="0" w:line="360" w:lineRule="auto"/>
        <w:jc w:val="both"/>
        <w:rPr>
          <w:rFonts w:cs="Times New Roman"/>
          <w:sz w:val="26"/>
          <w:szCs w:val="26"/>
          <w:lang w:val="vi-VN"/>
        </w:rPr>
      </w:pPr>
      <w:r w:rsidRPr="00F15442">
        <w:rPr>
          <w:rFonts w:cs="Times New Roman"/>
          <w:b/>
          <w:bCs/>
          <w:sz w:val="26"/>
          <w:szCs w:val="26"/>
          <w:lang w:val="vi-VN"/>
        </w:rPr>
        <w:lastRenderedPageBreak/>
        <w:t>Các quy định:</w:t>
      </w:r>
    </w:p>
    <w:p w14:paraId="1E32201E" w14:textId="77777777" w:rsidR="00EF0A37" w:rsidRPr="00F15442" w:rsidRDefault="00EF0A37" w:rsidP="004050DD">
      <w:pPr>
        <w:spacing w:after="0" w:line="360" w:lineRule="auto"/>
        <w:jc w:val="both"/>
        <w:rPr>
          <w:rFonts w:cs="Times New Roman"/>
          <w:sz w:val="26"/>
          <w:szCs w:val="26"/>
          <w:lang w:val="vi-VN"/>
        </w:rPr>
      </w:pPr>
      <w:r w:rsidRPr="00F15442">
        <w:rPr>
          <w:rFonts w:cs="Times New Roman"/>
          <w:b/>
          <w:bCs/>
          <w:sz w:val="26"/>
          <w:szCs w:val="26"/>
          <w:lang w:val="vi-VN"/>
        </w:rPr>
        <w:t>KH-QĐ1:</w:t>
      </w:r>
      <w:r w:rsidRPr="00F15442">
        <w:rPr>
          <w:rFonts w:cs="Times New Roman"/>
          <w:sz w:val="26"/>
          <w:szCs w:val="26"/>
          <w:lang w:val="vi-VN"/>
        </w:rPr>
        <w:t xml:space="preserve"> Chỉ sản phẩm có trạng thái </w:t>
      </w:r>
      <w:r w:rsidRPr="00F15442">
        <w:rPr>
          <w:rFonts w:cs="Times New Roman"/>
          <w:b/>
          <w:bCs/>
          <w:sz w:val="26"/>
          <w:szCs w:val="26"/>
          <w:lang w:val="vi-VN"/>
        </w:rPr>
        <w:t>Đang kinh doanh</w:t>
      </w:r>
      <w:r w:rsidRPr="00F15442">
        <w:rPr>
          <w:rFonts w:cs="Times New Roman"/>
          <w:sz w:val="26"/>
          <w:szCs w:val="26"/>
          <w:lang w:val="vi-VN"/>
        </w:rPr>
        <w:t xml:space="preserve"> mới được hiển thị cho khách mua hàng.</w:t>
      </w:r>
    </w:p>
    <w:p w14:paraId="0406E9E8" w14:textId="77777777" w:rsidR="00EF0A37" w:rsidRPr="00F15442" w:rsidRDefault="00EF0A37" w:rsidP="004050DD">
      <w:pPr>
        <w:spacing w:after="0" w:line="360" w:lineRule="auto"/>
        <w:jc w:val="both"/>
        <w:rPr>
          <w:rFonts w:cs="Times New Roman"/>
          <w:sz w:val="26"/>
          <w:szCs w:val="26"/>
          <w:lang w:val="vi-VN"/>
        </w:rPr>
      </w:pPr>
      <w:r w:rsidRPr="00F15442">
        <w:rPr>
          <w:rFonts w:cs="Times New Roman"/>
          <w:b/>
          <w:bCs/>
          <w:sz w:val="26"/>
          <w:szCs w:val="26"/>
          <w:lang w:val="vi-VN"/>
        </w:rPr>
        <w:t>KH-QĐ2:</w:t>
      </w:r>
      <w:r w:rsidRPr="00F15442">
        <w:rPr>
          <w:rFonts w:cs="Times New Roman"/>
          <w:sz w:val="26"/>
          <w:szCs w:val="26"/>
          <w:lang w:val="vi-VN"/>
        </w:rPr>
        <w:t xml:space="preserve"> Tình trạng còn hàng được xác định theo tồn khả dụng của SKU tại từng chi nhánh.</w:t>
      </w:r>
    </w:p>
    <w:p w14:paraId="184815F1" w14:textId="77777777" w:rsidR="00EF0A37" w:rsidRPr="00F15442" w:rsidRDefault="00EF0A37" w:rsidP="004050DD">
      <w:pPr>
        <w:spacing w:after="0" w:line="360" w:lineRule="auto"/>
        <w:jc w:val="both"/>
        <w:rPr>
          <w:rFonts w:cs="Times New Roman"/>
          <w:sz w:val="26"/>
          <w:szCs w:val="26"/>
          <w:lang w:val="vi-VN"/>
        </w:rPr>
      </w:pPr>
      <w:r w:rsidRPr="00F15442">
        <w:rPr>
          <w:rFonts w:cs="Times New Roman"/>
          <w:b/>
          <w:bCs/>
          <w:sz w:val="26"/>
          <w:szCs w:val="26"/>
          <w:lang w:val="vi-VN"/>
        </w:rPr>
        <w:t>KH-QĐ3:</w:t>
      </w:r>
      <w:r w:rsidRPr="00F15442">
        <w:rPr>
          <w:rFonts w:cs="Times New Roman"/>
          <w:sz w:val="26"/>
          <w:szCs w:val="26"/>
          <w:lang w:val="vi-VN"/>
        </w:rPr>
        <w:t xml:space="preserve"> Email và số điện thoại đăng ký tài khoản phải hợp lệ và không được trùng với tài khoản đã tồn tại.</w:t>
      </w:r>
    </w:p>
    <w:p w14:paraId="207E7BEB" w14:textId="77777777" w:rsidR="00EF0A37" w:rsidRPr="00F15442" w:rsidRDefault="00EF0A37" w:rsidP="004050DD">
      <w:pPr>
        <w:spacing w:after="0" w:line="360" w:lineRule="auto"/>
        <w:jc w:val="both"/>
        <w:rPr>
          <w:rFonts w:cs="Times New Roman"/>
          <w:sz w:val="26"/>
          <w:szCs w:val="26"/>
          <w:lang w:val="vi-VN"/>
        </w:rPr>
      </w:pPr>
      <w:r w:rsidRPr="00F15442">
        <w:rPr>
          <w:rFonts w:cs="Times New Roman"/>
          <w:b/>
          <w:bCs/>
          <w:sz w:val="26"/>
          <w:szCs w:val="26"/>
          <w:lang w:val="vi-VN"/>
        </w:rPr>
        <w:t>KH-QĐ4:</w:t>
      </w:r>
      <w:r w:rsidRPr="00F15442">
        <w:rPr>
          <w:rFonts w:cs="Times New Roman"/>
          <w:sz w:val="26"/>
          <w:szCs w:val="26"/>
          <w:lang w:val="vi-VN"/>
        </w:rPr>
        <w:t xml:space="preserve"> Dữ liệu bắt buộc phải được nhập đầy đủ và đúng định dạng trước khi lưu.</w:t>
      </w:r>
    </w:p>
    <w:p w14:paraId="2F64B725" w14:textId="77777777" w:rsidR="00EF0A37" w:rsidRPr="00F15442" w:rsidRDefault="00EF0A37" w:rsidP="004050DD">
      <w:pPr>
        <w:spacing w:after="0" w:line="360" w:lineRule="auto"/>
        <w:jc w:val="both"/>
        <w:rPr>
          <w:rFonts w:cs="Times New Roman"/>
          <w:sz w:val="26"/>
          <w:szCs w:val="26"/>
          <w:lang w:val="vi-VN"/>
        </w:rPr>
      </w:pPr>
      <w:r w:rsidRPr="00F15442">
        <w:rPr>
          <w:rFonts w:cs="Times New Roman"/>
          <w:b/>
          <w:bCs/>
          <w:sz w:val="26"/>
          <w:szCs w:val="26"/>
          <w:lang w:val="vi-VN"/>
        </w:rPr>
        <w:t>KH-QĐ5:</w:t>
      </w:r>
      <w:r w:rsidRPr="00F15442">
        <w:rPr>
          <w:rFonts w:cs="Times New Roman"/>
          <w:sz w:val="26"/>
          <w:szCs w:val="26"/>
          <w:lang w:val="vi-VN"/>
        </w:rPr>
        <w:t xml:space="preserve"> Beauty Profile là thông tin tùy chọn gồm loại da, vấn đề da và nhu cầu chăm sóc của khách hàng.</w:t>
      </w:r>
    </w:p>
    <w:p w14:paraId="45D2D8F0" w14:textId="77777777" w:rsidR="00EF0A37" w:rsidRPr="00F15442" w:rsidRDefault="00EF0A37" w:rsidP="004050DD">
      <w:pPr>
        <w:spacing w:after="0" w:line="360" w:lineRule="auto"/>
        <w:jc w:val="both"/>
        <w:rPr>
          <w:rFonts w:cs="Times New Roman"/>
          <w:sz w:val="26"/>
          <w:szCs w:val="26"/>
          <w:lang w:val="vi-VN"/>
        </w:rPr>
      </w:pPr>
      <w:r w:rsidRPr="00F15442">
        <w:rPr>
          <w:rFonts w:cs="Times New Roman"/>
          <w:b/>
          <w:bCs/>
          <w:sz w:val="26"/>
          <w:szCs w:val="26"/>
          <w:lang w:val="vi-VN"/>
        </w:rPr>
        <w:t>KH-QĐ6:</w:t>
      </w:r>
      <w:r w:rsidRPr="00F15442">
        <w:rPr>
          <w:rFonts w:cs="Times New Roman"/>
          <w:sz w:val="26"/>
          <w:szCs w:val="26"/>
          <w:lang w:val="vi-VN"/>
        </w:rPr>
        <w:t xml:space="preserve"> Gợi ý sản phẩm được xác định dựa trên sự phù hợp giữa Beauty Profile và các thuộc tính sản phẩm đã được khai báo, không sử dụng mô hình AI trong phiên bản hiện tại.</w:t>
      </w:r>
    </w:p>
    <w:p w14:paraId="44D94881" w14:textId="77777777" w:rsidR="00EF0A37" w:rsidRPr="00F15442" w:rsidRDefault="00EF0A37" w:rsidP="004050DD">
      <w:pPr>
        <w:spacing w:after="0" w:line="360" w:lineRule="auto"/>
        <w:jc w:val="both"/>
        <w:rPr>
          <w:rFonts w:cs="Times New Roman"/>
          <w:sz w:val="26"/>
          <w:szCs w:val="26"/>
          <w:lang w:val="vi-VN"/>
        </w:rPr>
      </w:pPr>
      <w:r w:rsidRPr="00F15442">
        <w:rPr>
          <w:rFonts w:cs="Times New Roman"/>
          <w:b/>
          <w:bCs/>
          <w:sz w:val="26"/>
          <w:szCs w:val="26"/>
          <w:lang w:val="vi-VN"/>
        </w:rPr>
        <w:t>KH-QĐ7:</w:t>
      </w:r>
      <w:r w:rsidRPr="00F15442">
        <w:rPr>
          <w:rFonts w:cs="Times New Roman"/>
          <w:sz w:val="26"/>
          <w:szCs w:val="26"/>
          <w:lang w:val="vi-VN"/>
        </w:rPr>
        <w:t xml:space="preserve"> Số lượng sản phẩm phải lớn hơn 0. Việc thêm vào giỏ không làm giữ tồn kho.</w:t>
      </w:r>
    </w:p>
    <w:p w14:paraId="5EBF441E" w14:textId="77777777" w:rsidR="00EF0A37" w:rsidRPr="00F15442" w:rsidRDefault="00EF0A37" w:rsidP="004050DD">
      <w:pPr>
        <w:spacing w:after="0" w:line="360" w:lineRule="auto"/>
        <w:jc w:val="both"/>
        <w:rPr>
          <w:rFonts w:cs="Times New Roman"/>
          <w:sz w:val="26"/>
          <w:szCs w:val="26"/>
          <w:lang w:val="vi-VN"/>
        </w:rPr>
      </w:pPr>
      <w:r w:rsidRPr="00F15442">
        <w:rPr>
          <w:rFonts w:cs="Times New Roman"/>
          <w:b/>
          <w:bCs/>
          <w:sz w:val="26"/>
          <w:szCs w:val="26"/>
          <w:lang w:val="vi-VN"/>
        </w:rPr>
        <w:t>KH-QĐ8:</w:t>
      </w:r>
      <w:r w:rsidRPr="00F15442">
        <w:rPr>
          <w:rFonts w:cs="Times New Roman"/>
          <w:sz w:val="26"/>
          <w:szCs w:val="26"/>
          <w:lang w:val="vi-VN"/>
        </w:rPr>
        <w:t xml:space="preserve"> Voucher chỉ được áp dụng khi còn thời hạn, còn lượt sử dụng và đơn hàng thỏa các điều kiện áp dụng.</w:t>
      </w:r>
    </w:p>
    <w:p w14:paraId="6AA52922" w14:textId="77777777" w:rsidR="00EF0A37" w:rsidRPr="00F15442" w:rsidRDefault="00EF0A37" w:rsidP="004050DD">
      <w:pPr>
        <w:spacing w:after="0" w:line="360" w:lineRule="auto"/>
        <w:jc w:val="both"/>
        <w:rPr>
          <w:rFonts w:cs="Times New Roman"/>
          <w:sz w:val="26"/>
          <w:szCs w:val="26"/>
          <w:lang w:val="vi-VN"/>
        </w:rPr>
      </w:pPr>
      <w:r w:rsidRPr="00F15442">
        <w:rPr>
          <w:rFonts w:cs="Times New Roman"/>
          <w:b/>
          <w:bCs/>
          <w:sz w:val="26"/>
          <w:szCs w:val="26"/>
          <w:lang w:val="vi-VN"/>
        </w:rPr>
        <w:t>KH-QĐ9:</w:t>
      </w:r>
    </w:p>
    <w:p w14:paraId="5D27EF51" w14:textId="77777777" w:rsidR="00EF0A37" w:rsidRPr="00F15442" w:rsidRDefault="00EF0A37" w:rsidP="004050DD">
      <w:pPr>
        <w:spacing w:after="0" w:line="360" w:lineRule="auto"/>
        <w:jc w:val="both"/>
        <w:rPr>
          <w:rFonts w:cs="Times New Roman"/>
          <w:sz w:val="26"/>
          <w:szCs w:val="26"/>
          <w:lang w:val="vi-VN"/>
        </w:rPr>
      </w:pPr>
      <w:r w:rsidRPr="00F15442">
        <w:rPr>
          <w:rFonts w:cs="Times New Roman"/>
          <w:sz w:val="26"/>
          <w:szCs w:val="26"/>
          <w:lang w:val="vi-VN"/>
        </w:rPr>
        <w:t>Tổng tiền hàng = Σ (Đơn giá tại thời điểm đặt × Số lượng)</w:t>
      </w:r>
    </w:p>
    <w:p w14:paraId="6014DAD4" w14:textId="77777777" w:rsidR="00EF0A37" w:rsidRPr="00F15442" w:rsidRDefault="00EF0A37" w:rsidP="004050DD">
      <w:pPr>
        <w:spacing w:after="0" w:line="360" w:lineRule="auto"/>
        <w:jc w:val="both"/>
        <w:rPr>
          <w:rFonts w:cs="Times New Roman"/>
          <w:sz w:val="26"/>
          <w:szCs w:val="26"/>
          <w:lang w:val="vi-VN"/>
        </w:rPr>
      </w:pPr>
      <w:r w:rsidRPr="00F15442">
        <w:rPr>
          <w:rFonts w:cs="Times New Roman"/>
          <w:sz w:val="26"/>
          <w:szCs w:val="26"/>
          <w:lang w:val="vi-VN"/>
        </w:rPr>
        <w:t>Tổng thanh toán = Tổng tiền hàng − Giá trị ưu đãi + Phí vận chuyển</w:t>
      </w:r>
    </w:p>
    <w:p w14:paraId="1B1BE025" w14:textId="77777777" w:rsidR="00EF0A37" w:rsidRPr="00F15442" w:rsidRDefault="00EF0A37" w:rsidP="004050DD">
      <w:pPr>
        <w:spacing w:after="0" w:line="360" w:lineRule="auto"/>
        <w:jc w:val="both"/>
        <w:rPr>
          <w:rFonts w:cs="Times New Roman"/>
          <w:sz w:val="26"/>
          <w:szCs w:val="26"/>
          <w:lang w:val="vi-VN"/>
        </w:rPr>
      </w:pPr>
      <w:r w:rsidRPr="00F15442">
        <w:rPr>
          <w:rFonts w:cs="Times New Roman"/>
          <w:b/>
          <w:bCs/>
          <w:sz w:val="26"/>
          <w:szCs w:val="26"/>
          <w:lang w:val="vi-VN"/>
        </w:rPr>
        <w:t>KH-QĐ10:</w:t>
      </w:r>
      <w:r w:rsidRPr="00F15442">
        <w:rPr>
          <w:rFonts w:cs="Times New Roman"/>
          <w:sz w:val="26"/>
          <w:szCs w:val="26"/>
          <w:lang w:val="vi-VN"/>
        </w:rPr>
        <w:t xml:space="preserve"> Phiên bản hiện tại chỉ hỗ trợ thanh toán khi nhận hàng – COD.</w:t>
      </w:r>
    </w:p>
    <w:p w14:paraId="177298DA" w14:textId="77777777" w:rsidR="00EF0A37" w:rsidRPr="00F15442" w:rsidRDefault="00EF0A37" w:rsidP="004050DD">
      <w:pPr>
        <w:spacing w:after="0" w:line="360" w:lineRule="auto"/>
        <w:jc w:val="both"/>
        <w:rPr>
          <w:rFonts w:cs="Times New Roman"/>
          <w:sz w:val="26"/>
          <w:szCs w:val="26"/>
          <w:lang w:val="vi-VN"/>
        </w:rPr>
      </w:pPr>
      <w:r w:rsidRPr="00F15442">
        <w:rPr>
          <w:rFonts w:cs="Times New Roman"/>
          <w:b/>
          <w:bCs/>
          <w:sz w:val="26"/>
          <w:szCs w:val="26"/>
          <w:lang w:val="vi-VN"/>
        </w:rPr>
        <w:t>KH-QĐ11:</w:t>
      </w:r>
      <w:r w:rsidRPr="00F15442">
        <w:rPr>
          <w:rFonts w:cs="Times New Roman"/>
          <w:sz w:val="26"/>
          <w:szCs w:val="26"/>
          <w:lang w:val="vi-VN"/>
        </w:rPr>
        <w:t xml:space="preserve"> Khách hàng chỉ được truy cập các đơn hàng thuộc tài khoản của mình.</w:t>
      </w:r>
    </w:p>
    <w:p w14:paraId="225E9985" w14:textId="77777777" w:rsidR="00EF0A37" w:rsidRPr="00F15442" w:rsidRDefault="00EF0A37" w:rsidP="004050DD">
      <w:pPr>
        <w:spacing w:after="0" w:line="360" w:lineRule="auto"/>
        <w:jc w:val="both"/>
        <w:rPr>
          <w:rFonts w:cs="Times New Roman"/>
          <w:sz w:val="26"/>
          <w:szCs w:val="26"/>
          <w:lang w:val="vi-VN"/>
        </w:rPr>
      </w:pPr>
      <w:r w:rsidRPr="00F15442">
        <w:rPr>
          <w:rFonts w:cs="Times New Roman"/>
          <w:b/>
          <w:bCs/>
          <w:sz w:val="26"/>
          <w:szCs w:val="26"/>
          <w:lang w:val="vi-VN"/>
        </w:rPr>
        <w:t>KH-QĐ12:</w:t>
      </w:r>
      <w:r w:rsidRPr="00F15442">
        <w:rPr>
          <w:rFonts w:cs="Times New Roman"/>
          <w:sz w:val="26"/>
          <w:szCs w:val="26"/>
          <w:lang w:val="vi-VN"/>
        </w:rPr>
        <w:t xml:space="preserve"> Trạng thái chính của đơn gồm: Chờ xác nhận → Đã xác nhận → Đang chuẩn bị → Đang giao → Hoàn thành; ngoài ra có trạng thái Đã hủy.</w:t>
      </w:r>
    </w:p>
    <w:p w14:paraId="2234513E" w14:textId="77777777" w:rsidR="00EF0A37" w:rsidRPr="00F15442" w:rsidRDefault="00EF0A37" w:rsidP="004050DD">
      <w:pPr>
        <w:spacing w:after="0" w:line="360" w:lineRule="auto"/>
        <w:jc w:val="both"/>
        <w:rPr>
          <w:rFonts w:cs="Times New Roman"/>
          <w:sz w:val="26"/>
          <w:szCs w:val="26"/>
          <w:lang w:val="vi-VN"/>
        </w:rPr>
      </w:pPr>
      <w:r w:rsidRPr="00F15442">
        <w:rPr>
          <w:rFonts w:cs="Times New Roman"/>
          <w:b/>
          <w:bCs/>
          <w:sz w:val="26"/>
          <w:szCs w:val="26"/>
          <w:lang w:val="vi-VN"/>
        </w:rPr>
        <w:t>KH-QĐ13:</w:t>
      </w:r>
      <w:r w:rsidRPr="00F15442">
        <w:rPr>
          <w:rFonts w:cs="Times New Roman"/>
          <w:sz w:val="26"/>
          <w:szCs w:val="26"/>
          <w:lang w:val="vi-VN"/>
        </w:rPr>
        <w:t xml:space="preserve"> Khách hàng chỉ được tự hủy đơn trước khi đơn chuyển sang trạng thái Đang giao.</w:t>
      </w:r>
    </w:p>
    <w:p w14:paraId="4C1D8DC4" w14:textId="77777777" w:rsidR="00EF0A37" w:rsidRPr="00F15442" w:rsidRDefault="00EF0A37" w:rsidP="004050DD">
      <w:pPr>
        <w:spacing w:after="0" w:line="360" w:lineRule="auto"/>
        <w:jc w:val="both"/>
        <w:rPr>
          <w:rFonts w:cs="Times New Roman"/>
          <w:sz w:val="26"/>
          <w:szCs w:val="26"/>
          <w:lang w:val="vi-VN"/>
        </w:rPr>
      </w:pPr>
      <w:r w:rsidRPr="00F15442">
        <w:rPr>
          <w:rFonts w:cs="Times New Roman"/>
          <w:b/>
          <w:bCs/>
          <w:sz w:val="26"/>
          <w:szCs w:val="26"/>
          <w:lang w:val="vi-VN"/>
        </w:rPr>
        <w:t>KH-QĐ14:</w:t>
      </w:r>
      <w:r w:rsidRPr="00F15442">
        <w:rPr>
          <w:rFonts w:cs="Times New Roman"/>
          <w:sz w:val="26"/>
          <w:szCs w:val="26"/>
          <w:lang w:val="vi-VN"/>
        </w:rPr>
        <w:t xml:space="preserve"> Yêu cầu trả hàng phải tuân theo chính sách trả hàng của LUNEA và được nhân viên tiếp nhận xử lý.</w:t>
      </w:r>
    </w:p>
    <w:p w14:paraId="058C7D25" w14:textId="71F206FC" w:rsidR="00EF0A37" w:rsidRPr="00F15442" w:rsidRDefault="00EF0A37" w:rsidP="004050DD">
      <w:pPr>
        <w:spacing w:after="0" w:line="360" w:lineRule="auto"/>
        <w:jc w:val="both"/>
        <w:rPr>
          <w:rFonts w:cs="Times New Roman"/>
          <w:sz w:val="26"/>
          <w:szCs w:val="26"/>
        </w:rPr>
      </w:pPr>
      <w:r w:rsidRPr="00F15442">
        <w:rPr>
          <w:rFonts w:cs="Times New Roman"/>
          <w:b/>
          <w:bCs/>
          <w:sz w:val="26"/>
          <w:szCs w:val="26"/>
          <w:lang w:val="vi-VN"/>
        </w:rPr>
        <w:t>KH-QĐ15:</w:t>
      </w:r>
      <w:r w:rsidRPr="00F15442">
        <w:rPr>
          <w:rFonts w:cs="Times New Roman"/>
          <w:sz w:val="26"/>
          <w:szCs w:val="26"/>
          <w:lang w:val="vi-VN"/>
        </w:rPr>
        <w:t xml:space="preserve"> Chỉ khách hàng có đơn hàng hoàn thành chứa sản phẩm tương ứng mới được đánh giá sản phẩm đó.</w:t>
      </w:r>
    </w:p>
    <w:p w14:paraId="79A9B0AE" w14:textId="77777777" w:rsidR="00EF0A37" w:rsidRPr="00F15442" w:rsidRDefault="00EF0A37" w:rsidP="004050DD">
      <w:pPr>
        <w:pStyle w:val="Heading3"/>
        <w:spacing w:before="0" w:line="360" w:lineRule="auto"/>
        <w:jc w:val="both"/>
        <w:rPr>
          <w:rFonts w:ascii="Times New Roman" w:hAnsi="Times New Roman" w:cs="Times New Roman"/>
          <w:color w:val="auto"/>
          <w:sz w:val="26"/>
          <w:szCs w:val="26"/>
          <w:lang w:val="vi-VN"/>
        </w:rPr>
      </w:pPr>
      <w:bookmarkStart w:id="22" w:name="_Toc241220117"/>
      <w:r w:rsidRPr="00F15442">
        <w:rPr>
          <w:rFonts w:ascii="Times New Roman" w:hAnsi="Times New Roman" w:cs="Times New Roman"/>
          <w:color w:val="auto"/>
          <w:sz w:val="26"/>
          <w:szCs w:val="26"/>
          <w:lang w:val="vi-VN"/>
        </w:rPr>
        <w:t>2.1.2. Nhân viên quản lý sản phẩm – Mã số: QLSP</w:t>
      </w:r>
      <w:bookmarkEnd w:id="22"/>
    </w:p>
    <w:tbl>
      <w:tblPr>
        <w:tblStyle w:val="TableGrid"/>
        <w:tblW w:w="0" w:type="auto"/>
        <w:tblLook w:val="04A0" w:firstRow="1" w:lastRow="0" w:firstColumn="1" w:lastColumn="0" w:noHBand="0" w:noVBand="1"/>
      </w:tblPr>
      <w:tblGrid>
        <w:gridCol w:w="708"/>
        <w:gridCol w:w="2420"/>
        <w:gridCol w:w="1304"/>
        <w:gridCol w:w="2561"/>
        <w:gridCol w:w="2635"/>
      </w:tblGrid>
      <w:tr w:rsidR="00EF0A37" w:rsidRPr="00F15442" w14:paraId="315357D7" w14:textId="77777777" w:rsidTr="008F0E15">
        <w:tc>
          <w:tcPr>
            <w:tcW w:w="0" w:type="auto"/>
            <w:tcBorders>
              <w:bottom w:val="single" w:sz="4" w:space="0" w:color="auto"/>
            </w:tcBorders>
            <w:shd w:val="clear" w:color="auto" w:fill="FFFFFF"/>
            <w:vAlign w:val="center"/>
            <w:hideMark/>
          </w:tcPr>
          <w:p w14:paraId="7DEC04E9" w14:textId="77777777" w:rsidR="00EF0A37" w:rsidRPr="00F15442" w:rsidRDefault="00EF0A37" w:rsidP="004050DD">
            <w:pPr>
              <w:spacing w:line="360" w:lineRule="auto"/>
              <w:jc w:val="center"/>
              <w:rPr>
                <w:rFonts w:cs="Times New Roman"/>
                <w:b/>
                <w:bCs/>
                <w:sz w:val="26"/>
                <w:szCs w:val="26"/>
                <w:lang w:val="vi-VN"/>
              </w:rPr>
            </w:pPr>
            <w:r w:rsidRPr="00F15442">
              <w:rPr>
                <w:rFonts w:cs="Times New Roman"/>
                <w:b/>
                <w:bCs/>
                <w:sz w:val="26"/>
                <w:szCs w:val="26"/>
                <w:lang w:val="vi-VN"/>
              </w:rPr>
              <w:t>STT</w:t>
            </w:r>
          </w:p>
        </w:tc>
        <w:tc>
          <w:tcPr>
            <w:tcW w:w="0" w:type="auto"/>
            <w:tcBorders>
              <w:bottom w:val="single" w:sz="4" w:space="0" w:color="auto"/>
            </w:tcBorders>
            <w:shd w:val="clear" w:color="auto" w:fill="FFFFFF"/>
            <w:vAlign w:val="center"/>
            <w:hideMark/>
          </w:tcPr>
          <w:p w14:paraId="628548AB" w14:textId="77777777" w:rsidR="00EF0A37" w:rsidRPr="00F15442" w:rsidRDefault="00EF0A37" w:rsidP="004050DD">
            <w:pPr>
              <w:spacing w:line="360" w:lineRule="auto"/>
              <w:jc w:val="center"/>
              <w:rPr>
                <w:rFonts w:cs="Times New Roman"/>
                <w:b/>
                <w:bCs/>
                <w:sz w:val="26"/>
                <w:szCs w:val="26"/>
                <w:lang w:val="vi-VN"/>
              </w:rPr>
            </w:pPr>
            <w:r w:rsidRPr="00F15442">
              <w:rPr>
                <w:rFonts w:cs="Times New Roman"/>
                <w:b/>
                <w:bCs/>
                <w:sz w:val="26"/>
                <w:szCs w:val="26"/>
                <w:lang w:val="vi-VN"/>
              </w:rPr>
              <w:t>Công việc</w:t>
            </w:r>
          </w:p>
        </w:tc>
        <w:tc>
          <w:tcPr>
            <w:tcW w:w="0" w:type="auto"/>
            <w:tcBorders>
              <w:bottom w:val="single" w:sz="4" w:space="0" w:color="auto"/>
            </w:tcBorders>
            <w:shd w:val="clear" w:color="auto" w:fill="FFFFFF"/>
            <w:vAlign w:val="center"/>
            <w:hideMark/>
          </w:tcPr>
          <w:p w14:paraId="2E41A2DC" w14:textId="77777777" w:rsidR="00EF0A37" w:rsidRPr="00F15442" w:rsidRDefault="00EF0A37" w:rsidP="004050DD">
            <w:pPr>
              <w:spacing w:line="360" w:lineRule="auto"/>
              <w:jc w:val="center"/>
              <w:rPr>
                <w:rFonts w:cs="Times New Roman"/>
                <w:b/>
                <w:bCs/>
                <w:sz w:val="26"/>
                <w:szCs w:val="26"/>
                <w:lang w:val="vi-VN"/>
              </w:rPr>
            </w:pPr>
            <w:r w:rsidRPr="00F15442">
              <w:rPr>
                <w:rFonts w:cs="Times New Roman"/>
                <w:b/>
                <w:bCs/>
                <w:sz w:val="26"/>
                <w:szCs w:val="26"/>
                <w:lang w:val="vi-VN"/>
              </w:rPr>
              <w:t>Loại công việc</w:t>
            </w:r>
          </w:p>
        </w:tc>
        <w:tc>
          <w:tcPr>
            <w:tcW w:w="0" w:type="auto"/>
            <w:tcBorders>
              <w:bottom w:val="single" w:sz="4" w:space="0" w:color="auto"/>
            </w:tcBorders>
            <w:shd w:val="clear" w:color="auto" w:fill="FFFFFF"/>
            <w:vAlign w:val="center"/>
            <w:hideMark/>
          </w:tcPr>
          <w:p w14:paraId="2711AA7D" w14:textId="77777777" w:rsidR="00EF0A37" w:rsidRPr="00F15442" w:rsidRDefault="00EF0A37" w:rsidP="004050DD">
            <w:pPr>
              <w:spacing w:line="360" w:lineRule="auto"/>
              <w:jc w:val="center"/>
              <w:rPr>
                <w:rFonts w:cs="Times New Roman"/>
                <w:b/>
                <w:bCs/>
                <w:sz w:val="26"/>
                <w:szCs w:val="26"/>
                <w:lang w:val="vi-VN"/>
              </w:rPr>
            </w:pPr>
            <w:r w:rsidRPr="00F15442">
              <w:rPr>
                <w:rFonts w:cs="Times New Roman"/>
                <w:b/>
                <w:bCs/>
                <w:sz w:val="26"/>
                <w:szCs w:val="26"/>
                <w:lang w:val="vi-VN"/>
              </w:rPr>
              <w:t>Quy định/Công thức liên quan</w:t>
            </w:r>
          </w:p>
        </w:tc>
        <w:tc>
          <w:tcPr>
            <w:tcW w:w="0" w:type="auto"/>
            <w:tcBorders>
              <w:bottom w:val="single" w:sz="4" w:space="0" w:color="auto"/>
            </w:tcBorders>
            <w:shd w:val="clear" w:color="auto" w:fill="FFFFFF"/>
            <w:vAlign w:val="center"/>
            <w:hideMark/>
          </w:tcPr>
          <w:p w14:paraId="6BC64BB5" w14:textId="77777777" w:rsidR="00EF0A37" w:rsidRPr="00F15442" w:rsidRDefault="00EF0A37" w:rsidP="004050DD">
            <w:pPr>
              <w:spacing w:line="360" w:lineRule="auto"/>
              <w:jc w:val="center"/>
              <w:rPr>
                <w:rFonts w:cs="Times New Roman"/>
                <w:b/>
                <w:bCs/>
                <w:sz w:val="26"/>
                <w:szCs w:val="26"/>
                <w:lang w:val="vi-VN"/>
              </w:rPr>
            </w:pPr>
            <w:r w:rsidRPr="00F15442">
              <w:rPr>
                <w:rFonts w:cs="Times New Roman"/>
                <w:b/>
                <w:bCs/>
                <w:sz w:val="26"/>
                <w:szCs w:val="26"/>
                <w:lang w:val="vi-VN"/>
              </w:rPr>
              <w:t>Ghi chú</w:t>
            </w:r>
          </w:p>
        </w:tc>
      </w:tr>
      <w:tr w:rsidR="00EF0A37" w:rsidRPr="00F15442" w14:paraId="1EB40F80" w14:textId="77777777" w:rsidTr="008F0E15">
        <w:tc>
          <w:tcPr>
            <w:tcW w:w="0" w:type="auto"/>
            <w:tcBorders>
              <w:bottom w:val="single" w:sz="4" w:space="0" w:color="auto"/>
            </w:tcBorders>
            <w:shd w:val="clear" w:color="auto" w:fill="FFFFFF"/>
            <w:vAlign w:val="center"/>
            <w:hideMark/>
          </w:tcPr>
          <w:p w14:paraId="655D9AF6"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1</w:t>
            </w:r>
          </w:p>
        </w:tc>
        <w:tc>
          <w:tcPr>
            <w:tcW w:w="0" w:type="auto"/>
            <w:tcBorders>
              <w:bottom w:val="single" w:sz="4" w:space="0" w:color="auto"/>
            </w:tcBorders>
            <w:shd w:val="clear" w:color="auto" w:fill="FFFFFF"/>
            <w:hideMark/>
          </w:tcPr>
          <w:p w14:paraId="530EB0A0"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Xem danh sách sản phẩm</w:t>
            </w:r>
          </w:p>
        </w:tc>
        <w:tc>
          <w:tcPr>
            <w:tcW w:w="0" w:type="auto"/>
            <w:tcBorders>
              <w:bottom w:val="single" w:sz="4" w:space="0" w:color="auto"/>
            </w:tcBorders>
            <w:shd w:val="clear" w:color="auto" w:fill="FFFFFF"/>
            <w:vAlign w:val="center"/>
            <w:hideMark/>
          </w:tcPr>
          <w:p w14:paraId="759ABB1F"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Tra cứu</w:t>
            </w:r>
          </w:p>
        </w:tc>
        <w:tc>
          <w:tcPr>
            <w:tcW w:w="0" w:type="auto"/>
            <w:tcBorders>
              <w:bottom w:val="single" w:sz="4" w:space="0" w:color="auto"/>
            </w:tcBorders>
            <w:shd w:val="clear" w:color="auto" w:fill="FFFFFF"/>
            <w:vAlign w:val="center"/>
            <w:hideMark/>
          </w:tcPr>
          <w:p w14:paraId="4C097BAA" w14:textId="77777777" w:rsidR="00EF0A37" w:rsidRPr="00F15442" w:rsidRDefault="00EF0A37" w:rsidP="004050DD">
            <w:pPr>
              <w:spacing w:line="360" w:lineRule="auto"/>
              <w:jc w:val="center"/>
              <w:rPr>
                <w:rFonts w:cs="Times New Roman"/>
                <w:sz w:val="26"/>
                <w:szCs w:val="26"/>
                <w:lang w:val="vi-VN"/>
              </w:rPr>
            </w:pPr>
          </w:p>
        </w:tc>
        <w:tc>
          <w:tcPr>
            <w:tcW w:w="0" w:type="auto"/>
            <w:tcBorders>
              <w:bottom w:val="single" w:sz="4" w:space="0" w:color="auto"/>
            </w:tcBorders>
            <w:shd w:val="clear" w:color="auto" w:fill="FFFFFF"/>
            <w:vAlign w:val="center"/>
            <w:hideMark/>
          </w:tcPr>
          <w:p w14:paraId="22D9F5B6" w14:textId="77777777" w:rsidR="00EF0A37" w:rsidRPr="00F15442" w:rsidRDefault="00EF0A37" w:rsidP="004050DD">
            <w:pPr>
              <w:spacing w:line="360" w:lineRule="auto"/>
              <w:rPr>
                <w:rFonts w:cs="Times New Roman"/>
                <w:sz w:val="26"/>
                <w:szCs w:val="26"/>
                <w:lang w:val="vi-VN"/>
              </w:rPr>
            </w:pPr>
            <w:r w:rsidRPr="00F15442">
              <w:rPr>
                <w:rFonts w:cs="Times New Roman"/>
                <w:sz w:val="26"/>
                <w:szCs w:val="26"/>
                <w:lang w:val="vi-VN"/>
              </w:rPr>
              <w:t>Có phân trang</w:t>
            </w:r>
          </w:p>
        </w:tc>
      </w:tr>
      <w:tr w:rsidR="00EF0A37" w:rsidRPr="00F15442" w14:paraId="49DDD613" w14:textId="77777777" w:rsidTr="008F0E15">
        <w:tc>
          <w:tcPr>
            <w:tcW w:w="0" w:type="auto"/>
            <w:tcBorders>
              <w:bottom w:val="single" w:sz="4" w:space="0" w:color="auto"/>
            </w:tcBorders>
            <w:shd w:val="clear" w:color="auto" w:fill="FFFFFF"/>
            <w:vAlign w:val="center"/>
            <w:hideMark/>
          </w:tcPr>
          <w:p w14:paraId="7CC366CE"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lastRenderedPageBreak/>
              <w:t>2</w:t>
            </w:r>
          </w:p>
        </w:tc>
        <w:tc>
          <w:tcPr>
            <w:tcW w:w="0" w:type="auto"/>
            <w:tcBorders>
              <w:bottom w:val="single" w:sz="4" w:space="0" w:color="auto"/>
            </w:tcBorders>
            <w:shd w:val="clear" w:color="auto" w:fill="FFFFFF"/>
            <w:hideMark/>
          </w:tcPr>
          <w:p w14:paraId="6F4BEDB6"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Tìm kiếm sản phẩm</w:t>
            </w:r>
          </w:p>
        </w:tc>
        <w:tc>
          <w:tcPr>
            <w:tcW w:w="0" w:type="auto"/>
            <w:tcBorders>
              <w:bottom w:val="single" w:sz="4" w:space="0" w:color="auto"/>
            </w:tcBorders>
            <w:shd w:val="clear" w:color="auto" w:fill="FFFFFF"/>
            <w:vAlign w:val="center"/>
            <w:hideMark/>
          </w:tcPr>
          <w:p w14:paraId="4EEB4924"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Tra cứu</w:t>
            </w:r>
          </w:p>
        </w:tc>
        <w:tc>
          <w:tcPr>
            <w:tcW w:w="0" w:type="auto"/>
            <w:tcBorders>
              <w:bottom w:val="single" w:sz="4" w:space="0" w:color="auto"/>
            </w:tcBorders>
            <w:shd w:val="clear" w:color="auto" w:fill="FFFFFF"/>
            <w:vAlign w:val="center"/>
            <w:hideMark/>
          </w:tcPr>
          <w:p w14:paraId="3361C4D1" w14:textId="77777777" w:rsidR="00EF0A37" w:rsidRPr="00F15442" w:rsidRDefault="00EF0A37" w:rsidP="004050DD">
            <w:pPr>
              <w:spacing w:line="360" w:lineRule="auto"/>
              <w:jc w:val="center"/>
              <w:rPr>
                <w:rFonts w:cs="Times New Roman"/>
                <w:sz w:val="26"/>
                <w:szCs w:val="26"/>
                <w:lang w:val="vi-VN"/>
              </w:rPr>
            </w:pPr>
          </w:p>
        </w:tc>
        <w:tc>
          <w:tcPr>
            <w:tcW w:w="0" w:type="auto"/>
            <w:tcBorders>
              <w:bottom w:val="single" w:sz="4" w:space="0" w:color="auto"/>
            </w:tcBorders>
            <w:shd w:val="clear" w:color="auto" w:fill="FFFFFF"/>
            <w:hideMark/>
          </w:tcPr>
          <w:p w14:paraId="48C85E7E"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Theo mã, tên, danh mục, thương hiệu</w:t>
            </w:r>
          </w:p>
        </w:tc>
      </w:tr>
      <w:tr w:rsidR="00EF0A37" w:rsidRPr="00F15442" w14:paraId="71E5E8BC" w14:textId="77777777" w:rsidTr="008F0E15">
        <w:tc>
          <w:tcPr>
            <w:tcW w:w="0" w:type="auto"/>
            <w:tcBorders>
              <w:bottom w:val="single" w:sz="4" w:space="0" w:color="auto"/>
            </w:tcBorders>
            <w:shd w:val="clear" w:color="auto" w:fill="FFFFFF"/>
            <w:vAlign w:val="center"/>
            <w:hideMark/>
          </w:tcPr>
          <w:p w14:paraId="5E6A699F"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3</w:t>
            </w:r>
          </w:p>
        </w:tc>
        <w:tc>
          <w:tcPr>
            <w:tcW w:w="0" w:type="auto"/>
            <w:tcBorders>
              <w:bottom w:val="single" w:sz="4" w:space="0" w:color="auto"/>
            </w:tcBorders>
            <w:shd w:val="clear" w:color="auto" w:fill="FFFFFF"/>
            <w:hideMark/>
          </w:tcPr>
          <w:p w14:paraId="3362E6FB"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Thêm sản phẩm</w:t>
            </w:r>
          </w:p>
        </w:tc>
        <w:tc>
          <w:tcPr>
            <w:tcW w:w="0" w:type="auto"/>
            <w:tcBorders>
              <w:bottom w:val="single" w:sz="4" w:space="0" w:color="auto"/>
            </w:tcBorders>
            <w:shd w:val="clear" w:color="auto" w:fill="FFFFFF"/>
            <w:vAlign w:val="center"/>
            <w:hideMark/>
          </w:tcPr>
          <w:p w14:paraId="74440C70"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Lưu trữ</w:t>
            </w:r>
          </w:p>
        </w:tc>
        <w:tc>
          <w:tcPr>
            <w:tcW w:w="0" w:type="auto"/>
            <w:tcBorders>
              <w:bottom w:val="single" w:sz="4" w:space="0" w:color="auto"/>
            </w:tcBorders>
            <w:shd w:val="clear" w:color="auto" w:fill="FFFFFF"/>
            <w:vAlign w:val="center"/>
            <w:hideMark/>
          </w:tcPr>
          <w:p w14:paraId="719E1C0C"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QLSP-QĐ1</w:t>
            </w:r>
          </w:p>
        </w:tc>
        <w:tc>
          <w:tcPr>
            <w:tcW w:w="0" w:type="auto"/>
            <w:tcBorders>
              <w:bottom w:val="single" w:sz="4" w:space="0" w:color="auto"/>
            </w:tcBorders>
            <w:shd w:val="clear" w:color="auto" w:fill="FFFFFF"/>
            <w:hideMark/>
          </w:tcPr>
          <w:p w14:paraId="59A6DFD6" w14:textId="77777777" w:rsidR="00EF0A37" w:rsidRPr="00F15442" w:rsidRDefault="00EF0A37" w:rsidP="004050DD">
            <w:pPr>
              <w:spacing w:line="360" w:lineRule="auto"/>
              <w:jc w:val="both"/>
              <w:rPr>
                <w:rFonts w:cs="Times New Roman"/>
                <w:sz w:val="26"/>
                <w:szCs w:val="26"/>
                <w:lang w:val="vi-VN"/>
              </w:rPr>
            </w:pPr>
          </w:p>
        </w:tc>
      </w:tr>
      <w:tr w:rsidR="00EF0A37" w:rsidRPr="00F15442" w14:paraId="4C36D8C0" w14:textId="77777777" w:rsidTr="008F0E15">
        <w:tc>
          <w:tcPr>
            <w:tcW w:w="0" w:type="auto"/>
            <w:tcBorders>
              <w:bottom w:val="single" w:sz="4" w:space="0" w:color="auto"/>
            </w:tcBorders>
            <w:shd w:val="clear" w:color="auto" w:fill="FFFFFF"/>
            <w:vAlign w:val="center"/>
            <w:hideMark/>
          </w:tcPr>
          <w:p w14:paraId="1C1E65E4"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4</w:t>
            </w:r>
          </w:p>
        </w:tc>
        <w:tc>
          <w:tcPr>
            <w:tcW w:w="0" w:type="auto"/>
            <w:tcBorders>
              <w:bottom w:val="single" w:sz="4" w:space="0" w:color="auto"/>
            </w:tcBorders>
            <w:shd w:val="clear" w:color="auto" w:fill="FFFFFF"/>
            <w:hideMark/>
          </w:tcPr>
          <w:p w14:paraId="55379D64"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Cập nhật sản phẩm</w:t>
            </w:r>
          </w:p>
        </w:tc>
        <w:tc>
          <w:tcPr>
            <w:tcW w:w="0" w:type="auto"/>
            <w:tcBorders>
              <w:bottom w:val="single" w:sz="4" w:space="0" w:color="auto"/>
            </w:tcBorders>
            <w:shd w:val="clear" w:color="auto" w:fill="FFFFFF"/>
            <w:vAlign w:val="center"/>
            <w:hideMark/>
          </w:tcPr>
          <w:p w14:paraId="519DDCB2"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Lưu trữ</w:t>
            </w:r>
          </w:p>
        </w:tc>
        <w:tc>
          <w:tcPr>
            <w:tcW w:w="0" w:type="auto"/>
            <w:tcBorders>
              <w:bottom w:val="single" w:sz="4" w:space="0" w:color="auto"/>
            </w:tcBorders>
            <w:shd w:val="clear" w:color="auto" w:fill="FFFFFF"/>
            <w:vAlign w:val="center"/>
            <w:hideMark/>
          </w:tcPr>
          <w:p w14:paraId="30286A90"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QLSP-QĐ2</w:t>
            </w:r>
          </w:p>
        </w:tc>
        <w:tc>
          <w:tcPr>
            <w:tcW w:w="0" w:type="auto"/>
            <w:tcBorders>
              <w:bottom w:val="single" w:sz="4" w:space="0" w:color="auto"/>
            </w:tcBorders>
            <w:shd w:val="clear" w:color="auto" w:fill="FFFFFF"/>
            <w:hideMark/>
          </w:tcPr>
          <w:p w14:paraId="198CDE3F" w14:textId="77777777" w:rsidR="00EF0A37" w:rsidRPr="00F15442" w:rsidRDefault="00EF0A37" w:rsidP="004050DD">
            <w:pPr>
              <w:spacing w:line="360" w:lineRule="auto"/>
              <w:jc w:val="both"/>
              <w:rPr>
                <w:rFonts w:cs="Times New Roman"/>
                <w:sz w:val="26"/>
                <w:szCs w:val="26"/>
                <w:lang w:val="vi-VN"/>
              </w:rPr>
            </w:pPr>
          </w:p>
        </w:tc>
      </w:tr>
      <w:tr w:rsidR="00EF0A37" w:rsidRPr="00F15442" w14:paraId="32C5C930" w14:textId="77777777" w:rsidTr="008F0E15">
        <w:tc>
          <w:tcPr>
            <w:tcW w:w="0" w:type="auto"/>
            <w:tcBorders>
              <w:bottom w:val="single" w:sz="4" w:space="0" w:color="auto"/>
            </w:tcBorders>
            <w:shd w:val="clear" w:color="auto" w:fill="FFFFFF"/>
            <w:vAlign w:val="center"/>
            <w:hideMark/>
          </w:tcPr>
          <w:p w14:paraId="6F260AA0"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5</w:t>
            </w:r>
          </w:p>
        </w:tc>
        <w:tc>
          <w:tcPr>
            <w:tcW w:w="0" w:type="auto"/>
            <w:tcBorders>
              <w:bottom w:val="single" w:sz="4" w:space="0" w:color="auto"/>
            </w:tcBorders>
            <w:shd w:val="clear" w:color="auto" w:fill="FFFFFF"/>
            <w:hideMark/>
          </w:tcPr>
          <w:p w14:paraId="217283E7"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Ngừng kinh doanh sản phẩm</w:t>
            </w:r>
          </w:p>
        </w:tc>
        <w:tc>
          <w:tcPr>
            <w:tcW w:w="0" w:type="auto"/>
            <w:tcBorders>
              <w:bottom w:val="single" w:sz="4" w:space="0" w:color="auto"/>
            </w:tcBorders>
            <w:shd w:val="clear" w:color="auto" w:fill="FFFFFF"/>
            <w:vAlign w:val="center"/>
            <w:hideMark/>
          </w:tcPr>
          <w:p w14:paraId="413AFE6C"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Lưu trữ</w:t>
            </w:r>
          </w:p>
        </w:tc>
        <w:tc>
          <w:tcPr>
            <w:tcW w:w="0" w:type="auto"/>
            <w:tcBorders>
              <w:bottom w:val="single" w:sz="4" w:space="0" w:color="auto"/>
            </w:tcBorders>
            <w:shd w:val="clear" w:color="auto" w:fill="FFFFFF"/>
            <w:vAlign w:val="center"/>
            <w:hideMark/>
          </w:tcPr>
          <w:p w14:paraId="0F3F5658"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QLSP-QĐ3</w:t>
            </w:r>
          </w:p>
        </w:tc>
        <w:tc>
          <w:tcPr>
            <w:tcW w:w="0" w:type="auto"/>
            <w:tcBorders>
              <w:bottom w:val="single" w:sz="4" w:space="0" w:color="auto"/>
            </w:tcBorders>
            <w:shd w:val="clear" w:color="auto" w:fill="FFFFFF"/>
            <w:vAlign w:val="center"/>
            <w:hideMark/>
          </w:tcPr>
          <w:p w14:paraId="0BE03108" w14:textId="77777777" w:rsidR="00EF0A37" w:rsidRPr="00F15442" w:rsidRDefault="00EF0A37" w:rsidP="004050DD">
            <w:pPr>
              <w:spacing w:line="360" w:lineRule="auto"/>
              <w:rPr>
                <w:rFonts w:cs="Times New Roman"/>
                <w:sz w:val="26"/>
                <w:szCs w:val="26"/>
                <w:lang w:val="vi-VN"/>
              </w:rPr>
            </w:pPr>
            <w:r w:rsidRPr="00F15442">
              <w:rPr>
                <w:rFonts w:cs="Times New Roman"/>
                <w:sz w:val="26"/>
                <w:szCs w:val="26"/>
                <w:lang w:val="vi-VN"/>
              </w:rPr>
              <w:t>Không xóa lịch sử</w:t>
            </w:r>
          </w:p>
        </w:tc>
      </w:tr>
      <w:tr w:rsidR="00EF0A37" w:rsidRPr="00F15442" w14:paraId="75675994" w14:textId="77777777" w:rsidTr="008F0E15">
        <w:tc>
          <w:tcPr>
            <w:tcW w:w="0" w:type="auto"/>
            <w:tcBorders>
              <w:bottom w:val="single" w:sz="4" w:space="0" w:color="auto"/>
            </w:tcBorders>
            <w:shd w:val="clear" w:color="auto" w:fill="FFFFFF"/>
            <w:vAlign w:val="center"/>
            <w:hideMark/>
          </w:tcPr>
          <w:p w14:paraId="68C402A3"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6</w:t>
            </w:r>
          </w:p>
        </w:tc>
        <w:tc>
          <w:tcPr>
            <w:tcW w:w="0" w:type="auto"/>
            <w:tcBorders>
              <w:bottom w:val="single" w:sz="4" w:space="0" w:color="auto"/>
            </w:tcBorders>
            <w:shd w:val="clear" w:color="auto" w:fill="FFFFFF"/>
            <w:hideMark/>
          </w:tcPr>
          <w:p w14:paraId="42A61D01"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Quản lý danh mục sản phẩm</w:t>
            </w:r>
          </w:p>
        </w:tc>
        <w:tc>
          <w:tcPr>
            <w:tcW w:w="0" w:type="auto"/>
            <w:tcBorders>
              <w:bottom w:val="single" w:sz="4" w:space="0" w:color="auto"/>
            </w:tcBorders>
            <w:shd w:val="clear" w:color="auto" w:fill="FFFFFF"/>
            <w:vAlign w:val="center"/>
            <w:hideMark/>
          </w:tcPr>
          <w:p w14:paraId="79B37784"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Lưu trữ</w:t>
            </w:r>
          </w:p>
        </w:tc>
        <w:tc>
          <w:tcPr>
            <w:tcW w:w="0" w:type="auto"/>
            <w:tcBorders>
              <w:bottom w:val="single" w:sz="4" w:space="0" w:color="auto"/>
            </w:tcBorders>
            <w:shd w:val="clear" w:color="auto" w:fill="FFFFFF"/>
            <w:vAlign w:val="center"/>
            <w:hideMark/>
          </w:tcPr>
          <w:p w14:paraId="74FD0015"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QLSP-QĐ4</w:t>
            </w:r>
          </w:p>
        </w:tc>
        <w:tc>
          <w:tcPr>
            <w:tcW w:w="0" w:type="auto"/>
            <w:tcBorders>
              <w:bottom w:val="single" w:sz="4" w:space="0" w:color="auto"/>
            </w:tcBorders>
            <w:shd w:val="clear" w:color="auto" w:fill="FFFFFF"/>
            <w:hideMark/>
          </w:tcPr>
          <w:p w14:paraId="28F90CA8" w14:textId="77777777" w:rsidR="00EF0A37" w:rsidRPr="00F15442" w:rsidRDefault="00EF0A37" w:rsidP="004050DD">
            <w:pPr>
              <w:spacing w:line="360" w:lineRule="auto"/>
              <w:jc w:val="both"/>
              <w:rPr>
                <w:rFonts w:cs="Times New Roman"/>
                <w:sz w:val="26"/>
                <w:szCs w:val="26"/>
                <w:lang w:val="vi-VN"/>
              </w:rPr>
            </w:pPr>
          </w:p>
        </w:tc>
      </w:tr>
      <w:tr w:rsidR="00EF0A37" w:rsidRPr="00F15442" w14:paraId="24507B9C" w14:textId="77777777" w:rsidTr="008F0E15">
        <w:tc>
          <w:tcPr>
            <w:tcW w:w="0" w:type="auto"/>
            <w:tcBorders>
              <w:bottom w:val="single" w:sz="4" w:space="0" w:color="auto"/>
            </w:tcBorders>
            <w:shd w:val="clear" w:color="auto" w:fill="FFFFFF"/>
            <w:vAlign w:val="center"/>
            <w:hideMark/>
          </w:tcPr>
          <w:p w14:paraId="18E466B9"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7</w:t>
            </w:r>
          </w:p>
        </w:tc>
        <w:tc>
          <w:tcPr>
            <w:tcW w:w="0" w:type="auto"/>
            <w:tcBorders>
              <w:bottom w:val="single" w:sz="4" w:space="0" w:color="auto"/>
            </w:tcBorders>
            <w:shd w:val="clear" w:color="auto" w:fill="FFFFFF"/>
            <w:hideMark/>
          </w:tcPr>
          <w:p w14:paraId="0D4586AD"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Quản lý thương hiệu</w:t>
            </w:r>
          </w:p>
        </w:tc>
        <w:tc>
          <w:tcPr>
            <w:tcW w:w="0" w:type="auto"/>
            <w:tcBorders>
              <w:bottom w:val="single" w:sz="4" w:space="0" w:color="auto"/>
            </w:tcBorders>
            <w:shd w:val="clear" w:color="auto" w:fill="FFFFFF"/>
            <w:vAlign w:val="center"/>
            <w:hideMark/>
          </w:tcPr>
          <w:p w14:paraId="3F4C488E"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Lưu trữ</w:t>
            </w:r>
          </w:p>
        </w:tc>
        <w:tc>
          <w:tcPr>
            <w:tcW w:w="0" w:type="auto"/>
            <w:tcBorders>
              <w:bottom w:val="single" w:sz="4" w:space="0" w:color="auto"/>
            </w:tcBorders>
            <w:shd w:val="clear" w:color="auto" w:fill="FFFFFF"/>
            <w:vAlign w:val="center"/>
            <w:hideMark/>
          </w:tcPr>
          <w:p w14:paraId="6C8841C8"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QLSP-QĐ4</w:t>
            </w:r>
          </w:p>
        </w:tc>
        <w:tc>
          <w:tcPr>
            <w:tcW w:w="0" w:type="auto"/>
            <w:tcBorders>
              <w:bottom w:val="single" w:sz="4" w:space="0" w:color="auto"/>
            </w:tcBorders>
            <w:shd w:val="clear" w:color="auto" w:fill="FFFFFF"/>
            <w:hideMark/>
          </w:tcPr>
          <w:p w14:paraId="42507976" w14:textId="77777777" w:rsidR="00EF0A37" w:rsidRPr="00F15442" w:rsidRDefault="00EF0A37" w:rsidP="004050DD">
            <w:pPr>
              <w:spacing w:line="360" w:lineRule="auto"/>
              <w:jc w:val="both"/>
              <w:rPr>
                <w:rFonts w:cs="Times New Roman"/>
                <w:sz w:val="26"/>
                <w:szCs w:val="26"/>
                <w:lang w:val="vi-VN"/>
              </w:rPr>
            </w:pPr>
          </w:p>
        </w:tc>
      </w:tr>
      <w:tr w:rsidR="00EF0A37" w:rsidRPr="00F15442" w14:paraId="32965ABF" w14:textId="77777777" w:rsidTr="008F0E15">
        <w:tc>
          <w:tcPr>
            <w:tcW w:w="0" w:type="auto"/>
            <w:tcBorders>
              <w:bottom w:val="single" w:sz="4" w:space="0" w:color="auto"/>
            </w:tcBorders>
            <w:shd w:val="clear" w:color="auto" w:fill="FFFFFF"/>
            <w:vAlign w:val="center"/>
            <w:hideMark/>
          </w:tcPr>
          <w:p w14:paraId="3EA2DE0C"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8</w:t>
            </w:r>
          </w:p>
        </w:tc>
        <w:tc>
          <w:tcPr>
            <w:tcW w:w="0" w:type="auto"/>
            <w:tcBorders>
              <w:bottom w:val="single" w:sz="4" w:space="0" w:color="auto"/>
            </w:tcBorders>
            <w:shd w:val="clear" w:color="auto" w:fill="FFFFFF"/>
            <w:hideMark/>
          </w:tcPr>
          <w:p w14:paraId="092D4C0D"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Quản lý thuộc tính mỹ phẩm</w:t>
            </w:r>
          </w:p>
        </w:tc>
        <w:tc>
          <w:tcPr>
            <w:tcW w:w="0" w:type="auto"/>
            <w:tcBorders>
              <w:bottom w:val="single" w:sz="4" w:space="0" w:color="auto"/>
            </w:tcBorders>
            <w:shd w:val="clear" w:color="auto" w:fill="FFFFFF"/>
            <w:vAlign w:val="center"/>
            <w:hideMark/>
          </w:tcPr>
          <w:p w14:paraId="29CB5276"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Lưu trữ</w:t>
            </w:r>
          </w:p>
        </w:tc>
        <w:tc>
          <w:tcPr>
            <w:tcW w:w="0" w:type="auto"/>
            <w:tcBorders>
              <w:bottom w:val="single" w:sz="4" w:space="0" w:color="auto"/>
            </w:tcBorders>
            <w:shd w:val="clear" w:color="auto" w:fill="FFFFFF"/>
            <w:vAlign w:val="center"/>
            <w:hideMark/>
          </w:tcPr>
          <w:p w14:paraId="78273422" w14:textId="77777777" w:rsidR="00EF0A37" w:rsidRPr="00F15442" w:rsidRDefault="00EF0A37" w:rsidP="004050DD">
            <w:pPr>
              <w:spacing w:line="360" w:lineRule="auto"/>
              <w:jc w:val="center"/>
              <w:rPr>
                <w:rFonts w:cs="Times New Roman"/>
                <w:sz w:val="26"/>
                <w:szCs w:val="26"/>
                <w:lang w:val="vi-VN"/>
              </w:rPr>
            </w:pPr>
          </w:p>
        </w:tc>
        <w:tc>
          <w:tcPr>
            <w:tcW w:w="0" w:type="auto"/>
            <w:tcBorders>
              <w:bottom w:val="single" w:sz="4" w:space="0" w:color="auto"/>
            </w:tcBorders>
            <w:shd w:val="clear" w:color="auto" w:fill="FFFFFF"/>
            <w:hideMark/>
          </w:tcPr>
          <w:p w14:paraId="1307F032"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Loại da, công dụng, thành phần...</w:t>
            </w:r>
          </w:p>
        </w:tc>
      </w:tr>
      <w:tr w:rsidR="00EF0A37" w:rsidRPr="00F15442" w14:paraId="7CA1EB83" w14:textId="77777777" w:rsidTr="008F0E15">
        <w:tc>
          <w:tcPr>
            <w:tcW w:w="0" w:type="auto"/>
            <w:tcBorders>
              <w:bottom w:val="single" w:sz="4" w:space="0" w:color="auto"/>
            </w:tcBorders>
            <w:shd w:val="clear" w:color="auto" w:fill="FFFFFF"/>
            <w:vAlign w:val="center"/>
            <w:hideMark/>
          </w:tcPr>
          <w:p w14:paraId="4D242E26"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9</w:t>
            </w:r>
          </w:p>
        </w:tc>
        <w:tc>
          <w:tcPr>
            <w:tcW w:w="0" w:type="auto"/>
            <w:tcBorders>
              <w:bottom w:val="single" w:sz="4" w:space="0" w:color="auto"/>
            </w:tcBorders>
            <w:shd w:val="clear" w:color="auto" w:fill="FFFFFF"/>
            <w:hideMark/>
          </w:tcPr>
          <w:p w14:paraId="000B3CB4"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Thêm SKU/biến thể sản phẩm</w:t>
            </w:r>
          </w:p>
        </w:tc>
        <w:tc>
          <w:tcPr>
            <w:tcW w:w="0" w:type="auto"/>
            <w:tcBorders>
              <w:bottom w:val="single" w:sz="4" w:space="0" w:color="auto"/>
            </w:tcBorders>
            <w:shd w:val="clear" w:color="auto" w:fill="FFFFFF"/>
            <w:vAlign w:val="center"/>
            <w:hideMark/>
          </w:tcPr>
          <w:p w14:paraId="4A247126"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Lưu trữ</w:t>
            </w:r>
          </w:p>
        </w:tc>
        <w:tc>
          <w:tcPr>
            <w:tcW w:w="0" w:type="auto"/>
            <w:tcBorders>
              <w:bottom w:val="single" w:sz="4" w:space="0" w:color="auto"/>
            </w:tcBorders>
            <w:shd w:val="clear" w:color="auto" w:fill="FFFFFF"/>
            <w:vAlign w:val="center"/>
            <w:hideMark/>
          </w:tcPr>
          <w:p w14:paraId="73159BA4"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QLSP-QĐ5</w:t>
            </w:r>
          </w:p>
        </w:tc>
        <w:tc>
          <w:tcPr>
            <w:tcW w:w="0" w:type="auto"/>
            <w:tcBorders>
              <w:bottom w:val="single" w:sz="4" w:space="0" w:color="auto"/>
            </w:tcBorders>
            <w:shd w:val="clear" w:color="auto" w:fill="FFFFFF"/>
            <w:hideMark/>
          </w:tcPr>
          <w:p w14:paraId="1F00CC14" w14:textId="77777777" w:rsidR="00EF0A37" w:rsidRPr="00F15442" w:rsidRDefault="00EF0A37" w:rsidP="004050DD">
            <w:pPr>
              <w:spacing w:line="360" w:lineRule="auto"/>
              <w:jc w:val="both"/>
              <w:rPr>
                <w:rFonts w:cs="Times New Roman"/>
                <w:sz w:val="26"/>
                <w:szCs w:val="26"/>
                <w:lang w:val="vi-VN"/>
              </w:rPr>
            </w:pPr>
          </w:p>
        </w:tc>
      </w:tr>
      <w:tr w:rsidR="00EF0A37" w:rsidRPr="00F15442" w14:paraId="500492CB" w14:textId="77777777" w:rsidTr="008F0E15">
        <w:tc>
          <w:tcPr>
            <w:tcW w:w="0" w:type="auto"/>
            <w:tcBorders>
              <w:bottom w:val="single" w:sz="4" w:space="0" w:color="auto"/>
            </w:tcBorders>
            <w:shd w:val="clear" w:color="auto" w:fill="FFFFFF"/>
            <w:vAlign w:val="center"/>
            <w:hideMark/>
          </w:tcPr>
          <w:p w14:paraId="6AD4EF08"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10</w:t>
            </w:r>
          </w:p>
        </w:tc>
        <w:tc>
          <w:tcPr>
            <w:tcW w:w="0" w:type="auto"/>
            <w:tcBorders>
              <w:bottom w:val="single" w:sz="4" w:space="0" w:color="auto"/>
            </w:tcBorders>
            <w:shd w:val="clear" w:color="auto" w:fill="FFFFFF"/>
            <w:hideMark/>
          </w:tcPr>
          <w:p w14:paraId="05E2FC39"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Cập nhật SKU/biến thể</w:t>
            </w:r>
          </w:p>
        </w:tc>
        <w:tc>
          <w:tcPr>
            <w:tcW w:w="0" w:type="auto"/>
            <w:tcBorders>
              <w:bottom w:val="single" w:sz="4" w:space="0" w:color="auto"/>
            </w:tcBorders>
            <w:shd w:val="clear" w:color="auto" w:fill="FFFFFF"/>
            <w:vAlign w:val="center"/>
            <w:hideMark/>
          </w:tcPr>
          <w:p w14:paraId="6FF2C2FD"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Lưu trữ</w:t>
            </w:r>
          </w:p>
        </w:tc>
        <w:tc>
          <w:tcPr>
            <w:tcW w:w="0" w:type="auto"/>
            <w:tcBorders>
              <w:bottom w:val="single" w:sz="4" w:space="0" w:color="auto"/>
            </w:tcBorders>
            <w:shd w:val="clear" w:color="auto" w:fill="FFFFFF"/>
            <w:vAlign w:val="center"/>
            <w:hideMark/>
          </w:tcPr>
          <w:p w14:paraId="4F2F4B29"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QLSP-QĐ5</w:t>
            </w:r>
          </w:p>
        </w:tc>
        <w:tc>
          <w:tcPr>
            <w:tcW w:w="0" w:type="auto"/>
            <w:tcBorders>
              <w:bottom w:val="single" w:sz="4" w:space="0" w:color="auto"/>
            </w:tcBorders>
            <w:shd w:val="clear" w:color="auto" w:fill="FFFFFF"/>
            <w:hideMark/>
          </w:tcPr>
          <w:p w14:paraId="6463496C" w14:textId="77777777" w:rsidR="00EF0A37" w:rsidRPr="00F15442" w:rsidRDefault="00EF0A37" w:rsidP="004050DD">
            <w:pPr>
              <w:spacing w:line="360" w:lineRule="auto"/>
              <w:jc w:val="both"/>
              <w:rPr>
                <w:rFonts w:cs="Times New Roman"/>
                <w:sz w:val="26"/>
                <w:szCs w:val="26"/>
                <w:lang w:val="vi-VN"/>
              </w:rPr>
            </w:pPr>
          </w:p>
        </w:tc>
      </w:tr>
      <w:tr w:rsidR="00EF0A37" w:rsidRPr="00F15442" w14:paraId="6DAEA1E8" w14:textId="77777777" w:rsidTr="008F0E15">
        <w:tc>
          <w:tcPr>
            <w:tcW w:w="0" w:type="auto"/>
            <w:tcBorders>
              <w:bottom w:val="single" w:sz="4" w:space="0" w:color="auto"/>
            </w:tcBorders>
            <w:shd w:val="clear" w:color="auto" w:fill="FFFFFF"/>
            <w:vAlign w:val="center"/>
            <w:hideMark/>
          </w:tcPr>
          <w:p w14:paraId="5A80586D"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11</w:t>
            </w:r>
          </w:p>
        </w:tc>
        <w:tc>
          <w:tcPr>
            <w:tcW w:w="0" w:type="auto"/>
            <w:tcBorders>
              <w:bottom w:val="single" w:sz="4" w:space="0" w:color="auto"/>
            </w:tcBorders>
            <w:shd w:val="clear" w:color="auto" w:fill="FFFFFF"/>
            <w:hideMark/>
          </w:tcPr>
          <w:p w14:paraId="08CD2FE8"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Ngừng kinh doanh SKU</w:t>
            </w:r>
          </w:p>
        </w:tc>
        <w:tc>
          <w:tcPr>
            <w:tcW w:w="0" w:type="auto"/>
            <w:tcBorders>
              <w:bottom w:val="single" w:sz="4" w:space="0" w:color="auto"/>
            </w:tcBorders>
            <w:shd w:val="clear" w:color="auto" w:fill="FFFFFF"/>
            <w:vAlign w:val="center"/>
            <w:hideMark/>
          </w:tcPr>
          <w:p w14:paraId="42B396BF"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Lưu trữ</w:t>
            </w:r>
          </w:p>
        </w:tc>
        <w:tc>
          <w:tcPr>
            <w:tcW w:w="0" w:type="auto"/>
            <w:tcBorders>
              <w:bottom w:val="single" w:sz="4" w:space="0" w:color="auto"/>
            </w:tcBorders>
            <w:shd w:val="clear" w:color="auto" w:fill="FFFFFF"/>
            <w:vAlign w:val="center"/>
            <w:hideMark/>
          </w:tcPr>
          <w:p w14:paraId="7EAAF174"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QLSP-QĐ3</w:t>
            </w:r>
          </w:p>
        </w:tc>
        <w:tc>
          <w:tcPr>
            <w:tcW w:w="0" w:type="auto"/>
            <w:tcBorders>
              <w:bottom w:val="single" w:sz="4" w:space="0" w:color="auto"/>
            </w:tcBorders>
            <w:shd w:val="clear" w:color="auto" w:fill="FFFFFF"/>
            <w:hideMark/>
          </w:tcPr>
          <w:p w14:paraId="7EFDE7B2" w14:textId="77777777" w:rsidR="00EF0A37" w:rsidRPr="00F15442" w:rsidRDefault="00EF0A37" w:rsidP="004050DD">
            <w:pPr>
              <w:spacing w:line="360" w:lineRule="auto"/>
              <w:jc w:val="both"/>
              <w:rPr>
                <w:rFonts w:cs="Times New Roman"/>
                <w:sz w:val="26"/>
                <w:szCs w:val="26"/>
                <w:lang w:val="vi-VN"/>
              </w:rPr>
            </w:pPr>
          </w:p>
        </w:tc>
      </w:tr>
      <w:tr w:rsidR="00EF0A37" w:rsidRPr="00F15442" w14:paraId="477DEBE6" w14:textId="77777777" w:rsidTr="008F0E15">
        <w:tc>
          <w:tcPr>
            <w:tcW w:w="0" w:type="auto"/>
            <w:tcBorders>
              <w:bottom w:val="single" w:sz="4" w:space="0" w:color="auto"/>
            </w:tcBorders>
            <w:shd w:val="clear" w:color="auto" w:fill="FFFFFF"/>
            <w:vAlign w:val="center"/>
            <w:hideMark/>
          </w:tcPr>
          <w:p w14:paraId="5F862010"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12</w:t>
            </w:r>
          </w:p>
        </w:tc>
        <w:tc>
          <w:tcPr>
            <w:tcW w:w="0" w:type="auto"/>
            <w:tcBorders>
              <w:bottom w:val="single" w:sz="4" w:space="0" w:color="auto"/>
            </w:tcBorders>
            <w:shd w:val="clear" w:color="auto" w:fill="FFFFFF"/>
            <w:hideMark/>
          </w:tcPr>
          <w:p w14:paraId="3788FD79"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Quản lý hình ảnh sản phẩm</w:t>
            </w:r>
          </w:p>
        </w:tc>
        <w:tc>
          <w:tcPr>
            <w:tcW w:w="0" w:type="auto"/>
            <w:tcBorders>
              <w:bottom w:val="single" w:sz="4" w:space="0" w:color="auto"/>
            </w:tcBorders>
            <w:shd w:val="clear" w:color="auto" w:fill="FFFFFF"/>
            <w:vAlign w:val="center"/>
            <w:hideMark/>
          </w:tcPr>
          <w:p w14:paraId="1D70E7DF"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Lưu trữ</w:t>
            </w:r>
          </w:p>
        </w:tc>
        <w:tc>
          <w:tcPr>
            <w:tcW w:w="0" w:type="auto"/>
            <w:tcBorders>
              <w:bottom w:val="single" w:sz="4" w:space="0" w:color="auto"/>
            </w:tcBorders>
            <w:shd w:val="clear" w:color="auto" w:fill="FFFFFF"/>
            <w:vAlign w:val="center"/>
            <w:hideMark/>
          </w:tcPr>
          <w:p w14:paraId="0F7C127B"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QLSP-QĐ6</w:t>
            </w:r>
          </w:p>
        </w:tc>
        <w:tc>
          <w:tcPr>
            <w:tcW w:w="0" w:type="auto"/>
            <w:tcBorders>
              <w:bottom w:val="single" w:sz="4" w:space="0" w:color="auto"/>
            </w:tcBorders>
            <w:shd w:val="clear" w:color="auto" w:fill="FFFFFF"/>
            <w:hideMark/>
          </w:tcPr>
          <w:p w14:paraId="25DDC291" w14:textId="77777777" w:rsidR="00EF0A37" w:rsidRPr="00F15442" w:rsidRDefault="00EF0A37" w:rsidP="004050DD">
            <w:pPr>
              <w:spacing w:line="360" w:lineRule="auto"/>
              <w:jc w:val="both"/>
              <w:rPr>
                <w:rFonts w:cs="Times New Roman"/>
                <w:sz w:val="26"/>
                <w:szCs w:val="26"/>
                <w:lang w:val="vi-VN"/>
              </w:rPr>
            </w:pPr>
          </w:p>
        </w:tc>
      </w:tr>
      <w:tr w:rsidR="00EF0A37" w:rsidRPr="00F15442" w14:paraId="0A9BBF90" w14:textId="77777777" w:rsidTr="008F0E15">
        <w:tc>
          <w:tcPr>
            <w:tcW w:w="0" w:type="auto"/>
            <w:tcBorders>
              <w:bottom w:val="single" w:sz="4" w:space="0" w:color="auto"/>
            </w:tcBorders>
            <w:shd w:val="clear" w:color="auto" w:fill="FFFFFF"/>
            <w:vAlign w:val="center"/>
            <w:hideMark/>
          </w:tcPr>
          <w:p w14:paraId="44CFAB60"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13</w:t>
            </w:r>
          </w:p>
        </w:tc>
        <w:tc>
          <w:tcPr>
            <w:tcW w:w="0" w:type="auto"/>
            <w:tcBorders>
              <w:bottom w:val="single" w:sz="4" w:space="0" w:color="auto"/>
            </w:tcBorders>
            <w:shd w:val="clear" w:color="auto" w:fill="FFFFFF"/>
            <w:hideMark/>
          </w:tcPr>
          <w:p w14:paraId="6DEE4D07"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Tra cứu SKU của sản phẩm</w:t>
            </w:r>
          </w:p>
        </w:tc>
        <w:tc>
          <w:tcPr>
            <w:tcW w:w="0" w:type="auto"/>
            <w:tcBorders>
              <w:bottom w:val="single" w:sz="4" w:space="0" w:color="auto"/>
            </w:tcBorders>
            <w:shd w:val="clear" w:color="auto" w:fill="FFFFFF"/>
            <w:vAlign w:val="center"/>
            <w:hideMark/>
          </w:tcPr>
          <w:p w14:paraId="6A0DE67F"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Tra cứu</w:t>
            </w:r>
          </w:p>
        </w:tc>
        <w:tc>
          <w:tcPr>
            <w:tcW w:w="0" w:type="auto"/>
            <w:tcBorders>
              <w:bottom w:val="single" w:sz="4" w:space="0" w:color="auto"/>
            </w:tcBorders>
            <w:shd w:val="clear" w:color="auto" w:fill="FFFFFF"/>
            <w:vAlign w:val="center"/>
            <w:hideMark/>
          </w:tcPr>
          <w:p w14:paraId="32509823" w14:textId="77777777" w:rsidR="00EF0A37" w:rsidRPr="00F15442" w:rsidRDefault="00EF0A37" w:rsidP="004050DD">
            <w:pPr>
              <w:spacing w:line="360" w:lineRule="auto"/>
              <w:jc w:val="center"/>
              <w:rPr>
                <w:rFonts w:cs="Times New Roman"/>
                <w:sz w:val="26"/>
                <w:szCs w:val="26"/>
                <w:lang w:val="vi-VN"/>
              </w:rPr>
            </w:pPr>
          </w:p>
        </w:tc>
        <w:tc>
          <w:tcPr>
            <w:tcW w:w="0" w:type="auto"/>
            <w:tcBorders>
              <w:bottom w:val="single" w:sz="4" w:space="0" w:color="auto"/>
            </w:tcBorders>
            <w:shd w:val="clear" w:color="auto" w:fill="FFFFFF"/>
            <w:hideMark/>
          </w:tcPr>
          <w:p w14:paraId="58E9562C" w14:textId="77777777" w:rsidR="00EF0A37" w:rsidRPr="00F15442" w:rsidRDefault="00EF0A37" w:rsidP="004050DD">
            <w:pPr>
              <w:spacing w:line="360" w:lineRule="auto"/>
              <w:jc w:val="both"/>
              <w:rPr>
                <w:rFonts w:cs="Times New Roman"/>
                <w:sz w:val="26"/>
                <w:szCs w:val="26"/>
                <w:lang w:val="vi-VN"/>
              </w:rPr>
            </w:pPr>
          </w:p>
        </w:tc>
      </w:tr>
      <w:tr w:rsidR="00EF0A37" w:rsidRPr="00F15442" w14:paraId="2787444A" w14:textId="77777777" w:rsidTr="008F0E15">
        <w:tc>
          <w:tcPr>
            <w:tcW w:w="0" w:type="auto"/>
            <w:shd w:val="clear" w:color="auto" w:fill="FFFFFF"/>
            <w:vAlign w:val="center"/>
            <w:hideMark/>
          </w:tcPr>
          <w:p w14:paraId="1410A82B"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14</w:t>
            </w:r>
          </w:p>
        </w:tc>
        <w:tc>
          <w:tcPr>
            <w:tcW w:w="0" w:type="auto"/>
            <w:shd w:val="clear" w:color="auto" w:fill="FFFFFF"/>
            <w:hideMark/>
          </w:tcPr>
          <w:p w14:paraId="5E103D94"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Kiểm duyệt đánh giá sản phẩm</w:t>
            </w:r>
          </w:p>
        </w:tc>
        <w:tc>
          <w:tcPr>
            <w:tcW w:w="0" w:type="auto"/>
            <w:shd w:val="clear" w:color="auto" w:fill="FFFFFF"/>
            <w:vAlign w:val="center"/>
            <w:hideMark/>
          </w:tcPr>
          <w:p w14:paraId="30174D4E"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Lưu trữ</w:t>
            </w:r>
          </w:p>
        </w:tc>
        <w:tc>
          <w:tcPr>
            <w:tcW w:w="0" w:type="auto"/>
            <w:shd w:val="clear" w:color="auto" w:fill="FFFFFF"/>
            <w:vAlign w:val="center"/>
            <w:hideMark/>
          </w:tcPr>
          <w:p w14:paraId="08FD6A74"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QLSP-QĐ7</w:t>
            </w:r>
          </w:p>
        </w:tc>
        <w:tc>
          <w:tcPr>
            <w:tcW w:w="0" w:type="auto"/>
            <w:shd w:val="clear" w:color="auto" w:fill="FFFFFF"/>
            <w:hideMark/>
          </w:tcPr>
          <w:p w14:paraId="7CE991B2"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Có thể ẩn đánh giá vi phạm</w:t>
            </w:r>
          </w:p>
        </w:tc>
      </w:tr>
    </w:tbl>
    <w:p w14:paraId="0B5390A5" w14:textId="77777777" w:rsidR="00EF0A37" w:rsidRPr="00F15442" w:rsidRDefault="00EF0A37" w:rsidP="004050DD">
      <w:pPr>
        <w:spacing w:after="0" w:line="360" w:lineRule="auto"/>
        <w:jc w:val="both"/>
        <w:rPr>
          <w:rFonts w:cs="Times New Roman"/>
          <w:sz w:val="26"/>
          <w:szCs w:val="26"/>
          <w:lang w:val="vi-VN"/>
        </w:rPr>
      </w:pPr>
      <w:r w:rsidRPr="00F15442">
        <w:rPr>
          <w:rFonts w:cs="Times New Roman"/>
          <w:b/>
          <w:bCs/>
          <w:sz w:val="26"/>
          <w:szCs w:val="26"/>
          <w:lang w:val="vi-VN"/>
        </w:rPr>
        <w:t>QLSP-QĐ1:</w:t>
      </w:r>
      <w:r w:rsidRPr="00F15442">
        <w:rPr>
          <w:rFonts w:cs="Times New Roman"/>
          <w:sz w:val="26"/>
          <w:szCs w:val="26"/>
          <w:lang w:val="vi-VN"/>
        </w:rPr>
        <w:t xml:space="preserve"> Mỗi sản phẩm có mã duy nhất, tên, thương hiệu, danh mục và các thông tin bắt buộc.</w:t>
      </w:r>
    </w:p>
    <w:p w14:paraId="1FE0C18A" w14:textId="77777777" w:rsidR="00EF0A37" w:rsidRPr="00F15442" w:rsidRDefault="00EF0A37" w:rsidP="004050DD">
      <w:pPr>
        <w:spacing w:after="0" w:line="360" w:lineRule="auto"/>
        <w:jc w:val="both"/>
        <w:rPr>
          <w:rFonts w:cs="Times New Roman"/>
          <w:sz w:val="26"/>
          <w:szCs w:val="26"/>
          <w:lang w:val="vi-VN"/>
        </w:rPr>
      </w:pPr>
      <w:r w:rsidRPr="00F15442">
        <w:rPr>
          <w:rFonts w:cs="Times New Roman"/>
          <w:b/>
          <w:bCs/>
          <w:sz w:val="26"/>
          <w:szCs w:val="26"/>
          <w:lang w:val="vi-VN"/>
        </w:rPr>
        <w:t>QLSP-QĐ2:</w:t>
      </w:r>
      <w:r w:rsidRPr="00F15442">
        <w:rPr>
          <w:rFonts w:cs="Times New Roman"/>
          <w:sz w:val="26"/>
          <w:szCs w:val="26"/>
          <w:lang w:val="vi-VN"/>
        </w:rPr>
        <w:t xml:space="preserve"> Thay đổi thông tin sản phẩm không được làm thay đổi dữ liệu đã được chốt trong các đơn hàng trước đó.</w:t>
      </w:r>
    </w:p>
    <w:p w14:paraId="0C6D9C6F" w14:textId="77777777" w:rsidR="00EF0A37" w:rsidRPr="00F15442" w:rsidRDefault="00EF0A37" w:rsidP="004050DD">
      <w:pPr>
        <w:spacing w:after="0" w:line="360" w:lineRule="auto"/>
        <w:jc w:val="both"/>
        <w:rPr>
          <w:rFonts w:cs="Times New Roman"/>
          <w:sz w:val="26"/>
          <w:szCs w:val="26"/>
          <w:lang w:val="vi-VN"/>
        </w:rPr>
      </w:pPr>
      <w:r w:rsidRPr="00F15442">
        <w:rPr>
          <w:rFonts w:cs="Times New Roman"/>
          <w:b/>
          <w:bCs/>
          <w:sz w:val="26"/>
          <w:szCs w:val="26"/>
          <w:lang w:val="vi-VN"/>
        </w:rPr>
        <w:t>QLSP-QĐ3:</w:t>
      </w:r>
      <w:r w:rsidRPr="00F15442">
        <w:rPr>
          <w:rFonts w:cs="Times New Roman"/>
          <w:sz w:val="26"/>
          <w:szCs w:val="26"/>
          <w:lang w:val="vi-VN"/>
        </w:rPr>
        <w:t xml:space="preserve"> Sản phẩm/SKU đã phát sinh giao dịch không bị xóa vật lý; chỉ chuyển trạng thái Ngừng kinh doanh.</w:t>
      </w:r>
    </w:p>
    <w:p w14:paraId="641704DF" w14:textId="77777777" w:rsidR="00EF0A37" w:rsidRPr="00F15442" w:rsidRDefault="00EF0A37" w:rsidP="004050DD">
      <w:pPr>
        <w:spacing w:after="0" w:line="360" w:lineRule="auto"/>
        <w:jc w:val="both"/>
        <w:rPr>
          <w:rFonts w:cs="Times New Roman"/>
          <w:sz w:val="26"/>
          <w:szCs w:val="26"/>
          <w:lang w:val="vi-VN"/>
        </w:rPr>
      </w:pPr>
      <w:r w:rsidRPr="00F15442">
        <w:rPr>
          <w:rFonts w:cs="Times New Roman"/>
          <w:b/>
          <w:bCs/>
          <w:sz w:val="26"/>
          <w:szCs w:val="26"/>
          <w:lang w:val="vi-VN"/>
        </w:rPr>
        <w:t>QLSP-QĐ4:</w:t>
      </w:r>
      <w:r w:rsidRPr="00F15442">
        <w:rPr>
          <w:rFonts w:cs="Times New Roman"/>
          <w:sz w:val="26"/>
          <w:szCs w:val="26"/>
          <w:lang w:val="vi-VN"/>
        </w:rPr>
        <w:t xml:space="preserve"> Danh mục và thương hiệu đang được sử dụng không nên bị xóa làm mất liên kết dữ liệu.</w:t>
      </w:r>
    </w:p>
    <w:p w14:paraId="6222C1D7" w14:textId="77777777" w:rsidR="00EF0A37" w:rsidRPr="00F15442" w:rsidRDefault="00EF0A37" w:rsidP="004050DD">
      <w:pPr>
        <w:spacing w:after="0" w:line="360" w:lineRule="auto"/>
        <w:jc w:val="both"/>
        <w:rPr>
          <w:rFonts w:cs="Times New Roman"/>
          <w:sz w:val="26"/>
          <w:szCs w:val="26"/>
          <w:lang w:val="vi-VN"/>
        </w:rPr>
      </w:pPr>
      <w:r w:rsidRPr="00F15442">
        <w:rPr>
          <w:rFonts w:cs="Times New Roman"/>
          <w:b/>
          <w:bCs/>
          <w:sz w:val="26"/>
          <w:szCs w:val="26"/>
          <w:lang w:val="vi-VN"/>
        </w:rPr>
        <w:lastRenderedPageBreak/>
        <w:t>QLSP-QĐ5:</w:t>
      </w:r>
      <w:r w:rsidRPr="00F15442">
        <w:rPr>
          <w:rFonts w:cs="Times New Roman"/>
          <w:sz w:val="26"/>
          <w:szCs w:val="26"/>
          <w:lang w:val="vi-VN"/>
        </w:rPr>
        <w:t xml:space="preserve"> Một sản phẩm có thể có nhiều SKU. Mỗi SKU có mã riêng và có thể khác nhau về màu, shade, dung tích hoặc thuộc tính phù hợp.</w:t>
      </w:r>
    </w:p>
    <w:p w14:paraId="6A734559" w14:textId="77777777" w:rsidR="00EF0A37" w:rsidRPr="00F15442" w:rsidRDefault="00EF0A37" w:rsidP="004050DD">
      <w:pPr>
        <w:spacing w:after="0" w:line="360" w:lineRule="auto"/>
        <w:jc w:val="both"/>
        <w:rPr>
          <w:rFonts w:cs="Times New Roman"/>
          <w:sz w:val="26"/>
          <w:szCs w:val="26"/>
          <w:lang w:val="vi-VN"/>
        </w:rPr>
      </w:pPr>
      <w:r w:rsidRPr="00F15442">
        <w:rPr>
          <w:rFonts w:cs="Times New Roman"/>
          <w:b/>
          <w:bCs/>
          <w:sz w:val="26"/>
          <w:szCs w:val="26"/>
          <w:lang w:val="vi-VN"/>
        </w:rPr>
        <w:t>QLSP-QĐ6:</w:t>
      </w:r>
      <w:r w:rsidRPr="00F15442">
        <w:rPr>
          <w:rFonts w:cs="Times New Roman"/>
          <w:sz w:val="26"/>
          <w:szCs w:val="26"/>
          <w:lang w:val="vi-VN"/>
        </w:rPr>
        <w:t xml:space="preserve"> Một sản phẩm có thể có nhiều hình ảnh; phải có ít nhất một ảnh đại diện khi công khai sản phẩm.</w:t>
      </w:r>
    </w:p>
    <w:p w14:paraId="00B8C032" w14:textId="21974BD0" w:rsidR="00EF0A37" w:rsidRPr="00F15442" w:rsidRDefault="00EF0A37" w:rsidP="004050DD">
      <w:pPr>
        <w:spacing w:after="0" w:line="360" w:lineRule="auto"/>
        <w:jc w:val="both"/>
        <w:rPr>
          <w:rFonts w:cs="Times New Roman"/>
          <w:sz w:val="26"/>
          <w:szCs w:val="26"/>
        </w:rPr>
      </w:pPr>
      <w:r w:rsidRPr="00F15442">
        <w:rPr>
          <w:rFonts w:cs="Times New Roman"/>
          <w:b/>
          <w:bCs/>
          <w:sz w:val="26"/>
          <w:szCs w:val="26"/>
          <w:lang w:val="vi-VN"/>
        </w:rPr>
        <w:t>QLSP-QĐ7:</w:t>
      </w:r>
      <w:r w:rsidRPr="00F15442">
        <w:rPr>
          <w:rFonts w:cs="Times New Roman"/>
          <w:sz w:val="26"/>
          <w:szCs w:val="26"/>
          <w:lang w:val="vi-VN"/>
        </w:rPr>
        <w:t xml:space="preserve"> Đánh giá vi phạm quy định nội dung có thể bị ẩn nhưng vẫn được lưu phục vụ quản lý.</w:t>
      </w:r>
    </w:p>
    <w:p w14:paraId="4AB1E2F4" w14:textId="77777777" w:rsidR="00EF0A37" w:rsidRPr="00F15442" w:rsidRDefault="00EF0A37" w:rsidP="004050DD">
      <w:pPr>
        <w:pStyle w:val="Heading3"/>
        <w:spacing w:before="0" w:line="360" w:lineRule="auto"/>
        <w:jc w:val="both"/>
        <w:rPr>
          <w:rFonts w:ascii="Times New Roman" w:hAnsi="Times New Roman" w:cs="Times New Roman"/>
          <w:color w:val="auto"/>
          <w:sz w:val="26"/>
          <w:szCs w:val="26"/>
          <w:lang w:val="vi-VN"/>
        </w:rPr>
      </w:pPr>
      <w:bookmarkStart w:id="23" w:name="_Toc241220118"/>
      <w:r w:rsidRPr="00F15442">
        <w:rPr>
          <w:rFonts w:ascii="Times New Roman" w:hAnsi="Times New Roman" w:cs="Times New Roman"/>
          <w:color w:val="auto"/>
          <w:sz w:val="26"/>
          <w:szCs w:val="26"/>
          <w:lang w:val="vi-VN"/>
        </w:rPr>
        <w:t>2.1.3. Quản trị viên / Quản lý chuỗi – Mã số: QLCH</w:t>
      </w:r>
      <w:bookmarkEnd w:id="23"/>
    </w:p>
    <w:tbl>
      <w:tblPr>
        <w:tblStyle w:val="TableGrid"/>
        <w:tblW w:w="0" w:type="auto"/>
        <w:tblLook w:val="04A0" w:firstRow="1" w:lastRow="0" w:firstColumn="1" w:lastColumn="0" w:noHBand="0" w:noVBand="1"/>
      </w:tblPr>
      <w:tblGrid>
        <w:gridCol w:w="708"/>
        <w:gridCol w:w="2583"/>
        <w:gridCol w:w="1446"/>
        <w:gridCol w:w="2854"/>
        <w:gridCol w:w="2037"/>
      </w:tblGrid>
      <w:tr w:rsidR="00EF0A37" w:rsidRPr="00F15442" w14:paraId="7FFA7A84" w14:textId="77777777" w:rsidTr="008F0E15">
        <w:tc>
          <w:tcPr>
            <w:tcW w:w="0" w:type="auto"/>
            <w:tcBorders>
              <w:bottom w:val="single" w:sz="4" w:space="0" w:color="auto"/>
            </w:tcBorders>
            <w:shd w:val="clear" w:color="auto" w:fill="FFFFFF"/>
            <w:vAlign w:val="center"/>
            <w:hideMark/>
          </w:tcPr>
          <w:p w14:paraId="255C8B9A" w14:textId="77777777" w:rsidR="00EF0A37" w:rsidRPr="00F15442" w:rsidRDefault="00EF0A37" w:rsidP="004050DD">
            <w:pPr>
              <w:spacing w:line="360" w:lineRule="auto"/>
              <w:jc w:val="center"/>
              <w:rPr>
                <w:rFonts w:cs="Times New Roman"/>
                <w:b/>
                <w:bCs/>
                <w:sz w:val="26"/>
                <w:szCs w:val="26"/>
                <w:lang w:val="vi-VN"/>
              </w:rPr>
            </w:pPr>
            <w:r w:rsidRPr="00F15442">
              <w:rPr>
                <w:rFonts w:cs="Times New Roman"/>
                <w:b/>
                <w:bCs/>
                <w:sz w:val="26"/>
                <w:szCs w:val="26"/>
                <w:lang w:val="vi-VN"/>
              </w:rPr>
              <w:t>STT</w:t>
            </w:r>
          </w:p>
        </w:tc>
        <w:tc>
          <w:tcPr>
            <w:tcW w:w="0" w:type="auto"/>
            <w:tcBorders>
              <w:bottom w:val="single" w:sz="4" w:space="0" w:color="auto"/>
            </w:tcBorders>
            <w:shd w:val="clear" w:color="auto" w:fill="FFFFFF"/>
            <w:vAlign w:val="center"/>
            <w:hideMark/>
          </w:tcPr>
          <w:p w14:paraId="6A645388" w14:textId="77777777" w:rsidR="00EF0A37" w:rsidRPr="00F15442" w:rsidRDefault="00EF0A37" w:rsidP="004050DD">
            <w:pPr>
              <w:spacing w:line="360" w:lineRule="auto"/>
              <w:jc w:val="center"/>
              <w:rPr>
                <w:rFonts w:cs="Times New Roman"/>
                <w:b/>
                <w:bCs/>
                <w:sz w:val="26"/>
                <w:szCs w:val="26"/>
                <w:lang w:val="vi-VN"/>
              </w:rPr>
            </w:pPr>
            <w:r w:rsidRPr="00F15442">
              <w:rPr>
                <w:rFonts w:cs="Times New Roman"/>
                <w:b/>
                <w:bCs/>
                <w:sz w:val="26"/>
                <w:szCs w:val="26"/>
                <w:lang w:val="vi-VN"/>
              </w:rPr>
              <w:t>Công việc</w:t>
            </w:r>
          </w:p>
        </w:tc>
        <w:tc>
          <w:tcPr>
            <w:tcW w:w="0" w:type="auto"/>
            <w:tcBorders>
              <w:bottom w:val="single" w:sz="4" w:space="0" w:color="auto"/>
            </w:tcBorders>
            <w:shd w:val="clear" w:color="auto" w:fill="FFFFFF"/>
            <w:vAlign w:val="center"/>
            <w:hideMark/>
          </w:tcPr>
          <w:p w14:paraId="25E57847" w14:textId="77777777" w:rsidR="00EF0A37" w:rsidRPr="00F15442" w:rsidRDefault="00EF0A37" w:rsidP="004050DD">
            <w:pPr>
              <w:spacing w:line="360" w:lineRule="auto"/>
              <w:jc w:val="center"/>
              <w:rPr>
                <w:rFonts w:cs="Times New Roman"/>
                <w:b/>
                <w:bCs/>
                <w:sz w:val="26"/>
                <w:szCs w:val="26"/>
                <w:lang w:val="vi-VN"/>
              </w:rPr>
            </w:pPr>
            <w:r w:rsidRPr="00F15442">
              <w:rPr>
                <w:rFonts w:cs="Times New Roman"/>
                <w:b/>
                <w:bCs/>
                <w:sz w:val="26"/>
                <w:szCs w:val="26"/>
                <w:lang w:val="vi-VN"/>
              </w:rPr>
              <w:t>Loại công việc</w:t>
            </w:r>
          </w:p>
        </w:tc>
        <w:tc>
          <w:tcPr>
            <w:tcW w:w="0" w:type="auto"/>
            <w:tcBorders>
              <w:bottom w:val="single" w:sz="4" w:space="0" w:color="auto"/>
            </w:tcBorders>
            <w:shd w:val="clear" w:color="auto" w:fill="FFFFFF"/>
            <w:vAlign w:val="center"/>
            <w:hideMark/>
          </w:tcPr>
          <w:p w14:paraId="6F43F689" w14:textId="77777777" w:rsidR="00EF0A37" w:rsidRPr="00F15442" w:rsidRDefault="00EF0A37" w:rsidP="004050DD">
            <w:pPr>
              <w:spacing w:line="360" w:lineRule="auto"/>
              <w:jc w:val="center"/>
              <w:rPr>
                <w:rFonts w:cs="Times New Roman"/>
                <w:b/>
                <w:bCs/>
                <w:sz w:val="26"/>
                <w:szCs w:val="26"/>
                <w:lang w:val="vi-VN"/>
              </w:rPr>
            </w:pPr>
            <w:r w:rsidRPr="00F15442">
              <w:rPr>
                <w:rFonts w:cs="Times New Roman"/>
                <w:b/>
                <w:bCs/>
                <w:sz w:val="26"/>
                <w:szCs w:val="26"/>
                <w:lang w:val="vi-VN"/>
              </w:rPr>
              <w:t>Quy định/Công thức liên quan</w:t>
            </w:r>
          </w:p>
        </w:tc>
        <w:tc>
          <w:tcPr>
            <w:tcW w:w="0" w:type="auto"/>
            <w:tcBorders>
              <w:bottom w:val="single" w:sz="4" w:space="0" w:color="auto"/>
            </w:tcBorders>
            <w:shd w:val="clear" w:color="auto" w:fill="FFFFFF"/>
            <w:vAlign w:val="center"/>
            <w:hideMark/>
          </w:tcPr>
          <w:p w14:paraId="1D55CF32" w14:textId="77777777" w:rsidR="00EF0A37" w:rsidRPr="00F15442" w:rsidRDefault="00EF0A37" w:rsidP="004050DD">
            <w:pPr>
              <w:spacing w:line="360" w:lineRule="auto"/>
              <w:jc w:val="center"/>
              <w:rPr>
                <w:rFonts w:cs="Times New Roman"/>
                <w:b/>
                <w:bCs/>
                <w:sz w:val="26"/>
                <w:szCs w:val="26"/>
                <w:lang w:val="vi-VN"/>
              </w:rPr>
            </w:pPr>
            <w:r w:rsidRPr="00F15442">
              <w:rPr>
                <w:rFonts w:cs="Times New Roman"/>
                <w:b/>
                <w:bCs/>
                <w:sz w:val="26"/>
                <w:szCs w:val="26"/>
                <w:lang w:val="vi-VN"/>
              </w:rPr>
              <w:t>Ghi chú</w:t>
            </w:r>
          </w:p>
        </w:tc>
      </w:tr>
      <w:tr w:rsidR="00EF0A37" w:rsidRPr="00F15442" w14:paraId="072CF81B" w14:textId="77777777" w:rsidTr="008F0E15">
        <w:tc>
          <w:tcPr>
            <w:tcW w:w="0" w:type="auto"/>
            <w:tcBorders>
              <w:bottom w:val="single" w:sz="4" w:space="0" w:color="auto"/>
            </w:tcBorders>
            <w:shd w:val="clear" w:color="auto" w:fill="FFFFFF"/>
            <w:vAlign w:val="center"/>
            <w:hideMark/>
          </w:tcPr>
          <w:p w14:paraId="473B137D"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1</w:t>
            </w:r>
          </w:p>
        </w:tc>
        <w:tc>
          <w:tcPr>
            <w:tcW w:w="0" w:type="auto"/>
            <w:tcBorders>
              <w:bottom w:val="single" w:sz="4" w:space="0" w:color="auto"/>
            </w:tcBorders>
            <w:shd w:val="clear" w:color="auto" w:fill="FFFFFF"/>
            <w:hideMark/>
          </w:tcPr>
          <w:p w14:paraId="40676DDD"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Xem danh sách cửa hàng</w:t>
            </w:r>
          </w:p>
        </w:tc>
        <w:tc>
          <w:tcPr>
            <w:tcW w:w="0" w:type="auto"/>
            <w:tcBorders>
              <w:bottom w:val="single" w:sz="4" w:space="0" w:color="auto"/>
            </w:tcBorders>
            <w:shd w:val="clear" w:color="auto" w:fill="FFFFFF"/>
            <w:vAlign w:val="center"/>
            <w:hideMark/>
          </w:tcPr>
          <w:p w14:paraId="5AEE8DC0"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Tra cứu</w:t>
            </w:r>
          </w:p>
        </w:tc>
        <w:tc>
          <w:tcPr>
            <w:tcW w:w="0" w:type="auto"/>
            <w:tcBorders>
              <w:bottom w:val="single" w:sz="4" w:space="0" w:color="auto"/>
            </w:tcBorders>
            <w:shd w:val="clear" w:color="auto" w:fill="FFFFFF"/>
            <w:vAlign w:val="center"/>
            <w:hideMark/>
          </w:tcPr>
          <w:p w14:paraId="0CC0F01F" w14:textId="77777777" w:rsidR="00EF0A37" w:rsidRPr="00F15442" w:rsidRDefault="00EF0A37" w:rsidP="004050DD">
            <w:pPr>
              <w:spacing w:line="360" w:lineRule="auto"/>
              <w:jc w:val="center"/>
              <w:rPr>
                <w:rFonts w:cs="Times New Roman"/>
                <w:sz w:val="26"/>
                <w:szCs w:val="26"/>
                <w:lang w:val="vi-VN"/>
              </w:rPr>
            </w:pPr>
          </w:p>
        </w:tc>
        <w:tc>
          <w:tcPr>
            <w:tcW w:w="0" w:type="auto"/>
            <w:tcBorders>
              <w:bottom w:val="single" w:sz="4" w:space="0" w:color="auto"/>
            </w:tcBorders>
            <w:shd w:val="clear" w:color="auto" w:fill="FFFFFF"/>
            <w:hideMark/>
          </w:tcPr>
          <w:p w14:paraId="60C881EB" w14:textId="77777777" w:rsidR="00EF0A37" w:rsidRPr="00F15442" w:rsidRDefault="00EF0A37" w:rsidP="004050DD">
            <w:pPr>
              <w:spacing w:line="360" w:lineRule="auto"/>
              <w:jc w:val="both"/>
              <w:rPr>
                <w:rFonts w:cs="Times New Roman"/>
                <w:sz w:val="26"/>
                <w:szCs w:val="26"/>
                <w:lang w:val="vi-VN"/>
              </w:rPr>
            </w:pPr>
          </w:p>
        </w:tc>
      </w:tr>
      <w:tr w:rsidR="00EF0A37" w:rsidRPr="00F15442" w14:paraId="2183400F" w14:textId="77777777" w:rsidTr="008F0E15">
        <w:tc>
          <w:tcPr>
            <w:tcW w:w="0" w:type="auto"/>
            <w:tcBorders>
              <w:bottom w:val="single" w:sz="4" w:space="0" w:color="auto"/>
            </w:tcBorders>
            <w:shd w:val="clear" w:color="auto" w:fill="FFFFFF"/>
            <w:vAlign w:val="center"/>
            <w:hideMark/>
          </w:tcPr>
          <w:p w14:paraId="6336CE37"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2</w:t>
            </w:r>
          </w:p>
        </w:tc>
        <w:tc>
          <w:tcPr>
            <w:tcW w:w="0" w:type="auto"/>
            <w:tcBorders>
              <w:bottom w:val="single" w:sz="4" w:space="0" w:color="auto"/>
            </w:tcBorders>
            <w:shd w:val="clear" w:color="auto" w:fill="FFFFFF"/>
            <w:hideMark/>
          </w:tcPr>
          <w:p w14:paraId="48920CD7"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Xem chi tiết cửa hàng</w:t>
            </w:r>
          </w:p>
        </w:tc>
        <w:tc>
          <w:tcPr>
            <w:tcW w:w="0" w:type="auto"/>
            <w:tcBorders>
              <w:bottom w:val="single" w:sz="4" w:space="0" w:color="auto"/>
            </w:tcBorders>
            <w:shd w:val="clear" w:color="auto" w:fill="FFFFFF"/>
            <w:vAlign w:val="center"/>
            <w:hideMark/>
          </w:tcPr>
          <w:p w14:paraId="26036D6C"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Tra cứu</w:t>
            </w:r>
          </w:p>
        </w:tc>
        <w:tc>
          <w:tcPr>
            <w:tcW w:w="0" w:type="auto"/>
            <w:tcBorders>
              <w:bottom w:val="single" w:sz="4" w:space="0" w:color="auto"/>
            </w:tcBorders>
            <w:shd w:val="clear" w:color="auto" w:fill="FFFFFF"/>
            <w:vAlign w:val="center"/>
            <w:hideMark/>
          </w:tcPr>
          <w:p w14:paraId="6C898F7D" w14:textId="77777777" w:rsidR="00EF0A37" w:rsidRPr="00F15442" w:rsidRDefault="00EF0A37" w:rsidP="004050DD">
            <w:pPr>
              <w:spacing w:line="360" w:lineRule="auto"/>
              <w:jc w:val="center"/>
              <w:rPr>
                <w:rFonts w:cs="Times New Roman"/>
                <w:sz w:val="26"/>
                <w:szCs w:val="26"/>
                <w:lang w:val="vi-VN"/>
              </w:rPr>
            </w:pPr>
          </w:p>
        </w:tc>
        <w:tc>
          <w:tcPr>
            <w:tcW w:w="0" w:type="auto"/>
            <w:tcBorders>
              <w:bottom w:val="single" w:sz="4" w:space="0" w:color="auto"/>
            </w:tcBorders>
            <w:shd w:val="clear" w:color="auto" w:fill="FFFFFF"/>
            <w:hideMark/>
          </w:tcPr>
          <w:p w14:paraId="7452A4A5" w14:textId="77777777" w:rsidR="00EF0A37" w:rsidRPr="00F15442" w:rsidRDefault="00EF0A37" w:rsidP="004050DD">
            <w:pPr>
              <w:spacing w:line="360" w:lineRule="auto"/>
              <w:jc w:val="both"/>
              <w:rPr>
                <w:rFonts w:cs="Times New Roman"/>
                <w:sz w:val="26"/>
                <w:szCs w:val="26"/>
                <w:lang w:val="vi-VN"/>
              </w:rPr>
            </w:pPr>
          </w:p>
        </w:tc>
      </w:tr>
      <w:tr w:rsidR="00EF0A37" w:rsidRPr="00F15442" w14:paraId="1B85DFBB" w14:textId="77777777" w:rsidTr="008F0E15">
        <w:tc>
          <w:tcPr>
            <w:tcW w:w="0" w:type="auto"/>
            <w:tcBorders>
              <w:bottom w:val="single" w:sz="4" w:space="0" w:color="auto"/>
            </w:tcBorders>
            <w:shd w:val="clear" w:color="auto" w:fill="FFFFFF"/>
            <w:vAlign w:val="center"/>
            <w:hideMark/>
          </w:tcPr>
          <w:p w14:paraId="433D4B80"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3</w:t>
            </w:r>
          </w:p>
        </w:tc>
        <w:tc>
          <w:tcPr>
            <w:tcW w:w="0" w:type="auto"/>
            <w:tcBorders>
              <w:bottom w:val="single" w:sz="4" w:space="0" w:color="auto"/>
            </w:tcBorders>
            <w:shd w:val="clear" w:color="auto" w:fill="FFFFFF"/>
            <w:hideMark/>
          </w:tcPr>
          <w:p w14:paraId="2186555A"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Thêm cửa hàng</w:t>
            </w:r>
          </w:p>
        </w:tc>
        <w:tc>
          <w:tcPr>
            <w:tcW w:w="0" w:type="auto"/>
            <w:tcBorders>
              <w:bottom w:val="single" w:sz="4" w:space="0" w:color="auto"/>
            </w:tcBorders>
            <w:shd w:val="clear" w:color="auto" w:fill="FFFFFF"/>
            <w:vAlign w:val="center"/>
            <w:hideMark/>
          </w:tcPr>
          <w:p w14:paraId="39852E18"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Lưu trữ</w:t>
            </w:r>
          </w:p>
        </w:tc>
        <w:tc>
          <w:tcPr>
            <w:tcW w:w="0" w:type="auto"/>
            <w:tcBorders>
              <w:bottom w:val="single" w:sz="4" w:space="0" w:color="auto"/>
            </w:tcBorders>
            <w:shd w:val="clear" w:color="auto" w:fill="FFFFFF"/>
            <w:vAlign w:val="center"/>
            <w:hideMark/>
          </w:tcPr>
          <w:p w14:paraId="454624BD"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QLCH-QĐ1</w:t>
            </w:r>
          </w:p>
        </w:tc>
        <w:tc>
          <w:tcPr>
            <w:tcW w:w="0" w:type="auto"/>
            <w:tcBorders>
              <w:bottom w:val="single" w:sz="4" w:space="0" w:color="auto"/>
            </w:tcBorders>
            <w:shd w:val="clear" w:color="auto" w:fill="FFFFFF"/>
            <w:hideMark/>
          </w:tcPr>
          <w:p w14:paraId="2EFC2E38" w14:textId="77777777" w:rsidR="00EF0A37" w:rsidRPr="00F15442" w:rsidRDefault="00EF0A37" w:rsidP="004050DD">
            <w:pPr>
              <w:spacing w:line="360" w:lineRule="auto"/>
              <w:jc w:val="both"/>
              <w:rPr>
                <w:rFonts w:cs="Times New Roman"/>
                <w:sz w:val="26"/>
                <w:szCs w:val="26"/>
                <w:lang w:val="vi-VN"/>
              </w:rPr>
            </w:pPr>
          </w:p>
        </w:tc>
      </w:tr>
      <w:tr w:rsidR="00EF0A37" w:rsidRPr="00F15442" w14:paraId="419DE67C" w14:textId="77777777" w:rsidTr="008F0E15">
        <w:tc>
          <w:tcPr>
            <w:tcW w:w="0" w:type="auto"/>
            <w:tcBorders>
              <w:bottom w:val="single" w:sz="4" w:space="0" w:color="auto"/>
            </w:tcBorders>
            <w:shd w:val="clear" w:color="auto" w:fill="FFFFFF"/>
            <w:vAlign w:val="center"/>
            <w:hideMark/>
          </w:tcPr>
          <w:p w14:paraId="79E4C40C"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4</w:t>
            </w:r>
          </w:p>
        </w:tc>
        <w:tc>
          <w:tcPr>
            <w:tcW w:w="0" w:type="auto"/>
            <w:tcBorders>
              <w:bottom w:val="single" w:sz="4" w:space="0" w:color="auto"/>
            </w:tcBorders>
            <w:shd w:val="clear" w:color="auto" w:fill="FFFFFF"/>
            <w:hideMark/>
          </w:tcPr>
          <w:p w14:paraId="58420CA0"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Cập nhật thông tin cửa hàng</w:t>
            </w:r>
          </w:p>
        </w:tc>
        <w:tc>
          <w:tcPr>
            <w:tcW w:w="0" w:type="auto"/>
            <w:tcBorders>
              <w:bottom w:val="single" w:sz="4" w:space="0" w:color="auto"/>
            </w:tcBorders>
            <w:shd w:val="clear" w:color="auto" w:fill="FFFFFF"/>
            <w:vAlign w:val="center"/>
            <w:hideMark/>
          </w:tcPr>
          <w:p w14:paraId="78EB3129"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Lưu trữ</w:t>
            </w:r>
          </w:p>
        </w:tc>
        <w:tc>
          <w:tcPr>
            <w:tcW w:w="0" w:type="auto"/>
            <w:tcBorders>
              <w:bottom w:val="single" w:sz="4" w:space="0" w:color="auto"/>
            </w:tcBorders>
            <w:shd w:val="clear" w:color="auto" w:fill="FFFFFF"/>
            <w:vAlign w:val="center"/>
            <w:hideMark/>
          </w:tcPr>
          <w:p w14:paraId="71C9E655"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QLCH-QĐ2</w:t>
            </w:r>
          </w:p>
        </w:tc>
        <w:tc>
          <w:tcPr>
            <w:tcW w:w="0" w:type="auto"/>
            <w:tcBorders>
              <w:bottom w:val="single" w:sz="4" w:space="0" w:color="auto"/>
            </w:tcBorders>
            <w:shd w:val="clear" w:color="auto" w:fill="FFFFFF"/>
            <w:hideMark/>
          </w:tcPr>
          <w:p w14:paraId="69962F35" w14:textId="77777777" w:rsidR="00EF0A37" w:rsidRPr="00F15442" w:rsidRDefault="00EF0A37" w:rsidP="004050DD">
            <w:pPr>
              <w:spacing w:line="360" w:lineRule="auto"/>
              <w:jc w:val="both"/>
              <w:rPr>
                <w:rFonts w:cs="Times New Roman"/>
                <w:sz w:val="26"/>
                <w:szCs w:val="26"/>
                <w:lang w:val="vi-VN"/>
              </w:rPr>
            </w:pPr>
          </w:p>
        </w:tc>
      </w:tr>
      <w:tr w:rsidR="00EF0A37" w:rsidRPr="00F15442" w14:paraId="343D49E4" w14:textId="77777777" w:rsidTr="008F0E15">
        <w:tc>
          <w:tcPr>
            <w:tcW w:w="0" w:type="auto"/>
            <w:tcBorders>
              <w:bottom w:val="single" w:sz="4" w:space="0" w:color="auto"/>
            </w:tcBorders>
            <w:shd w:val="clear" w:color="auto" w:fill="FFFFFF"/>
            <w:vAlign w:val="center"/>
            <w:hideMark/>
          </w:tcPr>
          <w:p w14:paraId="61A001E8"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5</w:t>
            </w:r>
          </w:p>
        </w:tc>
        <w:tc>
          <w:tcPr>
            <w:tcW w:w="0" w:type="auto"/>
            <w:tcBorders>
              <w:bottom w:val="single" w:sz="4" w:space="0" w:color="auto"/>
            </w:tcBorders>
            <w:shd w:val="clear" w:color="auto" w:fill="FFFFFF"/>
            <w:hideMark/>
          </w:tcPr>
          <w:p w14:paraId="5275F979"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Ngừng hoạt động cửa hàng</w:t>
            </w:r>
          </w:p>
        </w:tc>
        <w:tc>
          <w:tcPr>
            <w:tcW w:w="0" w:type="auto"/>
            <w:tcBorders>
              <w:bottom w:val="single" w:sz="4" w:space="0" w:color="auto"/>
            </w:tcBorders>
            <w:shd w:val="clear" w:color="auto" w:fill="FFFFFF"/>
            <w:vAlign w:val="center"/>
            <w:hideMark/>
          </w:tcPr>
          <w:p w14:paraId="12F068C8"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Lưu trữ</w:t>
            </w:r>
          </w:p>
        </w:tc>
        <w:tc>
          <w:tcPr>
            <w:tcW w:w="0" w:type="auto"/>
            <w:tcBorders>
              <w:bottom w:val="single" w:sz="4" w:space="0" w:color="auto"/>
            </w:tcBorders>
            <w:shd w:val="clear" w:color="auto" w:fill="FFFFFF"/>
            <w:vAlign w:val="center"/>
            <w:hideMark/>
          </w:tcPr>
          <w:p w14:paraId="2BF0819F"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QLCH-QĐ3</w:t>
            </w:r>
          </w:p>
        </w:tc>
        <w:tc>
          <w:tcPr>
            <w:tcW w:w="0" w:type="auto"/>
            <w:tcBorders>
              <w:bottom w:val="single" w:sz="4" w:space="0" w:color="auto"/>
            </w:tcBorders>
            <w:shd w:val="clear" w:color="auto" w:fill="FFFFFF"/>
            <w:hideMark/>
          </w:tcPr>
          <w:p w14:paraId="44A976BF" w14:textId="77777777" w:rsidR="00EF0A37" w:rsidRPr="00F15442" w:rsidRDefault="00EF0A37" w:rsidP="004050DD">
            <w:pPr>
              <w:spacing w:line="360" w:lineRule="auto"/>
              <w:jc w:val="both"/>
              <w:rPr>
                <w:rFonts w:cs="Times New Roman"/>
                <w:sz w:val="26"/>
                <w:szCs w:val="26"/>
                <w:lang w:val="vi-VN"/>
              </w:rPr>
            </w:pPr>
          </w:p>
        </w:tc>
      </w:tr>
      <w:tr w:rsidR="00EF0A37" w:rsidRPr="00F15442" w14:paraId="1164116B" w14:textId="77777777" w:rsidTr="008F0E15">
        <w:tc>
          <w:tcPr>
            <w:tcW w:w="0" w:type="auto"/>
            <w:tcBorders>
              <w:bottom w:val="single" w:sz="4" w:space="0" w:color="auto"/>
            </w:tcBorders>
            <w:shd w:val="clear" w:color="auto" w:fill="FFFFFF"/>
            <w:vAlign w:val="center"/>
            <w:hideMark/>
          </w:tcPr>
          <w:p w14:paraId="2E4874C3"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6</w:t>
            </w:r>
          </w:p>
        </w:tc>
        <w:tc>
          <w:tcPr>
            <w:tcW w:w="0" w:type="auto"/>
            <w:tcBorders>
              <w:bottom w:val="single" w:sz="4" w:space="0" w:color="auto"/>
            </w:tcBorders>
            <w:shd w:val="clear" w:color="auto" w:fill="FFFFFF"/>
            <w:hideMark/>
          </w:tcPr>
          <w:p w14:paraId="2CB43AE0"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Quản lý địa chỉ cửa hàng</w:t>
            </w:r>
          </w:p>
        </w:tc>
        <w:tc>
          <w:tcPr>
            <w:tcW w:w="0" w:type="auto"/>
            <w:tcBorders>
              <w:bottom w:val="single" w:sz="4" w:space="0" w:color="auto"/>
            </w:tcBorders>
            <w:shd w:val="clear" w:color="auto" w:fill="FFFFFF"/>
            <w:vAlign w:val="center"/>
            <w:hideMark/>
          </w:tcPr>
          <w:p w14:paraId="19437BA5"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Lưu trữ</w:t>
            </w:r>
          </w:p>
        </w:tc>
        <w:tc>
          <w:tcPr>
            <w:tcW w:w="0" w:type="auto"/>
            <w:tcBorders>
              <w:bottom w:val="single" w:sz="4" w:space="0" w:color="auto"/>
            </w:tcBorders>
            <w:shd w:val="clear" w:color="auto" w:fill="FFFFFF"/>
            <w:vAlign w:val="center"/>
            <w:hideMark/>
          </w:tcPr>
          <w:p w14:paraId="4CEB1B5E" w14:textId="77777777" w:rsidR="00EF0A37" w:rsidRPr="00F15442" w:rsidRDefault="00EF0A37" w:rsidP="004050DD">
            <w:pPr>
              <w:spacing w:line="360" w:lineRule="auto"/>
              <w:jc w:val="center"/>
              <w:rPr>
                <w:rFonts w:cs="Times New Roman"/>
                <w:sz w:val="26"/>
                <w:szCs w:val="26"/>
                <w:lang w:val="vi-VN"/>
              </w:rPr>
            </w:pPr>
          </w:p>
        </w:tc>
        <w:tc>
          <w:tcPr>
            <w:tcW w:w="0" w:type="auto"/>
            <w:tcBorders>
              <w:bottom w:val="single" w:sz="4" w:space="0" w:color="auto"/>
            </w:tcBorders>
            <w:shd w:val="clear" w:color="auto" w:fill="FFFFFF"/>
            <w:hideMark/>
          </w:tcPr>
          <w:p w14:paraId="7285C85A" w14:textId="77777777" w:rsidR="00EF0A37" w:rsidRPr="00F15442" w:rsidRDefault="00EF0A37" w:rsidP="004050DD">
            <w:pPr>
              <w:spacing w:line="360" w:lineRule="auto"/>
              <w:jc w:val="both"/>
              <w:rPr>
                <w:rFonts w:cs="Times New Roman"/>
                <w:sz w:val="26"/>
                <w:szCs w:val="26"/>
                <w:lang w:val="vi-VN"/>
              </w:rPr>
            </w:pPr>
          </w:p>
        </w:tc>
      </w:tr>
      <w:tr w:rsidR="00EF0A37" w:rsidRPr="00F15442" w14:paraId="65AD0758" w14:textId="77777777" w:rsidTr="008F0E15">
        <w:tc>
          <w:tcPr>
            <w:tcW w:w="0" w:type="auto"/>
            <w:tcBorders>
              <w:bottom w:val="single" w:sz="4" w:space="0" w:color="auto"/>
            </w:tcBorders>
            <w:shd w:val="clear" w:color="auto" w:fill="FFFFFF"/>
            <w:vAlign w:val="center"/>
            <w:hideMark/>
          </w:tcPr>
          <w:p w14:paraId="46FCFEED"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7</w:t>
            </w:r>
          </w:p>
        </w:tc>
        <w:tc>
          <w:tcPr>
            <w:tcW w:w="0" w:type="auto"/>
            <w:tcBorders>
              <w:bottom w:val="single" w:sz="4" w:space="0" w:color="auto"/>
            </w:tcBorders>
            <w:shd w:val="clear" w:color="auto" w:fill="FFFFFF"/>
            <w:hideMark/>
          </w:tcPr>
          <w:p w14:paraId="72CCA7C1"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Quản lý giờ hoạt động</w:t>
            </w:r>
          </w:p>
        </w:tc>
        <w:tc>
          <w:tcPr>
            <w:tcW w:w="0" w:type="auto"/>
            <w:tcBorders>
              <w:bottom w:val="single" w:sz="4" w:space="0" w:color="auto"/>
            </w:tcBorders>
            <w:shd w:val="clear" w:color="auto" w:fill="FFFFFF"/>
            <w:vAlign w:val="center"/>
            <w:hideMark/>
          </w:tcPr>
          <w:p w14:paraId="304C9944"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Lưu trữ</w:t>
            </w:r>
          </w:p>
        </w:tc>
        <w:tc>
          <w:tcPr>
            <w:tcW w:w="0" w:type="auto"/>
            <w:tcBorders>
              <w:bottom w:val="single" w:sz="4" w:space="0" w:color="auto"/>
            </w:tcBorders>
            <w:shd w:val="clear" w:color="auto" w:fill="FFFFFF"/>
            <w:vAlign w:val="center"/>
            <w:hideMark/>
          </w:tcPr>
          <w:p w14:paraId="05A08CD0" w14:textId="77777777" w:rsidR="00EF0A37" w:rsidRPr="00F15442" w:rsidRDefault="00EF0A37" w:rsidP="004050DD">
            <w:pPr>
              <w:spacing w:line="360" w:lineRule="auto"/>
              <w:jc w:val="center"/>
              <w:rPr>
                <w:rFonts w:cs="Times New Roman"/>
                <w:sz w:val="26"/>
                <w:szCs w:val="26"/>
                <w:lang w:val="vi-VN"/>
              </w:rPr>
            </w:pPr>
          </w:p>
        </w:tc>
        <w:tc>
          <w:tcPr>
            <w:tcW w:w="0" w:type="auto"/>
            <w:tcBorders>
              <w:bottom w:val="single" w:sz="4" w:space="0" w:color="auto"/>
            </w:tcBorders>
            <w:shd w:val="clear" w:color="auto" w:fill="FFFFFF"/>
            <w:hideMark/>
          </w:tcPr>
          <w:p w14:paraId="7B46C97F" w14:textId="77777777" w:rsidR="00EF0A37" w:rsidRPr="00F15442" w:rsidRDefault="00EF0A37" w:rsidP="004050DD">
            <w:pPr>
              <w:spacing w:line="360" w:lineRule="auto"/>
              <w:jc w:val="both"/>
              <w:rPr>
                <w:rFonts w:cs="Times New Roman"/>
                <w:sz w:val="26"/>
                <w:szCs w:val="26"/>
                <w:lang w:val="vi-VN"/>
              </w:rPr>
            </w:pPr>
          </w:p>
        </w:tc>
      </w:tr>
      <w:tr w:rsidR="00EF0A37" w:rsidRPr="00F15442" w14:paraId="48AD3C4B" w14:textId="77777777" w:rsidTr="008F0E15">
        <w:tc>
          <w:tcPr>
            <w:tcW w:w="0" w:type="auto"/>
            <w:tcBorders>
              <w:bottom w:val="single" w:sz="4" w:space="0" w:color="auto"/>
            </w:tcBorders>
            <w:shd w:val="clear" w:color="auto" w:fill="FFFFFF"/>
            <w:vAlign w:val="center"/>
            <w:hideMark/>
          </w:tcPr>
          <w:p w14:paraId="39FF9EB3"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8</w:t>
            </w:r>
          </w:p>
        </w:tc>
        <w:tc>
          <w:tcPr>
            <w:tcW w:w="0" w:type="auto"/>
            <w:tcBorders>
              <w:bottom w:val="single" w:sz="4" w:space="0" w:color="auto"/>
            </w:tcBorders>
            <w:shd w:val="clear" w:color="auto" w:fill="FFFFFF"/>
            <w:hideMark/>
          </w:tcPr>
          <w:p w14:paraId="1E7809CD"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Tra cứu sản phẩm tại cửa hàng</w:t>
            </w:r>
          </w:p>
        </w:tc>
        <w:tc>
          <w:tcPr>
            <w:tcW w:w="0" w:type="auto"/>
            <w:tcBorders>
              <w:bottom w:val="single" w:sz="4" w:space="0" w:color="auto"/>
            </w:tcBorders>
            <w:shd w:val="clear" w:color="auto" w:fill="FFFFFF"/>
            <w:vAlign w:val="center"/>
            <w:hideMark/>
          </w:tcPr>
          <w:p w14:paraId="7E1CCFF7"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Tra cứu</w:t>
            </w:r>
          </w:p>
        </w:tc>
        <w:tc>
          <w:tcPr>
            <w:tcW w:w="0" w:type="auto"/>
            <w:tcBorders>
              <w:bottom w:val="single" w:sz="4" w:space="0" w:color="auto"/>
            </w:tcBorders>
            <w:shd w:val="clear" w:color="auto" w:fill="FFFFFF"/>
            <w:vAlign w:val="center"/>
            <w:hideMark/>
          </w:tcPr>
          <w:p w14:paraId="32633669"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QLCH-QĐ4</w:t>
            </w:r>
          </w:p>
        </w:tc>
        <w:tc>
          <w:tcPr>
            <w:tcW w:w="0" w:type="auto"/>
            <w:tcBorders>
              <w:bottom w:val="single" w:sz="4" w:space="0" w:color="auto"/>
            </w:tcBorders>
            <w:shd w:val="clear" w:color="auto" w:fill="FFFFFF"/>
            <w:hideMark/>
          </w:tcPr>
          <w:p w14:paraId="232B2167"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Theo tồn khả dụng</w:t>
            </w:r>
          </w:p>
        </w:tc>
      </w:tr>
      <w:tr w:rsidR="00EF0A37" w:rsidRPr="00F15442" w14:paraId="3456B026" w14:textId="77777777" w:rsidTr="008F0E15">
        <w:tc>
          <w:tcPr>
            <w:tcW w:w="0" w:type="auto"/>
            <w:shd w:val="clear" w:color="auto" w:fill="FFFFFF"/>
            <w:vAlign w:val="center"/>
            <w:hideMark/>
          </w:tcPr>
          <w:p w14:paraId="38EED4D9"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9</w:t>
            </w:r>
          </w:p>
        </w:tc>
        <w:tc>
          <w:tcPr>
            <w:tcW w:w="0" w:type="auto"/>
            <w:shd w:val="clear" w:color="auto" w:fill="FFFFFF"/>
            <w:hideMark/>
          </w:tcPr>
          <w:p w14:paraId="3D686D3D"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Xem vị trí cửa hàng</w:t>
            </w:r>
          </w:p>
        </w:tc>
        <w:tc>
          <w:tcPr>
            <w:tcW w:w="0" w:type="auto"/>
            <w:shd w:val="clear" w:color="auto" w:fill="FFFFFF"/>
            <w:vAlign w:val="center"/>
            <w:hideMark/>
          </w:tcPr>
          <w:p w14:paraId="6A337FEB"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Tra cứu</w:t>
            </w:r>
          </w:p>
        </w:tc>
        <w:tc>
          <w:tcPr>
            <w:tcW w:w="0" w:type="auto"/>
            <w:shd w:val="clear" w:color="auto" w:fill="FFFFFF"/>
            <w:vAlign w:val="center"/>
            <w:hideMark/>
          </w:tcPr>
          <w:p w14:paraId="54BF5481" w14:textId="77777777" w:rsidR="00EF0A37" w:rsidRPr="00F15442" w:rsidRDefault="00EF0A37" w:rsidP="004050DD">
            <w:pPr>
              <w:spacing w:line="360" w:lineRule="auto"/>
              <w:jc w:val="center"/>
              <w:rPr>
                <w:rFonts w:cs="Times New Roman"/>
                <w:sz w:val="26"/>
                <w:szCs w:val="26"/>
                <w:lang w:val="vi-VN"/>
              </w:rPr>
            </w:pPr>
          </w:p>
        </w:tc>
        <w:tc>
          <w:tcPr>
            <w:tcW w:w="0" w:type="auto"/>
            <w:shd w:val="clear" w:color="auto" w:fill="FFFFFF"/>
            <w:hideMark/>
          </w:tcPr>
          <w:p w14:paraId="4B19B58D"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Phục vụ Store Locator</w:t>
            </w:r>
          </w:p>
        </w:tc>
      </w:tr>
    </w:tbl>
    <w:p w14:paraId="7CB0780B" w14:textId="77777777" w:rsidR="00EF0A37" w:rsidRPr="00F15442" w:rsidRDefault="00EF0A37" w:rsidP="004050DD">
      <w:pPr>
        <w:spacing w:after="0" w:line="360" w:lineRule="auto"/>
        <w:jc w:val="both"/>
        <w:rPr>
          <w:rFonts w:cs="Times New Roman"/>
          <w:sz w:val="26"/>
          <w:szCs w:val="26"/>
          <w:lang w:val="vi-VN"/>
        </w:rPr>
      </w:pPr>
      <w:r w:rsidRPr="00F15442">
        <w:rPr>
          <w:rFonts w:cs="Times New Roman"/>
          <w:b/>
          <w:bCs/>
          <w:sz w:val="26"/>
          <w:szCs w:val="26"/>
          <w:lang w:val="vi-VN"/>
        </w:rPr>
        <w:t>QLCH-QĐ1:</w:t>
      </w:r>
      <w:r w:rsidRPr="00F15442">
        <w:rPr>
          <w:rFonts w:cs="Times New Roman"/>
          <w:sz w:val="26"/>
          <w:szCs w:val="26"/>
          <w:lang w:val="vi-VN"/>
        </w:rPr>
        <w:t xml:space="preserve"> Mỗi cửa hàng có mã duy nhất.</w:t>
      </w:r>
    </w:p>
    <w:p w14:paraId="18FA40D3" w14:textId="77777777" w:rsidR="00EF0A37" w:rsidRPr="00F15442" w:rsidRDefault="00EF0A37" w:rsidP="004050DD">
      <w:pPr>
        <w:spacing w:after="0" w:line="360" w:lineRule="auto"/>
        <w:jc w:val="both"/>
        <w:rPr>
          <w:rFonts w:cs="Times New Roman"/>
          <w:sz w:val="26"/>
          <w:szCs w:val="26"/>
          <w:lang w:val="vi-VN"/>
        </w:rPr>
      </w:pPr>
      <w:r w:rsidRPr="00F15442">
        <w:rPr>
          <w:rFonts w:cs="Times New Roman"/>
          <w:b/>
          <w:bCs/>
          <w:sz w:val="26"/>
          <w:szCs w:val="26"/>
          <w:lang w:val="vi-VN"/>
        </w:rPr>
        <w:t>QLCH-QĐ2:</w:t>
      </w:r>
      <w:r w:rsidRPr="00F15442">
        <w:rPr>
          <w:rFonts w:cs="Times New Roman"/>
          <w:sz w:val="26"/>
          <w:szCs w:val="26"/>
          <w:lang w:val="vi-VN"/>
        </w:rPr>
        <w:t xml:space="preserve"> Thông tin cửa hàng gồm tối thiểu tên, địa chỉ, số điện thoại, giờ hoạt động và trạng thái.</w:t>
      </w:r>
    </w:p>
    <w:p w14:paraId="539597D2" w14:textId="77777777" w:rsidR="00EF0A37" w:rsidRPr="00F15442" w:rsidRDefault="00EF0A37" w:rsidP="004050DD">
      <w:pPr>
        <w:spacing w:after="0" w:line="360" w:lineRule="auto"/>
        <w:jc w:val="both"/>
        <w:rPr>
          <w:rFonts w:cs="Times New Roman"/>
          <w:sz w:val="26"/>
          <w:szCs w:val="26"/>
          <w:lang w:val="vi-VN"/>
        </w:rPr>
      </w:pPr>
      <w:r w:rsidRPr="00F15442">
        <w:rPr>
          <w:rFonts w:cs="Times New Roman"/>
          <w:b/>
          <w:bCs/>
          <w:sz w:val="26"/>
          <w:szCs w:val="26"/>
          <w:lang w:val="vi-VN"/>
        </w:rPr>
        <w:t>QLCH-QĐ3:</w:t>
      </w:r>
      <w:r w:rsidRPr="00F15442">
        <w:rPr>
          <w:rFonts w:cs="Times New Roman"/>
          <w:sz w:val="26"/>
          <w:szCs w:val="26"/>
          <w:lang w:val="vi-VN"/>
        </w:rPr>
        <w:t xml:space="preserve"> Cửa hàng đã phát sinh giao dịch không bị xóa; khi ngừng hoạt động sẽ không nhận đơn mới.</w:t>
      </w:r>
    </w:p>
    <w:p w14:paraId="2CEE43D5" w14:textId="77777777" w:rsidR="00EF0A37" w:rsidRPr="00F15442" w:rsidRDefault="00EF0A37" w:rsidP="004050DD">
      <w:pPr>
        <w:spacing w:after="0" w:line="360" w:lineRule="auto"/>
        <w:jc w:val="both"/>
        <w:rPr>
          <w:rFonts w:cs="Times New Roman"/>
          <w:sz w:val="26"/>
          <w:szCs w:val="26"/>
          <w:lang w:val="vi-VN"/>
        </w:rPr>
      </w:pPr>
      <w:r w:rsidRPr="00F15442">
        <w:rPr>
          <w:rFonts w:cs="Times New Roman"/>
          <w:b/>
          <w:bCs/>
          <w:sz w:val="26"/>
          <w:szCs w:val="26"/>
          <w:lang w:val="vi-VN"/>
        </w:rPr>
        <w:t>QLCH-QĐ4:</w:t>
      </w:r>
      <w:r w:rsidRPr="00F15442">
        <w:rPr>
          <w:rFonts w:cs="Times New Roman"/>
          <w:sz w:val="26"/>
          <w:szCs w:val="26"/>
          <w:lang w:val="vi-VN"/>
        </w:rPr>
        <w:t xml:space="preserve"> Số lượng sản phẩm tại cửa hàng được xác định theo tồn khả dụng của từng SKU.</w:t>
      </w:r>
    </w:p>
    <w:p w14:paraId="6F9BD2AE" w14:textId="4B0ECEA2" w:rsidR="00EF0A37" w:rsidRPr="00F15442" w:rsidRDefault="00EF0A37" w:rsidP="004050DD">
      <w:pPr>
        <w:pStyle w:val="Heading3"/>
        <w:spacing w:before="0" w:line="360" w:lineRule="auto"/>
        <w:jc w:val="both"/>
        <w:rPr>
          <w:rFonts w:ascii="Times New Roman" w:hAnsi="Times New Roman" w:cs="Times New Roman"/>
          <w:color w:val="auto"/>
          <w:sz w:val="26"/>
          <w:szCs w:val="26"/>
        </w:rPr>
      </w:pPr>
      <w:bookmarkStart w:id="24" w:name="_Toc241220119"/>
      <w:r w:rsidRPr="00F15442">
        <w:rPr>
          <w:rFonts w:ascii="Times New Roman" w:hAnsi="Times New Roman" w:cs="Times New Roman"/>
          <w:color w:val="auto"/>
          <w:sz w:val="26"/>
          <w:szCs w:val="26"/>
          <w:lang w:val="vi-VN"/>
        </w:rPr>
        <w:lastRenderedPageBreak/>
        <w:t>2.1.4. Nhân viên nhập hàng – Mã số: QLNH</w:t>
      </w:r>
      <w:bookmarkEnd w:id="24"/>
    </w:p>
    <w:tbl>
      <w:tblPr>
        <w:tblStyle w:val="TableGrid"/>
        <w:tblW w:w="0" w:type="auto"/>
        <w:tblLook w:val="04A0" w:firstRow="1" w:lastRow="0" w:firstColumn="1" w:lastColumn="0" w:noHBand="0" w:noVBand="1"/>
      </w:tblPr>
      <w:tblGrid>
        <w:gridCol w:w="708"/>
        <w:gridCol w:w="2609"/>
        <w:gridCol w:w="1335"/>
        <w:gridCol w:w="2624"/>
        <w:gridCol w:w="2352"/>
      </w:tblGrid>
      <w:tr w:rsidR="00EF0A37" w:rsidRPr="00F15442" w14:paraId="29CC8873" w14:textId="77777777" w:rsidTr="008F0E15">
        <w:tc>
          <w:tcPr>
            <w:tcW w:w="0" w:type="auto"/>
            <w:tcBorders>
              <w:bottom w:val="single" w:sz="4" w:space="0" w:color="auto"/>
            </w:tcBorders>
            <w:shd w:val="clear" w:color="auto" w:fill="FFFFFF"/>
            <w:vAlign w:val="center"/>
            <w:hideMark/>
          </w:tcPr>
          <w:p w14:paraId="47EE5672" w14:textId="77777777" w:rsidR="00EF0A37" w:rsidRPr="00F15442" w:rsidRDefault="00EF0A37" w:rsidP="004050DD">
            <w:pPr>
              <w:spacing w:line="360" w:lineRule="auto"/>
              <w:jc w:val="center"/>
              <w:rPr>
                <w:rFonts w:cs="Times New Roman"/>
                <w:b/>
                <w:bCs/>
                <w:sz w:val="26"/>
                <w:szCs w:val="26"/>
                <w:lang w:val="vi-VN"/>
              </w:rPr>
            </w:pPr>
            <w:r w:rsidRPr="00F15442">
              <w:rPr>
                <w:rFonts w:cs="Times New Roman"/>
                <w:b/>
                <w:bCs/>
                <w:sz w:val="26"/>
                <w:szCs w:val="26"/>
                <w:lang w:val="vi-VN"/>
              </w:rPr>
              <w:t>STT</w:t>
            </w:r>
          </w:p>
        </w:tc>
        <w:tc>
          <w:tcPr>
            <w:tcW w:w="0" w:type="auto"/>
            <w:tcBorders>
              <w:bottom w:val="single" w:sz="4" w:space="0" w:color="auto"/>
            </w:tcBorders>
            <w:shd w:val="clear" w:color="auto" w:fill="FFFFFF"/>
            <w:vAlign w:val="center"/>
            <w:hideMark/>
          </w:tcPr>
          <w:p w14:paraId="1D77295C" w14:textId="77777777" w:rsidR="00EF0A37" w:rsidRPr="00F15442" w:rsidRDefault="00EF0A37" w:rsidP="004050DD">
            <w:pPr>
              <w:spacing w:line="360" w:lineRule="auto"/>
              <w:jc w:val="center"/>
              <w:rPr>
                <w:rFonts w:cs="Times New Roman"/>
                <w:b/>
                <w:bCs/>
                <w:sz w:val="26"/>
                <w:szCs w:val="26"/>
                <w:lang w:val="vi-VN"/>
              </w:rPr>
            </w:pPr>
            <w:r w:rsidRPr="00F15442">
              <w:rPr>
                <w:rFonts w:cs="Times New Roman"/>
                <w:b/>
                <w:bCs/>
                <w:sz w:val="26"/>
                <w:szCs w:val="26"/>
                <w:lang w:val="vi-VN"/>
              </w:rPr>
              <w:t>Công việc</w:t>
            </w:r>
          </w:p>
        </w:tc>
        <w:tc>
          <w:tcPr>
            <w:tcW w:w="0" w:type="auto"/>
            <w:tcBorders>
              <w:bottom w:val="single" w:sz="4" w:space="0" w:color="auto"/>
            </w:tcBorders>
            <w:shd w:val="clear" w:color="auto" w:fill="FFFFFF"/>
            <w:vAlign w:val="center"/>
            <w:hideMark/>
          </w:tcPr>
          <w:p w14:paraId="7F7A6F02" w14:textId="77777777" w:rsidR="00EF0A37" w:rsidRPr="00F15442" w:rsidRDefault="00EF0A37" w:rsidP="004050DD">
            <w:pPr>
              <w:spacing w:line="360" w:lineRule="auto"/>
              <w:jc w:val="center"/>
              <w:rPr>
                <w:rFonts w:cs="Times New Roman"/>
                <w:b/>
                <w:bCs/>
                <w:sz w:val="26"/>
                <w:szCs w:val="26"/>
                <w:lang w:val="vi-VN"/>
              </w:rPr>
            </w:pPr>
            <w:r w:rsidRPr="00F15442">
              <w:rPr>
                <w:rFonts w:cs="Times New Roman"/>
                <w:b/>
                <w:bCs/>
                <w:sz w:val="26"/>
                <w:szCs w:val="26"/>
                <w:lang w:val="vi-VN"/>
              </w:rPr>
              <w:t>Loại công việc</w:t>
            </w:r>
          </w:p>
        </w:tc>
        <w:tc>
          <w:tcPr>
            <w:tcW w:w="0" w:type="auto"/>
            <w:tcBorders>
              <w:bottom w:val="single" w:sz="4" w:space="0" w:color="auto"/>
            </w:tcBorders>
            <w:shd w:val="clear" w:color="auto" w:fill="FFFFFF"/>
            <w:vAlign w:val="center"/>
            <w:hideMark/>
          </w:tcPr>
          <w:p w14:paraId="17018F99" w14:textId="77777777" w:rsidR="00EF0A37" w:rsidRPr="00F15442" w:rsidRDefault="00EF0A37" w:rsidP="004050DD">
            <w:pPr>
              <w:spacing w:line="360" w:lineRule="auto"/>
              <w:jc w:val="center"/>
              <w:rPr>
                <w:rFonts w:cs="Times New Roman"/>
                <w:b/>
                <w:bCs/>
                <w:sz w:val="26"/>
                <w:szCs w:val="26"/>
                <w:lang w:val="vi-VN"/>
              </w:rPr>
            </w:pPr>
            <w:r w:rsidRPr="00F15442">
              <w:rPr>
                <w:rFonts w:cs="Times New Roman"/>
                <w:b/>
                <w:bCs/>
                <w:sz w:val="26"/>
                <w:szCs w:val="26"/>
                <w:lang w:val="vi-VN"/>
              </w:rPr>
              <w:t>Quy định/Công thức liên quan</w:t>
            </w:r>
          </w:p>
        </w:tc>
        <w:tc>
          <w:tcPr>
            <w:tcW w:w="0" w:type="auto"/>
            <w:tcBorders>
              <w:bottom w:val="single" w:sz="4" w:space="0" w:color="auto"/>
            </w:tcBorders>
            <w:shd w:val="clear" w:color="auto" w:fill="FFFFFF"/>
            <w:vAlign w:val="center"/>
            <w:hideMark/>
          </w:tcPr>
          <w:p w14:paraId="31EE9B67" w14:textId="77777777" w:rsidR="00EF0A37" w:rsidRPr="00F15442" w:rsidRDefault="00EF0A37" w:rsidP="004050DD">
            <w:pPr>
              <w:spacing w:line="360" w:lineRule="auto"/>
              <w:jc w:val="center"/>
              <w:rPr>
                <w:rFonts w:cs="Times New Roman"/>
                <w:b/>
                <w:bCs/>
                <w:sz w:val="26"/>
                <w:szCs w:val="26"/>
                <w:lang w:val="vi-VN"/>
              </w:rPr>
            </w:pPr>
            <w:r w:rsidRPr="00F15442">
              <w:rPr>
                <w:rFonts w:cs="Times New Roman"/>
                <w:b/>
                <w:bCs/>
                <w:sz w:val="26"/>
                <w:szCs w:val="26"/>
                <w:lang w:val="vi-VN"/>
              </w:rPr>
              <w:t>Ghi chú</w:t>
            </w:r>
          </w:p>
        </w:tc>
      </w:tr>
      <w:tr w:rsidR="00EF0A37" w:rsidRPr="00F15442" w14:paraId="3CB3262D" w14:textId="77777777" w:rsidTr="008F0E15">
        <w:tc>
          <w:tcPr>
            <w:tcW w:w="0" w:type="auto"/>
            <w:tcBorders>
              <w:bottom w:val="single" w:sz="4" w:space="0" w:color="auto"/>
            </w:tcBorders>
            <w:shd w:val="clear" w:color="auto" w:fill="FFFFFF"/>
            <w:vAlign w:val="center"/>
            <w:hideMark/>
          </w:tcPr>
          <w:p w14:paraId="269B68F0"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1</w:t>
            </w:r>
          </w:p>
        </w:tc>
        <w:tc>
          <w:tcPr>
            <w:tcW w:w="0" w:type="auto"/>
            <w:tcBorders>
              <w:bottom w:val="single" w:sz="4" w:space="0" w:color="auto"/>
            </w:tcBorders>
            <w:shd w:val="clear" w:color="auto" w:fill="FFFFFF"/>
            <w:hideMark/>
          </w:tcPr>
          <w:p w14:paraId="33158BC4"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Xem danh sách nhà cung cấp</w:t>
            </w:r>
          </w:p>
        </w:tc>
        <w:tc>
          <w:tcPr>
            <w:tcW w:w="0" w:type="auto"/>
            <w:tcBorders>
              <w:bottom w:val="single" w:sz="4" w:space="0" w:color="auto"/>
            </w:tcBorders>
            <w:shd w:val="clear" w:color="auto" w:fill="FFFFFF"/>
            <w:vAlign w:val="center"/>
            <w:hideMark/>
          </w:tcPr>
          <w:p w14:paraId="5C9FAA1B"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Tra cứu</w:t>
            </w:r>
          </w:p>
        </w:tc>
        <w:tc>
          <w:tcPr>
            <w:tcW w:w="0" w:type="auto"/>
            <w:tcBorders>
              <w:bottom w:val="single" w:sz="4" w:space="0" w:color="auto"/>
            </w:tcBorders>
            <w:shd w:val="clear" w:color="auto" w:fill="FFFFFF"/>
            <w:vAlign w:val="center"/>
            <w:hideMark/>
          </w:tcPr>
          <w:p w14:paraId="744DA7B8" w14:textId="77777777" w:rsidR="00EF0A37" w:rsidRPr="00F15442" w:rsidRDefault="00EF0A37" w:rsidP="004050DD">
            <w:pPr>
              <w:spacing w:line="360" w:lineRule="auto"/>
              <w:jc w:val="center"/>
              <w:rPr>
                <w:rFonts w:cs="Times New Roman"/>
                <w:sz w:val="26"/>
                <w:szCs w:val="26"/>
                <w:lang w:val="vi-VN"/>
              </w:rPr>
            </w:pPr>
          </w:p>
        </w:tc>
        <w:tc>
          <w:tcPr>
            <w:tcW w:w="0" w:type="auto"/>
            <w:tcBorders>
              <w:bottom w:val="single" w:sz="4" w:space="0" w:color="auto"/>
            </w:tcBorders>
            <w:shd w:val="clear" w:color="auto" w:fill="FFFFFF"/>
            <w:hideMark/>
          </w:tcPr>
          <w:p w14:paraId="62283CD8" w14:textId="77777777" w:rsidR="00EF0A37" w:rsidRPr="00F15442" w:rsidRDefault="00EF0A37" w:rsidP="004050DD">
            <w:pPr>
              <w:spacing w:line="360" w:lineRule="auto"/>
              <w:jc w:val="both"/>
              <w:rPr>
                <w:rFonts w:cs="Times New Roman"/>
                <w:sz w:val="26"/>
                <w:szCs w:val="26"/>
                <w:lang w:val="vi-VN"/>
              </w:rPr>
            </w:pPr>
          </w:p>
        </w:tc>
      </w:tr>
      <w:tr w:rsidR="00EF0A37" w:rsidRPr="00F15442" w14:paraId="0E7FC9A7" w14:textId="77777777" w:rsidTr="008F0E15">
        <w:tc>
          <w:tcPr>
            <w:tcW w:w="0" w:type="auto"/>
            <w:tcBorders>
              <w:bottom w:val="single" w:sz="4" w:space="0" w:color="auto"/>
            </w:tcBorders>
            <w:shd w:val="clear" w:color="auto" w:fill="FFFFFF"/>
            <w:vAlign w:val="center"/>
            <w:hideMark/>
          </w:tcPr>
          <w:p w14:paraId="3FCC61EB"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2</w:t>
            </w:r>
          </w:p>
        </w:tc>
        <w:tc>
          <w:tcPr>
            <w:tcW w:w="0" w:type="auto"/>
            <w:tcBorders>
              <w:bottom w:val="single" w:sz="4" w:space="0" w:color="auto"/>
            </w:tcBorders>
            <w:shd w:val="clear" w:color="auto" w:fill="FFFFFF"/>
            <w:hideMark/>
          </w:tcPr>
          <w:p w14:paraId="1ED5387C"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Tìm kiếm nhà cung cấp</w:t>
            </w:r>
          </w:p>
        </w:tc>
        <w:tc>
          <w:tcPr>
            <w:tcW w:w="0" w:type="auto"/>
            <w:tcBorders>
              <w:bottom w:val="single" w:sz="4" w:space="0" w:color="auto"/>
            </w:tcBorders>
            <w:shd w:val="clear" w:color="auto" w:fill="FFFFFF"/>
            <w:vAlign w:val="center"/>
            <w:hideMark/>
          </w:tcPr>
          <w:p w14:paraId="74E4A4CA"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Tra cứu</w:t>
            </w:r>
          </w:p>
        </w:tc>
        <w:tc>
          <w:tcPr>
            <w:tcW w:w="0" w:type="auto"/>
            <w:tcBorders>
              <w:bottom w:val="single" w:sz="4" w:space="0" w:color="auto"/>
            </w:tcBorders>
            <w:shd w:val="clear" w:color="auto" w:fill="FFFFFF"/>
            <w:vAlign w:val="center"/>
            <w:hideMark/>
          </w:tcPr>
          <w:p w14:paraId="0292DEFC" w14:textId="77777777" w:rsidR="00EF0A37" w:rsidRPr="00F15442" w:rsidRDefault="00EF0A37" w:rsidP="004050DD">
            <w:pPr>
              <w:spacing w:line="360" w:lineRule="auto"/>
              <w:jc w:val="center"/>
              <w:rPr>
                <w:rFonts w:cs="Times New Roman"/>
                <w:sz w:val="26"/>
                <w:szCs w:val="26"/>
                <w:lang w:val="vi-VN"/>
              </w:rPr>
            </w:pPr>
          </w:p>
        </w:tc>
        <w:tc>
          <w:tcPr>
            <w:tcW w:w="0" w:type="auto"/>
            <w:tcBorders>
              <w:bottom w:val="single" w:sz="4" w:space="0" w:color="auto"/>
            </w:tcBorders>
            <w:shd w:val="clear" w:color="auto" w:fill="FFFFFF"/>
            <w:hideMark/>
          </w:tcPr>
          <w:p w14:paraId="578117ED" w14:textId="77777777" w:rsidR="00EF0A37" w:rsidRPr="00F15442" w:rsidRDefault="00EF0A37" w:rsidP="004050DD">
            <w:pPr>
              <w:spacing w:line="360" w:lineRule="auto"/>
              <w:jc w:val="both"/>
              <w:rPr>
                <w:rFonts w:cs="Times New Roman"/>
                <w:sz w:val="26"/>
                <w:szCs w:val="26"/>
                <w:lang w:val="vi-VN"/>
              </w:rPr>
            </w:pPr>
          </w:p>
        </w:tc>
      </w:tr>
      <w:tr w:rsidR="00EF0A37" w:rsidRPr="00F15442" w14:paraId="3AF4B668" w14:textId="77777777" w:rsidTr="008F0E15">
        <w:tc>
          <w:tcPr>
            <w:tcW w:w="0" w:type="auto"/>
            <w:tcBorders>
              <w:bottom w:val="single" w:sz="4" w:space="0" w:color="auto"/>
            </w:tcBorders>
            <w:shd w:val="clear" w:color="auto" w:fill="FFFFFF"/>
            <w:vAlign w:val="center"/>
            <w:hideMark/>
          </w:tcPr>
          <w:p w14:paraId="5767BB06"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3</w:t>
            </w:r>
          </w:p>
        </w:tc>
        <w:tc>
          <w:tcPr>
            <w:tcW w:w="0" w:type="auto"/>
            <w:tcBorders>
              <w:bottom w:val="single" w:sz="4" w:space="0" w:color="auto"/>
            </w:tcBorders>
            <w:shd w:val="clear" w:color="auto" w:fill="FFFFFF"/>
            <w:hideMark/>
          </w:tcPr>
          <w:p w14:paraId="417EA73A"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Thêm nhà cung cấp</w:t>
            </w:r>
          </w:p>
        </w:tc>
        <w:tc>
          <w:tcPr>
            <w:tcW w:w="0" w:type="auto"/>
            <w:tcBorders>
              <w:bottom w:val="single" w:sz="4" w:space="0" w:color="auto"/>
            </w:tcBorders>
            <w:shd w:val="clear" w:color="auto" w:fill="FFFFFF"/>
            <w:vAlign w:val="center"/>
            <w:hideMark/>
          </w:tcPr>
          <w:p w14:paraId="32E231F0"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Lưu trữ</w:t>
            </w:r>
          </w:p>
        </w:tc>
        <w:tc>
          <w:tcPr>
            <w:tcW w:w="0" w:type="auto"/>
            <w:tcBorders>
              <w:bottom w:val="single" w:sz="4" w:space="0" w:color="auto"/>
            </w:tcBorders>
            <w:shd w:val="clear" w:color="auto" w:fill="FFFFFF"/>
            <w:vAlign w:val="center"/>
            <w:hideMark/>
          </w:tcPr>
          <w:p w14:paraId="2AA2A42C"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QLNH-QĐ1</w:t>
            </w:r>
          </w:p>
        </w:tc>
        <w:tc>
          <w:tcPr>
            <w:tcW w:w="0" w:type="auto"/>
            <w:tcBorders>
              <w:bottom w:val="single" w:sz="4" w:space="0" w:color="auto"/>
            </w:tcBorders>
            <w:shd w:val="clear" w:color="auto" w:fill="FFFFFF"/>
            <w:hideMark/>
          </w:tcPr>
          <w:p w14:paraId="3C80F99C" w14:textId="77777777" w:rsidR="00EF0A37" w:rsidRPr="00F15442" w:rsidRDefault="00EF0A37" w:rsidP="004050DD">
            <w:pPr>
              <w:spacing w:line="360" w:lineRule="auto"/>
              <w:jc w:val="both"/>
              <w:rPr>
                <w:rFonts w:cs="Times New Roman"/>
                <w:sz w:val="26"/>
                <w:szCs w:val="26"/>
                <w:lang w:val="vi-VN"/>
              </w:rPr>
            </w:pPr>
          </w:p>
        </w:tc>
      </w:tr>
      <w:tr w:rsidR="00EF0A37" w:rsidRPr="00F15442" w14:paraId="0AD6AA41" w14:textId="77777777" w:rsidTr="008F0E15">
        <w:tc>
          <w:tcPr>
            <w:tcW w:w="0" w:type="auto"/>
            <w:tcBorders>
              <w:bottom w:val="single" w:sz="4" w:space="0" w:color="auto"/>
            </w:tcBorders>
            <w:shd w:val="clear" w:color="auto" w:fill="FFFFFF"/>
            <w:vAlign w:val="center"/>
            <w:hideMark/>
          </w:tcPr>
          <w:p w14:paraId="59067A5D"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4</w:t>
            </w:r>
          </w:p>
        </w:tc>
        <w:tc>
          <w:tcPr>
            <w:tcW w:w="0" w:type="auto"/>
            <w:tcBorders>
              <w:bottom w:val="single" w:sz="4" w:space="0" w:color="auto"/>
            </w:tcBorders>
            <w:shd w:val="clear" w:color="auto" w:fill="FFFFFF"/>
            <w:hideMark/>
          </w:tcPr>
          <w:p w14:paraId="68911FAB"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Cập nhật nhà cung cấp</w:t>
            </w:r>
          </w:p>
        </w:tc>
        <w:tc>
          <w:tcPr>
            <w:tcW w:w="0" w:type="auto"/>
            <w:tcBorders>
              <w:bottom w:val="single" w:sz="4" w:space="0" w:color="auto"/>
            </w:tcBorders>
            <w:shd w:val="clear" w:color="auto" w:fill="FFFFFF"/>
            <w:vAlign w:val="center"/>
            <w:hideMark/>
          </w:tcPr>
          <w:p w14:paraId="2278D3D1"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Lưu trữ</w:t>
            </w:r>
          </w:p>
        </w:tc>
        <w:tc>
          <w:tcPr>
            <w:tcW w:w="0" w:type="auto"/>
            <w:tcBorders>
              <w:bottom w:val="single" w:sz="4" w:space="0" w:color="auto"/>
            </w:tcBorders>
            <w:shd w:val="clear" w:color="auto" w:fill="FFFFFF"/>
            <w:vAlign w:val="center"/>
            <w:hideMark/>
          </w:tcPr>
          <w:p w14:paraId="1062B399" w14:textId="77777777" w:rsidR="00EF0A37" w:rsidRPr="00F15442" w:rsidRDefault="00EF0A37" w:rsidP="004050DD">
            <w:pPr>
              <w:spacing w:line="360" w:lineRule="auto"/>
              <w:jc w:val="center"/>
              <w:rPr>
                <w:rFonts w:cs="Times New Roman"/>
                <w:sz w:val="26"/>
                <w:szCs w:val="26"/>
                <w:lang w:val="vi-VN"/>
              </w:rPr>
            </w:pPr>
          </w:p>
        </w:tc>
        <w:tc>
          <w:tcPr>
            <w:tcW w:w="0" w:type="auto"/>
            <w:tcBorders>
              <w:bottom w:val="single" w:sz="4" w:space="0" w:color="auto"/>
            </w:tcBorders>
            <w:shd w:val="clear" w:color="auto" w:fill="FFFFFF"/>
            <w:hideMark/>
          </w:tcPr>
          <w:p w14:paraId="3590B0AD" w14:textId="77777777" w:rsidR="00EF0A37" w:rsidRPr="00F15442" w:rsidRDefault="00EF0A37" w:rsidP="004050DD">
            <w:pPr>
              <w:spacing w:line="360" w:lineRule="auto"/>
              <w:jc w:val="both"/>
              <w:rPr>
                <w:rFonts w:cs="Times New Roman"/>
                <w:sz w:val="26"/>
                <w:szCs w:val="26"/>
                <w:lang w:val="vi-VN"/>
              </w:rPr>
            </w:pPr>
          </w:p>
        </w:tc>
      </w:tr>
      <w:tr w:rsidR="00EF0A37" w:rsidRPr="00F15442" w14:paraId="093825AB" w14:textId="77777777" w:rsidTr="008F0E15">
        <w:tc>
          <w:tcPr>
            <w:tcW w:w="0" w:type="auto"/>
            <w:tcBorders>
              <w:bottom w:val="single" w:sz="4" w:space="0" w:color="auto"/>
            </w:tcBorders>
            <w:shd w:val="clear" w:color="auto" w:fill="FFFFFF"/>
            <w:vAlign w:val="center"/>
            <w:hideMark/>
          </w:tcPr>
          <w:p w14:paraId="684E2513"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5</w:t>
            </w:r>
          </w:p>
        </w:tc>
        <w:tc>
          <w:tcPr>
            <w:tcW w:w="0" w:type="auto"/>
            <w:tcBorders>
              <w:bottom w:val="single" w:sz="4" w:space="0" w:color="auto"/>
            </w:tcBorders>
            <w:shd w:val="clear" w:color="auto" w:fill="FFFFFF"/>
            <w:hideMark/>
          </w:tcPr>
          <w:p w14:paraId="18F14337"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Ngừng hợp tác nhà cung cấp</w:t>
            </w:r>
          </w:p>
        </w:tc>
        <w:tc>
          <w:tcPr>
            <w:tcW w:w="0" w:type="auto"/>
            <w:tcBorders>
              <w:bottom w:val="single" w:sz="4" w:space="0" w:color="auto"/>
            </w:tcBorders>
            <w:shd w:val="clear" w:color="auto" w:fill="FFFFFF"/>
            <w:vAlign w:val="center"/>
            <w:hideMark/>
          </w:tcPr>
          <w:p w14:paraId="7AAC4B60"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Lưu trữ</w:t>
            </w:r>
          </w:p>
        </w:tc>
        <w:tc>
          <w:tcPr>
            <w:tcW w:w="0" w:type="auto"/>
            <w:tcBorders>
              <w:bottom w:val="single" w:sz="4" w:space="0" w:color="auto"/>
            </w:tcBorders>
            <w:shd w:val="clear" w:color="auto" w:fill="FFFFFF"/>
            <w:vAlign w:val="center"/>
            <w:hideMark/>
          </w:tcPr>
          <w:p w14:paraId="3ED49D22"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QLNH-QĐ2</w:t>
            </w:r>
          </w:p>
        </w:tc>
        <w:tc>
          <w:tcPr>
            <w:tcW w:w="0" w:type="auto"/>
            <w:tcBorders>
              <w:bottom w:val="single" w:sz="4" w:space="0" w:color="auto"/>
            </w:tcBorders>
            <w:shd w:val="clear" w:color="auto" w:fill="FFFFFF"/>
            <w:hideMark/>
          </w:tcPr>
          <w:p w14:paraId="7D9CF38B" w14:textId="77777777" w:rsidR="00EF0A37" w:rsidRPr="00F15442" w:rsidRDefault="00EF0A37" w:rsidP="004050DD">
            <w:pPr>
              <w:spacing w:line="360" w:lineRule="auto"/>
              <w:jc w:val="both"/>
              <w:rPr>
                <w:rFonts w:cs="Times New Roman"/>
                <w:sz w:val="26"/>
                <w:szCs w:val="26"/>
                <w:lang w:val="vi-VN"/>
              </w:rPr>
            </w:pPr>
          </w:p>
        </w:tc>
      </w:tr>
      <w:tr w:rsidR="00EF0A37" w:rsidRPr="00F15442" w14:paraId="10DC6B2A" w14:textId="77777777" w:rsidTr="008F0E15">
        <w:tc>
          <w:tcPr>
            <w:tcW w:w="0" w:type="auto"/>
            <w:tcBorders>
              <w:bottom w:val="single" w:sz="4" w:space="0" w:color="auto"/>
            </w:tcBorders>
            <w:shd w:val="clear" w:color="auto" w:fill="FFFFFF"/>
            <w:vAlign w:val="center"/>
            <w:hideMark/>
          </w:tcPr>
          <w:p w14:paraId="4A09C280"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6</w:t>
            </w:r>
          </w:p>
        </w:tc>
        <w:tc>
          <w:tcPr>
            <w:tcW w:w="0" w:type="auto"/>
            <w:tcBorders>
              <w:bottom w:val="single" w:sz="4" w:space="0" w:color="auto"/>
            </w:tcBorders>
            <w:shd w:val="clear" w:color="auto" w:fill="FFFFFF"/>
            <w:hideMark/>
          </w:tcPr>
          <w:p w14:paraId="737776DF"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Lập phiếu nhập hàng</w:t>
            </w:r>
          </w:p>
        </w:tc>
        <w:tc>
          <w:tcPr>
            <w:tcW w:w="0" w:type="auto"/>
            <w:tcBorders>
              <w:bottom w:val="single" w:sz="4" w:space="0" w:color="auto"/>
            </w:tcBorders>
            <w:shd w:val="clear" w:color="auto" w:fill="FFFFFF"/>
            <w:vAlign w:val="center"/>
            <w:hideMark/>
          </w:tcPr>
          <w:p w14:paraId="49184910"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Lưu trữ</w:t>
            </w:r>
          </w:p>
        </w:tc>
        <w:tc>
          <w:tcPr>
            <w:tcW w:w="0" w:type="auto"/>
            <w:tcBorders>
              <w:bottom w:val="single" w:sz="4" w:space="0" w:color="auto"/>
            </w:tcBorders>
            <w:shd w:val="clear" w:color="auto" w:fill="FFFFFF"/>
            <w:vAlign w:val="center"/>
            <w:hideMark/>
          </w:tcPr>
          <w:p w14:paraId="43B7D4FC"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QLNH-QĐ3</w:t>
            </w:r>
          </w:p>
        </w:tc>
        <w:tc>
          <w:tcPr>
            <w:tcW w:w="0" w:type="auto"/>
            <w:tcBorders>
              <w:bottom w:val="single" w:sz="4" w:space="0" w:color="auto"/>
            </w:tcBorders>
            <w:shd w:val="clear" w:color="auto" w:fill="FFFFFF"/>
            <w:hideMark/>
          </w:tcPr>
          <w:p w14:paraId="7E72B025"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Theo nhà cung cấp và kho nhận</w:t>
            </w:r>
          </w:p>
        </w:tc>
      </w:tr>
      <w:tr w:rsidR="00EF0A37" w:rsidRPr="00F15442" w14:paraId="37B3ECB1" w14:textId="77777777" w:rsidTr="008F0E15">
        <w:tc>
          <w:tcPr>
            <w:tcW w:w="0" w:type="auto"/>
            <w:tcBorders>
              <w:bottom w:val="single" w:sz="4" w:space="0" w:color="auto"/>
            </w:tcBorders>
            <w:shd w:val="clear" w:color="auto" w:fill="FFFFFF"/>
            <w:vAlign w:val="center"/>
            <w:hideMark/>
          </w:tcPr>
          <w:p w14:paraId="7307D723"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7</w:t>
            </w:r>
          </w:p>
        </w:tc>
        <w:tc>
          <w:tcPr>
            <w:tcW w:w="0" w:type="auto"/>
            <w:tcBorders>
              <w:bottom w:val="single" w:sz="4" w:space="0" w:color="auto"/>
            </w:tcBorders>
            <w:shd w:val="clear" w:color="auto" w:fill="FFFFFF"/>
            <w:hideMark/>
          </w:tcPr>
          <w:p w14:paraId="0ED5525A"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Cập nhật phiếu nhập chưa xác nhận</w:t>
            </w:r>
          </w:p>
        </w:tc>
        <w:tc>
          <w:tcPr>
            <w:tcW w:w="0" w:type="auto"/>
            <w:tcBorders>
              <w:bottom w:val="single" w:sz="4" w:space="0" w:color="auto"/>
            </w:tcBorders>
            <w:shd w:val="clear" w:color="auto" w:fill="FFFFFF"/>
            <w:vAlign w:val="center"/>
            <w:hideMark/>
          </w:tcPr>
          <w:p w14:paraId="28C50B42"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Lưu trữ</w:t>
            </w:r>
          </w:p>
        </w:tc>
        <w:tc>
          <w:tcPr>
            <w:tcW w:w="0" w:type="auto"/>
            <w:tcBorders>
              <w:bottom w:val="single" w:sz="4" w:space="0" w:color="auto"/>
            </w:tcBorders>
            <w:shd w:val="clear" w:color="auto" w:fill="FFFFFF"/>
            <w:vAlign w:val="center"/>
            <w:hideMark/>
          </w:tcPr>
          <w:p w14:paraId="2A4D9E2C"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QLNH-QĐ4</w:t>
            </w:r>
          </w:p>
        </w:tc>
        <w:tc>
          <w:tcPr>
            <w:tcW w:w="0" w:type="auto"/>
            <w:tcBorders>
              <w:bottom w:val="single" w:sz="4" w:space="0" w:color="auto"/>
            </w:tcBorders>
            <w:shd w:val="clear" w:color="auto" w:fill="FFFFFF"/>
            <w:hideMark/>
          </w:tcPr>
          <w:p w14:paraId="7EB9C47D" w14:textId="77777777" w:rsidR="00EF0A37" w:rsidRPr="00F15442" w:rsidRDefault="00EF0A37" w:rsidP="004050DD">
            <w:pPr>
              <w:spacing w:line="360" w:lineRule="auto"/>
              <w:jc w:val="both"/>
              <w:rPr>
                <w:rFonts w:cs="Times New Roman"/>
                <w:sz w:val="26"/>
                <w:szCs w:val="26"/>
                <w:lang w:val="vi-VN"/>
              </w:rPr>
            </w:pPr>
          </w:p>
        </w:tc>
      </w:tr>
      <w:tr w:rsidR="00EF0A37" w:rsidRPr="00F15442" w14:paraId="15C32273" w14:textId="77777777" w:rsidTr="008F0E15">
        <w:tc>
          <w:tcPr>
            <w:tcW w:w="0" w:type="auto"/>
            <w:tcBorders>
              <w:bottom w:val="single" w:sz="4" w:space="0" w:color="auto"/>
            </w:tcBorders>
            <w:shd w:val="clear" w:color="auto" w:fill="FFFFFF"/>
            <w:vAlign w:val="center"/>
            <w:hideMark/>
          </w:tcPr>
          <w:p w14:paraId="0C8C10C1"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8</w:t>
            </w:r>
          </w:p>
        </w:tc>
        <w:tc>
          <w:tcPr>
            <w:tcW w:w="0" w:type="auto"/>
            <w:tcBorders>
              <w:bottom w:val="single" w:sz="4" w:space="0" w:color="auto"/>
            </w:tcBorders>
            <w:shd w:val="clear" w:color="auto" w:fill="FFFFFF"/>
            <w:hideMark/>
          </w:tcPr>
          <w:p w14:paraId="746B7668"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Xác nhận nhập hàng</w:t>
            </w:r>
          </w:p>
        </w:tc>
        <w:tc>
          <w:tcPr>
            <w:tcW w:w="0" w:type="auto"/>
            <w:tcBorders>
              <w:bottom w:val="single" w:sz="4" w:space="0" w:color="auto"/>
            </w:tcBorders>
            <w:shd w:val="clear" w:color="auto" w:fill="FFFFFF"/>
            <w:vAlign w:val="center"/>
            <w:hideMark/>
          </w:tcPr>
          <w:p w14:paraId="59AA59C2"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Lưu trữ</w:t>
            </w:r>
          </w:p>
        </w:tc>
        <w:tc>
          <w:tcPr>
            <w:tcW w:w="0" w:type="auto"/>
            <w:tcBorders>
              <w:bottom w:val="single" w:sz="4" w:space="0" w:color="auto"/>
            </w:tcBorders>
            <w:shd w:val="clear" w:color="auto" w:fill="FFFFFF"/>
            <w:vAlign w:val="center"/>
            <w:hideMark/>
          </w:tcPr>
          <w:p w14:paraId="7742498E"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QLNH-QĐ5</w:t>
            </w:r>
          </w:p>
        </w:tc>
        <w:tc>
          <w:tcPr>
            <w:tcW w:w="0" w:type="auto"/>
            <w:tcBorders>
              <w:bottom w:val="single" w:sz="4" w:space="0" w:color="auto"/>
            </w:tcBorders>
            <w:shd w:val="clear" w:color="auto" w:fill="FFFFFF"/>
            <w:hideMark/>
          </w:tcPr>
          <w:p w14:paraId="450CC3DF"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Làm tăng tồn</w:t>
            </w:r>
          </w:p>
        </w:tc>
      </w:tr>
      <w:tr w:rsidR="00EF0A37" w:rsidRPr="00F15442" w14:paraId="55323E54" w14:textId="77777777" w:rsidTr="008F0E15">
        <w:tc>
          <w:tcPr>
            <w:tcW w:w="0" w:type="auto"/>
            <w:tcBorders>
              <w:bottom w:val="single" w:sz="4" w:space="0" w:color="auto"/>
            </w:tcBorders>
            <w:shd w:val="clear" w:color="auto" w:fill="FFFFFF"/>
            <w:vAlign w:val="center"/>
            <w:hideMark/>
          </w:tcPr>
          <w:p w14:paraId="7A0D407C"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9</w:t>
            </w:r>
          </w:p>
        </w:tc>
        <w:tc>
          <w:tcPr>
            <w:tcW w:w="0" w:type="auto"/>
            <w:tcBorders>
              <w:bottom w:val="single" w:sz="4" w:space="0" w:color="auto"/>
            </w:tcBorders>
            <w:shd w:val="clear" w:color="auto" w:fill="FFFFFF"/>
            <w:hideMark/>
          </w:tcPr>
          <w:p w14:paraId="696FC36A"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Tra cứu lịch sử nhập hàng</w:t>
            </w:r>
          </w:p>
        </w:tc>
        <w:tc>
          <w:tcPr>
            <w:tcW w:w="0" w:type="auto"/>
            <w:tcBorders>
              <w:bottom w:val="single" w:sz="4" w:space="0" w:color="auto"/>
            </w:tcBorders>
            <w:shd w:val="clear" w:color="auto" w:fill="FFFFFF"/>
            <w:vAlign w:val="center"/>
            <w:hideMark/>
          </w:tcPr>
          <w:p w14:paraId="7FA8A8C6"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Tra cứu</w:t>
            </w:r>
          </w:p>
        </w:tc>
        <w:tc>
          <w:tcPr>
            <w:tcW w:w="0" w:type="auto"/>
            <w:tcBorders>
              <w:bottom w:val="single" w:sz="4" w:space="0" w:color="auto"/>
            </w:tcBorders>
            <w:shd w:val="clear" w:color="auto" w:fill="FFFFFF"/>
            <w:vAlign w:val="center"/>
            <w:hideMark/>
          </w:tcPr>
          <w:p w14:paraId="045FAA05" w14:textId="77777777" w:rsidR="00EF0A37" w:rsidRPr="00F15442" w:rsidRDefault="00EF0A37" w:rsidP="004050DD">
            <w:pPr>
              <w:spacing w:line="360" w:lineRule="auto"/>
              <w:jc w:val="center"/>
              <w:rPr>
                <w:rFonts w:cs="Times New Roman"/>
                <w:sz w:val="26"/>
                <w:szCs w:val="26"/>
                <w:lang w:val="vi-VN"/>
              </w:rPr>
            </w:pPr>
          </w:p>
        </w:tc>
        <w:tc>
          <w:tcPr>
            <w:tcW w:w="0" w:type="auto"/>
            <w:tcBorders>
              <w:bottom w:val="single" w:sz="4" w:space="0" w:color="auto"/>
            </w:tcBorders>
            <w:shd w:val="clear" w:color="auto" w:fill="FFFFFF"/>
            <w:hideMark/>
          </w:tcPr>
          <w:p w14:paraId="650A3F7B"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Theo NCC, sản phẩm, thời gian</w:t>
            </w:r>
          </w:p>
        </w:tc>
      </w:tr>
      <w:tr w:rsidR="00EF0A37" w:rsidRPr="00F15442" w14:paraId="4152F8FE" w14:textId="77777777" w:rsidTr="008F0E15">
        <w:tc>
          <w:tcPr>
            <w:tcW w:w="0" w:type="auto"/>
            <w:shd w:val="clear" w:color="auto" w:fill="FFFFFF"/>
            <w:vAlign w:val="center"/>
            <w:hideMark/>
          </w:tcPr>
          <w:p w14:paraId="038E04E5"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10</w:t>
            </w:r>
          </w:p>
        </w:tc>
        <w:tc>
          <w:tcPr>
            <w:tcW w:w="0" w:type="auto"/>
            <w:shd w:val="clear" w:color="auto" w:fill="FFFFFF"/>
            <w:hideMark/>
          </w:tcPr>
          <w:p w14:paraId="7A5E79A3"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Xem chi tiết phiếu nhập</w:t>
            </w:r>
          </w:p>
        </w:tc>
        <w:tc>
          <w:tcPr>
            <w:tcW w:w="0" w:type="auto"/>
            <w:shd w:val="clear" w:color="auto" w:fill="FFFFFF"/>
            <w:vAlign w:val="center"/>
            <w:hideMark/>
          </w:tcPr>
          <w:p w14:paraId="156D681D"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Tra cứu</w:t>
            </w:r>
          </w:p>
        </w:tc>
        <w:tc>
          <w:tcPr>
            <w:tcW w:w="0" w:type="auto"/>
            <w:shd w:val="clear" w:color="auto" w:fill="FFFFFF"/>
            <w:vAlign w:val="center"/>
            <w:hideMark/>
          </w:tcPr>
          <w:p w14:paraId="213FEACB" w14:textId="77777777" w:rsidR="00EF0A37" w:rsidRPr="00F15442" w:rsidRDefault="00EF0A37" w:rsidP="004050DD">
            <w:pPr>
              <w:spacing w:line="360" w:lineRule="auto"/>
              <w:jc w:val="center"/>
              <w:rPr>
                <w:rFonts w:cs="Times New Roman"/>
                <w:sz w:val="26"/>
                <w:szCs w:val="26"/>
                <w:lang w:val="vi-VN"/>
              </w:rPr>
            </w:pPr>
          </w:p>
        </w:tc>
        <w:tc>
          <w:tcPr>
            <w:tcW w:w="0" w:type="auto"/>
            <w:shd w:val="clear" w:color="auto" w:fill="FFFFFF"/>
            <w:hideMark/>
          </w:tcPr>
          <w:p w14:paraId="2C1F2173" w14:textId="77777777" w:rsidR="00EF0A37" w:rsidRPr="00F15442" w:rsidRDefault="00EF0A37" w:rsidP="004050DD">
            <w:pPr>
              <w:spacing w:line="360" w:lineRule="auto"/>
              <w:jc w:val="both"/>
              <w:rPr>
                <w:rFonts w:cs="Times New Roman"/>
                <w:sz w:val="26"/>
                <w:szCs w:val="26"/>
                <w:lang w:val="vi-VN"/>
              </w:rPr>
            </w:pPr>
          </w:p>
        </w:tc>
      </w:tr>
    </w:tbl>
    <w:p w14:paraId="2726F54D" w14:textId="77777777" w:rsidR="00EF0A37" w:rsidRPr="00F15442" w:rsidRDefault="00EF0A37" w:rsidP="004050DD">
      <w:pPr>
        <w:spacing w:after="0" w:line="360" w:lineRule="auto"/>
        <w:jc w:val="both"/>
        <w:rPr>
          <w:rFonts w:cs="Times New Roman"/>
          <w:sz w:val="26"/>
          <w:szCs w:val="26"/>
          <w:lang w:val="vi-VN"/>
        </w:rPr>
      </w:pPr>
      <w:r w:rsidRPr="00F15442">
        <w:rPr>
          <w:rFonts w:cs="Times New Roman"/>
          <w:b/>
          <w:bCs/>
          <w:sz w:val="26"/>
          <w:szCs w:val="26"/>
          <w:lang w:val="vi-VN"/>
        </w:rPr>
        <w:t>QLNH-QĐ1:</w:t>
      </w:r>
      <w:r w:rsidRPr="00F15442">
        <w:rPr>
          <w:rFonts w:cs="Times New Roman"/>
          <w:sz w:val="26"/>
          <w:szCs w:val="26"/>
          <w:lang w:val="vi-VN"/>
        </w:rPr>
        <w:t xml:space="preserve"> Mỗi nhà cung cấp có mã duy nhất.</w:t>
      </w:r>
    </w:p>
    <w:p w14:paraId="1C9D5A53" w14:textId="77777777" w:rsidR="00EF0A37" w:rsidRPr="00F15442" w:rsidRDefault="00EF0A37" w:rsidP="004050DD">
      <w:pPr>
        <w:spacing w:after="0" w:line="360" w:lineRule="auto"/>
        <w:jc w:val="both"/>
        <w:rPr>
          <w:rFonts w:cs="Times New Roman"/>
          <w:sz w:val="26"/>
          <w:szCs w:val="26"/>
          <w:lang w:val="vi-VN"/>
        </w:rPr>
      </w:pPr>
      <w:r w:rsidRPr="00F15442">
        <w:rPr>
          <w:rFonts w:cs="Times New Roman"/>
          <w:b/>
          <w:bCs/>
          <w:sz w:val="26"/>
          <w:szCs w:val="26"/>
          <w:lang w:val="vi-VN"/>
        </w:rPr>
        <w:t>QLNH-QĐ2:</w:t>
      </w:r>
      <w:r w:rsidRPr="00F15442">
        <w:rPr>
          <w:rFonts w:cs="Times New Roman"/>
          <w:sz w:val="26"/>
          <w:szCs w:val="26"/>
          <w:lang w:val="vi-VN"/>
        </w:rPr>
        <w:t xml:space="preserve"> Nhà cung cấp đã phát sinh phiếu nhập không bị xóa khỏi lịch sử.</w:t>
      </w:r>
    </w:p>
    <w:p w14:paraId="5B9EE357" w14:textId="77777777" w:rsidR="00EF0A37" w:rsidRPr="00F15442" w:rsidRDefault="00EF0A37" w:rsidP="004050DD">
      <w:pPr>
        <w:spacing w:after="0" w:line="360" w:lineRule="auto"/>
        <w:jc w:val="both"/>
        <w:rPr>
          <w:rFonts w:cs="Times New Roman"/>
          <w:sz w:val="26"/>
          <w:szCs w:val="26"/>
          <w:lang w:val="vi-VN"/>
        </w:rPr>
      </w:pPr>
      <w:r w:rsidRPr="00F15442">
        <w:rPr>
          <w:rFonts w:cs="Times New Roman"/>
          <w:b/>
          <w:bCs/>
          <w:sz w:val="26"/>
          <w:szCs w:val="26"/>
          <w:lang w:val="vi-VN"/>
        </w:rPr>
        <w:t>QLNH-QĐ3:</w:t>
      </w:r>
      <w:r w:rsidRPr="00F15442">
        <w:rPr>
          <w:rFonts w:cs="Times New Roman"/>
          <w:sz w:val="26"/>
          <w:szCs w:val="26"/>
          <w:lang w:val="vi-VN"/>
        </w:rPr>
        <w:t xml:space="preserve"> Phiếu nhập phải xác định nhà cung cấp, nơi nhận, danh sách SKU và số lượng.</w:t>
      </w:r>
    </w:p>
    <w:p w14:paraId="79845B7E" w14:textId="77777777" w:rsidR="00EF0A37" w:rsidRPr="00F15442" w:rsidRDefault="00EF0A37" w:rsidP="004050DD">
      <w:pPr>
        <w:spacing w:after="0" w:line="360" w:lineRule="auto"/>
        <w:jc w:val="both"/>
        <w:rPr>
          <w:rFonts w:cs="Times New Roman"/>
          <w:sz w:val="26"/>
          <w:szCs w:val="26"/>
          <w:lang w:val="vi-VN"/>
        </w:rPr>
      </w:pPr>
      <w:r w:rsidRPr="00F15442">
        <w:rPr>
          <w:rFonts w:cs="Times New Roman"/>
          <w:b/>
          <w:bCs/>
          <w:sz w:val="26"/>
          <w:szCs w:val="26"/>
          <w:lang w:val="vi-VN"/>
        </w:rPr>
        <w:t>QLNH-QĐ4:</w:t>
      </w:r>
      <w:r w:rsidRPr="00F15442">
        <w:rPr>
          <w:rFonts w:cs="Times New Roman"/>
          <w:sz w:val="26"/>
          <w:szCs w:val="26"/>
          <w:lang w:val="vi-VN"/>
        </w:rPr>
        <w:t xml:space="preserve"> Chỉ phiếu nhập chưa xác nhận mới được chỉnh sửa trực tiếp.</w:t>
      </w:r>
    </w:p>
    <w:p w14:paraId="65B6D746" w14:textId="77777777" w:rsidR="00EF0A37" w:rsidRPr="00F15442" w:rsidRDefault="00EF0A37" w:rsidP="004050DD">
      <w:pPr>
        <w:spacing w:after="0" w:line="360" w:lineRule="auto"/>
        <w:jc w:val="both"/>
        <w:rPr>
          <w:rFonts w:cs="Times New Roman"/>
          <w:sz w:val="26"/>
          <w:szCs w:val="26"/>
          <w:lang w:val="vi-VN"/>
        </w:rPr>
      </w:pPr>
      <w:r w:rsidRPr="00F15442">
        <w:rPr>
          <w:rFonts w:cs="Times New Roman"/>
          <w:b/>
          <w:bCs/>
          <w:sz w:val="26"/>
          <w:szCs w:val="26"/>
          <w:lang w:val="vi-VN"/>
        </w:rPr>
        <w:t>QLNH-QĐ5:</w:t>
      </w:r>
      <w:r w:rsidRPr="00F15442">
        <w:rPr>
          <w:rFonts w:cs="Times New Roman"/>
          <w:sz w:val="26"/>
          <w:szCs w:val="26"/>
          <w:lang w:val="vi-VN"/>
        </w:rPr>
        <w:t xml:space="preserve"> Khi phiếu nhập được xác nhận, tồn thực tế của SKU tại kho/cửa hàng nhận tăng tương ứng.</w:t>
      </w:r>
    </w:p>
    <w:p w14:paraId="2E8E72AB" w14:textId="77777777" w:rsidR="00EF0A37" w:rsidRPr="00F15442" w:rsidRDefault="00EF0A37" w:rsidP="004050DD">
      <w:pPr>
        <w:pStyle w:val="Heading3"/>
        <w:spacing w:before="0" w:line="360" w:lineRule="auto"/>
        <w:jc w:val="both"/>
        <w:rPr>
          <w:rFonts w:ascii="Times New Roman" w:hAnsi="Times New Roman" w:cs="Times New Roman"/>
          <w:color w:val="auto"/>
          <w:sz w:val="26"/>
          <w:szCs w:val="26"/>
          <w:lang w:val="vi-VN"/>
        </w:rPr>
      </w:pPr>
      <w:bookmarkStart w:id="25" w:name="_Toc241220120"/>
      <w:r w:rsidRPr="00F15442">
        <w:rPr>
          <w:rFonts w:ascii="Times New Roman" w:hAnsi="Times New Roman" w:cs="Times New Roman"/>
          <w:color w:val="auto"/>
          <w:sz w:val="26"/>
          <w:szCs w:val="26"/>
          <w:lang w:val="vi-VN"/>
        </w:rPr>
        <w:t>2.1.5. Nhân viên kho – Mã số: QLTK</w:t>
      </w:r>
      <w:bookmarkEnd w:id="25"/>
    </w:p>
    <w:tbl>
      <w:tblPr>
        <w:tblStyle w:val="TableGrid"/>
        <w:tblW w:w="0" w:type="auto"/>
        <w:tblLook w:val="04A0" w:firstRow="1" w:lastRow="0" w:firstColumn="1" w:lastColumn="0" w:noHBand="0" w:noVBand="1"/>
      </w:tblPr>
      <w:tblGrid>
        <w:gridCol w:w="708"/>
        <w:gridCol w:w="2245"/>
        <w:gridCol w:w="1364"/>
        <w:gridCol w:w="2685"/>
        <w:gridCol w:w="2626"/>
      </w:tblGrid>
      <w:tr w:rsidR="00EF0A37" w:rsidRPr="00F15442" w14:paraId="1823C6E4" w14:textId="77777777" w:rsidTr="008F0E15">
        <w:tc>
          <w:tcPr>
            <w:tcW w:w="0" w:type="auto"/>
            <w:tcBorders>
              <w:bottom w:val="single" w:sz="4" w:space="0" w:color="auto"/>
            </w:tcBorders>
            <w:shd w:val="clear" w:color="auto" w:fill="FFFFFF"/>
            <w:vAlign w:val="center"/>
            <w:hideMark/>
          </w:tcPr>
          <w:p w14:paraId="29D1CAF0" w14:textId="77777777" w:rsidR="00EF0A37" w:rsidRPr="00F15442" w:rsidRDefault="00EF0A37" w:rsidP="004050DD">
            <w:pPr>
              <w:spacing w:line="360" w:lineRule="auto"/>
              <w:jc w:val="center"/>
              <w:rPr>
                <w:rFonts w:cs="Times New Roman"/>
                <w:b/>
                <w:bCs/>
                <w:sz w:val="26"/>
                <w:szCs w:val="26"/>
                <w:lang w:val="vi-VN"/>
              </w:rPr>
            </w:pPr>
            <w:r w:rsidRPr="00F15442">
              <w:rPr>
                <w:rFonts w:cs="Times New Roman"/>
                <w:b/>
                <w:bCs/>
                <w:sz w:val="26"/>
                <w:szCs w:val="26"/>
                <w:lang w:val="vi-VN"/>
              </w:rPr>
              <w:t>STT</w:t>
            </w:r>
          </w:p>
        </w:tc>
        <w:tc>
          <w:tcPr>
            <w:tcW w:w="0" w:type="auto"/>
            <w:tcBorders>
              <w:bottom w:val="single" w:sz="4" w:space="0" w:color="auto"/>
            </w:tcBorders>
            <w:shd w:val="clear" w:color="auto" w:fill="FFFFFF"/>
            <w:vAlign w:val="center"/>
            <w:hideMark/>
          </w:tcPr>
          <w:p w14:paraId="7063113B" w14:textId="77777777" w:rsidR="00EF0A37" w:rsidRPr="00F15442" w:rsidRDefault="00EF0A37" w:rsidP="004050DD">
            <w:pPr>
              <w:spacing w:line="360" w:lineRule="auto"/>
              <w:jc w:val="center"/>
              <w:rPr>
                <w:rFonts w:cs="Times New Roman"/>
                <w:b/>
                <w:bCs/>
                <w:sz w:val="26"/>
                <w:szCs w:val="26"/>
                <w:lang w:val="vi-VN"/>
              </w:rPr>
            </w:pPr>
            <w:r w:rsidRPr="00F15442">
              <w:rPr>
                <w:rFonts w:cs="Times New Roman"/>
                <w:b/>
                <w:bCs/>
                <w:sz w:val="26"/>
                <w:szCs w:val="26"/>
                <w:lang w:val="vi-VN"/>
              </w:rPr>
              <w:t>Công việc</w:t>
            </w:r>
          </w:p>
        </w:tc>
        <w:tc>
          <w:tcPr>
            <w:tcW w:w="0" w:type="auto"/>
            <w:tcBorders>
              <w:bottom w:val="single" w:sz="4" w:space="0" w:color="auto"/>
            </w:tcBorders>
            <w:shd w:val="clear" w:color="auto" w:fill="FFFFFF"/>
            <w:vAlign w:val="center"/>
            <w:hideMark/>
          </w:tcPr>
          <w:p w14:paraId="2398FF8B" w14:textId="77777777" w:rsidR="00EF0A37" w:rsidRPr="00F15442" w:rsidRDefault="00EF0A37" w:rsidP="004050DD">
            <w:pPr>
              <w:spacing w:line="360" w:lineRule="auto"/>
              <w:jc w:val="center"/>
              <w:rPr>
                <w:rFonts w:cs="Times New Roman"/>
                <w:b/>
                <w:bCs/>
                <w:sz w:val="26"/>
                <w:szCs w:val="26"/>
                <w:lang w:val="vi-VN"/>
              </w:rPr>
            </w:pPr>
            <w:r w:rsidRPr="00F15442">
              <w:rPr>
                <w:rFonts w:cs="Times New Roman"/>
                <w:b/>
                <w:bCs/>
                <w:sz w:val="26"/>
                <w:szCs w:val="26"/>
                <w:lang w:val="vi-VN"/>
              </w:rPr>
              <w:t>Loại công việc</w:t>
            </w:r>
          </w:p>
        </w:tc>
        <w:tc>
          <w:tcPr>
            <w:tcW w:w="0" w:type="auto"/>
            <w:tcBorders>
              <w:bottom w:val="single" w:sz="4" w:space="0" w:color="auto"/>
            </w:tcBorders>
            <w:shd w:val="clear" w:color="auto" w:fill="FFFFFF"/>
            <w:vAlign w:val="center"/>
            <w:hideMark/>
          </w:tcPr>
          <w:p w14:paraId="3F903BC2" w14:textId="77777777" w:rsidR="00EF0A37" w:rsidRPr="00F15442" w:rsidRDefault="00EF0A37" w:rsidP="004050DD">
            <w:pPr>
              <w:spacing w:line="360" w:lineRule="auto"/>
              <w:jc w:val="center"/>
              <w:rPr>
                <w:rFonts w:cs="Times New Roman"/>
                <w:b/>
                <w:bCs/>
                <w:sz w:val="26"/>
                <w:szCs w:val="26"/>
                <w:lang w:val="vi-VN"/>
              </w:rPr>
            </w:pPr>
            <w:r w:rsidRPr="00F15442">
              <w:rPr>
                <w:rFonts w:cs="Times New Roman"/>
                <w:b/>
                <w:bCs/>
                <w:sz w:val="26"/>
                <w:szCs w:val="26"/>
                <w:lang w:val="vi-VN"/>
              </w:rPr>
              <w:t>Quy định/Công thức liên quan</w:t>
            </w:r>
          </w:p>
        </w:tc>
        <w:tc>
          <w:tcPr>
            <w:tcW w:w="0" w:type="auto"/>
            <w:tcBorders>
              <w:bottom w:val="single" w:sz="4" w:space="0" w:color="auto"/>
            </w:tcBorders>
            <w:shd w:val="clear" w:color="auto" w:fill="FFFFFF"/>
            <w:vAlign w:val="center"/>
            <w:hideMark/>
          </w:tcPr>
          <w:p w14:paraId="1B51472A" w14:textId="77777777" w:rsidR="00EF0A37" w:rsidRPr="00F15442" w:rsidRDefault="00EF0A37" w:rsidP="004050DD">
            <w:pPr>
              <w:spacing w:line="360" w:lineRule="auto"/>
              <w:jc w:val="center"/>
              <w:rPr>
                <w:rFonts w:cs="Times New Roman"/>
                <w:b/>
                <w:bCs/>
                <w:sz w:val="26"/>
                <w:szCs w:val="26"/>
                <w:lang w:val="vi-VN"/>
              </w:rPr>
            </w:pPr>
            <w:r w:rsidRPr="00F15442">
              <w:rPr>
                <w:rFonts w:cs="Times New Roman"/>
                <w:b/>
                <w:bCs/>
                <w:sz w:val="26"/>
                <w:szCs w:val="26"/>
                <w:lang w:val="vi-VN"/>
              </w:rPr>
              <w:t>Ghi chú</w:t>
            </w:r>
          </w:p>
        </w:tc>
      </w:tr>
      <w:tr w:rsidR="00EF0A37" w:rsidRPr="00F15442" w14:paraId="74D1F5BC" w14:textId="77777777" w:rsidTr="008F0E15">
        <w:tc>
          <w:tcPr>
            <w:tcW w:w="0" w:type="auto"/>
            <w:tcBorders>
              <w:bottom w:val="single" w:sz="4" w:space="0" w:color="auto"/>
            </w:tcBorders>
            <w:shd w:val="clear" w:color="auto" w:fill="FFFFFF"/>
            <w:vAlign w:val="center"/>
            <w:hideMark/>
          </w:tcPr>
          <w:p w14:paraId="2F91C7E2"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1</w:t>
            </w:r>
          </w:p>
        </w:tc>
        <w:tc>
          <w:tcPr>
            <w:tcW w:w="0" w:type="auto"/>
            <w:tcBorders>
              <w:bottom w:val="single" w:sz="4" w:space="0" w:color="auto"/>
            </w:tcBorders>
            <w:shd w:val="clear" w:color="auto" w:fill="FFFFFF"/>
            <w:hideMark/>
          </w:tcPr>
          <w:p w14:paraId="06AE05A4"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Xem tồn kho theo cửa hàng</w:t>
            </w:r>
          </w:p>
        </w:tc>
        <w:tc>
          <w:tcPr>
            <w:tcW w:w="0" w:type="auto"/>
            <w:tcBorders>
              <w:bottom w:val="single" w:sz="4" w:space="0" w:color="auto"/>
            </w:tcBorders>
            <w:shd w:val="clear" w:color="auto" w:fill="FFFFFF"/>
            <w:vAlign w:val="center"/>
            <w:hideMark/>
          </w:tcPr>
          <w:p w14:paraId="5D1B2491"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Tra cứu</w:t>
            </w:r>
          </w:p>
        </w:tc>
        <w:tc>
          <w:tcPr>
            <w:tcW w:w="0" w:type="auto"/>
            <w:tcBorders>
              <w:bottom w:val="single" w:sz="4" w:space="0" w:color="auto"/>
            </w:tcBorders>
            <w:shd w:val="clear" w:color="auto" w:fill="FFFFFF"/>
            <w:vAlign w:val="center"/>
            <w:hideMark/>
          </w:tcPr>
          <w:p w14:paraId="7556AD28"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QLTK-QĐ1</w:t>
            </w:r>
          </w:p>
        </w:tc>
        <w:tc>
          <w:tcPr>
            <w:tcW w:w="0" w:type="auto"/>
            <w:tcBorders>
              <w:bottom w:val="single" w:sz="4" w:space="0" w:color="auto"/>
            </w:tcBorders>
            <w:shd w:val="clear" w:color="auto" w:fill="FFFFFF"/>
            <w:vAlign w:val="center"/>
            <w:hideMark/>
          </w:tcPr>
          <w:p w14:paraId="193DD99C" w14:textId="77777777" w:rsidR="00EF0A37" w:rsidRPr="00F15442" w:rsidRDefault="00EF0A37" w:rsidP="004050DD">
            <w:pPr>
              <w:spacing w:line="360" w:lineRule="auto"/>
              <w:rPr>
                <w:rFonts w:cs="Times New Roman"/>
                <w:sz w:val="26"/>
                <w:szCs w:val="26"/>
                <w:lang w:val="vi-VN"/>
              </w:rPr>
            </w:pPr>
            <w:r w:rsidRPr="00F15442">
              <w:rPr>
                <w:rFonts w:cs="Times New Roman"/>
                <w:sz w:val="26"/>
                <w:szCs w:val="26"/>
                <w:lang w:val="vi-VN"/>
              </w:rPr>
              <w:t>Theo SKU</w:t>
            </w:r>
          </w:p>
        </w:tc>
      </w:tr>
      <w:tr w:rsidR="00EF0A37" w:rsidRPr="00F15442" w14:paraId="5D5F75A4" w14:textId="77777777" w:rsidTr="008F0E15">
        <w:tc>
          <w:tcPr>
            <w:tcW w:w="0" w:type="auto"/>
            <w:tcBorders>
              <w:bottom w:val="single" w:sz="4" w:space="0" w:color="auto"/>
            </w:tcBorders>
            <w:shd w:val="clear" w:color="auto" w:fill="FFFFFF"/>
            <w:vAlign w:val="center"/>
            <w:hideMark/>
          </w:tcPr>
          <w:p w14:paraId="35CD12C0"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2</w:t>
            </w:r>
          </w:p>
        </w:tc>
        <w:tc>
          <w:tcPr>
            <w:tcW w:w="0" w:type="auto"/>
            <w:tcBorders>
              <w:bottom w:val="single" w:sz="4" w:space="0" w:color="auto"/>
            </w:tcBorders>
            <w:shd w:val="clear" w:color="auto" w:fill="FFFFFF"/>
            <w:hideMark/>
          </w:tcPr>
          <w:p w14:paraId="1755277E"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Tìm kiếm tồn kho sản phẩm</w:t>
            </w:r>
          </w:p>
        </w:tc>
        <w:tc>
          <w:tcPr>
            <w:tcW w:w="0" w:type="auto"/>
            <w:tcBorders>
              <w:bottom w:val="single" w:sz="4" w:space="0" w:color="auto"/>
            </w:tcBorders>
            <w:shd w:val="clear" w:color="auto" w:fill="FFFFFF"/>
            <w:vAlign w:val="center"/>
            <w:hideMark/>
          </w:tcPr>
          <w:p w14:paraId="38D8DB26"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Tra cứu</w:t>
            </w:r>
          </w:p>
        </w:tc>
        <w:tc>
          <w:tcPr>
            <w:tcW w:w="0" w:type="auto"/>
            <w:tcBorders>
              <w:bottom w:val="single" w:sz="4" w:space="0" w:color="auto"/>
            </w:tcBorders>
            <w:shd w:val="clear" w:color="auto" w:fill="FFFFFF"/>
            <w:vAlign w:val="center"/>
            <w:hideMark/>
          </w:tcPr>
          <w:p w14:paraId="725C1A7E" w14:textId="77777777" w:rsidR="00EF0A37" w:rsidRPr="00F15442" w:rsidRDefault="00EF0A37" w:rsidP="004050DD">
            <w:pPr>
              <w:spacing w:line="360" w:lineRule="auto"/>
              <w:jc w:val="center"/>
              <w:rPr>
                <w:rFonts w:cs="Times New Roman"/>
                <w:sz w:val="26"/>
                <w:szCs w:val="26"/>
                <w:lang w:val="vi-VN"/>
              </w:rPr>
            </w:pPr>
          </w:p>
        </w:tc>
        <w:tc>
          <w:tcPr>
            <w:tcW w:w="0" w:type="auto"/>
            <w:tcBorders>
              <w:bottom w:val="single" w:sz="4" w:space="0" w:color="auto"/>
            </w:tcBorders>
            <w:shd w:val="clear" w:color="auto" w:fill="FFFFFF"/>
            <w:vAlign w:val="center"/>
            <w:hideMark/>
          </w:tcPr>
          <w:p w14:paraId="52713DDF" w14:textId="77777777" w:rsidR="00EF0A37" w:rsidRPr="00F15442" w:rsidRDefault="00EF0A37" w:rsidP="004050DD">
            <w:pPr>
              <w:spacing w:line="360" w:lineRule="auto"/>
              <w:rPr>
                <w:rFonts w:cs="Times New Roman"/>
                <w:sz w:val="26"/>
                <w:szCs w:val="26"/>
                <w:lang w:val="vi-VN"/>
              </w:rPr>
            </w:pPr>
            <w:r w:rsidRPr="00F15442">
              <w:rPr>
                <w:rFonts w:cs="Times New Roman"/>
                <w:sz w:val="26"/>
                <w:szCs w:val="26"/>
                <w:lang w:val="vi-VN"/>
              </w:rPr>
              <w:t>Mã, tên, SKU</w:t>
            </w:r>
          </w:p>
        </w:tc>
      </w:tr>
      <w:tr w:rsidR="00EF0A37" w:rsidRPr="00F15442" w14:paraId="1E15F29A" w14:textId="77777777" w:rsidTr="008F0E15">
        <w:tc>
          <w:tcPr>
            <w:tcW w:w="0" w:type="auto"/>
            <w:tcBorders>
              <w:bottom w:val="single" w:sz="4" w:space="0" w:color="auto"/>
            </w:tcBorders>
            <w:shd w:val="clear" w:color="auto" w:fill="FFFFFF"/>
            <w:vAlign w:val="center"/>
            <w:hideMark/>
          </w:tcPr>
          <w:p w14:paraId="3231086B"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lastRenderedPageBreak/>
              <w:t>3</w:t>
            </w:r>
          </w:p>
        </w:tc>
        <w:tc>
          <w:tcPr>
            <w:tcW w:w="0" w:type="auto"/>
            <w:tcBorders>
              <w:bottom w:val="single" w:sz="4" w:space="0" w:color="auto"/>
            </w:tcBorders>
            <w:shd w:val="clear" w:color="auto" w:fill="FFFFFF"/>
            <w:hideMark/>
          </w:tcPr>
          <w:p w14:paraId="1E1CC3AB"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Xem chi tiết tồn kho</w:t>
            </w:r>
          </w:p>
        </w:tc>
        <w:tc>
          <w:tcPr>
            <w:tcW w:w="0" w:type="auto"/>
            <w:tcBorders>
              <w:bottom w:val="single" w:sz="4" w:space="0" w:color="auto"/>
            </w:tcBorders>
            <w:shd w:val="clear" w:color="auto" w:fill="FFFFFF"/>
            <w:vAlign w:val="center"/>
            <w:hideMark/>
          </w:tcPr>
          <w:p w14:paraId="508B45F2"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Tra cứu</w:t>
            </w:r>
          </w:p>
        </w:tc>
        <w:tc>
          <w:tcPr>
            <w:tcW w:w="0" w:type="auto"/>
            <w:tcBorders>
              <w:bottom w:val="single" w:sz="4" w:space="0" w:color="auto"/>
            </w:tcBorders>
            <w:shd w:val="clear" w:color="auto" w:fill="FFFFFF"/>
            <w:vAlign w:val="center"/>
            <w:hideMark/>
          </w:tcPr>
          <w:p w14:paraId="0A07320E" w14:textId="77777777" w:rsidR="00EF0A37" w:rsidRPr="00F15442" w:rsidRDefault="00EF0A37" w:rsidP="004050DD">
            <w:pPr>
              <w:spacing w:line="360" w:lineRule="auto"/>
              <w:jc w:val="center"/>
              <w:rPr>
                <w:rFonts w:cs="Times New Roman"/>
                <w:sz w:val="26"/>
                <w:szCs w:val="26"/>
                <w:lang w:val="vi-VN"/>
              </w:rPr>
            </w:pPr>
          </w:p>
        </w:tc>
        <w:tc>
          <w:tcPr>
            <w:tcW w:w="0" w:type="auto"/>
            <w:tcBorders>
              <w:bottom w:val="single" w:sz="4" w:space="0" w:color="auto"/>
            </w:tcBorders>
            <w:shd w:val="clear" w:color="auto" w:fill="FFFFFF"/>
            <w:hideMark/>
          </w:tcPr>
          <w:p w14:paraId="5117EE18"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Tồn thực tế, đang giữ, khả dụng</w:t>
            </w:r>
          </w:p>
        </w:tc>
      </w:tr>
      <w:tr w:rsidR="00EF0A37" w:rsidRPr="00F15442" w14:paraId="1C1282E9" w14:textId="77777777" w:rsidTr="008F0E15">
        <w:tc>
          <w:tcPr>
            <w:tcW w:w="0" w:type="auto"/>
            <w:tcBorders>
              <w:bottom w:val="single" w:sz="4" w:space="0" w:color="auto"/>
            </w:tcBorders>
            <w:shd w:val="clear" w:color="auto" w:fill="FFFFFF"/>
            <w:vAlign w:val="center"/>
            <w:hideMark/>
          </w:tcPr>
          <w:p w14:paraId="4B08B64B"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4</w:t>
            </w:r>
          </w:p>
        </w:tc>
        <w:tc>
          <w:tcPr>
            <w:tcW w:w="0" w:type="auto"/>
            <w:tcBorders>
              <w:bottom w:val="single" w:sz="4" w:space="0" w:color="auto"/>
            </w:tcBorders>
            <w:shd w:val="clear" w:color="auto" w:fill="FFFFFF"/>
            <w:hideMark/>
          </w:tcPr>
          <w:p w14:paraId="28462580"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Ghi nhận nhập kho</w:t>
            </w:r>
          </w:p>
        </w:tc>
        <w:tc>
          <w:tcPr>
            <w:tcW w:w="0" w:type="auto"/>
            <w:tcBorders>
              <w:bottom w:val="single" w:sz="4" w:space="0" w:color="auto"/>
            </w:tcBorders>
            <w:shd w:val="clear" w:color="auto" w:fill="FFFFFF"/>
            <w:vAlign w:val="center"/>
            <w:hideMark/>
          </w:tcPr>
          <w:p w14:paraId="26197991"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Lưu trữ</w:t>
            </w:r>
          </w:p>
        </w:tc>
        <w:tc>
          <w:tcPr>
            <w:tcW w:w="0" w:type="auto"/>
            <w:tcBorders>
              <w:bottom w:val="single" w:sz="4" w:space="0" w:color="auto"/>
            </w:tcBorders>
            <w:shd w:val="clear" w:color="auto" w:fill="FFFFFF"/>
            <w:vAlign w:val="center"/>
            <w:hideMark/>
          </w:tcPr>
          <w:p w14:paraId="3A596FE4"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QLTK-QĐ2</w:t>
            </w:r>
          </w:p>
        </w:tc>
        <w:tc>
          <w:tcPr>
            <w:tcW w:w="0" w:type="auto"/>
            <w:tcBorders>
              <w:bottom w:val="single" w:sz="4" w:space="0" w:color="auto"/>
            </w:tcBorders>
            <w:shd w:val="clear" w:color="auto" w:fill="FFFFFF"/>
            <w:hideMark/>
          </w:tcPr>
          <w:p w14:paraId="14264ADB"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Từ phiếu nhập đã xác nhận</w:t>
            </w:r>
          </w:p>
        </w:tc>
      </w:tr>
      <w:tr w:rsidR="00EF0A37" w:rsidRPr="00F15442" w14:paraId="6B2AA195" w14:textId="77777777" w:rsidTr="008F0E15">
        <w:tc>
          <w:tcPr>
            <w:tcW w:w="0" w:type="auto"/>
            <w:tcBorders>
              <w:bottom w:val="single" w:sz="4" w:space="0" w:color="auto"/>
            </w:tcBorders>
            <w:shd w:val="clear" w:color="auto" w:fill="FFFFFF"/>
            <w:vAlign w:val="center"/>
            <w:hideMark/>
          </w:tcPr>
          <w:p w14:paraId="0D34E5D6"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5</w:t>
            </w:r>
          </w:p>
        </w:tc>
        <w:tc>
          <w:tcPr>
            <w:tcW w:w="0" w:type="auto"/>
            <w:tcBorders>
              <w:bottom w:val="single" w:sz="4" w:space="0" w:color="auto"/>
            </w:tcBorders>
            <w:shd w:val="clear" w:color="auto" w:fill="FFFFFF"/>
            <w:hideMark/>
          </w:tcPr>
          <w:p w14:paraId="4161F744"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Điều chỉnh tồn kho</w:t>
            </w:r>
          </w:p>
        </w:tc>
        <w:tc>
          <w:tcPr>
            <w:tcW w:w="0" w:type="auto"/>
            <w:tcBorders>
              <w:bottom w:val="single" w:sz="4" w:space="0" w:color="auto"/>
            </w:tcBorders>
            <w:shd w:val="clear" w:color="auto" w:fill="FFFFFF"/>
            <w:vAlign w:val="center"/>
            <w:hideMark/>
          </w:tcPr>
          <w:p w14:paraId="6657D234"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Lưu trữ</w:t>
            </w:r>
          </w:p>
        </w:tc>
        <w:tc>
          <w:tcPr>
            <w:tcW w:w="0" w:type="auto"/>
            <w:tcBorders>
              <w:bottom w:val="single" w:sz="4" w:space="0" w:color="auto"/>
            </w:tcBorders>
            <w:shd w:val="clear" w:color="auto" w:fill="FFFFFF"/>
            <w:vAlign w:val="center"/>
            <w:hideMark/>
          </w:tcPr>
          <w:p w14:paraId="52280150"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QLTK-QĐ3</w:t>
            </w:r>
          </w:p>
        </w:tc>
        <w:tc>
          <w:tcPr>
            <w:tcW w:w="0" w:type="auto"/>
            <w:tcBorders>
              <w:bottom w:val="single" w:sz="4" w:space="0" w:color="auto"/>
            </w:tcBorders>
            <w:shd w:val="clear" w:color="auto" w:fill="FFFFFF"/>
            <w:vAlign w:val="center"/>
            <w:hideMark/>
          </w:tcPr>
          <w:p w14:paraId="63C72D88" w14:textId="77777777" w:rsidR="00EF0A37" w:rsidRPr="00F15442" w:rsidRDefault="00EF0A37" w:rsidP="004050DD">
            <w:pPr>
              <w:spacing w:line="360" w:lineRule="auto"/>
              <w:rPr>
                <w:rFonts w:cs="Times New Roman"/>
                <w:sz w:val="26"/>
                <w:szCs w:val="26"/>
                <w:lang w:val="vi-VN"/>
              </w:rPr>
            </w:pPr>
            <w:r w:rsidRPr="00F15442">
              <w:rPr>
                <w:rFonts w:cs="Times New Roman"/>
                <w:sz w:val="26"/>
                <w:szCs w:val="26"/>
                <w:lang w:val="vi-VN"/>
              </w:rPr>
              <w:t>Bắt buộc lý do</w:t>
            </w:r>
          </w:p>
        </w:tc>
      </w:tr>
      <w:tr w:rsidR="00EF0A37" w:rsidRPr="00F15442" w14:paraId="652421D2" w14:textId="77777777" w:rsidTr="008F0E15">
        <w:tc>
          <w:tcPr>
            <w:tcW w:w="0" w:type="auto"/>
            <w:tcBorders>
              <w:bottom w:val="single" w:sz="4" w:space="0" w:color="auto"/>
            </w:tcBorders>
            <w:shd w:val="clear" w:color="auto" w:fill="FFFFFF"/>
            <w:vAlign w:val="center"/>
            <w:hideMark/>
          </w:tcPr>
          <w:p w14:paraId="5D85AF89"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6</w:t>
            </w:r>
          </w:p>
        </w:tc>
        <w:tc>
          <w:tcPr>
            <w:tcW w:w="0" w:type="auto"/>
            <w:tcBorders>
              <w:bottom w:val="single" w:sz="4" w:space="0" w:color="auto"/>
            </w:tcBorders>
            <w:shd w:val="clear" w:color="auto" w:fill="FFFFFF"/>
            <w:hideMark/>
          </w:tcPr>
          <w:p w14:paraId="6CAC15E0"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Kiểm kê kho</w:t>
            </w:r>
          </w:p>
        </w:tc>
        <w:tc>
          <w:tcPr>
            <w:tcW w:w="0" w:type="auto"/>
            <w:tcBorders>
              <w:bottom w:val="single" w:sz="4" w:space="0" w:color="auto"/>
            </w:tcBorders>
            <w:shd w:val="clear" w:color="auto" w:fill="FFFFFF"/>
            <w:vAlign w:val="center"/>
            <w:hideMark/>
          </w:tcPr>
          <w:p w14:paraId="20D01CED"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Lưu trữ</w:t>
            </w:r>
          </w:p>
        </w:tc>
        <w:tc>
          <w:tcPr>
            <w:tcW w:w="0" w:type="auto"/>
            <w:tcBorders>
              <w:bottom w:val="single" w:sz="4" w:space="0" w:color="auto"/>
            </w:tcBorders>
            <w:shd w:val="clear" w:color="auto" w:fill="FFFFFF"/>
            <w:vAlign w:val="center"/>
            <w:hideMark/>
          </w:tcPr>
          <w:p w14:paraId="6AF26EF6"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QLTK-QĐ4</w:t>
            </w:r>
          </w:p>
        </w:tc>
        <w:tc>
          <w:tcPr>
            <w:tcW w:w="0" w:type="auto"/>
            <w:tcBorders>
              <w:bottom w:val="single" w:sz="4" w:space="0" w:color="auto"/>
            </w:tcBorders>
            <w:shd w:val="clear" w:color="auto" w:fill="FFFFFF"/>
            <w:vAlign w:val="center"/>
            <w:hideMark/>
          </w:tcPr>
          <w:p w14:paraId="7197BC6A" w14:textId="77777777" w:rsidR="00EF0A37" w:rsidRPr="00F15442" w:rsidRDefault="00EF0A37" w:rsidP="004050DD">
            <w:pPr>
              <w:spacing w:line="360" w:lineRule="auto"/>
              <w:rPr>
                <w:rFonts w:cs="Times New Roman"/>
                <w:sz w:val="26"/>
                <w:szCs w:val="26"/>
                <w:lang w:val="vi-VN"/>
              </w:rPr>
            </w:pPr>
            <w:r w:rsidRPr="00F15442">
              <w:rPr>
                <w:rFonts w:cs="Times New Roman"/>
                <w:sz w:val="26"/>
                <w:szCs w:val="26"/>
                <w:lang w:val="vi-VN"/>
              </w:rPr>
              <w:t>Đối chiếu thực tế</w:t>
            </w:r>
          </w:p>
        </w:tc>
      </w:tr>
      <w:tr w:rsidR="00EF0A37" w:rsidRPr="00F15442" w14:paraId="5552A05C" w14:textId="77777777" w:rsidTr="008F0E15">
        <w:tc>
          <w:tcPr>
            <w:tcW w:w="0" w:type="auto"/>
            <w:tcBorders>
              <w:bottom w:val="single" w:sz="4" w:space="0" w:color="auto"/>
            </w:tcBorders>
            <w:shd w:val="clear" w:color="auto" w:fill="FFFFFF"/>
            <w:vAlign w:val="center"/>
            <w:hideMark/>
          </w:tcPr>
          <w:p w14:paraId="3632641C"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7</w:t>
            </w:r>
          </w:p>
        </w:tc>
        <w:tc>
          <w:tcPr>
            <w:tcW w:w="0" w:type="auto"/>
            <w:tcBorders>
              <w:bottom w:val="single" w:sz="4" w:space="0" w:color="auto"/>
            </w:tcBorders>
            <w:shd w:val="clear" w:color="auto" w:fill="FFFFFF"/>
            <w:hideMark/>
          </w:tcPr>
          <w:p w14:paraId="46375273"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Lập yêu cầu điều chuyển</w:t>
            </w:r>
          </w:p>
        </w:tc>
        <w:tc>
          <w:tcPr>
            <w:tcW w:w="0" w:type="auto"/>
            <w:tcBorders>
              <w:bottom w:val="single" w:sz="4" w:space="0" w:color="auto"/>
            </w:tcBorders>
            <w:shd w:val="clear" w:color="auto" w:fill="FFFFFF"/>
            <w:vAlign w:val="center"/>
            <w:hideMark/>
          </w:tcPr>
          <w:p w14:paraId="5362DC2B"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Lưu trữ</w:t>
            </w:r>
          </w:p>
        </w:tc>
        <w:tc>
          <w:tcPr>
            <w:tcW w:w="0" w:type="auto"/>
            <w:tcBorders>
              <w:bottom w:val="single" w:sz="4" w:space="0" w:color="auto"/>
            </w:tcBorders>
            <w:shd w:val="clear" w:color="auto" w:fill="FFFFFF"/>
            <w:vAlign w:val="center"/>
            <w:hideMark/>
          </w:tcPr>
          <w:p w14:paraId="12A54806"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QLTK-QĐ5</w:t>
            </w:r>
          </w:p>
        </w:tc>
        <w:tc>
          <w:tcPr>
            <w:tcW w:w="0" w:type="auto"/>
            <w:tcBorders>
              <w:bottom w:val="single" w:sz="4" w:space="0" w:color="auto"/>
            </w:tcBorders>
            <w:shd w:val="clear" w:color="auto" w:fill="FFFFFF"/>
            <w:vAlign w:val="center"/>
            <w:hideMark/>
          </w:tcPr>
          <w:p w14:paraId="69C8BEF5" w14:textId="77777777" w:rsidR="00EF0A37" w:rsidRPr="00F15442" w:rsidRDefault="00EF0A37" w:rsidP="004050DD">
            <w:pPr>
              <w:spacing w:line="360" w:lineRule="auto"/>
              <w:rPr>
                <w:rFonts w:cs="Times New Roman"/>
                <w:sz w:val="26"/>
                <w:szCs w:val="26"/>
                <w:lang w:val="vi-VN"/>
              </w:rPr>
            </w:pPr>
          </w:p>
        </w:tc>
      </w:tr>
      <w:tr w:rsidR="00EF0A37" w:rsidRPr="00F15442" w14:paraId="28F696F5" w14:textId="77777777" w:rsidTr="008F0E15">
        <w:tc>
          <w:tcPr>
            <w:tcW w:w="0" w:type="auto"/>
            <w:tcBorders>
              <w:bottom w:val="single" w:sz="4" w:space="0" w:color="auto"/>
            </w:tcBorders>
            <w:shd w:val="clear" w:color="auto" w:fill="FFFFFF"/>
            <w:vAlign w:val="center"/>
            <w:hideMark/>
          </w:tcPr>
          <w:p w14:paraId="5DDEBDB7"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8</w:t>
            </w:r>
          </w:p>
        </w:tc>
        <w:tc>
          <w:tcPr>
            <w:tcW w:w="0" w:type="auto"/>
            <w:tcBorders>
              <w:bottom w:val="single" w:sz="4" w:space="0" w:color="auto"/>
            </w:tcBorders>
            <w:shd w:val="clear" w:color="auto" w:fill="FFFFFF"/>
            <w:hideMark/>
          </w:tcPr>
          <w:p w14:paraId="4520FC95"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Xác nhận xuất điều chuyển</w:t>
            </w:r>
          </w:p>
        </w:tc>
        <w:tc>
          <w:tcPr>
            <w:tcW w:w="0" w:type="auto"/>
            <w:tcBorders>
              <w:bottom w:val="single" w:sz="4" w:space="0" w:color="auto"/>
            </w:tcBorders>
            <w:shd w:val="clear" w:color="auto" w:fill="FFFFFF"/>
            <w:vAlign w:val="center"/>
            <w:hideMark/>
          </w:tcPr>
          <w:p w14:paraId="1D86B793"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Lưu trữ</w:t>
            </w:r>
          </w:p>
        </w:tc>
        <w:tc>
          <w:tcPr>
            <w:tcW w:w="0" w:type="auto"/>
            <w:tcBorders>
              <w:bottom w:val="single" w:sz="4" w:space="0" w:color="auto"/>
            </w:tcBorders>
            <w:shd w:val="clear" w:color="auto" w:fill="FFFFFF"/>
            <w:vAlign w:val="center"/>
            <w:hideMark/>
          </w:tcPr>
          <w:p w14:paraId="543D34E7"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QLTK-QĐ5</w:t>
            </w:r>
          </w:p>
        </w:tc>
        <w:tc>
          <w:tcPr>
            <w:tcW w:w="0" w:type="auto"/>
            <w:tcBorders>
              <w:bottom w:val="single" w:sz="4" w:space="0" w:color="auto"/>
            </w:tcBorders>
            <w:shd w:val="clear" w:color="auto" w:fill="FFFFFF"/>
            <w:vAlign w:val="center"/>
            <w:hideMark/>
          </w:tcPr>
          <w:p w14:paraId="4B236C17" w14:textId="77777777" w:rsidR="00EF0A37" w:rsidRPr="00F15442" w:rsidRDefault="00EF0A37" w:rsidP="004050DD">
            <w:pPr>
              <w:spacing w:line="360" w:lineRule="auto"/>
              <w:rPr>
                <w:rFonts w:cs="Times New Roman"/>
                <w:sz w:val="26"/>
                <w:szCs w:val="26"/>
                <w:lang w:val="vi-VN"/>
              </w:rPr>
            </w:pPr>
            <w:r w:rsidRPr="00F15442">
              <w:rPr>
                <w:rFonts w:cs="Times New Roman"/>
                <w:sz w:val="26"/>
                <w:szCs w:val="26"/>
                <w:lang w:val="vi-VN"/>
              </w:rPr>
              <w:t>Kho xuất giảm</w:t>
            </w:r>
          </w:p>
        </w:tc>
      </w:tr>
      <w:tr w:rsidR="00EF0A37" w:rsidRPr="00F15442" w14:paraId="39C73D73" w14:textId="77777777" w:rsidTr="008F0E15">
        <w:tc>
          <w:tcPr>
            <w:tcW w:w="0" w:type="auto"/>
            <w:tcBorders>
              <w:bottom w:val="single" w:sz="4" w:space="0" w:color="auto"/>
            </w:tcBorders>
            <w:shd w:val="clear" w:color="auto" w:fill="FFFFFF"/>
            <w:vAlign w:val="center"/>
            <w:hideMark/>
          </w:tcPr>
          <w:p w14:paraId="1709FE5D"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9</w:t>
            </w:r>
          </w:p>
        </w:tc>
        <w:tc>
          <w:tcPr>
            <w:tcW w:w="0" w:type="auto"/>
            <w:tcBorders>
              <w:bottom w:val="single" w:sz="4" w:space="0" w:color="auto"/>
            </w:tcBorders>
            <w:shd w:val="clear" w:color="auto" w:fill="FFFFFF"/>
            <w:hideMark/>
          </w:tcPr>
          <w:p w14:paraId="756FE297"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Xác nhận nhận điều chuyển</w:t>
            </w:r>
          </w:p>
        </w:tc>
        <w:tc>
          <w:tcPr>
            <w:tcW w:w="0" w:type="auto"/>
            <w:tcBorders>
              <w:bottom w:val="single" w:sz="4" w:space="0" w:color="auto"/>
            </w:tcBorders>
            <w:shd w:val="clear" w:color="auto" w:fill="FFFFFF"/>
            <w:vAlign w:val="center"/>
            <w:hideMark/>
          </w:tcPr>
          <w:p w14:paraId="6054AC85"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Lưu trữ</w:t>
            </w:r>
          </w:p>
        </w:tc>
        <w:tc>
          <w:tcPr>
            <w:tcW w:w="0" w:type="auto"/>
            <w:tcBorders>
              <w:bottom w:val="single" w:sz="4" w:space="0" w:color="auto"/>
            </w:tcBorders>
            <w:shd w:val="clear" w:color="auto" w:fill="FFFFFF"/>
            <w:vAlign w:val="center"/>
            <w:hideMark/>
          </w:tcPr>
          <w:p w14:paraId="2B6B5949"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QLTK-QĐ5</w:t>
            </w:r>
          </w:p>
        </w:tc>
        <w:tc>
          <w:tcPr>
            <w:tcW w:w="0" w:type="auto"/>
            <w:tcBorders>
              <w:bottom w:val="single" w:sz="4" w:space="0" w:color="auto"/>
            </w:tcBorders>
            <w:shd w:val="clear" w:color="auto" w:fill="FFFFFF"/>
            <w:vAlign w:val="center"/>
            <w:hideMark/>
          </w:tcPr>
          <w:p w14:paraId="504D1FBC" w14:textId="77777777" w:rsidR="00EF0A37" w:rsidRPr="00F15442" w:rsidRDefault="00EF0A37" w:rsidP="004050DD">
            <w:pPr>
              <w:spacing w:line="360" w:lineRule="auto"/>
              <w:rPr>
                <w:rFonts w:cs="Times New Roman"/>
                <w:sz w:val="26"/>
                <w:szCs w:val="26"/>
                <w:lang w:val="vi-VN"/>
              </w:rPr>
            </w:pPr>
            <w:r w:rsidRPr="00F15442">
              <w:rPr>
                <w:rFonts w:cs="Times New Roman"/>
                <w:sz w:val="26"/>
                <w:szCs w:val="26"/>
                <w:lang w:val="vi-VN"/>
              </w:rPr>
              <w:t>Kho nhận tăng</w:t>
            </w:r>
          </w:p>
        </w:tc>
      </w:tr>
      <w:tr w:rsidR="00EF0A37" w:rsidRPr="00F15442" w14:paraId="1E3F84B8" w14:textId="77777777" w:rsidTr="008F0E15">
        <w:tc>
          <w:tcPr>
            <w:tcW w:w="0" w:type="auto"/>
            <w:tcBorders>
              <w:bottom w:val="single" w:sz="4" w:space="0" w:color="auto"/>
            </w:tcBorders>
            <w:shd w:val="clear" w:color="auto" w:fill="FFFFFF"/>
            <w:vAlign w:val="center"/>
            <w:hideMark/>
          </w:tcPr>
          <w:p w14:paraId="2B8D2990"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10</w:t>
            </w:r>
          </w:p>
        </w:tc>
        <w:tc>
          <w:tcPr>
            <w:tcW w:w="0" w:type="auto"/>
            <w:tcBorders>
              <w:bottom w:val="single" w:sz="4" w:space="0" w:color="auto"/>
            </w:tcBorders>
            <w:shd w:val="clear" w:color="auto" w:fill="FFFFFF"/>
            <w:hideMark/>
          </w:tcPr>
          <w:p w14:paraId="61804969"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Giữ hàng cho đơn</w:t>
            </w:r>
          </w:p>
        </w:tc>
        <w:tc>
          <w:tcPr>
            <w:tcW w:w="0" w:type="auto"/>
            <w:tcBorders>
              <w:bottom w:val="single" w:sz="4" w:space="0" w:color="auto"/>
            </w:tcBorders>
            <w:shd w:val="clear" w:color="auto" w:fill="FFFFFF"/>
            <w:vAlign w:val="center"/>
            <w:hideMark/>
          </w:tcPr>
          <w:p w14:paraId="118D21A8"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Lưu trữ</w:t>
            </w:r>
          </w:p>
        </w:tc>
        <w:tc>
          <w:tcPr>
            <w:tcW w:w="0" w:type="auto"/>
            <w:tcBorders>
              <w:bottom w:val="single" w:sz="4" w:space="0" w:color="auto"/>
            </w:tcBorders>
            <w:shd w:val="clear" w:color="auto" w:fill="FFFFFF"/>
            <w:vAlign w:val="center"/>
            <w:hideMark/>
          </w:tcPr>
          <w:p w14:paraId="6E50DBB5"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QLTK-QĐ6</w:t>
            </w:r>
          </w:p>
        </w:tc>
        <w:tc>
          <w:tcPr>
            <w:tcW w:w="0" w:type="auto"/>
            <w:tcBorders>
              <w:bottom w:val="single" w:sz="4" w:space="0" w:color="auto"/>
            </w:tcBorders>
            <w:shd w:val="clear" w:color="auto" w:fill="FFFFFF"/>
            <w:vAlign w:val="center"/>
            <w:hideMark/>
          </w:tcPr>
          <w:p w14:paraId="2F099901" w14:textId="77777777" w:rsidR="00EF0A37" w:rsidRPr="00F15442" w:rsidRDefault="00EF0A37" w:rsidP="004050DD">
            <w:pPr>
              <w:spacing w:line="360" w:lineRule="auto"/>
              <w:rPr>
                <w:rFonts w:cs="Times New Roman"/>
                <w:sz w:val="26"/>
                <w:szCs w:val="26"/>
                <w:lang w:val="vi-VN"/>
              </w:rPr>
            </w:pPr>
          </w:p>
        </w:tc>
      </w:tr>
      <w:tr w:rsidR="00EF0A37" w:rsidRPr="00F15442" w14:paraId="7771B857" w14:textId="77777777" w:rsidTr="008F0E15">
        <w:tc>
          <w:tcPr>
            <w:tcW w:w="0" w:type="auto"/>
            <w:tcBorders>
              <w:bottom w:val="single" w:sz="4" w:space="0" w:color="auto"/>
            </w:tcBorders>
            <w:shd w:val="clear" w:color="auto" w:fill="FFFFFF"/>
            <w:vAlign w:val="center"/>
            <w:hideMark/>
          </w:tcPr>
          <w:p w14:paraId="05D35A05"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11</w:t>
            </w:r>
          </w:p>
        </w:tc>
        <w:tc>
          <w:tcPr>
            <w:tcW w:w="0" w:type="auto"/>
            <w:tcBorders>
              <w:bottom w:val="single" w:sz="4" w:space="0" w:color="auto"/>
            </w:tcBorders>
            <w:shd w:val="clear" w:color="auto" w:fill="FFFFFF"/>
            <w:hideMark/>
          </w:tcPr>
          <w:p w14:paraId="183116C2"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Giải phóng hàng giữ</w:t>
            </w:r>
          </w:p>
        </w:tc>
        <w:tc>
          <w:tcPr>
            <w:tcW w:w="0" w:type="auto"/>
            <w:tcBorders>
              <w:bottom w:val="single" w:sz="4" w:space="0" w:color="auto"/>
            </w:tcBorders>
            <w:shd w:val="clear" w:color="auto" w:fill="FFFFFF"/>
            <w:vAlign w:val="center"/>
            <w:hideMark/>
          </w:tcPr>
          <w:p w14:paraId="2E42D902"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Lưu trữ</w:t>
            </w:r>
          </w:p>
        </w:tc>
        <w:tc>
          <w:tcPr>
            <w:tcW w:w="0" w:type="auto"/>
            <w:tcBorders>
              <w:bottom w:val="single" w:sz="4" w:space="0" w:color="auto"/>
            </w:tcBorders>
            <w:shd w:val="clear" w:color="auto" w:fill="FFFFFF"/>
            <w:vAlign w:val="center"/>
            <w:hideMark/>
          </w:tcPr>
          <w:p w14:paraId="558BF4F9"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QLTK-QĐ7</w:t>
            </w:r>
          </w:p>
        </w:tc>
        <w:tc>
          <w:tcPr>
            <w:tcW w:w="0" w:type="auto"/>
            <w:tcBorders>
              <w:bottom w:val="single" w:sz="4" w:space="0" w:color="auto"/>
            </w:tcBorders>
            <w:shd w:val="clear" w:color="auto" w:fill="FFFFFF"/>
            <w:vAlign w:val="center"/>
            <w:hideMark/>
          </w:tcPr>
          <w:p w14:paraId="7541C6BA" w14:textId="77777777" w:rsidR="00EF0A37" w:rsidRPr="00F15442" w:rsidRDefault="00EF0A37" w:rsidP="004050DD">
            <w:pPr>
              <w:spacing w:line="360" w:lineRule="auto"/>
              <w:rPr>
                <w:rFonts w:cs="Times New Roman"/>
                <w:sz w:val="26"/>
                <w:szCs w:val="26"/>
                <w:lang w:val="vi-VN"/>
              </w:rPr>
            </w:pPr>
          </w:p>
        </w:tc>
      </w:tr>
      <w:tr w:rsidR="00EF0A37" w:rsidRPr="00F15442" w14:paraId="4AD76EAF" w14:textId="77777777" w:rsidTr="008F0E15">
        <w:tc>
          <w:tcPr>
            <w:tcW w:w="0" w:type="auto"/>
            <w:tcBorders>
              <w:bottom w:val="single" w:sz="4" w:space="0" w:color="auto"/>
            </w:tcBorders>
            <w:shd w:val="clear" w:color="auto" w:fill="FFFFFF"/>
            <w:vAlign w:val="center"/>
            <w:hideMark/>
          </w:tcPr>
          <w:p w14:paraId="60B9DBA9"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12</w:t>
            </w:r>
          </w:p>
        </w:tc>
        <w:tc>
          <w:tcPr>
            <w:tcW w:w="0" w:type="auto"/>
            <w:tcBorders>
              <w:bottom w:val="single" w:sz="4" w:space="0" w:color="auto"/>
            </w:tcBorders>
            <w:shd w:val="clear" w:color="auto" w:fill="FFFFFF"/>
            <w:hideMark/>
          </w:tcPr>
          <w:p w14:paraId="552CDE8D"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Tính tồn khả dụng</w:t>
            </w:r>
          </w:p>
        </w:tc>
        <w:tc>
          <w:tcPr>
            <w:tcW w:w="0" w:type="auto"/>
            <w:tcBorders>
              <w:bottom w:val="single" w:sz="4" w:space="0" w:color="auto"/>
            </w:tcBorders>
            <w:shd w:val="clear" w:color="auto" w:fill="FFFFFF"/>
            <w:vAlign w:val="center"/>
            <w:hideMark/>
          </w:tcPr>
          <w:p w14:paraId="3562A03D"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Tính toán</w:t>
            </w:r>
          </w:p>
        </w:tc>
        <w:tc>
          <w:tcPr>
            <w:tcW w:w="0" w:type="auto"/>
            <w:tcBorders>
              <w:bottom w:val="single" w:sz="4" w:space="0" w:color="auto"/>
            </w:tcBorders>
            <w:shd w:val="clear" w:color="auto" w:fill="FFFFFF"/>
            <w:vAlign w:val="center"/>
            <w:hideMark/>
          </w:tcPr>
          <w:p w14:paraId="23AA15E9"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QLTK-QĐ8</w:t>
            </w:r>
          </w:p>
        </w:tc>
        <w:tc>
          <w:tcPr>
            <w:tcW w:w="0" w:type="auto"/>
            <w:tcBorders>
              <w:bottom w:val="single" w:sz="4" w:space="0" w:color="auto"/>
            </w:tcBorders>
            <w:shd w:val="clear" w:color="auto" w:fill="FFFFFF"/>
            <w:vAlign w:val="center"/>
            <w:hideMark/>
          </w:tcPr>
          <w:p w14:paraId="4F1745A3" w14:textId="77777777" w:rsidR="00EF0A37" w:rsidRPr="00F15442" w:rsidRDefault="00EF0A37" w:rsidP="004050DD">
            <w:pPr>
              <w:spacing w:line="360" w:lineRule="auto"/>
              <w:rPr>
                <w:rFonts w:cs="Times New Roman"/>
                <w:sz w:val="26"/>
                <w:szCs w:val="26"/>
                <w:lang w:val="vi-VN"/>
              </w:rPr>
            </w:pPr>
          </w:p>
        </w:tc>
      </w:tr>
      <w:tr w:rsidR="00EF0A37" w:rsidRPr="00F15442" w14:paraId="0C26B043" w14:textId="77777777" w:rsidTr="008F0E15">
        <w:tc>
          <w:tcPr>
            <w:tcW w:w="0" w:type="auto"/>
            <w:tcBorders>
              <w:bottom w:val="single" w:sz="4" w:space="0" w:color="auto"/>
            </w:tcBorders>
            <w:shd w:val="clear" w:color="auto" w:fill="FFFFFF"/>
            <w:vAlign w:val="center"/>
            <w:hideMark/>
          </w:tcPr>
          <w:p w14:paraId="45BDFBB4"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13</w:t>
            </w:r>
          </w:p>
        </w:tc>
        <w:tc>
          <w:tcPr>
            <w:tcW w:w="0" w:type="auto"/>
            <w:tcBorders>
              <w:bottom w:val="single" w:sz="4" w:space="0" w:color="auto"/>
            </w:tcBorders>
            <w:shd w:val="clear" w:color="auto" w:fill="FFFFFF"/>
            <w:hideMark/>
          </w:tcPr>
          <w:p w14:paraId="246DF0D9"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Tra cứu sản phẩm tồn thấp</w:t>
            </w:r>
          </w:p>
        </w:tc>
        <w:tc>
          <w:tcPr>
            <w:tcW w:w="0" w:type="auto"/>
            <w:tcBorders>
              <w:bottom w:val="single" w:sz="4" w:space="0" w:color="auto"/>
            </w:tcBorders>
            <w:shd w:val="clear" w:color="auto" w:fill="FFFFFF"/>
            <w:vAlign w:val="center"/>
            <w:hideMark/>
          </w:tcPr>
          <w:p w14:paraId="28BD811C"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Tra cứu</w:t>
            </w:r>
          </w:p>
        </w:tc>
        <w:tc>
          <w:tcPr>
            <w:tcW w:w="0" w:type="auto"/>
            <w:tcBorders>
              <w:bottom w:val="single" w:sz="4" w:space="0" w:color="auto"/>
            </w:tcBorders>
            <w:shd w:val="clear" w:color="auto" w:fill="FFFFFF"/>
            <w:vAlign w:val="center"/>
            <w:hideMark/>
          </w:tcPr>
          <w:p w14:paraId="090EE591"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QLTK-QĐ9</w:t>
            </w:r>
          </w:p>
        </w:tc>
        <w:tc>
          <w:tcPr>
            <w:tcW w:w="0" w:type="auto"/>
            <w:tcBorders>
              <w:bottom w:val="single" w:sz="4" w:space="0" w:color="auto"/>
            </w:tcBorders>
            <w:shd w:val="clear" w:color="auto" w:fill="FFFFFF"/>
            <w:vAlign w:val="center"/>
            <w:hideMark/>
          </w:tcPr>
          <w:p w14:paraId="1B89AFB7" w14:textId="77777777" w:rsidR="00EF0A37" w:rsidRPr="00F15442" w:rsidRDefault="00EF0A37" w:rsidP="004050DD">
            <w:pPr>
              <w:spacing w:line="360" w:lineRule="auto"/>
              <w:rPr>
                <w:rFonts w:cs="Times New Roman"/>
                <w:sz w:val="26"/>
                <w:szCs w:val="26"/>
                <w:lang w:val="vi-VN"/>
              </w:rPr>
            </w:pPr>
            <w:r w:rsidRPr="00F15442">
              <w:rPr>
                <w:rFonts w:cs="Times New Roman"/>
                <w:sz w:val="26"/>
                <w:szCs w:val="26"/>
                <w:lang w:val="vi-VN"/>
              </w:rPr>
              <w:t>Theo ngưỡng</w:t>
            </w:r>
          </w:p>
        </w:tc>
      </w:tr>
      <w:tr w:rsidR="00EF0A37" w:rsidRPr="00F15442" w14:paraId="335F8C9D" w14:textId="77777777" w:rsidTr="008F0E15">
        <w:tc>
          <w:tcPr>
            <w:tcW w:w="0" w:type="auto"/>
            <w:shd w:val="clear" w:color="auto" w:fill="FFFFFF"/>
            <w:vAlign w:val="center"/>
            <w:hideMark/>
          </w:tcPr>
          <w:p w14:paraId="4344B755"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14</w:t>
            </w:r>
          </w:p>
        </w:tc>
        <w:tc>
          <w:tcPr>
            <w:tcW w:w="0" w:type="auto"/>
            <w:shd w:val="clear" w:color="auto" w:fill="FFFFFF"/>
            <w:hideMark/>
          </w:tcPr>
          <w:p w14:paraId="3E3A0C2C"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Xuất báo cáo tồn kho</w:t>
            </w:r>
          </w:p>
        </w:tc>
        <w:tc>
          <w:tcPr>
            <w:tcW w:w="0" w:type="auto"/>
            <w:shd w:val="clear" w:color="auto" w:fill="FFFFFF"/>
            <w:vAlign w:val="center"/>
            <w:hideMark/>
          </w:tcPr>
          <w:p w14:paraId="53F1DB16"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Kết xuất</w:t>
            </w:r>
          </w:p>
        </w:tc>
        <w:tc>
          <w:tcPr>
            <w:tcW w:w="0" w:type="auto"/>
            <w:shd w:val="clear" w:color="auto" w:fill="FFFFFF"/>
            <w:vAlign w:val="center"/>
            <w:hideMark/>
          </w:tcPr>
          <w:p w14:paraId="006EB270" w14:textId="77777777" w:rsidR="00EF0A37" w:rsidRPr="00F15442" w:rsidRDefault="00EF0A37" w:rsidP="004050DD">
            <w:pPr>
              <w:spacing w:line="360" w:lineRule="auto"/>
              <w:jc w:val="center"/>
              <w:rPr>
                <w:rFonts w:cs="Times New Roman"/>
                <w:sz w:val="26"/>
                <w:szCs w:val="26"/>
                <w:lang w:val="vi-VN"/>
              </w:rPr>
            </w:pPr>
          </w:p>
        </w:tc>
        <w:tc>
          <w:tcPr>
            <w:tcW w:w="0" w:type="auto"/>
            <w:shd w:val="clear" w:color="auto" w:fill="FFFFFF"/>
            <w:vAlign w:val="center"/>
            <w:hideMark/>
          </w:tcPr>
          <w:p w14:paraId="31C02531" w14:textId="77777777" w:rsidR="00EF0A37" w:rsidRPr="00F15442" w:rsidRDefault="00EF0A37" w:rsidP="004050DD">
            <w:pPr>
              <w:spacing w:line="360" w:lineRule="auto"/>
              <w:rPr>
                <w:rFonts w:cs="Times New Roman"/>
                <w:sz w:val="26"/>
                <w:szCs w:val="26"/>
                <w:lang w:val="vi-VN"/>
              </w:rPr>
            </w:pPr>
            <w:r w:rsidRPr="00F15442">
              <w:rPr>
                <w:rFonts w:cs="Times New Roman"/>
                <w:sz w:val="26"/>
                <w:szCs w:val="26"/>
                <w:lang w:val="vi-VN"/>
              </w:rPr>
              <w:t>Theo cửa hàng/SKU</w:t>
            </w:r>
          </w:p>
        </w:tc>
      </w:tr>
    </w:tbl>
    <w:p w14:paraId="73A230C5" w14:textId="77777777" w:rsidR="00EF0A37" w:rsidRPr="00F15442" w:rsidRDefault="00EF0A37" w:rsidP="004050DD">
      <w:pPr>
        <w:spacing w:after="0" w:line="360" w:lineRule="auto"/>
        <w:jc w:val="both"/>
        <w:rPr>
          <w:rFonts w:cs="Times New Roman"/>
          <w:sz w:val="26"/>
          <w:szCs w:val="26"/>
          <w:lang w:val="vi-VN"/>
        </w:rPr>
      </w:pPr>
      <w:r w:rsidRPr="00F15442">
        <w:rPr>
          <w:rFonts w:cs="Times New Roman"/>
          <w:b/>
          <w:bCs/>
          <w:sz w:val="26"/>
          <w:szCs w:val="26"/>
          <w:lang w:val="vi-VN"/>
        </w:rPr>
        <w:t>QLTK-QĐ1:</w:t>
      </w:r>
      <w:r w:rsidRPr="00F15442">
        <w:rPr>
          <w:rFonts w:cs="Times New Roman"/>
          <w:sz w:val="26"/>
          <w:szCs w:val="26"/>
          <w:lang w:val="vi-VN"/>
        </w:rPr>
        <w:t xml:space="preserve"> Tồn kho được quản lý riêng theo SKU và cửa hàng/kho.</w:t>
      </w:r>
    </w:p>
    <w:p w14:paraId="3035F3EF" w14:textId="77777777" w:rsidR="00EF0A37" w:rsidRPr="00F15442" w:rsidRDefault="00EF0A37" w:rsidP="004050DD">
      <w:pPr>
        <w:spacing w:after="0" w:line="360" w:lineRule="auto"/>
        <w:jc w:val="both"/>
        <w:rPr>
          <w:rFonts w:cs="Times New Roman"/>
          <w:sz w:val="26"/>
          <w:szCs w:val="26"/>
          <w:lang w:val="vi-VN"/>
        </w:rPr>
      </w:pPr>
      <w:r w:rsidRPr="00F15442">
        <w:rPr>
          <w:rFonts w:cs="Times New Roman"/>
          <w:b/>
          <w:bCs/>
          <w:sz w:val="26"/>
          <w:szCs w:val="26"/>
          <w:lang w:val="vi-VN"/>
        </w:rPr>
        <w:t>QLTK-QĐ2:</w:t>
      </w:r>
      <w:r w:rsidRPr="00F15442">
        <w:rPr>
          <w:rFonts w:cs="Times New Roman"/>
          <w:sz w:val="26"/>
          <w:szCs w:val="26"/>
          <w:lang w:val="vi-VN"/>
        </w:rPr>
        <w:t xml:space="preserve"> Không nhập kho độc lập nếu dữ liệu đã được cập nhật từ phiếu nhập đã xác nhận, nhằm tránh tăng tồn hai lần.</w:t>
      </w:r>
    </w:p>
    <w:p w14:paraId="20DBEB85" w14:textId="77777777" w:rsidR="00EF0A37" w:rsidRPr="00F15442" w:rsidRDefault="00EF0A37" w:rsidP="004050DD">
      <w:pPr>
        <w:spacing w:after="0" w:line="360" w:lineRule="auto"/>
        <w:jc w:val="both"/>
        <w:rPr>
          <w:rFonts w:cs="Times New Roman"/>
          <w:sz w:val="26"/>
          <w:szCs w:val="26"/>
          <w:lang w:val="vi-VN"/>
        </w:rPr>
      </w:pPr>
      <w:r w:rsidRPr="00F15442">
        <w:rPr>
          <w:rFonts w:cs="Times New Roman"/>
          <w:b/>
          <w:bCs/>
          <w:sz w:val="26"/>
          <w:szCs w:val="26"/>
          <w:lang w:val="vi-VN"/>
        </w:rPr>
        <w:t>QLTK-QĐ3:</w:t>
      </w:r>
      <w:r w:rsidRPr="00F15442">
        <w:rPr>
          <w:rFonts w:cs="Times New Roman"/>
          <w:sz w:val="26"/>
          <w:szCs w:val="26"/>
          <w:lang w:val="vi-VN"/>
        </w:rPr>
        <w:t xml:space="preserve"> Mỗi lần điều chỉnh kho phải lưu số lượng trước điều chỉnh, số lượng sau điều chỉnh, lý do, người thực hiện và thời gian.</w:t>
      </w:r>
    </w:p>
    <w:p w14:paraId="2FE72309" w14:textId="77777777" w:rsidR="00EF0A37" w:rsidRPr="00F15442" w:rsidRDefault="00EF0A37" w:rsidP="004050DD">
      <w:pPr>
        <w:spacing w:after="0" w:line="360" w:lineRule="auto"/>
        <w:jc w:val="both"/>
        <w:rPr>
          <w:rFonts w:cs="Times New Roman"/>
          <w:sz w:val="26"/>
          <w:szCs w:val="26"/>
          <w:lang w:val="vi-VN"/>
        </w:rPr>
      </w:pPr>
      <w:r w:rsidRPr="00F15442">
        <w:rPr>
          <w:rFonts w:cs="Times New Roman"/>
          <w:b/>
          <w:bCs/>
          <w:sz w:val="26"/>
          <w:szCs w:val="26"/>
          <w:lang w:val="vi-VN"/>
        </w:rPr>
        <w:t>QLTK-QĐ4:</w:t>
      </w:r>
      <w:r w:rsidRPr="00F15442">
        <w:rPr>
          <w:rFonts w:cs="Times New Roman"/>
          <w:sz w:val="26"/>
          <w:szCs w:val="26"/>
          <w:lang w:val="vi-VN"/>
        </w:rPr>
        <w:t xml:space="preserve"> Kết quả kiểm kê được sử dụng làm căn cứ điều chỉnh chênh lệch tồn.</w:t>
      </w:r>
    </w:p>
    <w:p w14:paraId="5137E251" w14:textId="77777777" w:rsidR="00EF0A37" w:rsidRPr="00F15442" w:rsidRDefault="00EF0A37" w:rsidP="004050DD">
      <w:pPr>
        <w:spacing w:after="0" w:line="360" w:lineRule="auto"/>
        <w:jc w:val="both"/>
        <w:rPr>
          <w:rFonts w:cs="Times New Roman"/>
          <w:sz w:val="26"/>
          <w:szCs w:val="26"/>
          <w:lang w:val="vi-VN"/>
        </w:rPr>
      </w:pPr>
      <w:r w:rsidRPr="00F15442">
        <w:rPr>
          <w:rFonts w:cs="Times New Roman"/>
          <w:b/>
          <w:bCs/>
          <w:sz w:val="26"/>
          <w:szCs w:val="26"/>
          <w:lang w:val="vi-VN"/>
        </w:rPr>
        <w:t>QLTK-QĐ5:</w:t>
      </w:r>
      <w:r w:rsidRPr="00F15442">
        <w:rPr>
          <w:rFonts w:cs="Times New Roman"/>
          <w:sz w:val="26"/>
          <w:szCs w:val="26"/>
          <w:lang w:val="vi-VN"/>
        </w:rPr>
        <w:t xml:space="preserve"> Điều chuyển gồm tối thiểu trạng thái Chờ xuất → Đang vận chuyển → Đã nhận. Tồn kho chỉ được cập nhật theo các thời điểm nghiệp vụ tương ứng.</w:t>
      </w:r>
    </w:p>
    <w:p w14:paraId="67F2134B" w14:textId="77777777" w:rsidR="00EF0A37" w:rsidRPr="00F15442" w:rsidRDefault="00EF0A37" w:rsidP="004050DD">
      <w:pPr>
        <w:spacing w:after="0" w:line="360" w:lineRule="auto"/>
        <w:jc w:val="both"/>
        <w:rPr>
          <w:rFonts w:cs="Times New Roman"/>
          <w:sz w:val="26"/>
          <w:szCs w:val="26"/>
          <w:lang w:val="vi-VN"/>
        </w:rPr>
      </w:pPr>
      <w:r w:rsidRPr="00F15442">
        <w:rPr>
          <w:rFonts w:cs="Times New Roman"/>
          <w:b/>
          <w:bCs/>
          <w:sz w:val="26"/>
          <w:szCs w:val="26"/>
          <w:lang w:val="vi-VN"/>
        </w:rPr>
        <w:t>QLTK-QĐ6:</w:t>
      </w:r>
      <w:r w:rsidRPr="00F15442">
        <w:rPr>
          <w:rFonts w:cs="Times New Roman"/>
          <w:sz w:val="26"/>
          <w:szCs w:val="26"/>
          <w:lang w:val="vi-VN"/>
        </w:rPr>
        <w:t xml:space="preserve"> Hàng được giữ khi đơn hàng được tạo thành công và xác định được chi nhánh xử lý; thêm sản phẩm vào giỏ không làm giữ hàng.</w:t>
      </w:r>
    </w:p>
    <w:p w14:paraId="4CDB043B" w14:textId="77777777" w:rsidR="00EF0A37" w:rsidRPr="00F15442" w:rsidRDefault="00EF0A37" w:rsidP="004050DD">
      <w:pPr>
        <w:spacing w:after="0" w:line="360" w:lineRule="auto"/>
        <w:jc w:val="both"/>
        <w:rPr>
          <w:rFonts w:cs="Times New Roman"/>
          <w:sz w:val="26"/>
          <w:szCs w:val="26"/>
          <w:lang w:val="vi-VN"/>
        </w:rPr>
      </w:pPr>
      <w:r w:rsidRPr="00F15442">
        <w:rPr>
          <w:rFonts w:cs="Times New Roman"/>
          <w:b/>
          <w:bCs/>
          <w:sz w:val="26"/>
          <w:szCs w:val="26"/>
          <w:lang w:val="vi-VN"/>
        </w:rPr>
        <w:t>QLTK-QĐ7:</w:t>
      </w:r>
      <w:r w:rsidRPr="00F15442">
        <w:rPr>
          <w:rFonts w:cs="Times New Roman"/>
          <w:sz w:val="26"/>
          <w:szCs w:val="26"/>
          <w:lang w:val="vi-VN"/>
        </w:rPr>
        <w:t xml:space="preserve"> Lượng hàng giữ phải được giải phóng khi đơn bị hủy hoặc không còn hợp lệ.</w:t>
      </w:r>
    </w:p>
    <w:p w14:paraId="093E1910" w14:textId="77777777" w:rsidR="00EF0A37" w:rsidRPr="00F15442" w:rsidRDefault="00EF0A37" w:rsidP="004050DD">
      <w:pPr>
        <w:spacing w:after="0" w:line="360" w:lineRule="auto"/>
        <w:jc w:val="both"/>
        <w:rPr>
          <w:rFonts w:cs="Times New Roman"/>
          <w:sz w:val="26"/>
          <w:szCs w:val="26"/>
          <w:lang w:val="vi-VN"/>
        </w:rPr>
      </w:pPr>
      <w:r w:rsidRPr="00F15442">
        <w:rPr>
          <w:rFonts w:cs="Times New Roman"/>
          <w:b/>
          <w:bCs/>
          <w:sz w:val="26"/>
          <w:szCs w:val="26"/>
          <w:lang w:val="vi-VN"/>
        </w:rPr>
        <w:t>QLTK-QĐ8:</w:t>
      </w:r>
    </w:p>
    <w:p w14:paraId="2E54352F" w14:textId="77777777" w:rsidR="00EF0A37" w:rsidRPr="00F15442" w:rsidRDefault="00EF0A37" w:rsidP="004050DD">
      <w:pPr>
        <w:spacing w:after="0" w:line="360" w:lineRule="auto"/>
        <w:jc w:val="both"/>
        <w:rPr>
          <w:rFonts w:cs="Times New Roman"/>
          <w:sz w:val="26"/>
          <w:szCs w:val="26"/>
          <w:lang w:val="vi-VN"/>
        </w:rPr>
      </w:pPr>
      <w:r w:rsidRPr="00F15442">
        <w:rPr>
          <w:rFonts w:cs="Times New Roman"/>
          <w:sz w:val="26"/>
          <w:szCs w:val="26"/>
          <w:lang w:val="vi-VN"/>
        </w:rPr>
        <w:lastRenderedPageBreak/>
        <w:t>Tồn khả dụng = Tồn thực tế − Số lượng đang giữ</w:t>
      </w:r>
    </w:p>
    <w:p w14:paraId="6F8912A7" w14:textId="77777777" w:rsidR="00EF0A37" w:rsidRPr="00F15442" w:rsidRDefault="00EF0A37" w:rsidP="004050DD">
      <w:pPr>
        <w:spacing w:after="0" w:line="360" w:lineRule="auto"/>
        <w:jc w:val="both"/>
        <w:rPr>
          <w:rFonts w:cs="Times New Roman"/>
          <w:sz w:val="26"/>
          <w:szCs w:val="26"/>
          <w:lang w:val="vi-VN"/>
        </w:rPr>
      </w:pPr>
      <w:r w:rsidRPr="00F15442">
        <w:rPr>
          <w:rFonts w:cs="Times New Roman"/>
          <w:sz w:val="26"/>
          <w:szCs w:val="26"/>
          <w:lang w:val="vi-VN"/>
        </w:rPr>
        <w:t>Tồn khả dụng không được nhỏ hơn 0.</w:t>
      </w:r>
    </w:p>
    <w:p w14:paraId="789D94EA" w14:textId="77777777" w:rsidR="00EF0A37" w:rsidRPr="00F15442" w:rsidRDefault="00EF0A37" w:rsidP="004050DD">
      <w:pPr>
        <w:spacing w:after="0" w:line="360" w:lineRule="auto"/>
        <w:jc w:val="both"/>
        <w:rPr>
          <w:rFonts w:cs="Times New Roman"/>
          <w:sz w:val="26"/>
          <w:szCs w:val="26"/>
          <w:lang w:val="vi-VN"/>
        </w:rPr>
      </w:pPr>
      <w:r w:rsidRPr="00F15442">
        <w:rPr>
          <w:rFonts w:cs="Times New Roman"/>
          <w:b/>
          <w:bCs/>
          <w:sz w:val="26"/>
          <w:szCs w:val="26"/>
          <w:lang w:val="vi-VN"/>
        </w:rPr>
        <w:t>QLTK-QĐ9:</w:t>
      </w:r>
      <w:r w:rsidRPr="00F15442">
        <w:rPr>
          <w:rFonts w:cs="Times New Roman"/>
          <w:sz w:val="26"/>
          <w:szCs w:val="26"/>
          <w:lang w:val="vi-VN"/>
        </w:rPr>
        <w:t xml:space="preserve"> Sản phẩm được xem là tồn thấp khi tồn khả dụng nhỏ hơn hoặc bằng ngưỡng tồn tối thiểu được thiết lập.</w:t>
      </w:r>
    </w:p>
    <w:p w14:paraId="11BE2502" w14:textId="77777777" w:rsidR="00EF0A37" w:rsidRPr="00F15442" w:rsidRDefault="00EF0A37" w:rsidP="004050DD">
      <w:pPr>
        <w:pStyle w:val="Heading3"/>
        <w:spacing w:before="0" w:line="360" w:lineRule="auto"/>
        <w:jc w:val="both"/>
        <w:rPr>
          <w:rFonts w:ascii="Times New Roman" w:hAnsi="Times New Roman" w:cs="Times New Roman"/>
          <w:color w:val="auto"/>
          <w:sz w:val="26"/>
          <w:szCs w:val="26"/>
          <w:lang w:val="vi-VN"/>
        </w:rPr>
      </w:pPr>
      <w:bookmarkStart w:id="26" w:name="_Toc241220121"/>
      <w:r w:rsidRPr="00F15442">
        <w:rPr>
          <w:rFonts w:ascii="Times New Roman" w:hAnsi="Times New Roman" w:cs="Times New Roman"/>
          <w:color w:val="auto"/>
          <w:sz w:val="26"/>
          <w:szCs w:val="26"/>
          <w:lang w:val="vi-VN"/>
        </w:rPr>
        <w:t>2.1.6. Nhân viên chăm sóc khách hàng – Mã số: QLKH</w:t>
      </w:r>
      <w:bookmarkEnd w:id="26"/>
    </w:p>
    <w:tbl>
      <w:tblPr>
        <w:tblStyle w:val="TableGrid"/>
        <w:tblW w:w="0" w:type="auto"/>
        <w:tblLook w:val="04A0" w:firstRow="1" w:lastRow="0" w:firstColumn="1" w:lastColumn="0" w:noHBand="0" w:noVBand="1"/>
      </w:tblPr>
      <w:tblGrid>
        <w:gridCol w:w="708"/>
        <w:gridCol w:w="2460"/>
        <w:gridCol w:w="1426"/>
        <w:gridCol w:w="2812"/>
        <w:gridCol w:w="2222"/>
      </w:tblGrid>
      <w:tr w:rsidR="00EF0A37" w:rsidRPr="00F15442" w14:paraId="03A2EED6" w14:textId="77777777" w:rsidTr="008F0E15">
        <w:tc>
          <w:tcPr>
            <w:tcW w:w="0" w:type="auto"/>
            <w:tcBorders>
              <w:bottom w:val="single" w:sz="4" w:space="0" w:color="auto"/>
            </w:tcBorders>
            <w:shd w:val="clear" w:color="auto" w:fill="FFFFFF"/>
            <w:vAlign w:val="center"/>
            <w:hideMark/>
          </w:tcPr>
          <w:p w14:paraId="469E7CAB" w14:textId="77777777" w:rsidR="00EF0A37" w:rsidRPr="00F15442" w:rsidRDefault="00EF0A37" w:rsidP="004050DD">
            <w:pPr>
              <w:spacing w:line="360" w:lineRule="auto"/>
              <w:jc w:val="center"/>
              <w:rPr>
                <w:rFonts w:cs="Times New Roman"/>
                <w:b/>
                <w:bCs/>
                <w:sz w:val="26"/>
                <w:szCs w:val="26"/>
                <w:lang w:val="vi-VN"/>
              </w:rPr>
            </w:pPr>
            <w:r w:rsidRPr="00F15442">
              <w:rPr>
                <w:rFonts w:cs="Times New Roman"/>
                <w:b/>
                <w:bCs/>
                <w:sz w:val="26"/>
                <w:szCs w:val="26"/>
                <w:lang w:val="vi-VN"/>
              </w:rPr>
              <w:t>STT</w:t>
            </w:r>
          </w:p>
        </w:tc>
        <w:tc>
          <w:tcPr>
            <w:tcW w:w="0" w:type="auto"/>
            <w:tcBorders>
              <w:bottom w:val="single" w:sz="4" w:space="0" w:color="auto"/>
            </w:tcBorders>
            <w:shd w:val="clear" w:color="auto" w:fill="FFFFFF"/>
            <w:vAlign w:val="center"/>
            <w:hideMark/>
          </w:tcPr>
          <w:p w14:paraId="492175C6" w14:textId="77777777" w:rsidR="00EF0A37" w:rsidRPr="00F15442" w:rsidRDefault="00EF0A37" w:rsidP="004050DD">
            <w:pPr>
              <w:spacing w:line="360" w:lineRule="auto"/>
              <w:jc w:val="center"/>
              <w:rPr>
                <w:rFonts w:cs="Times New Roman"/>
                <w:b/>
                <w:bCs/>
                <w:sz w:val="26"/>
                <w:szCs w:val="26"/>
                <w:lang w:val="vi-VN"/>
              </w:rPr>
            </w:pPr>
            <w:r w:rsidRPr="00F15442">
              <w:rPr>
                <w:rFonts w:cs="Times New Roman"/>
                <w:b/>
                <w:bCs/>
                <w:sz w:val="26"/>
                <w:szCs w:val="26"/>
                <w:lang w:val="vi-VN"/>
              </w:rPr>
              <w:t>Công việc</w:t>
            </w:r>
          </w:p>
        </w:tc>
        <w:tc>
          <w:tcPr>
            <w:tcW w:w="0" w:type="auto"/>
            <w:tcBorders>
              <w:bottom w:val="single" w:sz="4" w:space="0" w:color="auto"/>
            </w:tcBorders>
            <w:shd w:val="clear" w:color="auto" w:fill="FFFFFF"/>
            <w:vAlign w:val="center"/>
            <w:hideMark/>
          </w:tcPr>
          <w:p w14:paraId="23B01BFA" w14:textId="77777777" w:rsidR="00EF0A37" w:rsidRPr="00F15442" w:rsidRDefault="00EF0A37" w:rsidP="004050DD">
            <w:pPr>
              <w:spacing w:line="360" w:lineRule="auto"/>
              <w:jc w:val="center"/>
              <w:rPr>
                <w:rFonts w:cs="Times New Roman"/>
                <w:b/>
                <w:bCs/>
                <w:sz w:val="26"/>
                <w:szCs w:val="26"/>
                <w:lang w:val="vi-VN"/>
              </w:rPr>
            </w:pPr>
            <w:r w:rsidRPr="00F15442">
              <w:rPr>
                <w:rFonts w:cs="Times New Roman"/>
                <w:b/>
                <w:bCs/>
                <w:sz w:val="26"/>
                <w:szCs w:val="26"/>
                <w:lang w:val="vi-VN"/>
              </w:rPr>
              <w:t>Loại công việc</w:t>
            </w:r>
          </w:p>
        </w:tc>
        <w:tc>
          <w:tcPr>
            <w:tcW w:w="0" w:type="auto"/>
            <w:tcBorders>
              <w:bottom w:val="single" w:sz="4" w:space="0" w:color="auto"/>
            </w:tcBorders>
            <w:shd w:val="clear" w:color="auto" w:fill="FFFFFF"/>
            <w:vAlign w:val="center"/>
            <w:hideMark/>
          </w:tcPr>
          <w:p w14:paraId="362E00A4" w14:textId="77777777" w:rsidR="00EF0A37" w:rsidRPr="00F15442" w:rsidRDefault="00EF0A37" w:rsidP="004050DD">
            <w:pPr>
              <w:spacing w:line="360" w:lineRule="auto"/>
              <w:jc w:val="center"/>
              <w:rPr>
                <w:rFonts w:cs="Times New Roman"/>
                <w:b/>
                <w:bCs/>
                <w:sz w:val="26"/>
                <w:szCs w:val="26"/>
                <w:lang w:val="vi-VN"/>
              </w:rPr>
            </w:pPr>
            <w:r w:rsidRPr="00F15442">
              <w:rPr>
                <w:rFonts w:cs="Times New Roman"/>
                <w:b/>
                <w:bCs/>
                <w:sz w:val="26"/>
                <w:szCs w:val="26"/>
                <w:lang w:val="vi-VN"/>
              </w:rPr>
              <w:t>Quy định/Công thức liên quan</w:t>
            </w:r>
          </w:p>
        </w:tc>
        <w:tc>
          <w:tcPr>
            <w:tcW w:w="0" w:type="auto"/>
            <w:tcBorders>
              <w:bottom w:val="single" w:sz="4" w:space="0" w:color="auto"/>
            </w:tcBorders>
            <w:shd w:val="clear" w:color="auto" w:fill="FFFFFF"/>
            <w:vAlign w:val="center"/>
            <w:hideMark/>
          </w:tcPr>
          <w:p w14:paraId="1DDB5D9C" w14:textId="77777777" w:rsidR="00EF0A37" w:rsidRPr="00F15442" w:rsidRDefault="00EF0A37" w:rsidP="004050DD">
            <w:pPr>
              <w:spacing w:line="360" w:lineRule="auto"/>
              <w:jc w:val="center"/>
              <w:rPr>
                <w:rFonts w:cs="Times New Roman"/>
                <w:b/>
                <w:bCs/>
                <w:sz w:val="26"/>
                <w:szCs w:val="26"/>
                <w:lang w:val="vi-VN"/>
              </w:rPr>
            </w:pPr>
            <w:r w:rsidRPr="00F15442">
              <w:rPr>
                <w:rFonts w:cs="Times New Roman"/>
                <w:b/>
                <w:bCs/>
                <w:sz w:val="26"/>
                <w:szCs w:val="26"/>
                <w:lang w:val="vi-VN"/>
              </w:rPr>
              <w:t>Ghi chú</w:t>
            </w:r>
          </w:p>
        </w:tc>
      </w:tr>
      <w:tr w:rsidR="00EF0A37" w:rsidRPr="00F15442" w14:paraId="7E48A568" w14:textId="77777777" w:rsidTr="008F0E15">
        <w:tc>
          <w:tcPr>
            <w:tcW w:w="0" w:type="auto"/>
            <w:tcBorders>
              <w:bottom w:val="single" w:sz="4" w:space="0" w:color="auto"/>
            </w:tcBorders>
            <w:shd w:val="clear" w:color="auto" w:fill="FFFFFF"/>
            <w:vAlign w:val="center"/>
            <w:hideMark/>
          </w:tcPr>
          <w:p w14:paraId="1CB12DF5"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1</w:t>
            </w:r>
          </w:p>
        </w:tc>
        <w:tc>
          <w:tcPr>
            <w:tcW w:w="0" w:type="auto"/>
            <w:tcBorders>
              <w:bottom w:val="single" w:sz="4" w:space="0" w:color="auto"/>
            </w:tcBorders>
            <w:shd w:val="clear" w:color="auto" w:fill="FFFFFF"/>
            <w:hideMark/>
          </w:tcPr>
          <w:p w14:paraId="543CDBE8"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Xem danh sách khách hàng</w:t>
            </w:r>
          </w:p>
        </w:tc>
        <w:tc>
          <w:tcPr>
            <w:tcW w:w="0" w:type="auto"/>
            <w:tcBorders>
              <w:bottom w:val="single" w:sz="4" w:space="0" w:color="auto"/>
            </w:tcBorders>
            <w:shd w:val="clear" w:color="auto" w:fill="FFFFFF"/>
            <w:vAlign w:val="center"/>
            <w:hideMark/>
          </w:tcPr>
          <w:p w14:paraId="3DCD2D32"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Tra cứu</w:t>
            </w:r>
          </w:p>
        </w:tc>
        <w:tc>
          <w:tcPr>
            <w:tcW w:w="0" w:type="auto"/>
            <w:tcBorders>
              <w:bottom w:val="single" w:sz="4" w:space="0" w:color="auto"/>
            </w:tcBorders>
            <w:shd w:val="clear" w:color="auto" w:fill="FFFFFF"/>
            <w:vAlign w:val="center"/>
            <w:hideMark/>
          </w:tcPr>
          <w:p w14:paraId="034BAFCF" w14:textId="77777777" w:rsidR="00EF0A37" w:rsidRPr="00F15442" w:rsidRDefault="00EF0A37" w:rsidP="004050DD">
            <w:pPr>
              <w:spacing w:line="360" w:lineRule="auto"/>
              <w:jc w:val="center"/>
              <w:rPr>
                <w:rFonts w:cs="Times New Roman"/>
                <w:sz w:val="26"/>
                <w:szCs w:val="26"/>
                <w:lang w:val="vi-VN"/>
              </w:rPr>
            </w:pPr>
          </w:p>
        </w:tc>
        <w:tc>
          <w:tcPr>
            <w:tcW w:w="0" w:type="auto"/>
            <w:tcBorders>
              <w:bottom w:val="single" w:sz="4" w:space="0" w:color="auto"/>
            </w:tcBorders>
            <w:shd w:val="clear" w:color="auto" w:fill="FFFFFF"/>
            <w:vAlign w:val="center"/>
            <w:hideMark/>
          </w:tcPr>
          <w:p w14:paraId="09A4471C" w14:textId="77777777" w:rsidR="00EF0A37" w:rsidRPr="00F15442" w:rsidRDefault="00EF0A37" w:rsidP="004050DD">
            <w:pPr>
              <w:spacing w:line="360" w:lineRule="auto"/>
              <w:jc w:val="center"/>
              <w:rPr>
                <w:rFonts w:cs="Times New Roman"/>
                <w:sz w:val="26"/>
                <w:szCs w:val="26"/>
                <w:lang w:val="vi-VN"/>
              </w:rPr>
            </w:pPr>
          </w:p>
        </w:tc>
      </w:tr>
      <w:tr w:rsidR="00EF0A37" w:rsidRPr="00F15442" w14:paraId="0E428BD0" w14:textId="77777777" w:rsidTr="008F0E15">
        <w:tc>
          <w:tcPr>
            <w:tcW w:w="0" w:type="auto"/>
            <w:tcBorders>
              <w:bottom w:val="single" w:sz="4" w:space="0" w:color="auto"/>
            </w:tcBorders>
            <w:shd w:val="clear" w:color="auto" w:fill="FFFFFF"/>
            <w:vAlign w:val="center"/>
            <w:hideMark/>
          </w:tcPr>
          <w:p w14:paraId="43FE8C5E"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2</w:t>
            </w:r>
          </w:p>
        </w:tc>
        <w:tc>
          <w:tcPr>
            <w:tcW w:w="0" w:type="auto"/>
            <w:tcBorders>
              <w:bottom w:val="single" w:sz="4" w:space="0" w:color="auto"/>
            </w:tcBorders>
            <w:shd w:val="clear" w:color="auto" w:fill="FFFFFF"/>
            <w:hideMark/>
          </w:tcPr>
          <w:p w14:paraId="175BDDF9"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Tìm kiếm khách hàng</w:t>
            </w:r>
          </w:p>
        </w:tc>
        <w:tc>
          <w:tcPr>
            <w:tcW w:w="0" w:type="auto"/>
            <w:tcBorders>
              <w:bottom w:val="single" w:sz="4" w:space="0" w:color="auto"/>
            </w:tcBorders>
            <w:shd w:val="clear" w:color="auto" w:fill="FFFFFF"/>
            <w:vAlign w:val="center"/>
            <w:hideMark/>
          </w:tcPr>
          <w:p w14:paraId="3A5F5B8B"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Tra cứu</w:t>
            </w:r>
          </w:p>
        </w:tc>
        <w:tc>
          <w:tcPr>
            <w:tcW w:w="0" w:type="auto"/>
            <w:tcBorders>
              <w:bottom w:val="single" w:sz="4" w:space="0" w:color="auto"/>
            </w:tcBorders>
            <w:shd w:val="clear" w:color="auto" w:fill="FFFFFF"/>
            <w:vAlign w:val="center"/>
            <w:hideMark/>
          </w:tcPr>
          <w:p w14:paraId="7747C546" w14:textId="77777777" w:rsidR="00EF0A37" w:rsidRPr="00F15442" w:rsidRDefault="00EF0A37" w:rsidP="004050DD">
            <w:pPr>
              <w:spacing w:line="360" w:lineRule="auto"/>
              <w:jc w:val="center"/>
              <w:rPr>
                <w:rFonts w:cs="Times New Roman"/>
                <w:sz w:val="26"/>
                <w:szCs w:val="26"/>
                <w:lang w:val="vi-VN"/>
              </w:rPr>
            </w:pPr>
          </w:p>
        </w:tc>
        <w:tc>
          <w:tcPr>
            <w:tcW w:w="0" w:type="auto"/>
            <w:tcBorders>
              <w:bottom w:val="single" w:sz="4" w:space="0" w:color="auto"/>
            </w:tcBorders>
            <w:shd w:val="clear" w:color="auto" w:fill="FFFFFF"/>
            <w:vAlign w:val="center"/>
            <w:hideMark/>
          </w:tcPr>
          <w:p w14:paraId="17681035" w14:textId="77777777" w:rsidR="00EF0A37" w:rsidRPr="00F15442" w:rsidRDefault="00EF0A37" w:rsidP="004050DD">
            <w:pPr>
              <w:spacing w:line="360" w:lineRule="auto"/>
              <w:rPr>
                <w:rFonts w:cs="Times New Roman"/>
                <w:sz w:val="26"/>
                <w:szCs w:val="26"/>
                <w:lang w:val="vi-VN"/>
              </w:rPr>
            </w:pPr>
            <w:r w:rsidRPr="00F15442">
              <w:rPr>
                <w:rFonts w:cs="Times New Roman"/>
                <w:sz w:val="26"/>
                <w:szCs w:val="26"/>
                <w:lang w:val="vi-VN"/>
              </w:rPr>
              <w:t>Tên, email, số điện thoại</w:t>
            </w:r>
          </w:p>
        </w:tc>
      </w:tr>
      <w:tr w:rsidR="00EF0A37" w:rsidRPr="00F15442" w14:paraId="4D496E06" w14:textId="77777777" w:rsidTr="008F0E15">
        <w:tc>
          <w:tcPr>
            <w:tcW w:w="0" w:type="auto"/>
            <w:tcBorders>
              <w:bottom w:val="single" w:sz="4" w:space="0" w:color="auto"/>
            </w:tcBorders>
            <w:shd w:val="clear" w:color="auto" w:fill="FFFFFF"/>
            <w:vAlign w:val="center"/>
            <w:hideMark/>
          </w:tcPr>
          <w:p w14:paraId="29FA53C6"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3</w:t>
            </w:r>
          </w:p>
        </w:tc>
        <w:tc>
          <w:tcPr>
            <w:tcW w:w="0" w:type="auto"/>
            <w:tcBorders>
              <w:bottom w:val="single" w:sz="4" w:space="0" w:color="auto"/>
            </w:tcBorders>
            <w:shd w:val="clear" w:color="auto" w:fill="FFFFFF"/>
            <w:hideMark/>
          </w:tcPr>
          <w:p w14:paraId="036CA907"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Xem hồ sơ khách hàng</w:t>
            </w:r>
          </w:p>
        </w:tc>
        <w:tc>
          <w:tcPr>
            <w:tcW w:w="0" w:type="auto"/>
            <w:tcBorders>
              <w:bottom w:val="single" w:sz="4" w:space="0" w:color="auto"/>
            </w:tcBorders>
            <w:shd w:val="clear" w:color="auto" w:fill="FFFFFF"/>
            <w:vAlign w:val="center"/>
            <w:hideMark/>
          </w:tcPr>
          <w:p w14:paraId="7A9D19B4"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Tra cứu</w:t>
            </w:r>
          </w:p>
        </w:tc>
        <w:tc>
          <w:tcPr>
            <w:tcW w:w="0" w:type="auto"/>
            <w:tcBorders>
              <w:bottom w:val="single" w:sz="4" w:space="0" w:color="auto"/>
            </w:tcBorders>
            <w:shd w:val="clear" w:color="auto" w:fill="FFFFFF"/>
            <w:vAlign w:val="center"/>
            <w:hideMark/>
          </w:tcPr>
          <w:p w14:paraId="77EFF603"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QLKH-QĐ1</w:t>
            </w:r>
          </w:p>
        </w:tc>
        <w:tc>
          <w:tcPr>
            <w:tcW w:w="0" w:type="auto"/>
            <w:tcBorders>
              <w:bottom w:val="single" w:sz="4" w:space="0" w:color="auto"/>
            </w:tcBorders>
            <w:shd w:val="clear" w:color="auto" w:fill="FFFFFF"/>
            <w:vAlign w:val="center"/>
            <w:hideMark/>
          </w:tcPr>
          <w:p w14:paraId="4BBDD962" w14:textId="77777777" w:rsidR="00EF0A37" w:rsidRPr="00F15442" w:rsidRDefault="00EF0A37" w:rsidP="004050DD">
            <w:pPr>
              <w:spacing w:line="360" w:lineRule="auto"/>
              <w:rPr>
                <w:rFonts w:cs="Times New Roman"/>
                <w:sz w:val="26"/>
                <w:szCs w:val="26"/>
                <w:lang w:val="vi-VN"/>
              </w:rPr>
            </w:pPr>
          </w:p>
        </w:tc>
      </w:tr>
      <w:tr w:rsidR="00EF0A37" w:rsidRPr="00F15442" w14:paraId="724D1147" w14:textId="77777777" w:rsidTr="008F0E15">
        <w:tc>
          <w:tcPr>
            <w:tcW w:w="0" w:type="auto"/>
            <w:tcBorders>
              <w:bottom w:val="single" w:sz="4" w:space="0" w:color="auto"/>
            </w:tcBorders>
            <w:shd w:val="clear" w:color="auto" w:fill="FFFFFF"/>
            <w:vAlign w:val="center"/>
            <w:hideMark/>
          </w:tcPr>
          <w:p w14:paraId="150ECBD3"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4</w:t>
            </w:r>
          </w:p>
        </w:tc>
        <w:tc>
          <w:tcPr>
            <w:tcW w:w="0" w:type="auto"/>
            <w:tcBorders>
              <w:bottom w:val="single" w:sz="4" w:space="0" w:color="auto"/>
            </w:tcBorders>
            <w:shd w:val="clear" w:color="auto" w:fill="FFFFFF"/>
            <w:hideMark/>
          </w:tcPr>
          <w:p w14:paraId="73AE29DA"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Xem lịch sử mua hàng</w:t>
            </w:r>
          </w:p>
        </w:tc>
        <w:tc>
          <w:tcPr>
            <w:tcW w:w="0" w:type="auto"/>
            <w:tcBorders>
              <w:bottom w:val="single" w:sz="4" w:space="0" w:color="auto"/>
            </w:tcBorders>
            <w:shd w:val="clear" w:color="auto" w:fill="FFFFFF"/>
            <w:vAlign w:val="center"/>
            <w:hideMark/>
          </w:tcPr>
          <w:p w14:paraId="7B8885FB"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Tra cứu</w:t>
            </w:r>
          </w:p>
        </w:tc>
        <w:tc>
          <w:tcPr>
            <w:tcW w:w="0" w:type="auto"/>
            <w:tcBorders>
              <w:bottom w:val="single" w:sz="4" w:space="0" w:color="auto"/>
            </w:tcBorders>
            <w:shd w:val="clear" w:color="auto" w:fill="FFFFFF"/>
            <w:vAlign w:val="center"/>
            <w:hideMark/>
          </w:tcPr>
          <w:p w14:paraId="3F88DCB4" w14:textId="77777777" w:rsidR="00EF0A37" w:rsidRPr="00F15442" w:rsidRDefault="00EF0A37" w:rsidP="004050DD">
            <w:pPr>
              <w:spacing w:line="360" w:lineRule="auto"/>
              <w:jc w:val="center"/>
              <w:rPr>
                <w:rFonts w:cs="Times New Roman"/>
                <w:sz w:val="26"/>
                <w:szCs w:val="26"/>
                <w:lang w:val="vi-VN"/>
              </w:rPr>
            </w:pPr>
          </w:p>
        </w:tc>
        <w:tc>
          <w:tcPr>
            <w:tcW w:w="0" w:type="auto"/>
            <w:tcBorders>
              <w:bottom w:val="single" w:sz="4" w:space="0" w:color="auto"/>
            </w:tcBorders>
            <w:shd w:val="clear" w:color="auto" w:fill="FFFFFF"/>
            <w:vAlign w:val="center"/>
            <w:hideMark/>
          </w:tcPr>
          <w:p w14:paraId="0087BC3D" w14:textId="77777777" w:rsidR="00EF0A37" w:rsidRPr="00F15442" w:rsidRDefault="00EF0A37" w:rsidP="004050DD">
            <w:pPr>
              <w:spacing w:line="360" w:lineRule="auto"/>
              <w:rPr>
                <w:rFonts w:cs="Times New Roman"/>
                <w:sz w:val="26"/>
                <w:szCs w:val="26"/>
                <w:lang w:val="vi-VN"/>
              </w:rPr>
            </w:pPr>
          </w:p>
        </w:tc>
      </w:tr>
      <w:tr w:rsidR="00EF0A37" w:rsidRPr="00F15442" w14:paraId="22857385" w14:textId="77777777" w:rsidTr="008F0E15">
        <w:tc>
          <w:tcPr>
            <w:tcW w:w="0" w:type="auto"/>
            <w:tcBorders>
              <w:bottom w:val="single" w:sz="4" w:space="0" w:color="auto"/>
            </w:tcBorders>
            <w:shd w:val="clear" w:color="auto" w:fill="FFFFFF"/>
            <w:vAlign w:val="center"/>
            <w:hideMark/>
          </w:tcPr>
          <w:p w14:paraId="119CB593"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5</w:t>
            </w:r>
          </w:p>
        </w:tc>
        <w:tc>
          <w:tcPr>
            <w:tcW w:w="0" w:type="auto"/>
            <w:tcBorders>
              <w:bottom w:val="single" w:sz="4" w:space="0" w:color="auto"/>
            </w:tcBorders>
            <w:shd w:val="clear" w:color="auto" w:fill="FFFFFF"/>
            <w:hideMark/>
          </w:tcPr>
          <w:p w14:paraId="43EE9341"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Cập nhật trạng thái tài khoản</w:t>
            </w:r>
          </w:p>
        </w:tc>
        <w:tc>
          <w:tcPr>
            <w:tcW w:w="0" w:type="auto"/>
            <w:tcBorders>
              <w:bottom w:val="single" w:sz="4" w:space="0" w:color="auto"/>
            </w:tcBorders>
            <w:shd w:val="clear" w:color="auto" w:fill="FFFFFF"/>
            <w:vAlign w:val="center"/>
            <w:hideMark/>
          </w:tcPr>
          <w:p w14:paraId="32941010"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Lưu trữ</w:t>
            </w:r>
          </w:p>
        </w:tc>
        <w:tc>
          <w:tcPr>
            <w:tcW w:w="0" w:type="auto"/>
            <w:tcBorders>
              <w:bottom w:val="single" w:sz="4" w:space="0" w:color="auto"/>
            </w:tcBorders>
            <w:shd w:val="clear" w:color="auto" w:fill="FFFFFF"/>
            <w:vAlign w:val="center"/>
            <w:hideMark/>
          </w:tcPr>
          <w:p w14:paraId="7538FB6B"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QLKH-QĐ2</w:t>
            </w:r>
          </w:p>
        </w:tc>
        <w:tc>
          <w:tcPr>
            <w:tcW w:w="0" w:type="auto"/>
            <w:tcBorders>
              <w:bottom w:val="single" w:sz="4" w:space="0" w:color="auto"/>
            </w:tcBorders>
            <w:shd w:val="clear" w:color="auto" w:fill="FFFFFF"/>
            <w:vAlign w:val="center"/>
            <w:hideMark/>
          </w:tcPr>
          <w:p w14:paraId="26122E42" w14:textId="77777777" w:rsidR="00EF0A37" w:rsidRPr="00F15442" w:rsidRDefault="00EF0A37" w:rsidP="004050DD">
            <w:pPr>
              <w:spacing w:line="360" w:lineRule="auto"/>
              <w:rPr>
                <w:rFonts w:cs="Times New Roman"/>
                <w:sz w:val="26"/>
                <w:szCs w:val="26"/>
                <w:lang w:val="vi-VN"/>
              </w:rPr>
            </w:pPr>
            <w:r w:rsidRPr="00F15442">
              <w:rPr>
                <w:rFonts w:cs="Times New Roman"/>
                <w:sz w:val="26"/>
                <w:szCs w:val="26"/>
                <w:lang w:val="vi-VN"/>
              </w:rPr>
              <w:t>Khóa/mở khóa</w:t>
            </w:r>
          </w:p>
        </w:tc>
      </w:tr>
      <w:tr w:rsidR="00EF0A37" w:rsidRPr="00F15442" w14:paraId="4783773E" w14:textId="77777777" w:rsidTr="008F0E15">
        <w:tc>
          <w:tcPr>
            <w:tcW w:w="0" w:type="auto"/>
            <w:tcBorders>
              <w:bottom w:val="single" w:sz="4" w:space="0" w:color="auto"/>
            </w:tcBorders>
            <w:shd w:val="clear" w:color="auto" w:fill="FFFFFF"/>
            <w:vAlign w:val="center"/>
            <w:hideMark/>
          </w:tcPr>
          <w:p w14:paraId="74AD6B1D"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6</w:t>
            </w:r>
          </w:p>
        </w:tc>
        <w:tc>
          <w:tcPr>
            <w:tcW w:w="0" w:type="auto"/>
            <w:tcBorders>
              <w:bottom w:val="single" w:sz="4" w:space="0" w:color="auto"/>
            </w:tcBorders>
            <w:shd w:val="clear" w:color="auto" w:fill="FFFFFF"/>
            <w:hideMark/>
          </w:tcPr>
          <w:p w14:paraId="3BF32169"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Tiếp nhận yêu cầu trả hàng</w:t>
            </w:r>
          </w:p>
        </w:tc>
        <w:tc>
          <w:tcPr>
            <w:tcW w:w="0" w:type="auto"/>
            <w:tcBorders>
              <w:bottom w:val="single" w:sz="4" w:space="0" w:color="auto"/>
            </w:tcBorders>
            <w:shd w:val="clear" w:color="auto" w:fill="FFFFFF"/>
            <w:vAlign w:val="center"/>
            <w:hideMark/>
          </w:tcPr>
          <w:p w14:paraId="795585F1"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Lưu trữ</w:t>
            </w:r>
          </w:p>
        </w:tc>
        <w:tc>
          <w:tcPr>
            <w:tcW w:w="0" w:type="auto"/>
            <w:tcBorders>
              <w:bottom w:val="single" w:sz="4" w:space="0" w:color="auto"/>
            </w:tcBorders>
            <w:shd w:val="clear" w:color="auto" w:fill="FFFFFF"/>
            <w:vAlign w:val="center"/>
            <w:hideMark/>
          </w:tcPr>
          <w:p w14:paraId="610075B8"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QLKH-QĐ3</w:t>
            </w:r>
          </w:p>
        </w:tc>
        <w:tc>
          <w:tcPr>
            <w:tcW w:w="0" w:type="auto"/>
            <w:tcBorders>
              <w:bottom w:val="single" w:sz="4" w:space="0" w:color="auto"/>
            </w:tcBorders>
            <w:shd w:val="clear" w:color="auto" w:fill="FFFFFF"/>
            <w:vAlign w:val="center"/>
            <w:hideMark/>
          </w:tcPr>
          <w:p w14:paraId="69B107C1" w14:textId="77777777" w:rsidR="00EF0A37" w:rsidRPr="00F15442" w:rsidRDefault="00EF0A37" w:rsidP="004050DD">
            <w:pPr>
              <w:spacing w:line="360" w:lineRule="auto"/>
              <w:jc w:val="center"/>
              <w:rPr>
                <w:rFonts w:cs="Times New Roman"/>
                <w:sz w:val="26"/>
                <w:szCs w:val="26"/>
                <w:lang w:val="vi-VN"/>
              </w:rPr>
            </w:pPr>
          </w:p>
        </w:tc>
      </w:tr>
      <w:tr w:rsidR="00EF0A37" w:rsidRPr="00F15442" w14:paraId="069BBF01" w14:textId="77777777" w:rsidTr="008F0E15">
        <w:tc>
          <w:tcPr>
            <w:tcW w:w="0" w:type="auto"/>
            <w:tcBorders>
              <w:bottom w:val="single" w:sz="4" w:space="0" w:color="auto"/>
            </w:tcBorders>
            <w:shd w:val="clear" w:color="auto" w:fill="FFFFFF"/>
            <w:vAlign w:val="center"/>
            <w:hideMark/>
          </w:tcPr>
          <w:p w14:paraId="1982503B"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7</w:t>
            </w:r>
          </w:p>
        </w:tc>
        <w:tc>
          <w:tcPr>
            <w:tcW w:w="0" w:type="auto"/>
            <w:tcBorders>
              <w:bottom w:val="single" w:sz="4" w:space="0" w:color="auto"/>
            </w:tcBorders>
            <w:shd w:val="clear" w:color="auto" w:fill="FFFFFF"/>
            <w:hideMark/>
          </w:tcPr>
          <w:p w14:paraId="374C9E95"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Xử lý yêu cầu trả hàng</w:t>
            </w:r>
          </w:p>
        </w:tc>
        <w:tc>
          <w:tcPr>
            <w:tcW w:w="0" w:type="auto"/>
            <w:tcBorders>
              <w:bottom w:val="single" w:sz="4" w:space="0" w:color="auto"/>
            </w:tcBorders>
            <w:shd w:val="clear" w:color="auto" w:fill="FFFFFF"/>
            <w:vAlign w:val="center"/>
            <w:hideMark/>
          </w:tcPr>
          <w:p w14:paraId="116C87FC"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Lưu trữ</w:t>
            </w:r>
          </w:p>
        </w:tc>
        <w:tc>
          <w:tcPr>
            <w:tcW w:w="0" w:type="auto"/>
            <w:tcBorders>
              <w:bottom w:val="single" w:sz="4" w:space="0" w:color="auto"/>
            </w:tcBorders>
            <w:shd w:val="clear" w:color="auto" w:fill="FFFFFF"/>
            <w:vAlign w:val="center"/>
            <w:hideMark/>
          </w:tcPr>
          <w:p w14:paraId="0BA97776"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QLKH-QĐ3</w:t>
            </w:r>
          </w:p>
        </w:tc>
        <w:tc>
          <w:tcPr>
            <w:tcW w:w="0" w:type="auto"/>
            <w:tcBorders>
              <w:bottom w:val="single" w:sz="4" w:space="0" w:color="auto"/>
            </w:tcBorders>
            <w:shd w:val="clear" w:color="auto" w:fill="FFFFFF"/>
            <w:vAlign w:val="center"/>
            <w:hideMark/>
          </w:tcPr>
          <w:p w14:paraId="7F58A415" w14:textId="77777777" w:rsidR="00EF0A37" w:rsidRPr="00F15442" w:rsidRDefault="00EF0A37" w:rsidP="004050DD">
            <w:pPr>
              <w:spacing w:line="360" w:lineRule="auto"/>
              <w:jc w:val="center"/>
              <w:rPr>
                <w:rFonts w:cs="Times New Roman"/>
                <w:sz w:val="26"/>
                <w:szCs w:val="26"/>
                <w:lang w:val="vi-VN"/>
              </w:rPr>
            </w:pPr>
          </w:p>
        </w:tc>
      </w:tr>
      <w:tr w:rsidR="00EF0A37" w:rsidRPr="00F15442" w14:paraId="4C4608B4" w14:textId="77777777" w:rsidTr="008F0E15">
        <w:tc>
          <w:tcPr>
            <w:tcW w:w="0" w:type="auto"/>
            <w:shd w:val="clear" w:color="auto" w:fill="FFFFFF"/>
            <w:vAlign w:val="center"/>
            <w:hideMark/>
          </w:tcPr>
          <w:p w14:paraId="1FFB4921"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8</w:t>
            </w:r>
          </w:p>
        </w:tc>
        <w:tc>
          <w:tcPr>
            <w:tcW w:w="0" w:type="auto"/>
            <w:shd w:val="clear" w:color="auto" w:fill="FFFFFF"/>
            <w:hideMark/>
          </w:tcPr>
          <w:p w14:paraId="06314092"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Tra cứu lịch sử yêu cầu hỗ trợ</w:t>
            </w:r>
          </w:p>
        </w:tc>
        <w:tc>
          <w:tcPr>
            <w:tcW w:w="0" w:type="auto"/>
            <w:shd w:val="clear" w:color="auto" w:fill="FFFFFF"/>
            <w:vAlign w:val="center"/>
            <w:hideMark/>
          </w:tcPr>
          <w:p w14:paraId="2A86E2C1"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Tra cứu</w:t>
            </w:r>
          </w:p>
        </w:tc>
        <w:tc>
          <w:tcPr>
            <w:tcW w:w="0" w:type="auto"/>
            <w:shd w:val="clear" w:color="auto" w:fill="FFFFFF"/>
            <w:vAlign w:val="center"/>
            <w:hideMark/>
          </w:tcPr>
          <w:p w14:paraId="13B5C50E" w14:textId="77777777" w:rsidR="00EF0A37" w:rsidRPr="00F15442" w:rsidRDefault="00EF0A37" w:rsidP="004050DD">
            <w:pPr>
              <w:spacing w:line="360" w:lineRule="auto"/>
              <w:jc w:val="center"/>
              <w:rPr>
                <w:rFonts w:cs="Times New Roman"/>
                <w:sz w:val="26"/>
                <w:szCs w:val="26"/>
                <w:lang w:val="vi-VN"/>
              </w:rPr>
            </w:pPr>
          </w:p>
        </w:tc>
        <w:tc>
          <w:tcPr>
            <w:tcW w:w="0" w:type="auto"/>
            <w:shd w:val="clear" w:color="auto" w:fill="FFFFFF"/>
            <w:vAlign w:val="center"/>
            <w:hideMark/>
          </w:tcPr>
          <w:p w14:paraId="3F5573BE" w14:textId="77777777" w:rsidR="00EF0A37" w:rsidRPr="00F15442" w:rsidRDefault="00EF0A37" w:rsidP="004050DD">
            <w:pPr>
              <w:spacing w:line="360" w:lineRule="auto"/>
              <w:jc w:val="center"/>
              <w:rPr>
                <w:rFonts w:cs="Times New Roman"/>
                <w:sz w:val="26"/>
                <w:szCs w:val="26"/>
                <w:lang w:val="vi-VN"/>
              </w:rPr>
            </w:pPr>
          </w:p>
        </w:tc>
      </w:tr>
    </w:tbl>
    <w:p w14:paraId="35C8C293" w14:textId="77777777" w:rsidR="00EF0A37" w:rsidRPr="00F15442" w:rsidRDefault="00EF0A37" w:rsidP="004050DD">
      <w:pPr>
        <w:spacing w:after="0" w:line="360" w:lineRule="auto"/>
        <w:jc w:val="both"/>
        <w:rPr>
          <w:rFonts w:cs="Times New Roman"/>
          <w:sz w:val="26"/>
          <w:szCs w:val="26"/>
          <w:lang w:val="vi-VN"/>
        </w:rPr>
      </w:pPr>
      <w:r w:rsidRPr="00F15442">
        <w:rPr>
          <w:rFonts w:cs="Times New Roman"/>
          <w:b/>
          <w:bCs/>
          <w:sz w:val="26"/>
          <w:szCs w:val="26"/>
          <w:lang w:val="vi-VN"/>
        </w:rPr>
        <w:t>QLKH-QĐ1:</w:t>
      </w:r>
      <w:r w:rsidRPr="00F15442">
        <w:rPr>
          <w:rFonts w:cs="Times New Roman"/>
          <w:sz w:val="26"/>
          <w:szCs w:val="26"/>
          <w:lang w:val="vi-VN"/>
        </w:rPr>
        <w:t xml:space="preserve"> Nhân viên chỉ được truy cập thông tin khách hàng trong phạm vi quyền được cấp.</w:t>
      </w:r>
    </w:p>
    <w:p w14:paraId="71DD4B6E" w14:textId="77777777" w:rsidR="00EF0A37" w:rsidRPr="00F15442" w:rsidRDefault="00EF0A37" w:rsidP="004050DD">
      <w:pPr>
        <w:spacing w:after="0" w:line="360" w:lineRule="auto"/>
        <w:jc w:val="both"/>
        <w:rPr>
          <w:rFonts w:cs="Times New Roman"/>
          <w:sz w:val="26"/>
          <w:szCs w:val="26"/>
          <w:lang w:val="vi-VN"/>
        </w:rPr>
      </w:pPr>
      <w:r w:rsidRPr="00F15442">
        <w:rPr>
          <w:rFonts w:cs="Times New Roman"/>
          <w:b/>
          <w:bCs/>
          <w:sz w:val="26"/>
          <w:szCs w:val="26"/>
          <w:lang w:val="vi-VN"/>
        </w:rPr>
        <w:t>QLKH-QĐ2:</w:t>
      </w:r>
      <w:r w:rsidRPr="00F15442">
        <w:rPr>
          <w:rFonts w:cs="Times New Roman"/>
          <w:sz w:val="26"/>
          <w:szCs w:val="26"/>
          <w:lang w:val="vi-VN"/>
        </w:rPr>
        <w:t xml:space="preserve"> Khóa tài khoản không được làm mất thông tin khách hàng hoặc lịch sử giao dịch.</w:t>
      </w:r>
    </w:p>
    <w:p w14:paraId="51A3A67B" w14:textId="77777777" w:rsidR="00EF0A37" w:rsidRPr="00F15442" w:rsidRDefault="00EF0A37" w:rsidP="004050DD">
      <w:pPr>
        <w:spacing w:after="0" w:line="360" w:lineRule="auto"/>
        <w:jc w:val="both"/>
        <w:rPr>
          <w:rFonts w:cs="Times New Roman"/>
          <w:sz w:val="26"/>
          <w:szCs w:val="26"/>
          <w:lang w:val="vi-VN"/>
        </w:rPr>
      </w:pPr>
      <w:r w:rsidRPr="00F15442">
        <w:rPr>
          <w:rFonts w:cs="Times New Roman"/>
          <w:b/>
          <w:bCs/>
          <w:sz w:val="26"/>
          <w:szCs w:val="26"/>
          <w:lang w:val="vi-VN"/>
        </w:rPr>
        <w:t>QLKH-QĐ3:</w:t>
      </w:r>
      <w:r w:rsidRPr="00F15442">
        <w:rPr>
          <w:rFonts w:cs="Times New Roman"/>
          <w:sz w:val="26"/>
          <w:szCs w:val="26"/>
          <w:lang w:val="vi-VN"/>
        </w:rPr>
        <w:t xml:space="preserve"> Trả hàng phải gắn với đơn hàng và sản phẩm cụ thể, có lý do và trạng thái xử lý.</w:t>
      </w:r>
    </w:p>
    <w:p w14:paraId="62FF38E5" w14:textId="77777777" w:rsidR="00EF0A37" w:rsidRPr="00F15442" w:rsidRDefault="00EF0A37" w:rsidP="004050DD">
      <w:pPr>
        <w:pStyle w:val="Heading3"/>
        <w:spacing w:before="0" w:line="360" w:lineRule="auto"/>
        <w:jc w:val="both"/>
        <w:rPr>
          <w:rFonts w:ascii="Times New Roman" w:hAnsi="Times New Roman" w:cs="Times New Roman"/>
          <w:color w:val="auto"/>
          <w:sz w:val="26"/>
          <w:szCs w:val="26"/>
          <w:lang w:val="vi-VN"/>
        </w:rPr>
      </w:pPr>
      <w:bookmarkStart w:id="27" w:name="_Toc241220122"/>
      <w:r w:rsidRPr="00F15442">
        <w:rPr>
          <w:rFonts w:ascii="Times New Roman" w:hAnsi="Times New Roman" w:cs="Times New Roman"/>
          <w:color w:val="auto"/>
          <w:sz w:val="26"/>
          <w:szCs w:val="26"/>
          <w:lang w:val="vi-VN"/>
        </w:rPr>
        <w:t>2.1.7. Nhân viên xử lý đơn hàng – Mã số: QLDH</w:t>
      </w:r>
      <w:bookmarkEnd w:id="27"/>
    </w:p>
    <w:tbl>
      <w:tblPr>
        <w:tblStyle w:val="TableGrid"/>
        <w:tblW w:w="0" w:type="auto"/>
        <w:tblLook w:val="04A0" w:firstRow="1" w:lastRow="0" w:firstColumn="1" w:lastColumn="0" w:noHBand="0" w:noVBand="1"/>
      </w:tblPr>
      <w:tblGrid>
        <w:gridCol w:w="708"/>
        <w:gridCol w:w="2566"/>
        <w:gridCol w:w="1966"/>
        <w:gridCol w:w="2033"/>
        <w:gridCol w:w="2355"/>
      </w:tblGrid>
      <w:tr w:rsidR="00EF0A37" w:rsidRPr="00F15442" w14:paraId="08B7409B" w14:textId="77777777" w:rsidTr="008F0E15">
        <w:tc>
          <w:tcPr>
            <w:tcW w:w="0" w:type="auto"/>
            <w:tcBorders>
              <w:bottom w:val="single" w:sz="4" w:space="0" w:color="auto"/>
            </w:tcBorders>
            <w:shd w:val="clear" w:color="auto" w:fill="FFFFFF"/>
            <w:vAlign w:val="center"/>
            <w:hideMark/>
          </w:tcPr>
          <w:p w14:paraId="7436A558" w14:textId="77777777" w:rsidR="00EF0A37" w:rsidRPr="00F15442" w:rsidRDefault="00EF0A37" w:rsidP="004050DD">
            <w:pPr>
              <w:spacing w:line="360" w:lineRule="auto"/>
              <w:jc w:val="center"/>
              <w:rPr>
                <w:rFonts w:cs="Times New Roman"/>
                <w:b/>
                <w:bCs/>
                <w:sz w:val="26"/>
                <w:szCs w:val="26"/>
                <w:lang w:val="vi-VN"/>
              </w:rPr>
            </w:pPr>
            <w:r w:rsidRPr="00F15442">
              <w:rPr>
                <w:rFonts w:cs="Times New Roman"/>
                <w:b/>
                <w:bCs/>
                <w:sz w:val="26"/>
                <w:szCs w:val="26"/>
                <w:lang w:val="vi-VN"/>
              </w:rPr>
              <w:t>STT</w:t>
            </w:r>
          </w:p>
        </w:tc>
        <w:tc>
          <w:tcPr>
            <w:tcW w:w="0" w:type="auto"/>
            <w:tcBorders>
              <w:bottom w:val="single" w:sz="4" w:space="0" w:color="auto"/>
            </w:tcBorders>
            <w:shd w:val="clear" w:color="auto" w:fill="FFFFFF"/>
            <w:vAlign w:val="center"/>
            <w:hideMark/>
          </w:tcPr>
          <w:p w14:paraId="6F722058" w14:textId="77777777" w:rsidR="00EF0A37" w:rsidRPr="00F15442" w:rsidRDefault="00EF0A37" w:rsidP="004050DD">
            <w:pPr>
              <w:spacing w:line="360" w:lineRule="auto"/>
              <w:jc w:val="center"/>
              <w:rPr>
                <w:rFonts w:cs="Times New Roman"/>
                <w:b/>
                <w:bCs/>
                <w:sz w:val="26"/>
                <w:szCs w:val="26"/>
                <w:lang w:val="vi-VN"/>
              </w:rPr>
            </w:pPr>
            <w:r w:rsidRPr="00F15442">
              <w:rPr>
                <w:rFonts w:cs="Times New Roman"/>
                <w:b/>
                <w:bCs/>
                <w:sz w:val="26"/>
                <w:szCs w:val="26"/>
                <w:lang w:val="vi-VN"/>
              </w:rPr>
              <w:t>Công việc</w:t>
            </w:r>
          </w:p>
        </w:tc>
        <w:tc>
          <w:tcPr>
            <w:tcW w:w="1966" w:type="dxa"/>
            <w:tcBorders>
              <w:bottom w:val="single" w:sz="4" w:space="0" w:color="auto"/>
            </w:tcBorders>
            <w:shd w:val="clear" w:color="auto" w:fill="FFFFFF"/>
            <w:vAlign w:val="center"/>
            <w:hideMark/>
          </w:tcPr>
          <w:p w14:paraId="084FC815" w14:textId="77777777" w:rsidR="00EF0A37" w:rsidRPr="00F15442" w:rsidRDefault="00EF0A37" w:rsidP="004050DD">
            <w:pPr>
              <w:spacing w:line="360" w:lineRule="auto"/>
              <w:jc w:val="center"/>
              <w:rPr>
                <w:rFonts w:cs="Times New Roman"/>
                <w:b/>
                <w:bCs/>
                <w:sz w:val="26"/>
                <w:szCs w:val="26"/>
                <w:lang w:val="vi-VN"/>
              </w:rPr>
            </w:pPr>
            <w:r w:rsidRPr="00F15442">
              <w:rPr>
                <w:rFonts w:cs="Times New Roman"/>
                <w:b/>
                <w:bCs/>
                <w:sz w:val="26"/>
                <w:szCs w:val="26"/>
                <w:lang w:val="vi-VN"/>
              </w:rPr>
              <w:t>Loại công việc</w:t>
            </w:r>
          </w:p>
        </w:tc>
        <w:tc>
          <w:tcPr>
            <w:tcW w:w="2033" w:type="dxa"/>
            <w:tcBorders>
              <w:bottom w:val="single" w:sz="4" w:space="0" w:color="auto"/>
            </w:tcBorders>
            <w:shd w:val="clear" w:color="auto" w:fill="FFFFFF"/>
            <w:vAlign w:val="center"/>
            <w:hideMark/>
          </w:tcPr>
          <w:p w14:paraId="77BB87B2" w14:textId="77777777" w:rsidR="00EF0A37" w:rsidRPr="00F15442" w:rsidRDefault="00EF0A37" w:rsidP="004050DD">
            <w:pPr>
              <w:spacing w:line="360" w:lineRule="auto"/>
              <w:jc w:val="center"/>
              <w:rPr>
                <w:rFonts w:cs="Times New Roman"/>
                <w:b/>
                <w:bCs/>
                <w:sz w:val="26"/>
                <w:szCs w:val="26"/>
                <w:lang w:val="vi-VN"/>
              </w:rPr>
            </w:pPr>
            <w:r w:rsidRPr="00F15442">
              <w:rPr>
                <w:rFonts w:cs="Times New Roman"/>
                <w:b/>
                <w:bCs/>
                <w:sz w:val="26"/>
                <w:szCs w:val="26"/>
                <w:lang w:val="vi-VN"/>
              </w:rPr>
              <w:t>Quy định/Công thức liên quan</w:t>
            </w:r>
          </w:p>
        </w:tc>
        <w:tc>
          <w:tcPr>
            <w:tcW w:w="0" w:type="auto"/>
            <w:tcBorders>
              <w:bottom w:val="single" w:sz="4" w:space="0" w:color="auto"/>
            </w:tcBorders>
            <w:shd w:val="clear" w:color="auto" w:fill="FFFFFF"/>
            <w:vAlign w:val="center"/>
            <w:hideMark/>
          </w:tcPr>
          <w:p w14:paraId="7051AF19" w14:textId="77777777" w:rsidR="00EF0A37" w:rsidRPr="00F15442" w:rsidRDefault="00EF0A37" w:rsidP="004050DD">
            <w:pPr>
              <w:spacing w:line="360" w:lineRule="auto"/>
              <w:jc w:val="center"/>
              <w:rPr>
                <w:rFonts w:cs="Times New Roman"/>
                <w:b/>
                <w:bCs/>
                <w:sz w:val="26"/>
                <w:szCs w:val="26"/>
                <w:lang w:val="vi-VN"/>
              </w:rPr>
            </w:pPr>
            <w:r w:rsidRPr="00F15442">
              <w:rPr>
                <w:rFonts w:cs="Times New Roman"/>
                <w:b/>
                <w:bCs/>
                <w:sz w:val="26"/>
                <w:szCs w:val="26"/>
                <w:lang w:val="vi-VN"/>
              </w:rPr>
              <w:t>Ghi chú</w:t>
            </w:r>
          </w:p>
        </w:tc>
      </w:tr>
      <w:tr w:rsidR="00EF0A37" w:rsidRPr="00F15442" w14:paraId="3C60203C" w14:textId="77777777" w:rsidTr="008F0E15">
        <w:tc>
          <w:tcPr>
            <w:tcW w:w="0" w:type="auto"/>
            <w:tcBorders>
              <w:bottom w:val="single" w:sz="4" w:space="0" w:color="auto"/>
            </w:tcBorders>
            <w:shd w:val="clear" w:color="auto" w:fill="FFFFFF"/>
            <w:vAlign w:val="center"/>
            <w:hideMark/>
          </w:tcPr>
          <w:p w14:paraId="79362AC9"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lastRenderedPageBreak/>
              <w:t>1</w:t>
            </w:r>
          </w:p>
        </w:tc>
        <w:tc>
          <w:tcPr>
            <w:tcW w:w="0" w:type="auto"/>
            <w:tcBorders>
              <w:bottom w:val="single" w:sz="4" w:space="0" w:color="auto"/>
            </w:tcBorders>
            <w:shd w:val="clear" w:color="auto" w:fill="FFFFFF"/>
            <w:hideMark/>
          </w:tcPr>
          <w:p w14:paraId="2E144EDE"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Xem danh sách đơn hàng</w:t>
            </w:r>
          </w:p>
        </w:tc>
        <w:tc>
          <w:tcPr>
            <w:tcW w:w="1966" w:type="dxa"/>
            <w:tcBorders>
              <w:bottom w:val="single" w:sz="4" w:space="0" w:color="auto"/>
            </w:tcBorders>
            <w:shd w:val="clear" w:color="auto" w:fill="FFFFFF"/>
            <w:vAlign w:val="center"/>
            <w:hideMark/>
          </w:tcPr>
          <w:p w14:paraId="5C225936"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Tra cứu</w:t>
            </w:r>
          </w:p>
        </w:tc>
        <w:tc>
          <w:tcPr>
            <w:tcW w:w="2033" w:type="dxa"/>
            <w:tcBorders>
              <w:bottom w:val="single" w:sz="4" w:space="0" w:color="auto"/>
            </w:tcBorders>
            <w:shd w:val="clear" w:color="auto" w:fill="FFFFFF"/>
            <w:vAlign w:val="center"/>
            <w:hideMark/>
          </w:tcPr>
          <w:p w14:paraId="2CC56028" w14:textId="77777777" w:rsidR="00EF0A37" w:rsidRPr="00F15442" w:rsidRDefault="00EF0A37" w:rsidP="004050DD">
            <w:pPr>
              <w:spacing w:line="360" w:lineRule="auto"/>
              <w:jc w:val="center"/>
              <w:rPr>
                <w:rFonts w:cs="Times New Roman"/>
                <w:sz w:val="26"/>
                <w:szCs w:val="26"/>
                <w:lang w:val="vi-VN"/>
              </w:rPr>
            </w:pPr>
          </w:p>
        </w:tc>
        <w:tc>
          <w:tcPr>
            <w:tcW w:w="0" w:type="auto"/>
            <w:tcBorders>
              <w:bottom w:val="single" w:sz="4" w:space="0" w:color="auto"/>
            </w:tcBorders>
            <w:shd w:val="clear" w:color="auto" w:fill="FFFFFF"/>
            <w:hideMark/>
          </w:tcPr>
          <w:p w14:paraId="2B06BBD2" w14:textId="77777777" w:rsidR="00EF0A37" w:rsidRPr="00F15442" w:rsidRDefault="00EF0A37" w:rsidP="004050DD">
            <w:pPr>
              <w:spacing w:line="360" w:lineRule="auto"/>
              <w:jc w:val="both"/>
              <w:rPr>
                <w:rFonts w:cs="Times New Roman"/>
                <w:sz w:val="26"/>
                <w:szCs w:val="26"/>
                <w:lang w:val="vi-VN"/>
              </w:rPr>
            </w:pPr>
          </w:p>
        </w:tc>
      </w:tr>
      <w:tr w:rsidR="00EF0A37" w:rsidRPr="00F15442" w14:paraId="45FA1A8D" w14:textId="77777777" w:rsidTr="008F0E15">
        <w:tc>
          <w:tcPr>
            <w:tcW w:w="0" w:type="auto"/>
            <w:tcBorders>
              <w:bottom w:val="single" w:sz="4" w:space="0" w:color="auto"/>
            </w:tcBorders>
            <w:shd w:val="clear" w:color="auto" w:fill="FFFFFF"/>
            <w:vAlign w:val="center"/>
            <w:hideMark/>
          </w:tcPr>
          <w:p w14:paraId="4EC1796F"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2</w:t>
            </w:r>
          </w:p>
        </w:tc>
        <w:tc>
          <w:tcPr>
            <w:tcW w:w="0" w:type="auto"/>
            <w:tcBorders>
              <w:bottom w:val="single" w:sz="4" w:space="0" w:color="auto"/>
            </w:tcBorders>
            <w:shd w:val="clear" w:color="auto" w:fill="FFFFFF"/>
            <w:hideMark/>
          </w:tcPr>
          <w:p w14:paraId="6F5C76C8"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Tìm kiếm đơn hàng</w:t>
            </w:r>
          </w:p>
        </w:tc>
        <w:tc>
          <w:tcPr>
            <w:tcW w:w="1966" w:type="dxa"/>
            <w:tcBorders>
              <w:bottom w:val="single" w:sz="4" w:space="0" w:color="auto"/>
            </w:tcBorders>
            <w:shd w:val="clear" w:color="auto" w:fill="FFFFFF"/>
            <w:vAlign w:val="center"/>
            <w:hideMark/>
          </w:tcPr>
          <w:p w14:paraId="4945C03B"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Tra cứu</w:t>
            </w:r>
          </w:p>
        </w:tc>
        <w:tc>
          <w:tcPr>
            <w:tcW w:w="2033" w:type="dxa"/>
            <w:tcBorders>
              <w:bottom w:val="single" w:sz="4" w:space="0" w:color="auto"/>
            </w:tcBorders>
            <w:shd w:val="clear" w:color="auto" w:fill="FFFFFF"/>
            <w:vAlign w:val="center"/>
            <w:hideMark/>
          </w:tcPr>
          <w:p w14:paraId="13EC6EBA" w14:textId="77777777" w:rsidR="00EF0A37" w:rsidRPr="00F15442" w:rsidRDefault="00EF0A37" w:rsidP="004050DD">
            <w:pPr>
              <w:spacing w:line="360" w:lineRule="auto"/>
              <w:jc w:val="center"/>
              <w:rPr>
                <w:rFonts w:cs="Times New Roman"/>
                <w:sz w:val="26"/>
                <w:szCs w:val="26"/>
                <w:lang w:val="vi-VN"/>
              </w:rPr>
            </w:pPr>
          </w:p>
        </w:tc>
        <w:tc>
          <w:tcPr>
            <w:tcW w:w="0" w:type="auto"/>
            <w:tcBorders>
              <w:bottom w:val="single" w:sz="4" w:space="0" w:color="auto"/>
            </w:tcBorders>
            <w:shd w:val="clear" w:color="auto" w:fill="FFFFFF"/>
            <w:hideMark/>
          </w:tcPr>
          <w:p w14:paraId="7060A07F"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Mã đơn, khách hàng, trạng thái</w:t>
            </w:r>
          </w:p>
        </w:tc>
      </w:tr>
      <w:tr w:rsidR="00EF0A37" w:rsidRPr="00F15442" w14:paraId="5EDE5A69" w14:textId="77777777" w:rsidTr="008F0E15">
        <w:tc>
          <w:tcPr>
            <w:tcW w:w="0" w:type="auto"/>
            <w:tcBorders>
              <w:bottom w:val="single" w:sz="4" w:space="0" w:color="auto"/>
            </w:tcBorders>
            <w:shd w:val="clear" w:color="auto" w:fill="FFFFFF"/>
            <w:vAlign w:val="center"/>
            <w:hideMark/>
          </w:tcPr>
          <w:p w14:paraId="26D97B26"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3</w:t>
            </w:r>
          </w:p>
        </w:tc>
        <w:tc>
          <w:tcPr>
            <w:tcW w:w="0" w:type="auto"/>
            <w:tcBorders>
              <w:bottom w:val="single" w:sz="4" w:space="0" w:color="auto"/>
            </w:tcBorders>
            <w:shd w:val="clear" w:color="auto" w:fill="FFFFFF"/>
            <w:hideMark/>
          </w:tcPr>
          <w:p w14:paraId="0056382D"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Xem chi tiết đơn hàng</w:t>
            </w:r>
          </w:p>
        </w:tc>
        <w:tc>
          <w:tcPr>
            <w:tcW w:w="1966" w:type="dxa"/>
            <w:tcBorders>
              <w:bottom w:val="single" w:sz="4" w:space="0" w:color="auto"/>
            </w:tcBorders>
            <w:shd w:val="clear" w:color="auto" w:fill="FFFFFF"/>
            <w:vAlign w:val="center"/>
            <w:hideMark/>
          </w:tcPr>
          <w:p w14:paraId="06B5C1E3"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Tra cứu</w:t>
            </w:r>
          </w:p>
        </w:tc>
        <w:tc>
          <w:tcPr>
            <w:tcW w:w="2033" w:type="dxa"/>
            <w:tcBorders>
              <w:bottom w:val="single" w:sz="4" w:space="0" w:color="auto"/>
            </w:tcBorders>
            <w:shd w:val="clear" w:color="auto" w:fill="FFFFFF"/>
            <w:vAlign w:val="center"/>
            <w:hideMark/>
          </w:tcPr>
          <w:p w14:paraId="05DBC30A"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QLDH-QĐ1</w:t>
            </w:r>
          </w:p>
        </w:tc>
        <w:tc>
          <w:tcPr>
            <w:tcW w:w="0" w:type="auto"/>
            <w:tcBorders>
              <w:bottom w:val="single" w:sz="4" w:space="0" w:color="auto"/>
            </w:tcBorders>
            <w:shd w:val="clear" w:color="auto" w:fill="FFFFFF"/>
            <w:hideMark/>
          </w:tcPr>
          <w:p w14:paraId="5AD60082" w14:textId="77777777" w:rsidR="00EF0A37" w:rsidRPr="00F15442" w:rsidRDefault="00EF0A37" w:rsidP="004050DD">
            <w:pPr>
              <w:spacing w:line="360" w:lineRule="auto"/>
              <w:jc w:val="both"/>
              <w:rPr>
                <w:rFonts w:cs="Times New Roman"/>
                <w:sz w:val="26"/>
                <w:szCs w:val="26"/>
                <w:lang w:val="vi-VN"/>
              </w:rPr>
            </w:pPr>
          </w:p>
        </w:tc>
      </w:tr>
      <w:tr w:rsidR="00EF0A37" w:rsidRPr="00F15442" w14:paraId="0FE47A98" w14:textId="77777777" w:rsidTr="008F0E15">
        <w:tc>
          <w:tcPr>
            <w:tcW w:w="0" w:type="auto"/>
            <w:tcBorders>
              <w:bottom w:val="single" w:sz="4" w:space="0" w:color="auto"/>
            </w:tcBorders>
            <w:shd w:val="clear" w:color="auto" w:fill="FFFFFF"/>
            <w:vAlign w:val="center"/>
            <w:hideMark/>
          </w:tcPr>
          <w:p w14:paraId="133F69A1"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4</w:t>
            </w:r>
          </w:p>
        </w:tc>
        <w:tc>
          <w:tcPr>
            <w:tcW w:w="0" w:type="auto"/>
            <w:tcBorders>
              <w:bottom w:val="single" w:sz="4" w:space="0" w:color="auto"/>
            </w:tcBorders>
            <w:shd w:val="clear" w:color="auto" w:fill="FFFFFF"/>
            <w:hideMark/>
          </w:tcPr>
          <w:p w14:paraId="02C40628"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Xác nhận đơn hàng</w:t>
            </w:r>
          </w:p>
        </w:tc>
        <w:tc>
          <w:tcPr>
            <w:tcW w:w="1966" w:type="dxa"/>
            <w:tcBorders>
              <w:bottom w:val="single" w:sz="4" w:space="0" w:color="auto"/>
            </w:tcBorders>
            <w:shd w:val="clear" w:color="auto" w:fill="FFFFFF"/>
            <w:vAlign w:val="center"/>
            <w:hideMark/>
          </w:tcPr>
          <w:p w14:paraId="352CD6A4"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Lưu trữ</w:t>
            </w:r>
          </w:p>
        </w:tc>
        <w:tc>
          <w:tcPr>
            <w:tcW w:w="2033" w:type="dxa"/>
            <w:tcBorders>
              <w:bottom w:val="single" w:sz="4" w:space="0" w:color="auto"/>
            </w:tcBorders>
            <w:shd w:val="clear" w:color="auto" w:fill="FFFFFF"/>
            <w:vAlign w:val="center"/>
            <w:hideMark/>
          </w:tcPr>
          <w:p w14:paraId="14332E92"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QLDH-QĐ2</w:t>
            </w:r>
          </w:p>
        </w:tc>
        <w:tc>
          <w:tcPr>
            <w:tcW w:w="0" w:type="auto"/>
            <w:tcBorders>
              <w:bottom w:val="single" w:sz="4" w:space="0" w:color="auto"/>
            </w:tcBorders>
            <w:shd w:val="clear" w:color="auto" w:fill="FFFFFF"/>
            <w:hideMark/>
          </w:tcPr>
          <w:p w14:paraId="0A8E4B1E" w14:textId="77777777" w:rsidR="00EF0A37" w:rsidRPr="00F15442" w:rsidRDefault="00EF0A37" w:rsidP="004050DD">
            <w:pPr>
              <w:spacing w:line="360" w:lineRule="auto"/>
              <w:jc w:val="both"/>
              <w:rPr>
                <w:rFonts w:cs="Times New Roman"/>
                <w:sz w:val="26"/>
                <w:szCs w:val="26"/>
                <w:lang w:val="vi-VN"/>
              </w:rPr>
            </w:pPr>
          </w:p>
        </w:tc>
      </w:tr>
      <w:tr w:rsidR="00EF0A37" w:rsidRPr="00F15442" w14:paraId="5F186D9E" w14:textId="77777777" w:rsidTr="008F0E15">
        <w:tc>
          <w:tcPr>
            <w:tcW w:w="0" w:type="auto"/>
            <w:tcBorders>
              <w:bottom w:val="single" w:sz="4" w:space="0" w:color="auto"/>
            </w:tcBorders>
            <w:shd w:val="clear" w:color="auto" w:fill="FFFFFF"/>
            <w:vAlign w:val="center"/>
            <w:hideMark/>
          </w:tcPr>
          <w:p w14:paraId="4B3FD1A4"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5</w:t>
            </w:r>
          </w:p>
        </w:tc>
        <w:tc>
          <w:tcPr>
            <w:tcW w:w="0" w:type="auto"/>
            <w:tcBorders>
              <w:bottom w:val="single" w:sz="4" w:space="0" w:color="auto"/>
            </w:tcBorders>
            <w:shd w:val="clear" w:color="auto" w:fill="FFFFFF"/>
            <w:hideMark/>
          </w:tcPr>
          <w:p w14:paraId="6A5A51CC"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Phân công chi nhánh xử lý</w:t>
            </w:r>
          </w:p>
        </w:tc>
        <w:tc>
          <w:tcPr>
            <w:tcW w:w="1966" w:type="dxa"/>
            <w:tcBorders>
              <w:bottom w:val="single" w:sz="4" w:space="0" w:color="auto"/>
            </w:tcBorders>
            <w:shd w:val="clear" w:color="auto" w:fill="FFFFFF"/>
            <w:vAlign w:val="center"/>
            <w:hideMark/>
          </w:tcPr>
          <w:p w14:paraId="2600FB6B"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Lưu trữ</w:t>
            </w:r>
          </w:p>
        </w:tc>
        <w:tc>
          <w:tcPr>
            <w:tcW w:w="2033" w:type="dxa"/>
            <w:tcBorders>
              <w:bottom w:val="single" w:sz="4" w:space="0" w:color="auto"/>
            </w:tcBorders>
            <w:shd w:val="clear" w:color="auto" w:fill="FFFFFF"/>
            <w:vAlign w:val="center"/>
            <w:hideMark/>
          </w:tcPr>
          <w:p w14:paraId="0EB9F876"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QLDH-QĐ3</w:t>
            </w:r>
          </w:p>
        </w:tc>
        <w:tc>
          <w:tcPr>
            <w:tcW w:w="0" w:type="auto"/>
            <w:tcBorders>
              <w:bottom w:val="single" w:sz="4" w:space="0" w:color="auto"/>
            </w:tcBorders>
            <w:shd w:val="clear" w:color="auto" w:fill="FFFFFF"/>
            <w:hideMark/>
          </w:tcPr>
          <w:p w14:paraId="0F7D9060"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Một đơn một chi nhánh</w:t>
            </w:r>
          </w:p>
        </w:tc>
      </w:tr>
      <w:tr w:rsidR="00EF0A37" w:rsidRPr="00F15442" w14:paraId="3E435FE8" w14:textId="77777777" w:rsidTr="008F0E15">
        <w:tc>
          <w:tcPr>
            <w:tcW w:w="0" w:type="auto"/>
            <w:tcBorders>
              <w:bottom w:val="single" w:sz="4" w:space="0" w:color="auto"/>
            </w:tcBorders>
            <w:shd w:val="clear" w:color="auto" w:fill="FFFFFF"/>
            <w:vAlign w:val="center"/>
            <w:hideMark/>
          </w:tcPr>
          <w:p w14:paraId="47322FD3"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6</w:t>
            </w:r>
          </w:p>
        </w:tc>
        <w:tc>
          <w:tcPr>
            <w:tcW w:w="0" w:type="auto"/>
            <w:tcBorders>
              <w:bottom w:val="single" w:sz="4" w:space="0" w:color="auto"/>
            </w:tcBorders>
            <w:shd w:val="clear" w:color="auto" w:fill="FFFFFF"/>
            <w:hideMark/>
          </w:tcPr>
          <w:p w14:paraId="6B617AEE"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Cập nhật trạng thái đơn</w:t>
            </w:r>
          </w:p>
        </w:tc>
        <w:tc>
          <w:tcPr>
            <w:tcW w:w="1966" w:type="dxa"/>
            <w:tcBorders>
              <w:bottom w:val="single" w:sz="4" w:space="0" w:color="auto"/>
            </w:tcBorders>
            <w:shd w:val="clear" w:color="auto" w:fill="FFFFFF"/>
            <w:vAlign w:val="center"/>
            <w:hideMark/>
          </w:tcPr>
          <w:p w14:paraId="15B5EF07"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Lưu trữ</w:t>
            </w:r>
          </w:p>
        </w:tc>
        <w:tc>
          <w:tcPr>
            <w:tcW w:w="2033" w:type="dxa"/>
            <w:tcBorders>
              <w:bottom w:val="single" w:sz="4" w:space="0" w:color="auto"/>
            </w:tcBorders>
            <w:shd w:val="clear" w:color="auto" w:fill="FFFFFF"/>
            <w:vAlign w:val="center"/>
            <w:hideMark/>
          </w:tcPr>
          <w:p w14:paraId="7F9FAF0A"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QLDH-QĐ4</w:t>
            </w:r>
          </w:p>
        </w:tc>
        <w:tc>
          <w:tcPr>
            <w:tcW w:w="0" w:type="auto"/>
            <w:tcBorders>
              <w:bottom w:val="single" w:sz="4" w:space="0" w:color="auto"/>
            </w:tcBorders>
            <w:shd w:val="clear" w:color="auto" w:fill="FFFFFF"/>
            <w:hideMark/>
          </w:tcPr>
          <w:p w14:paraId="2C0B081F" w14:textId="77777777" w:rsidR="00EF0A37" w:rsidRPr="00F15442" w:rsidRDefault="00EF0A37" w:rsidP="004050DD">
            <w:pPr>
              <w:spacing w:line="360" w:lineRule="auto"/>
              <w:jc w:val="both"/>
              <w:rPr>
                <w:rFonts w:cs="Times New Roman"/>
                <w:sz w:val="26"/>
                <w:szCs w:val="26"/>
                <w:lang w:val="vi-VN"/>
              </w:rPr>
            </w:pPr>
          </w:p>
        </w:tc>
      </w:tr>
      <w:tr w:rsidR="00EF0A37" w:rsidRPr="00F15442" w14:paraId="24E72B1C" w14:textId="77777777" w:rsidTr="008F0E15">
        <w:tc>
          <w:tcPr>
            <w:tcW w:w="0" w:type="auto"/>
            <w:tcBorders>
              <w:bottom w:val="single" w:sz="4" w:space="0" w:color="auto"/>
            </w:tcBorders>
            <w:shd w:val="clear" w:color="auto" w:fill="FFFFFF"/>
            <w:vAlign w:val="center"/>
            <w:hideMark/>
          </w:tcPr>
          <w:p w14:paraId="39C32E88"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7</w:t>
            </w:r>
          </w:p>
        </w:tc>
        <w:tc>
          <w:tcPr>
            <w:tcW w:w="0" w:type="auto"/>
            <w:tcBorders>
              <w:bottom w:val="single" w:sz="4" w:space="0" w:color="auto"/>
            </w:tcBorders>
            <w:shd w:val="clear" w:color="auto" w:fill="FFFFFF"/>
            <w:hideMark/>
          </w:tcPr>
          <w:p w14:paraId="0FDCFCCA"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Hủy đơn hàng</w:t>
            </w:r>
          </w:p>
        </w:tc>
        <w:tc>
          <w:tcPr>
            <w:tcW w:w="1966" w:type="dxa"/>
            <w:tcBorders>
              <w:bottom w:val="single" w:sz="4" w:space="0" w:color="auto"/>
            </w:tcBorders>
            <w:shd w:val="clear" w:color="auto" w:fill="FFFFFF"/>
            <w:vAlign w:val="center"/>
            <w:hideMark/>
          </w:tcPr>
          <w:p w14:paraId="2BDA7BA5"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Lưu trữ</w:t>
            </w:r>
          </w:p>
        </w:tc>
        <w:tc>
          <w:tcPr>
            <w:tcW w:w="2033" w:type="dxa"/>
            <w:tcBorders>
              <w:bottom w:val="single" w:sz="4" w:space="0" w:color="auto"/>
            </w:tcBorders>
            <w:shd w:val="clear" w:color="auto" w:fill="FFFFFF"/>
            <w:vAlign w:val="center"/>
            <w:hideMark/>
          </w:tcPr>
          <w:p w14:paraId="77C62D7F"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QLDH-QĐ5</w:t>
            </w:r>
          </w:p>
        </w:tc>
        <w:tc>
          <w:tcPr>
            <w:tcW w:w="0" w:type="auto"/>
            <w:tcBorders>
              <w:bottom w:val="single" w:sz="4" w:space="0" w:color="auto"/>
            </w:tcBorders>
            <w:shd w:val="clear" w:color="auto" w:fill="FFFFFF"/>
            <w:hideMark/>
          </w:tcPr>
          <w:p w14:paraId="08CC690F"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Giải phóng tồn giữ</w:t>
            </w:r>
          </w:p>
        </w:tc>
      </w:tr>
      <w:tr w:rsidR="00EF0A37" w:rsidRPr="00F15442" w14:paraId="68B615EE" w14:textId="77777777" w:rsidTr="008F0E15">
        <w:tc>
          <w:tcPr>
            <w:tcW w:w="0" w:type="auto"/>
            <w:tcBorders>
              <w:bottom w:val="single" w:sz="4" w:space="0" w:color="auto"/>
            </w:tcBorders>
            <w:shd w:val="clear" w:color="auto" w:fill="FFFFFF"/>
            <w:vAlign w:val="center"/>
            <w:hideMark/>
          </w:tcPr>
          <w:p w14:paraId="536D8FA9"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8</w:t>
            </w:r>
          </w:p>
        </w:tc>
        <w:tc>
          <w:tcPr>
            <w:tcW w:w="0" w:type="auto"/>
            <w:tcBorders>
              <w:bottom w:val="single" w:sz="4" w:space="0" w:color="auto"/>
            </w:tcBorders>
            <w:shd w:val="clear" w:color="auto" w:fill="FFFFFF"/>
            <w:hideMark/>
          </w:tcPr>
          <w:p w14:paraId="2D2D32F8"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Tính tổng tiền đơn hàng</w:t>
            </w:r>
          </w:p>
        </w:tc>
        <w:tc>
          <w:tcPr>
            <w:tcW w:w="1966" w:type="dxa"/>
            <w:tcBorders>
              <w:bottom w:val="single" w:sz="4" w:space="0" w:color="auto"/>
            </w:tcBorders>
            <w:shd w:val="clear" w:color="auto" w:fill="FFFFFF"/>
            <w:vAlign w:val="center"/>
            <w:hideMark/>
          </w:tcPr>
          <w:p w14:paraId="3A090F23"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Tính toán</w:t>
            </w:r>
          </w:p>
        </w:tc>
        <w:tc>
          <w:tcPr>
            <w:tcW w:w="2033" w:type="dxa"/>
            <w:tcBorders>
              <w:bottom w:val="single" w:sz="4" w:space="0" w:color="auto"/>
            </w:tcBorders>
            <w:shd w:val="clear" w:color="auto" w:fill="FFFFFF"/>
            <w:vAlign w:val="center"/>
            <w:hideMark/>
          </w:tcPr>
          <w:p w14:paraId="089690A7"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QLDH-QĐ6</w:t>
            </w:r>
          </w:p>
        </w:tc>
        <w:tc>
          <w:tcPr>
            <w:tcW w:w="0" w:type="auto"/>
            <w:tcBorders>
              <w:bottom w:val="single" w:sz="4" w:space="0" w:color="auto"/>
            </w:tcBorders>
            <w:shd w:val="clear" w:color="auto" w:fill="FFFFFF"/>
            <w:hideMark/>
          </w:tcPr>
          <w:p w14:paraId="13380F77" w14:textId="77777777" w:rsidR="00EF0A37" w:rsidRPr="00F15442" w:rsidRDefault="00EF0A37" w:rsidP="004050DD">
            <w:pPr>
              <w:spacing w:line="360" w:lineRule="auto"/>
              <w:jc w:val="both"/>
              <w:rPr>
                <w:rFonts w:cs="Times New Roman"/>
                <w:sz w:val="26"/>
                <w:szCs w:val="26"/>
                <w:lang w:val="vi-VN"/>
              </w:rPr>
            </w:pPr>
          </w:p>
        </w:tc>
      </w:tr>
      <w:tr w:rsidR="00EF0A37" w:rsidRPr="00F15442" w14:paraId="0B3C8821" w14:textId="77777777" w:rsidTr="008F0E15">
        <w:tc>
          <w:tcPr>
            <w:tcW w:w="0" w:type="auto"/>
            <w:tcBorders>
              <w:bottom w:val="single" w:sz="4" w:space="0" w:color="auto"/>
            </w:tcBorders>
            <w:shd w:val="clear" w:color="auto" w:fill="FFFFFF"/>
            <w:vAlign w:val="center"/>
            <w:hideMark/>
          </w:tcPr>
          <w:p w14:paraId="2C74332A"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9</w:t>
            </w:r>
          </w:p>
        </w:tc>
        <w:tc>
          <w:tcPr>
            <w:tcW w:w="0" w:type="auto"/>
            <w:tcBorders>
              <w:bottom w:val="single" w:sz="4" w:space="0" w:color="auto"/>
            </w:tcBorders>
            <w:shd w:val="clear" w:color="auto" w:fill="FFFFFF"/>
            <w:hideMark/>
          </w:tcPr>
          <w:p w14:paraId="00DB94B9"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Cập nhật thông tin giao hàng</w:t>
            </w:r>
          </w:p>
        </w:tc>
        <w:tc>
          <w:tcPr>
            <w:tcW w:w="1966" w:type="dxa"/>
            <w:tcBorders>
              <w:bottom w:val="single" w:sz="4" w:space="0" w:color="auto"/>
            </w:tcBorders>
            <w:shd w:val="clear" w:color="auto" w:fill="FFFFFF"/>
            <w:vAlign w:val="center"/>
            <w:hideMark/>
          </w:tcPr>
          <w:p w14:paraId="02E5351C"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Lưu trữ</w:t>
            </w:r>
          </w:p>
        </w:tc>
        <w:tc>
          <w:tcPr>
            <w:tcW w:w="2033" w:type="dxa"/>
            <w:tcBorders>
              <w:bottom w:val="single" w:sz="4" w:space="0" w:color="auto"/>
            </w:tcBorders>
            <w:shd w:val="clear" w:color="auto" w:fill="FFFFFF"/>
            <w:vAlign w:val="center"/>
            <w:hideMark/>
          </w:tcPr>
          <w:p w14:paraId="2E33139E" w14:textId="77777777" w:rsidR="00EF0A37" w:rsidRPr="00F15442" w:rsidRDefault="00EF0A37" w:rsidP="004050DD">
            <w:pPr>
              <w:spacing w:line="360" w:lineRule="auto"/>
              <w:jc w:val="center"/>
              <w:rPr>
                <w:rFonts w:cs="Times New Roman"/>
                <w:sz w:val="26"/>
                <w:szCs w:val="26"/>
                <w:lang w:val="vi-VN"/>
              </w:rPr>
            </w:pPr>
          </w:p>
        </w:tc>
        <w:tc>
          <w:tcPr>
            <w:tcW w:w="0" w:type="auto"/>
            <w:tcBorders>
              <w:bottom w:val="single" w:sz="4" w:space="0" w:color="auto"/>
            </w:tcBorders>
            <w:shd w:val="clear" w:color="auto" w:fill="FFFFFF"/>
            <w:hideMark/>
          </w:tcPr>
          <w:p w14:paraId="78846C52" w14:textId="77777777" w:rsidR="00EF0A37" w:rsidRPr="00F15442" w:rsidRDefault="00EF0A37" w:rsidP="004050DD">
            <w:pPr>
              <w:spacing w:line="360" w:lineRule="auto"/>
              <w:jc w:val="both"/>
              <w:rPr>
                <w:rFonts w:cs="Times New Roman"/>
                <w:sz w:val="26"/>
                <w:szCs w:val="26"/>
                <w:lang w:val="vi-VN"/>
              </w:rPr>
            </w:pPr>
          </w:p>
        </w:tc>
      </w:tr>
      <w:tr w:rsidR="00EF0A37" w:rsidRPr="00F15442" w14:paraId="4E9303E8" w14:textId="77777777" w:rsidTr="008F0E15">
        <w:tc>
          <w:tcPr>
            <w:tcW w:w="0" w:type="auto"/>
            <w:tcBorders>
              <w:bottom w:val="single" w:sz="4" w:space="0" w:color="auto"/>
            </w:tcBorders>
            <w:shd w:val="clear" w:color="auto" w:fill="FFFFFF"/>
            <w:vAlign w:val="center"/>
            <w:hideMark/>
          </w:tcPr>
          <w:p w14:paraId="2C3F1F4C"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10</w:t>
            </w:r>
          </w:p>
        </w:tc>
        <w:tc>
          <w:tcPr>
            <w:tcW w:w="0" w:type="auto"/>
            <w:tcBorders>
              <w:bottom w:val="single" w:sz="4" w:space="0" w:color="auto"/>
            </w:tcBorders>
            <w:shd w:val="clear" w:color="auto" w:fill="FFFFFF"/>
            <w:hideMark/>
          </w:tcPr>
          <w:p w14:paraId="0CA08120"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Xác nhận hoàn thành đơn</w:t>
            </w:r>
          </w:p>
        </w:tc>
        <w:tc>
          <w:tcPr>
            <w:tcW w:w="1966" w:type="dxa"/>
            <w:tcBorders>
              <w:bottom w:val="single" w:sz="4" w:space="0" w:color="auto"/>
            </w:tcBorders>
            <w:shd w:val="clear" w:color="auto" w:fill="FFFFFF"/>
            <w:vAlign w:val="center"/>
            <w:hideMark/>
          </w:tcPr>
          <w:p w14:paraId="04866C4A"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Lưu trữ</w:t>
            </w:r>
          </w:p>
        </w:tc>
        <w:tc>
          <w:tcPr>
            <w:tcW w:w="2033" w:type="dxa"/>
            <w:tcBorders>
              <w:bottom w:val="single" w:sz="4" w:space="0" w:color="auto"/>
            </w:tcBorders>
            <w:shd w:val="clear" w:color="auto" w:fill="FFFFFF"/>
            <w:vAlign w:val="center"/>
            <w:hideMark/>
          </w:tcPr>
          <w:p w14:paraId="33F5072F"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QLDH-QĐ4</w:t>
            </w:r>
          </w:p>
        </w:tc>
        <w:tc>
          <w:tcPr>
            <w:tcW w:w="0" w:type="auto"/>
            <w:tcBorders>
              <w:bottom w:val="single" w:sz="4" w:space="0" w:color="auto"/>
            </w:tcBorders>
            <w:shd w:val="clear" w:color="auto" w:fill="FFFFFF"/>
            <w:hideMark/>
          </w:tcPr>
          <w:p w14:paraId="5A2167AB" w14:textId="77777777" w:rsidR="00EF0A37" w:rsidRPr="00F15442" w:rsidRDefault="00EF0A37" w:rsidP="004050DD">
            <w:pPr>
              <w:spacing w:line="360" w:lineRule="auto"/>
              <w:jc w:val="both"/>
              <w:rPr>
                <w:rFonts w:cs="Times New Roman"/>
                <w:sz w:val="26"/>
                <w:szCs w:val="26"/>
                <w:lang w:val="vi-VN"/>
              </w:rPr>
            </w:pPr>
          </w:p>
        </w:tc>
      </w:tr>
      <w:tr w:rsidR="00EF0A37" w:rsidRPr="00F15442" w14:paraId="4513E477" w14:textId="77777777" w:rsidTr="008F0E15">
        <w:tc>
          <w:tcPr>
            <w:tcW w:w="0" w:type="auto"/>
            <w:tcBorders>
              <w:bottom w:val="single" w:sz="4" w:space="0" w:color="auto"/>
            </w:tcBorders>
            <w:shd w:val="clear" w:color="auto" w:fill="FFFFFF"/>
            <w:vAlign w:val="center"/>
            <w:hideMark/>
          </w:tcPr>
          <w:p w14:paraId="7909ADA0"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11</w:t>
            </w:r>
          </w:p>
        </w:tc>
        <w:tc>
          <w:tcPr>
            <w:tcW w:w="0" w:type="auto"/>
            <w:tcBorders>
              <w:bottom w:val="single" w:sz="4" w:space="0" w:color="auto"/>
            </w:tcBorders>
            <w:shd w:val="clear" w:color="auto" w:fill="FFFFFF"/>
            <w:hideMark/>
          </w:tcPr>
          <w:p w14:paraId="0356C4DF"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Xử lý đơn trả hàng đã được duyệt</w:t>
            </w:r>
          </w:p>
        </w:tc>
        <w:tc>
          <w:tcPr>
            <w:tcW w:w="1966" w:type="dxa"/>
            <w:tcBorders>
              <w:bottom w:val="single" w:sz="4" w:space="0" w:color="auto"/>
            </w:tcBorders>
            <w:shd w:val="clear" w:color="auto" w:fill="FFFFFF"/>
            <w:vAlign w:val="center"/>
            <w:hideMark/>
          </w:tcPr>
          <w:p w14:paraId="32CB484C"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Lưu trữ</w:t>
            </w:r>
          </w:p>
        </w:tc>
        <w:tc>
          <w:tcPr>
            <w:tcW w:w="2033" w:type="dxa"/>
            <w:tcBorders>
              <w:bottom w:val="single" w:sz="4" w:space="0" w:color="auto"/>
            </w:tcBorders>
            <w:shd w:val="clear" w:color="auto" w:fill="FFFFFF"/>
            <w:vAlign w:val="center"/>
            <w:hideMark/>
          </w:tcPr>
          <w:p w14:paraId="3BA168AC"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QLDH-QĐ7</w:t>
            </w:r>
          </w:p>
        </w:tc>
        <w:tc>
          <w:tcPr>
            <w:tcW w:w="0" w:type="auto"/>
            <w:tcBorders>
              <w:bottom w:val="single" w:sz="4" w:space="0" w:color="auto"/>
            </w:tcBorders>
            <w:shd w:val="clear" w:color="auto" w:fill="FFFFFF"/>
            <w:hideMark/>
          </w:tcPr>
          <w:p w14:paraId="3A3958E4" w14:textId="77777777" w:rsidR="00EF0A37" w:rsidRPr="00F15442" w:rsidRDefault="00EF0A37" w:rsidP="004050DD">
            <w:pPr>
              <w:spacing w:line="360" w:lineRule="auto"/>
              <w:jc w:val="both"/>
              <w:rPr>
                <w:rFonts w:cs="Times New Roman"/>
                <w:sz w:val="26"/>
                <w:szCs w:val="26"/>
                <w:lang w:val="vi-VN"/>
              </w:rPr>
            </w:pPr>
          </w:p>
        </w:tc>
      </w:tr>
      <w:tr w:rsidR="00EF0A37" w:rsidRPr="00F15442" w14:paraId="65BA330E" w14:textId="77777777" w:rsidTr="008F0E15">
        <w:tc>
          <w:tcPr>
            <w:tcW w:w="0" w:type="auto"/>
            <w:shd w:val="clear" w:color="auto" w:fill="FFFFFF"/>
            <w:vAlign w:val="center"/>
            <w:hideMark/>
          </w:tcPr>
          <w:p w14:paraId="27308791"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12</w:t>
            </w:r>
          </w:p>
        </w:tc>
        <w:tc>
          <w:tcPr>
            <w:tcW w:w="0" w:type="auto"/>
            <w:shd w:val="clear" w:color="auto" w:fill="FFFFFF"/>
            <w:hideMark/>
          </w:tcPr>
          <w:p w14:paraId="0BCD9374"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In/Xuất thông tin đơn hàng</w:t>
            </w:r>
          </w:p>
        </w:tc>
        <w:tc>
          <w:tcPr>
            <w:tcW w:w="1966" w:type="dxa"/>
            <w:shd w:val="clear" w:color="auto" w:fill="FFFFFF"/>
            <w:vAlign w:val="center"/>
            <w:hideMark/>
          </w:tcPr>
          <w:p w14:paraId="689E9172"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Kết xuất</w:t>
            </w:r>
          </w:p>
        </w:tc>
        <w:tc>
          <w:tcPr>
            <w:tcW w:w="2033" w:type="dxa"/>
            <w:shd w:val="clear" w:color="auto" w:fill="FFFFFF"/>
            <w:vAlign w:val="center"/>
            <w:hideMark/>
          </w:tcPr>
          <w:p w14:paraId="263EA71F" w14:textId="77777777" w:rsidR="00EF0A37" w:rsidRPr="00F15442" w:rsidRDefault="00EF0A37" w:rsidP="004050DD">
            <w:pPr>
              <w:spacing w:line="360" w:lineRule="auto"/>
              <w:jc w:val="center"/>
              <w:rPr>
                <w:rFonts w:cs="Times New Roman"/>
                <w:sz w:val="26"/>
                <w:szCs w:val="26"/>
                <w:lang w:val="vi-VN"/>
              </w:rPr>
            </w:pPr>
          </w:p>
        </w:tc>
        <w:tc>
          <w:tcPr>
            <w:tcW w:w="0" w:type="auto"/>
            <w:shd w:val="clear" w:color="auto" w:fill="FFFFFF"/>
            <w:hideMark/>
          </w:tcPr>
          <w:p w14:paraId="4C9E0888" w14:textId="77777777" w:rsidR="00EF0A37" w:rsidRPr="00F15442" w:rsidRDefault="00EF0A37" w:rsidP="004050DD">
            <w:pPr>
              <w:spacing w:line="360" w:lineRule="auto"/>
              <w:jc w:val="both"/>
              <w:rPr>
                <w:rFonts w:cs="Times New Roman"/>
                <w:sz w:val="26"/>
                <w:szCs w:val="26"/>
                <w:lang w:val="vi-VN"/>
              </w:rPr>
            </w:pPr>
          </w:p>
        </w:tc>
      </w:tr>
    </w:tbl>
    <w:p w14:paraId="33457E46" w14:textId="77777777" w:rsidR="00EF0A37" w:rsidRPr="00F15442" w:rsidRDefault="00EF0A37" w:rsidP="004050DD">
      <w:pPr>
        <w:spacing w:after="0" w:line="360" w:lineRule="auto"/>
        <w:jc w:val="both"/>
        <w:rPr>
          <w:rFonts w:cs="Times New Roman"/>
          <w:sz w:val="26"/>
          <w:szCs w:val="26"/>
          <w:lang w:val="vi-VN"/>
        </w:rPr>
      </w:pPr>
      <w:r w:rsidRPr="00F15442">
        <w:rPr>
          <w:rFonts w:cs="Times New Roman"/>
          <w:b/>
          <w:bCs/>
          <w:sz w:val="26"/>
          <w:szCs w:val="26"/>
          <w:lang w:val="vi-VN"/>
        </w:rPr>
        <w:t>QLDH-QĐ1:</w:t>
      </w:r>
      <w:r w:rsidRPr="00F15442">
        <w:rPr>
          <w:rFonts w:cs="Times New Roman"/>
          <w:sz w:val="26"/>
          <w:szCs w:val="26"/>
          <w:lang w:val="vi-VN"/>
        </w:rPr>
        <w:t xml:space="preserve"> Đơn hàng phải lưu lại tên sản phẩm/SKU, đơn giá và ưu đãi tại thời điểm đặt để thay đổi giá sản phẩm sau này không làm thay đổi lịch sử.</w:t>
      </w:r>
    </w:p>
    <w:p w14:paraId="0C0A0346" w14:textId="77777777" w:rsidR="00EF0A37" w:rsidRPr="00F15442" w:rsidRDefault="00EF0A37" w:rsidP="004050DD">
      <w:pPr>
        <w:spacing w:after="0" w:line="360" w:lineRule="auto"/>
        <w:jc w:val="both"/>
        <w:rPr>
          <w:rFonts w:cs="Times New Roman"/>
          <w:sz w:val="26"/>
          <w:szCs w:val="26"/>
          <w:lang w:val="vi-VN"/>
        </w:rPr>
      </w:pPr>
      <w:r w:rsidRPr="00F15442">
        <w:rPr>
          <w:rFonts w:cs="Times New Roman"/>
          <w:b/>
          <w:bCs/>
          <w:sz w:val="26"/>
          <w:szCs w:val="26"/>
          <w:lang w:val="vi-VN"/>
        </w:rPr>
        <w:t>QLDH-QĐ2:</w:t>
      </w:r>
      <w:r w:rsidRPr="00F15442">
        <w:rPr>
          <w:rFonts w:cs="Times New Roman"/>
          <w:sz w:val="26"/>
          <w:szCs w:val="26"/>
          <w:lang w:val="vi-VN"/>
        </w:rPr>
        <w:t xml:space="preserve"> Chỉ xác nhận đơn khi thông tin nhận hàng hợp lệ và còn đủ tồn khả dụng.</w:t>
      </w:r>
    </w:p>
    <w:p w14:paraId="772C3E9C" w14:textId="77777777" w:rsidR="00EF0A37" w:rsidRPr="00F15442" w:rsidRDefault="00EF0A37" w:rsidP="004050DD">
      <w:pPr>
        <w:spacing w:after="0" w:line="360" w:lineRule="auto"/>
        <w:jc w:val="both"/>
        <w:rPr>
          <w:rFonts w:cs="Times New Roman"/>
          <w:sz w:val="26"/>
          <w:szCs w:val="26"/>
          <w:lang w:val="vi-VN"/>
        </w:rPr>
      </w:pPr>
      <w:r w:rsidRPr="00F15442">
        <w:rPr>
          <w:rFonts w:cs="Times New Roman"/>
          <w:b/>
          <w:bCs/>
          <w:sz w:val="26"/>
          <w:szCs w:val="26"/>
          <w:lang w:val="vi-VN"/>
        </w:rPr>
        <w:t>QLDH-QĐ3:</w:t>
      </w:r>
      <w:r w:rsidRPr="00F15442">
        <w:rPr>
          <w:rFonts w:cs="Times New Roman"/>
          <w:sz w:val="26"/>
          <w:szCs w:val="26"/>
          <w:lang w:val="vi-VN"/>
        </w:rPr>
        <w:t xml:space="preserve"> Trong phiên bản hiện tại, một đơn hàng chỉ do một chi nhánh xử lý. Không chia một đơn thành nhiều chi nhánh. Chi nhánh xử lý phải có đủ tồn khả dụng cho toàn bộ đơn.</w:t>
      </w:r>
    </w:p>
    <w:p w14:paraId="776AF0FD" w14:textId="77777777" w:rsidR="00EF0A37" w:rsidRPr="00F15442" w:rsidRDefault="00EF0A37" w:rsidP="004050DD">
      <w:pPr>
        <w:spacing w:after="0" w:line="360" w:lineRule="auto"/>
        <w:jc w:val="both"/>
        <w:rPr>
          <w:rFonts w:cs="Times New Roman"/>
          <w:sz w:val="26"/>
          <w:szCs w:val="26"/>
          <w:lang w:val="vi-VN"/>
        </w:rPr>
      </w:pPr>
      <w:r w:rsidRPr="00F15442">
        <w:rPr>
          <w:rFonts w:cs="Times New Roman"/>
          <w:b/>
          <w:bCs/>
          <w:sz w:val="26"/>
          <w:szCs w:val="26"/>
          <w:lang w:val="vi-VN"/>
        </w:rPr>
        <w:t>QLDH-QĐ4:</w:t>
      </w:r>
      <w:r w:rsidRPr="00F15442">
        <w:rPr>
          <w:rFonts w:cs="Times New Roman"/>
          <w:sz w:val="26"/>
          <w:szCs w:val="26"/>
          <w:lang w:val="vi-VN"/>
        </w:rPr>
        <w:t xml:space="preserve"> Trạng thái đơn tuân theo trình tự:</w:t>
      </w:r>
    </w:p>
    <w:p w14:paraId="5CABFFBC" w14:textId="77777777" w:rsidR="00EF0A37" w:rsidRPr="00F15442" w:rsidRDefault="00EF0A37" w:rsidP="004050DD">
      <w:pPr>
        <w:spacing w:after="0" w:line="360" w:lineRule="auto"/>
        <w:jc w:val="both"/>
        <w:rPr>
          <w:rFonts w:cs="Times New Roman"/>
          <w:sz w:val="26"/>
          <w:szCs w:val="26"/>
          <w:lang w:val="vi-VN"/>
        </w:rPr>
      </w:pPr>
      <w:r w:rsidRPr="00F15442">
        <w:rPr>
          <w:rFonts w:cs="Times New Roman"/>
          <w:sz w:val="26"/>
          <w:szCs w:val="26"/>
          <w:lang w:val="vi-VN"/>
        </w:rPr>
        <w:t>Chờ xác nhận → Đã xác nhận → Đang chuẩn bị → Đang giao → Hoàn thành</w:t>
      </w:r>
    </w:p>
    <w:p w14:paraId="4D7EC9CE" w14:textId="77777777" w:rsidR="00EF0A37" w:rsidRPr="00F15442" w:rsidRDefault="00EF0A37" w:rsidP="004050DD">
      <w:pPr>
        <w:spacing w:after="0" w:line="360" w:lineRule="auto"/>
        <w:jc w:val="both"/>
        <w:rPr>
          <w:rFonts w:cs="Times New Roman"/>
          <w:sz w:val="26"/>
          <w:szCs w:val="26"/>
          <w:lang w:val="vi-VN"/>
        </w:rPr>
      </w:pPr>
      <w:r w:rsidRPr="00F15442">
        <w:rPr>
          <w:rFonts w:cs="Times New Roman"/>
          <w:sz w:val="26"/>
          <w:szCs w:val="26"/>
          <w:lang w:val="vi-VN"/>
        </w:rPr>
        <w:t>Đơn có thể chuyển sang Đã hủy khi thỏa điều kiện hủy.</w:t>
      </w:r>
    </w:p>
    <w:p w14:paraId="1410BD01" w14:textId="77777777" w:rsidR="00EF0A37" w:rsidRPr="00F15442" w:rsidRDefault="00EF0A37" w:rsidP="004050DD">
      <w:pPr>
        <w:spacing w:after="0" w:line="360" w:lineRule="auto"/>
        <w:jc w:val="both"/>
        <w:rPr>
          <w:rFonts w:cs="Times New Roman"/>
          <w:sz w:val="26"/>
          <w:szCs w:val="26"/>
          <w:lang w:val="vi-VN"/>
        </w:rPr>
      </w:pPr>
      <w:r w:rsidRPr="00F15442">
        <w:rPr>
          <w:rFonts w:cs="Times New Roman"/>
          <w:b/>
          <w:bCs/>
          <w:sz w:val="26"/>
          <w:szCs w:val="26"/>
          <w:lang w:val="vi-VN"/>
        </w:rPr>
        <w:t>QLDH-QĐ5:</w:t>
      </w:r>
      <w:r w:rsidRPr="00F15442">
        <w:rPr>
          <w:rFonts w:cs="Times New Roman"/>
          <w:sz w:val="26"/>
          <w:szCs w:val="26"/>
          <w:lang w:val="vi-VN"/>
        </w:rPr>
        <w:t xml:space="preserve"> Khi hủy đơn, toàn bộ lượng hàng đang giữ cho đơn phải được giải phóng.</w:t>
      </w:r>
    </w:p>
    <w:p w14:paraId="612F88AF" w14:textId="77777777" w:rsidR="00EF0A37" w:rsidRPr="00F15442" w:rsidRDefault="00EF0A37" w:rsidP="004050DD">
      <w:pPr>
        <w:spacing w:after="0" w:line="360" w:lineRule="auto"/>
        <w:jc w:val="both"/>
        <w:rPr>
          <w:rFonts w:cs="Times New Roman"/>
          <w:sz w:val="26"/>
          <w:szCs w:val="26"/>
          <w:lang w:val="vi-VN"/>
        </w:rPr>
      </w:pPr>
      <w:r w:rsidRPr="00F15442">
        <w:rPr>
          <w:rFonts w:cs="Times New Roman"/>
          <w:b/>
          <w:bCs/>
          <w:sz w:val="26"/>
          <w:szCs w:val="26"/>
          <w:lang w:val="vi-VN"/>
        </w:rPr>
        <w:t>QLDH-QĐ6:</w:t>
      </w:r>
    </w:p>
    <w:p w14:paraId="779B79B0" w14:textId="77777777" w:rsidR="00EF0A37" w:rsidRPr="00F15442" w:rsidRDefault="00EF0A37" w:rsidP="004050DD">
      <w:pPr>
        <w:spacing w:after="0" w:line="360" w:lineRule="auto"/>
        <w:jc w:val="both"/>
        <w:rPr>
          <w:rFonts w:cs="Times New Roman"/>
          <w:sz w:val="26"/>
          <w:szCs w:val="26"/>
          <w:lang w:val="vi-VN"/>
        </w:rPr>
      </w:pPr>
      <w:r w:rsidRPr="00F15442">
        <w:rPr>
          <w:rFonts w:cs="Times New Roman"/>
          <w:sz w:val="26"/>
          <w:szCs w:val="26"/>
          <w:lang w:val="vi-VN"/>
        </w:rPr>
        <w:lastRenderedPageBreak/>
        <w:t>Tổng thanh toán = Σ (Đơn giá × Số lượng) − Ưu đãi + Phí vận chuyển</w:t>
      </w:r>
    </w:p>
    <w:p w14:paraId="22984628" w14:textId="77777777" w:rsidR="00EF0A37" w:rsidRPr="00F15442" w:rsidRDefault="00EF0A37" w:rsidP="004050DD">
      <w:pPr>
        <w:spacing w:after="0" w:line="360" w:lineRule="auto"/>
        <w:jc w:val="both"/>
        <w:rPr>
          <w:rFonts w:cs="Times New Roman"/>
          <w:sz w:val="26"/>
          <w:szCs w:val="26"/>
          <w:lang w:val="vi-VN"/>
        </w:rPr>
      </w:pPr>
      <w:r w:rsidRPr="00F15442">
        <w:rPr>
          <w:rFonts w:cs="Times New Roman"/>
          <w:b/>
          <w:bCs/>
          <w:sz w:val="26"/>
          <w:szCs w:val="26"/>
          <w:lang w:val="vi-VN"/>
        </w:rPr>
        <w:t>QLDH-QĐ7:</w:t>
      </w:r>
      <w:r w:rsidRPr="00F15442">
        <w:rPr>
          <w:rFonts w:cs="Times New Roman"/>
          <w:sz w:val="26"/>
          <w:szCs w:val="26"/>
          <w:lang w:val="vi-VN"/>
        </w:rPr>
        <w:t xml:space="preserve"> Khi hàng trả được chấp nhận và có thể nhập lại kho, tồn kho được cập nhật theo quyết định xử lý thực tế.</w:t>
      </w:r>
    </w:p>
    <w:p w14:paraId="09271FE2" w14:textId="77777777" w:rsidR="00EF0A37" w:rsidRPr="00F15442" w:rsidRDefault="00EF0A37" w:rsidP="004050DD">
      <w:pPr>
        <w:pStyle w:val="Heading3"/>
        <w:spacing w:before="0" w:line="360" w:lineRule="auto"/>
        <w:jc w:val="both"/>
        <w:rPr>
          <w:rFonts w:ascii="Times New Roman" w:hAnsi="Times New Roman" w:cs="Times New Roman"/>
          <w:color w:val="auto"/>
          <w:sz w:val="26"/>
          <w:szCs w:val="26"/>
          <w:lang w:val="vi-VN"/>
        </w:rPr>
      </w:pPr>
      <w:bookmarkStart w:id="28" w:name="_Toc241220123"/>
      <w:r w:rsidRPr="00F15442">
        <w:rPr>
          <w:rFonts w:ascii="Times New Roman" w:hAnsi="Times New Roman" w:cs="Times New Roman"/>
          <w:color w:val="auto"/>
          <w:sz w:val="26"/>
          <w:szCs w:val="26"/>
          <w:lang w:val="vi-VN"/>
        </w:rPr>
        <w:t>2.1.8. Nhân viên Marketing – Mã số: QLKM</w:t>
      </w:r>
      <w:bookmarkEnd w:id="28"/>
    </w:p>
    <w:tbl>
      <w:tblPr>
        <w:tblStyle w:val="TableGrid"/>
        <w:tblW w:w="0" w:type="auto"/>
        <w:tblLook w:val="04A0" w:firstRow="1" w:lastRow="0" w:firstColumn="1" w:lastColumn="0" w:noHBand="0" w:noVBand="1"/>
      </w:tblPr>
      <w:tblGrid>
        <w:gridCol w:w="708"/>
        <w:gridCol w:w="2973"/>
        <w:gridCol w:w="2126"/>
        <w:gridCol w:w="2410"/>
        <w:gridCol w:w="1411"/>
      </w:tblGrid>
      <w:tr w:rsidR="00EF0A37" w:rsidRPr="00F15442" w14:paraId="6FAED56B" w14:textId="77777777" w:rsidTr="008F0E15">
        <w:tc>
          <w:tcPr>
            <w:tcW w:w="0" w:type="auto"/>
            <w:tcBorders>
              <w:bottom w:val="single" w:sz="4" w:space="0" w:color="auto"/>
            </w:tcBorders>
            <w:shd w:val="clear" w:color="auto" w:fill="FFFFFF"/>
            <w:vAlign w:val="center"/>
            <w:hideMark/>
          </w:tcPr>
          <w:p w14:paraId="3CFEC6A4" w14:textId="77777777" w:rsidR="00EF0A37" w:rsidRPr="00F15442" w:rsidRDefault="00EF0A37" w:rsidP="004050DD">
            <w:pPr>
              <w:spacing w:line="360" w:lineRule="auto"/>
              <w:jc w:val="center"/>
              <w:rPr>
                <w:rFonts w:cs="Times New Roman"/>
                <w:b/>
                <w:bCs/>
                <w:sz w:val="26"/>
                <w:szCs w:val="26"/>
                <w:lang w:val="vi-VN"/>
              </w:rPr>
            </w:pPr>
            <w:r w:rsidRPr="00F15442">
              <w:rPr>
                <w:rFonts w:cs="Times New Roman"/>
                <w:b/>
                <w:bCs/>
                <w:sz w:val="26"/>
                <w:szCs w:val="26"/>
                <w:lang w:val="vi-VN"/>
              </w:rPr>
              <w:t>STT</w:t>
            </w:r>
          </w:p>
        </w:tc>
        <w:tc>
          <w:tcPr>
            <w:tcW w:w="2973" w:type="dxa"/>
            <w:tcBorders>
              <w:bottom w:val="single" w:sz="4" w:space="0" w:color="auto"/>
            </w:tcBorders>
            <w:shd w:val="clear" w:color="auto" w:fill="FFFFFF"/>
            <w:vAlign w:val="center"/>
            <w:hideMark/>
          </w:tcPr>
          <w:p w14:paraId="15175B7F" w14:textId="77777777" w:rsidR="00EF0A37" w:rsidRPr="00F15442" w:rsidRDefault="00EF0A37" w:rsidP="004050DD">
            <w:pPr>
              <w:spacing w:line="360" w:lineRule="auto"/>
              <w:jc w:val="center"/>
              <w:rPr>
                <w:rFonts w:cs="Times New Roman"/>
                <w:b/>
                <w:bCs/>
                <w:sz w:val="26"/>
                <w:szCs w:val="26"/>
                <w:lang w:val="vi-VN"/>
              </w:rPr>
            </w:pPr>
            <w:r w:rsidRPr="00F15442">
              <w:rPr>
                <w:rFonts w:cs="Times New Roman"/>
                <w:b/>
                <w:bCs/>
                <w:sz w:val="26"/>
                <w:szCs w:val="26"/>
                <w:lang w:val="vi-VN"/>
              </w:rPr>
              <w:t>Công việc</w:t>
            </w:r>
          </w:p>
        </w:tc>
        <w:tc>
          <w:tcPr>
            <w:tcW w:w="2126" w:type="dxa"/>
            <w:tcBorders>
              <w:bottom w:val="single" w:sz="4" w:space="0" w:color="auto"/>
            </w:tcBorders>
            <w:shd w:val="clear" w:color="auto" w:fill="FFFFFF"/>
            <w:vAlign w:val="center"/>
            <w:hideMark/>
          </w:tcPr>
          <w:p w14:paraId="3C1DC96A" w14:textId="77777777" w:rsidR="00EF0A37" w:rsidRPr="00F15442" w:rsidRDefault="00EF0A37" w:rsidP="004050DD">
            <w:pPr>
              <w:spacing w:line="360" w:lineRule="auto"/>
              <w:jc w:val="center"/>
              <w:rPr>
                <w:rFonts w:cs="Times New Roman"/>
                <w:b/>
                <w:bCs/>
                <w:sz w:val="26"/>
                <w:szCs w:val="26"/>
                <w:lang w:val="vi-VN"/>
              </w:rPr>
            </w:pPr>
            <w:r w:rsidRPr="00F15442">
              <w:rPr>
                <w:rFonts w:cs="Times New Roman"/>
                <w:b/>
                <w:bCs/>
                <w:sz w:val="26"/>
                <w:szCs w:val="26"/>
                <w:lang w:val="vi-VN"/>
              </w:rPr>
              <w:t>Loại công việc</w:t>
            </w:r>
          </w:p>
        </w:tc>
        <w:tc>
          <w:tcPr>
            <w:tcW w:w="2410" w:type="dxa"/>
            <w:tcBorders>
              <w:bottom w:val="single" w:sz="4" w:space="0" w:color="auto"/>
            </w:tcBorders>
            <w:shd w:val="clear" w:color="auto" w:fill="FFFFFF"/>
            <w:vAlign w:val="center"/>
            <w:hideMark/>
          </w:tcPr>
          <w:p w14:paraId="5DC4BCC6" w14:textId="77777777" w:rsidR="00EF0A37" w:rsidRPr="00F15442" w:rsidRDefault="00EF0A37" w:rsidP="004050DD">
            <w:pPr>
              <w:spacing w:line="360" w:lineRule="auto"/>
              <w:jc w:val="center"/>
              <w:rPr>
                <w:rFonts w:cs="Times New Roman"/>
                <w:b/>
                <w:bCs/>
                <w:sz w:val="26"/>
                <w:szCs w:val="26"/>
                <w:lang w:val="vi-VN"/>
              </w:rPr>
            </w:pPr>
            <w:r w:rsidRPr="00F15442">
              <w:rPr>
                <w:rFonts w:cs="Times New Roman"/>
                <w:b/>
                <w:bCs/>
                <w:sz w:val="26"/>
                <w:szCs w:val="26"/>
                <w:lang w:val="vi-VN"/>
              </w:rPr>
              <w:t>Quy định/Công thức liên quan</w:t>
            </w:r>
          </w:p>
        </w:tc>
        <w:tc>
          <w:tcPr>
            <w:tcW w:w="1411" w:type="dxa"/>
            <w:tcBorders>
              <w:bottom w:val="single" w:sz="4" w:space="0" w:color="auto"/>
            </w:tcBorders>
            <w:shd w:val="clear" w:color="auto" w:fill="FFFFFF"/>
            <w:vAlign w:val="center"/>
            <w:hideMark/>
          </w:tcPr>
          <w:p w14:paraId="5F8AECE4" w14:textId="77777777" w:rsidR="00EF0A37" w:rsidRPr="00F15442" w:rsidRDefault="00EF0A37" w:rsidP="004050DD">
            <w:pPr>
              <w:spacing w:line="360" w:lineRule="auto"/>
              <w:jc w:val="center"/>
              <w:rPr>
                <w:rFonts w:cs="Times New Roman"/>
                <w:b/>
                <w:bCs/>
                <w:sz w:val="26"/>
                <w:szCs w:val="26"/>
                <w:lang w:val="vi-VN"/>
              </w:rPr>
            </w:pPr>
            <w:r w:rsidRPr="00F15442">
              <w:rPr>
                <w:rFonts w:cs="Times New Roman"/>
                <w:b/>
                <w:bCs/>
                <w:sz w:val="26"/>
                <w:szCs w:val="26"/>
                <w:lang w:val="vi-VN"/>
              </w:rPr>
              <w:t>Ghi chú</w:t>
            </w:r>
          </w:p>
        </w:tc>
      </w:tr>
      <w:tr w:rsidR="00EF0A37" w:rsidRPr="00F15442" w14:paraId="7DEA3EBF" w14:textId="77777777" w:rsidTr="008F0E15">
        <w:tc>
          <w:tcPr>
            <w:tcW w:w="0" w:type="auto"/>
            <w:tcBorders>
              <w:bottom w:val="single" w:sz="4" w:space="0" w:color="auto"/>
            </w:tcBorders>
            <w:shd w:val="clear" w:color="auto" w:fill="FFFFFF"/>
            <w:vAlign w:val="center"/>
            <w:hideMark/>
          </w:tcPr>
          <w:p w14:paraId="213E6DF9"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1</w:t>
            </w:r>
          </w:p>
        </w:tc>
        <w:tc>
          <w:tcPr>
            <w:tcW w:w="2973" w:type="dxa"/>
            <w:tcBorders>
              <w:bottom w:val="single" w:sz="4" w:space="0" w:color="auto"/>
            </w:tcBorders>
            <w:shd w:val="clear" w:color="auto" w:fill="FFFFFF"/>
            <w:hideMark/>
          </w:tcPr>
          <w:p w14:paraId="730DA5EC"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Xem danh sách chương trình khuyến mãi</w:t>
            </w:r>
          </w:p>
        </w:tc>
        <w:tc>
          <w:tcPr>
            <w:tcW w:w="2126" w:type="dxa"/>
            <w:tcBorders>
              <w:bottom w:val="single" w:sz="4" w:space="0" w:color="auto"/>
            </w:tcBorders>
            <w:shd w:val="clear" w:color="auto" w:fill="FFFFFF"/>
            <w:vAlign w:val="center"/>
            <w:hideMark/>
          </w:tcPr>
          <w:p w14:paraId="6DA33EF9"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Tra cứu</w:t>
            </w:r>
          </w:p>
        </w:tc>
        <w:tc>
          <w:tcPr>
            <w:tcW w:w="2410" w:type="dxa"/>
            <w:tcBorders>
              <w:bottom w:val="single" w:sz="4" w:space="0" w:color="auto"/>
            </w:tcBorders>
            <w:shd w:val="clear" w:color="auto" w:fill="FFFFFF"/>
            <w:vAlign w:val="center"/>
            <w:hideMark/>
          </w:tcPr>
          <w:p w14:paraId="2AB3DA8F" w14:textId="77777777" w:rsidR="00EF0A37" w:rsidRPr="00F15442" w:rsidRDefault="00EF0A37" w:rsidP="004050DD">
            <w:pPr>
              <w:spacing w:line="360" w:lineRule="auto"/>
              <w:jc w:val="center"/>
              <w:rPr>
                <w:rFonts w:cs="Times New Roman"/>
                <w:sz w:val="26"/>
                <w:szCs w:val="26"/>
                <w:lang w:val="vi-VN"/>
              </w:rPr>
            </w:pPr>
          </w:p>
        </w:tc>
        <w:tc>
          <w:tcPr>
            <w:tcW w:w="1411" w:type="dxa"/>
            <w:tcBorders>
              <w:bottom w:val="single" w:sz="4" w:space="0" w:color="auto"/>
            </w:tcBorders>
            <w:shd w:val="clear" w:color="auto" w:fill="FFFFFF"/>
            <w:hideMark/>
          </w:tcPr>
          <w:p w14:paraId="50D45C6A" w14:textId="77777777" w:rsidR="00EF0A37" w:rsidRPr="00F15442" w:rsidRDefault="00EF0A37" w:rsidP="004050DD">
            <w:pPr>
              <w:spacing w:line="360" w:lineRule="auto"/>
              <w:jc w:val="both"/>
              <w:rPr>
                <w:rFonts w:cs="Times New Roman"/>
                <w:sz w:val="26"/>
                <w:szCs w:val="26"/>
                <w:lang w:val="vi-VN"/>
              </w:rPr>
            </w:pPr>
          </w:p>
        </w:tc>
      </w:tr>
      <w:tr w:rsidR="00EF0A37" w:rsidRPr="00F15442" w14:paraId="6293A57D" w14:textId="77777777" w:rsidTr="008F0E15">
        <w:tc>
          <w:tcPr>
            <w:tcW w:w="0" w:type="auto"/>
            <w:tcBorders>
              <w:bottom w:val="single" w:sz="4" w:space="0" w:color="auto"/>
            </w:tcBorders>
            <w:shd w:val="clear" w:color="auto" w:fill="FFFFFF"/>
            <w:vAlign w:val="center"/>
            <w:hideMark/>
          </w:tcPr>
          <w:p w14:paraId="1E762956"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2</w:t>
            </w:r>
          </w:p>
        </w:tc>
        <w:tc>
          <w:tcPr>
            <w:tcW w:w="2973" w:type="dxa"/>
            <w:tcBorders>
              <w:bottom w:val="single" w:sz="4" w:space="0" w:color="auto"/>
            </w:tcBorders>
            <w:shd w:val="clear" w:color="auto" w:fill="FFFFFF"/>
            <w:hideMark/>
          </w:tcPr>
          <w:p w14:paraId="361C9D23"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Thêm chương trình khuyến mãi</w:t>
            </w:r>
          </w:p>
        </w:tc>
        <w:tc>
          <w:tcPr>
            <w:tcW w:w="2126" w:type="dxa"/>
            <w:tcBorders>
              <w:bottom w:val="single" w:sz="4" w:space="0" w:color="auto"/>
            </w:tcBorders>
            <w:shd w:val="clear" w:color="auto" w:fill="FFFFFF"/>
            <w:vAlign w:val="center"/>
            <w:hideMark/>
          </w:tcPr>
          <w:p w14:paraId="02C519D7"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Lưu trữ</w:t>
            </w:r>
          </w:p>
        </w:tc>
        <w:tc>
          <w:tcPr>
            <w:tcW w:w="2410" w:type="dxa"/>
            <w:tcBorders>
              <w:bottom w:val="single" w:sz="4" w:space="0" w:color="auto"/>
            </w:tcBorders>
            <w:shd w:val="clear" w:color="auto" w:fill="FFFFFF"/>
            <w:vAlign w:val="center"/>
            <w:hideMark/>
          </w:tcPr>
          <w:p w14:paraId="5E7D0394"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QLKM-QĐ1</w:t>
            </w:r>
          </w:p>
        </w:tc>
        <w:tc>
          <w:tcPr>
            <w:tcW w:w="1411" w:type="dxa"/>
            <w:tcBorders>
              <w:bottom w:val="single" w:sz="4" w:space="0" w:color="auto"/>
            </w:tcBorders>
            <w:shd w:val="clear" w:color="auto" w:fill="FFFFFF"/>
            <w:hideMark/>
          </w:tcPr>
          <w:p w14:paraId="7CFF20A0" w14:textId="77777777" w:rsidR="00EF0A37" w:rsidRPr="00F15442" w:rsidRDefault="00EF0A37" w:rsidP="004050DD">
            <w:pPr>
              <w:spacing w:line="360" w:lineRule="auto"/>
              <w:jc w:val="both"/>
              <w:rPr>
                <w:rFonts w:cs="Times New Roman"/>
                <w:sz w:val="26"/>
                <w:szCs w:val="26"/>
                <w:lang w:val="vi-VN"/>
              </w:rPr>
            </w:pPr>
          </w:p>
        </w:tc>
      </w:tr>
      <w:tr w:rsidR="00EF0A37" w:rsidRPr="00F15442" w14:paraId="7A593176" w14:textId="77777777" w:rsidTr="008F0E15">
        <w:tc>
          <w:tcPr>
            <w:tcW w:w="0" w:type="auto"/>
            <w:tcBorders>
              <w:bottom w:val="single" w:sz="4" w:space="0" w:color="auto"/>
            </w:tcBorders>
            <w:shd w:val="clear" w:color="auto" w:fill="FFFFFF"/>
            <w:vAlign w:val="center"/>
            <w:hideMark/>
          </w:tcPr>
          <w:p w14:paraId="5540A6EB"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3</w:t>
            </w:r>
          </w:p>
        </w:tc>
        <w:tc>
          <w:tcPr>
            <w:tcW w:w="2973" w:type="dxa"/>
            <w:tcBorders>
              <w:bottom w:val="single" w:sz="4" w:space="0" w:color="auto"/>
            </w:tcBorders>
            <w:shd w:val="clear" w:color="auto" w:fill="FFFFFF"/>
            <w:hideMark/>
          </w:tcPr>
          <w:p w14:paraId="2C505E8A"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Cập nhật chương trình khuyến mãi</w:t>
            </w:r>
          </w:p>
        </w:tc>
        <w:tc>
          <w:tcPr>
            <w:tcW w:w="2126" w:type="dxa"/>
            <w:tcBorders>
              <w:bottom w:val="single" w:sz="4" w:space="0" w:color="auto"/>
            </w:tcBorders>
            <w:shd w:val="clear" w:color="auto" w:fill="FFFFFF"/>
            <w:vAlign w:val="center"/>
            <w:hideMark/>
          </w:tcPr>
          <w:p w14:paraId="22478D75"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Lưu trữ</w:t>
            </w:r>
          </w:p>
        </w:tc>
        <w:tc>
          <w:tcPr>
            <w:tcW w:w="2410" w:type="dxa"/>
            <w:tcBorders>
              <w:bottom w:val="single" w:sz="4" w:space="0" w:color="auto"/>
            </w:tcBorders>
            <w:shd w:val="clear" w:color="auto" w:fill="FFFFFF"/>
            <w:vAlign w:val="center"/>
            <w:hideMark/>
          </w:tcPr>
          <w:p w14:paraId="2E0A7342"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QLKM-QĐ1</w:t>
            </w:r>
          </w:p>
        </w:tc>
        <w:tc>
          <w:tcPr>
            <w:tcW w:w="1411" w:type="dxa"/>
            <w:tcBorders>
              <w:bottom w:val="single" w:sz="4" w:space="0" w:color="auto"/>
            </w:tcBorders>
            <w:shd w:val="clear" w:color="auto" w:fill="FFFFFF"/>
            <w:hideMark/>
          </w:tcPr>
          <w:p w14:paraId="61F475D4" w14:textId="77777777" w:rsidR="00EF0A37" w:rsidRPr="00F15442" w:rsidRDefault="00EF0A37" w:rsidP="004050DD">
            <w:pPr>
              <w:spacing w:line="360" w:lineRule="auto"/>
              <w:jc w:val="both"/>
              <w:rPr>
                <w:rFonts w:cs="Times New Roman"/>
                <w:sz w:val="26"/>
                <w:szCs w:val="26"/>
                <w:lang w:val="vi-VN"/>
              </w:rPr>
            </w:pPr>
          </w:p>
        </w:tc>
      </w:tr>
      <w:tr w:rsidR="00EF0A37" w:rsidRPr="00F15442" w14:paraId="1BDD504D" w14:textId="77777777" w:rsidTr="008F0E15">
        <w:tc>
          <w:tcPr>
            <w:tcW w:w="0" w:type="auto"/>
            <w:tcBorders>
              <w:bottom w:val="single" w:sz="4" w:space="0" w:color="auto"/>
            </w:tcBorders>
            <w:shd w:val="clear" w:color="auto" w:fill="FFFFFF"/>
            <w:vAlign w:val="center"/>
            <w:hideMark/>
          </w:tcPr>
          <w:p w14:paraId="4ACB67D7"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4</w:t>
            </w:r>
          </w:p>
        </w:tc>
        <w:tc>
          <w:tcPr>
            <w:tcW w:w="2973" w:type="dxa"/>
            <w:tcBorders>
              <w:bottom w:val="single" w:sz="4" w:space="0" w:color="auto"/>
            </w:tcBorders>
            <w:shd w:val="clear" w:color="auto" w:fill="FFFFFF"/>
            <w:hideMark/>
          </w:tcPr>
          <w:p w14:paraId="785B7333"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Ngừng chương trình khuyến mãi</w:t>
            </w:r>
          </w:p>
        </w:tc>
        <w:tc>
          <w:tcPr>
            <w:tcW w:w="2126" w:type="dxa"/>
            <w:tcBorders>
              <w:bottom w:val="single" w:sz="4" w:space="0" w:color="auto"/>
            </w:tcBorders>
            <w:shd w:val="clear" w:color="auto" w:fill="FFFFFF"/>
            <w:vAlign w:val="center"/>
            <w:hideMark/>
          </w:tcPr>
          <w:p w14:paraId="675F7265"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Lưu trữ</w:t>
            </w:r>
          </w:p>
        </w:tc>
        <w:tc>
          <w:tcPr>
            <w:tcW w:w="2410" w:type="dxa"/>
            <w:tcBorders>
              <w:bottom w:val="single" w:sz="4" w:space="0" w:color="auto"/>
            </w:tcBorders>
            <w:shd w:val="clear" w:color="auto" w:fill="FFFFFF"/>
            <w:vAlign w:val="center"/>
            <w:hideMark/>
          </w:tcPr>
          <w:p w14:paraId="53B48B18"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QLKM-QĐ2</w:t>
            </w:r>
          </w:p>
        </w:tc>
        <w:tc>
          <w:tcPr>
            <w:tcW w:w="1411" w:type="dxa"/>
            <w:tcBorders>
              <w:bottom w:val="single" w:sz="4" w:space="0" w:color="auto"/>
            </w:tcBorders>
            <w:shd w:val="clear" w:color="auto" w:fill="FFFFFF"/>
            <w:hideMark/>
          </w:tcPr>
          <w:p w14:paraId="504901F7" w14:textId="77777777" w:rsidR="00EF0A37" w:rsidRPr="00F15442" w:rsidRDefault="00EF0A37" w:rsidP="004050DD">
            <w:pPr>
              <w:spacing w:line="360" w:lineRule="auto"/>
              <w:jc w:val="both"/>
              <w:rPr>
                <w:rFonts w:cs="Times New Roman"/>
                <w:sz w:val="26"/>
                <w:szCs w:val="26"/>
                <w:lang w:val="vi-VN"/>
              </w:rPr>
            </w:pPr>
          </w:p>
        </w:tc>
      </w:tr>
      <w:tr w:rsidR="00EF0A37" w:rsidRPr="00F15442" w14:paraId="57600D4B" w14:textId="77777777" w:rsidTr="008F0E15">
        <w:tc>
          <w:tcPr>
            <w:tcW w:w="0" w:type="auto"/>
            <w:tcBorders>
              <w:bottom w:val="single" w:sz="4" w:space="0" w:color="auto"/>
            </w:tcBorders>
            <w:shd w:val="clear" w:color="auto" w:fill="FFFFFF"/>
            <w:vAlign w:val="center"/>
            <w:hideMark/>
          </w:tcPr>
          <w:p w14:paraId="145E5F36"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5</w:t>
            </w:r>
          </w:p>
        </w:tc>
        <w:tc>
          <w:tcPr>
            <w:tcW w:w="2973" w:type="dxa"/>
            <w:tcBorders>
              <w:bottom w:val="single" w:sz="4" w:space="0" w:color="auto"/>
            </w:tcBorders>
            <w:shd w:val="clear" w:color="auto" w:fill="FFFFFF"/>
            <w:hideMark/>
          </w:tcPr>
          <w:p w14:paraId="037747CE"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Tạo voucher</w:t>
            </w:r>
          </w:p>
        </w:tc>
        <w:tc>
          <w:tcPr>
            <w:tcW w:w="2126" w:type="dxa"/>
            <w:tcBorders>
              <w:bottom w:val="single" w:sz="4" w:space="0" w:color="auto"/>
            </w:tcBorders>
            <w:shd w:val="clear" w:color="auto" w:fill="FFFFFF"/>
            <w:vAlign w:val="center"/>
            <w:hideMark/>
          </w:tcPr>
          <w:p w14:paraId="120A4B42"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Lưu trữ</w:t>
            </w:r>
          </w:p>
        </w:tc>
        <w:tc>
          <w:tcPr>
            <w:tcW w:w="2410" w:type="dxa"/>
            <w:tcBorders>
              <w:bottom w:val="single" w:sz="4" w:space="0" w:color="auto"/>
            </w:tcBorders>
            <w:shd w:val="clear" w:color="auto" w:fill="FFFFFF"/>
            <w:vAlign w:val="center"/>
            <w:hideMark/>
          </w:tcPr>
          <w:p w14:paraId="2FF5D6E7"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QLKM-QĐ3</w:t>
            </w:r>
          </w:p>
        </w:tc>
        <w:tc>
          <w:tcPr>
            <w:tcW w:w="1411" w:type="dxa"/>
            <w:tcBorders>
              <w:bottom w:val="single" w:sz="4" w:space="0" w:color="auto"/>
            </w:tcBorders>
            <w:shd w:val="clear" w:color="auto" w:fill="FFFFFF"/>
            <w:hideMark/>
          </w:tcPr>
          <w:p w14:paraId="0542310A" w14:textId="77777777" w:rsidR="00EF0A37" w:rsidRPr="00F15442" w:rsidRDefault="00EF0A37" w:rsidP="004050DD">
            <w:pPr>
              <w:spacing w:line="360" w:lineRule="auto"/>
              <w:jc w:val="both"/>
              <w:rPr>
                <w:rFonts w:cs="Times New Roman"/>
                <w:sz w:val="26"/>
                <w:szCs w:val="26"/>
                <w:lang w:val="vi-VN"/>
              </w:rPr>
            </w:pPr>
          </w:p>
        </w:tc>
      </w:tr>
      <w:tr w:rsidR="00EF0A37" w:rsidRPr="00F15442" w14:paraId="3119E62A" w14:textId="77777777" w:rsidTr="008F0E15">
        <w:tc>
          <w:tcPr>
            <w:tcW w:w="0" w:type="auto"/>
            <w:tcBorders>
              <w:bottom w:val="single" w:sz="4" w:space="0" w:color="auto"/>
            </w:tcBorders>
            <w:shd w:val="clear" w:color="auto" w:fill="FFFFFF"/>
            <w:vAlign w:val="center"/>
            <w:hideMark/>
          </w:tcPr>
          <w:p w14:paraId="1AEAED16"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6</w:t>
            </w:r>
          </w:p>
        </w:tc>
        <w:tc>
          <w:tcPr>
            <w:tcW w:w="2973" w:type="dxa"/>
            <w:tcBorders>
              <w:bottom w:val="single" w:sz="4" w:space="0" w:color="auto"/>
            </w:tcBorders>
            <w:shd w:val="clear" w:color="auto" w:fill="FFFFFF"/>
            <w:hideMark/>
          </w:tcPr>
          <w:p w14:paraId="41961B9D"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Cập nhật voucher</w:t>
            </w:r>
          </w:p>
        </w:tc>
        <w:tc>
          <w:tcPr>
            <w:tcW w:w="2126" w:type="dxa"/>
            <w:tcBorders>
              <w:bottom w:val="single" w:sz="4" w:space="0" w:color="auto"/>
            </w:tcBorders>
            <w:shd w:val="clear" w:color="auto" w:fill="FFFFFF"/>
            <w:vAlign w:val="center"/>
            <w:hideMark/>
          </w:tcPr>
          <w:p w14:paraId="36AE3FD6"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Lưu trữ</w:t>
            </w:r>
          </w:p>
        </w:tc>
        <w:tc>
          <w:tcPr>
            <w:tcW w:w="2410" w:type="dxa"/>
            <w:tcBorders>
              <w:bottom w:val="single" w:sz="4" w:space="0" w:color="auto"/>
            </w:tcBorders>
            <w:shd w:val="clear" w:color="auto" w:fill="FFFFFF"/>
            <w:vAlign w:val="center"/>
            <w:hideMark/>
          </w:tcPr>
          <w:p w14:paraId="55D3BA80"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QLKM-QĐ3</w:t>
            </w:r>
          </w:p>
        </w:tc>
        <w:tc>
          <w:tcPr>
            <w:tcW w:w="1411" w:type="dxa"/>
            <w:tcBorders>
              <w:bottom w:val="single" w:sz="4" w:space="0" w:color="auto"/>
            </w:tcBorders>
            <w:shd w:val="clear" w:color="auto" w:fill="FFFFFF"/>
            <w:hideMark/>
          </w:tcPr>
          <w:p w14:paraId="36A69E76" w14:textId="77777777" w:rsidR="00EF0A37" w:rsidRPr="00F15442" w:rsidRDefault="00EF0A37" w:rsidP="004050DD">
            <w:pPr>
              <w:spacing w:line="360" w:lineRule="auto"/>
              <w:jc w:val="both"/>
              <w:rPr>
                <w:rFonts w:cs="Times New Roman"/>
                <w:sz w:val="26"/>
                <w:szCs w:val="26"/>
                <w:lang w:val="vi-VN"/>
              </w:rPr>
            </w:pPr>
          </w:p>
        </w:tc>
      </w:tr>
      <w:tr w:rsidR="00EF0A37" w:rsidRPr="00F15442" w14:paraId="7A19D64F" w14:textId="77777777" w:rsidTr="008F0E15">
        <w:tc>
          <w:tcPr>
            <w:tcW w:w="0" w:type="auto"/>
            <w:tcBorders>
              <w:bottom w:val="single" w:sz="4" w:space="0" w:color="auto"/>
            </w:tcBorders>
            <w:shd w:val="clear" w:color="auto" w:fill="FFFFFF"/>
            <w:vAlign w:val="center"/>
            <w:hideMark/>
          </w:tcPr>
          <w:p w14:paraId="499FB62B"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7</w:t>
            </w:r>
          </w:p>
        </w:tc>
        <w:tc>
          <w:tcPr>
            <w:tcW w:w="2973" w:type="dxa"/>
            <w:tcBorders>
              <w:bottom w:val="single" w:sz="4" w:space="0" w:color="auto"/>
            </w:tcBorders>
            <w:shd w:val="clear" w:color="auto" w:fill="FFFFFF"/>
            <w:hideMark/>
          </w:tcPr>
          <w:p w14:paraId="0F1C7274"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Ngừng voucher</w:t>
            </w:r>
          </w:p>
        </w:tc>
        <w:tc>
          <w:tcPr>
            <w:tcW w:w="2126" w:type="dxa"/>
            <w:tcBorders>
              <w:bottom w:val="single" w:sz="4" w:space="0" w:color="auto"/>
            </w:tcBorders>
            <w:shd w:val="clear" w:color="auto" w:fill="FFFFFF"/>
            <w:vAlign w:val="center"/>
            <w:hideMark/>
          </w:tcPr>
          <w:p w14:paraId="515F9605"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Lưu trữ</w:t>
            </w:r>
          </w:p>
        </w:tc>
        <w:tc>
          <w:tcPr>
            <w:tcW w:w="2410" w:type="dxa"/>
            <w:tcBorders>
              <w:bottom w:val="single" w:sz="4" w:space="0" w:color="auto"/>
            </w:tcBorders>
            <w:shd w:val="clear" w:color="auto" w:fill="FFFFFF"/>
            <w:vAlign w:val="center"/>
            <w:hideMark/>
          </w:tcPr>
          <w:p w14:paraId="5B0B1B67" w14:textId="77777777" w:rsidR="00EF0A37" w:rsidRPr="00F15442" w:rsidRDefault="00EF0A37" w:rsidP="004050DD">
            <w:pPr>
              <w:spacing w:line="360" w:lineRule="auto"/>
              <w:jc w:val="center"/>
              <w:rPr>
                <w:rFonts w:cs="Times New Roman"/>
                <w:sz w:val="26"/>
                <w:szCs w:val="26"/>
                <w:lang w:val="vi-VN"/>
              </w:rPr>
            </w:pPr>
          </w:p>
        </w:tc>
        <w:tc>
          <w:tcPr>
            <w:tcW w:w="1411" w:type="dxa"/>
            <w:tcBorders>
              <w:bottom w:val="single" w:sz="4" w:space="0" w:color="auto"/>
            </w:tcBorders>
            <w:shd w:val="clear" w:color="auto" w:fill="FFFFFF"/>
            <w:hideMark/>
          </w:tcPr>
          <w:p w14:paraId="5427133C" w14:textId="77777777" w:rsidR="00EF0A37" w:rsidRPr="00F15442" w:rsidRDefault="00EF0A37" w:rsidP="004050DD">
            <w:pPr>
              <w:spacing w:line="360" w:lineRule="auto"/>
              <w:jc w:val="both"/>
              <w:rPr>
                <w:rFonts w:cs="Times New Roman"/>
                <w:sz w:val="26"/>
                <w:szCs w:val="26"/>
                <w:lang w:val="vi-VN"/>
              </w:rPr>
            </w:pPr>
          </w:p>
        </w:tc>
      </w:tr>
      <w:tr w:rsidR="00EF0A37" w:rsidRPr="00F15442" w14:paraId="6CC8F5B5" w14:textId="77777777" w:rsidTr="008F0E15">
        <w:tc>
          <w:tcPr>
            <w:tcW w:w="0" w:type="auto"/>
            <w:tcBorders>
              <w:bottom w:val="single" w:sz="4" w:space="0" w:color="auto"/>
            </w:tcBorders>
            <w:shd w:val="clear" w:color="auto" w:fill="FFFFFF"/>
            <w:vAlign w:val="center"/>
            <w:hideMark/>
          </w:tcPr>
          <w:p w14:paraId="4C3F9C05"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8</w:t>
            </w:r>
          </w:p>
        </w:tc>
        <w:tc>
          <w:tcPr>
            <w:tcW w:w="2973" w:type="dxa"/>
            <w:tcBorders>
              <w:bottom w:val="single" w:sz="4" w:space="0" w:color="auto"/>
            </w:tcBorders>
            <w:shd w:val="clear" w:color="auto" w:fill="FFFFFF"/>
            <w:hideMark/>
          </w:tcPr>
          <w:p w14:paraId="3F514774"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Tra cứu voucher</w:t>
            </w:r>
          </w:p>
        </w:tc>
        <w:tc>
          <w:tcPr>
            <w:tcW w:w="2126" w:type="dxa"/>
            <w:tcBorders>
              <w:bottom w:val="single" w:sz="4" w:space="0" w:color="auto"/>
            </w:tcBorders>
            <w:shd w:val="clear" w:color="auto" w:fill="FFFFFF"/>
            <w:vAlign w:val="center"/>
            <w:hideMark/>
          </w:tcPr>
          <w:p w14:paraId="2C2F0C9A"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Tra cứu</w:t>
            </w:r>
          </w:p>
        </w:tc>
        <w:tc>
          <w:tcPr>
            <w:tcW w:w="2410" w:type="dxa"/>
            <w:tcBorders>
              <w:bottom w:val="single" w:sz="4" w:space="0" w:color="auto"/>
            </w:tcBorders>
            <w:shd w:val="clear" w:color="auto" w:fill="FFFFFF"/>
            <w:vAlign w:val="center"/>
            <w:hideMark/>
          </w:tcPr>
          <w:p w14:paraId="24033328" w14:textId="77777777" w:rsidR="00EF0A37" w:rsidRPr="00F15442" w:rsidRDefault="00EF0A37" w:rsidP="004050DD">
            <w:pPr>
              <w:spacing w:line="360" w:lineRule="auto"/>
              <w:jc w:val="center"/>
              <w:rPr>
                <w:rFonts w:cs="Times New Roman"/>
                <w:sz w:val="26"/>
                <w:szCs w:val="26"/>
                <w:lang w:val="vi-VN"/>
              </w:rPr>
            </w:pPr>
          </w:p>
        </w:tc>
        <w:tc>
          <w:tcPr>
            <w:tcW w:w="1411" w:type="dxa"/>
            <w:tcBorders>
              <w:bottom w:val="single" w:sz="4" w:space="0" w:color="auto"/>
            </w:tcBorders>
            <w:shd w:val="clear" w:color="auto" w:fill="FFFFFF"/>
            <w:hideMark/>
          </w:tcPr>
          <w:p w14:paraId="29CE5CC0" w14:textId="77777777" w:rsidR="00EF0A37" w:rsidRPr="00F15442" w:rsidRDefault="00EF0A37" w:rsidP="004050DD">
            <w:pPr>
              <w:spacing w:line="360" w:lineRule="auto"/>
              <w:jc w:val="both"/>
              <w:rPr>
                <w:rFonts w:cs="Times New Roman"/>
                <w:sz w:val="26"/>
                <w:szCs w:val="26"/>
                <w:lang w:val="vi-VN"/>
              </w:rPr>
            </w:pPr>
          </w:p>
        </w:tc>
      </w:tr>
      <w:tr w:rsidR="00EF0A37" w:rsidRPr="00F15442" w14:paraId="197C15B9" w14:textId="77777777" w:rsidTr="008F0E15">
        <w:tc>
          <w:tcPr>
            <w:tcW w:w="0" w:type="auto"/>
            <w:tcBorders>
              <w:bottom w:val="single" w:sz="4" w:space="0" w:color="auto"/>
            </w:tcBorders>
            <w:shd w:val="clear" w:color="auto" w:fill="FFFFFF"/>
            <w:vAlign w:val="center"/>
            <w:hideMark/>
          </w:tcPr>
          <w:p w14:paraId="7487174A"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9</w:t>
            </w:r>
          </w:p>
        </w:tc>
        <w:tc>
          <w:tcPr>
            <w:tcW w:w="2973" w:type="dxa"/>
            <w:tcBorders>
              <w:bottom w:val="single" w:sz="4" w:space="0" w:color="auto"/>
            </w:tcBorders>
            <w:shd w:val="clear" w:color="auto" w:fill="FFFFFF"/>
            <w:hideMark/>
          </w:tcPr>
          <w:p w14:paraId="7D955981"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Kiểm tra điều kiện voucher</w:t>
            </w:r>
          </w:p>
        </w:tc>
        <w:tc>
          <w:tcPr>
            <w:tcW w:w="2126" w:type="dxa"/>
            <w:tcBorders>
              <w:bottom w:val="single" w:sz="4" w:space="0" w:color="auto"/>
            </w:tcBorders>
            <w:shd w:val="clear" w:color="auto" w:fill="FFFFFF"/>
            <w:vAlign w:val="center"/>
            <w:hideMark/>
          </w:tcPr>
          <w:p w14:paraId="6597B228"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Tính toán</w:t>
            </w:r>
          </w:p>
        </w:tc>
        <w:tc>
          <w:tcPr>
            <w:tcW w:w="2410" w:type="dxa"/>
            <w:tcBorders>
              <w:bottom w:val="single" w:sz="4" w:space="0" w:color="auto"/>
            </w:tcBorders>
            <w:shd w:val="clear" w:color="auto" w:fill="FFFFFF"/>
            <w:vAlign w:val="center"/>
            <w:hideMark/>
          </w:tcPr>
          <w:p w14:paraId="079A91F6"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QLKM-QĐ4</w:t>
            </w:r>
          </w:p>
        </w:tc>
        <w:tc>
          <w:tcPr>
            <w:tcW w:w="1411" w:type="dxa"/>
            <w:tcBorders>
              <w:bottom w:val="single" w:sz="4" w:space="0" w:color="auto"/>
            </w:tcBorders>
            <w:shd w:val="clear" w:color="auto" w:fill="FFFFFF"/>
            <w:hideMark/>
          </w:tcPr>
          <w:p w14:paraId="4FDE2D48" w14:textId="77777777" w:rsidR="00EF0A37" w:rsidRPr="00F15442" w:rsidRDefault="00EF0A37" w:rsidP="004050DD">
            <w:pPr>
              <w:spacing w:line="360" w:lineRule="auto"/>
              <w:jc w:val="both"/>
              <w:rPr>
                <w:rFonts w:cs="Times New Roman"/>
                <w:sz w:val="26"/>
                <w:szCs w:val="26"/>
                <w:lang w:val="vi-VN"/>
              </w:rPr>
            </w:pPr>
          </w:p>
        </w:tc>
      </w:tr>
      <w:tr w:rsidR="00EF0A37" w:rsidRPr="00F15442" w14:paraId="33BB7FFE" w14:textId="77777777" w:rsidTr="008F0E15">
        <w:tc>
          <w:tcPr>
            <w:tcW w:w="0" w:type="auto"/>
            <w:tcBorders>
              <w:bottom w:val="single" w:sz="4" w:space="0" w:color="auto"/>
            </w:tcBorders>
            <w:shd w:val="clear" w:color="auto" w:fill="FFFFFF"/>
            <w:vAlign w:val="center"/>
            <w:hideMark/>
          </w:tcPr>
          <w:p w14:paraId="485A29A1"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10</w:t>
            </w:r>
          </w:p>
        </w:tc>
        <w:tc>
          <w:tcPr>
            <w:tcW w:w="2973" w:type="dxa"/>
            <w:tcBorders>
              <w:bottom w:val="single" w:sz="4" w:space="0" w:color="auto"/>
            </w:tcBorders>
            <w:shd w:val="clear" w:color="auto" w:fill="FFFFFF"/>
            <w:hideMark/>
          </w:tcPr>
          <w:p w14:paraId="45FBF402"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Tính giá trị giảm</w:t>
            </w:r>
          </w:p>
        </w:tc>
        <w:tc>
          <w:tcPr>
            <w:tcW w:w="2126" w:type="dxa"/>
            <w:tcBorders>
              <w:bottom w:val="single" w:sz="4" w:space="0" w:color="auto"/>
            </w:tcBorders>
            <w:shd w:val="clear" w:color="auto" w:fill="FFFFFF"/>
            <w:vAlign w:val="center"/>
            <w:hideMark/>
          </w:tcPr>
          <w:p w14:paraId="6DCCC77E"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Tính toán</w:t>
            </w:r>
          </w:p>
        </w:tc>
        <w:tc>
          <w:tcPr>
            <w:tcW w:w="2410" w:type="dxa"/>
            <w:tcBorders>
              <w:bottom w:val="single" w:sz="4" w:space="0" w:color="auto"/>
            </w:tcBorders>
            <w:shd w:val="clear" w:color="auto" w:fill="FFFFFF"/>
            <w:vAlign w:val="center"/>
            <w:hideMark/>
          </w:tcPr>
          <w:p w14:paraId="640E13A6"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QLKM-QĐ5</w:t>
            </w:r>
          </w:p>
        </w:tc>
        <w:tc>
          <w:tcPr>
            <w:tcW w:w="1411" w:type="dxa"/>
            <w:tcBorders>
              <w:bottom w:val="single" w:sz="4" w:space="0" w:color="auto"/>
            </w:tcBorders>
            <w:shd w:val="clear" w:color="auto" w:fill="FFFFFF"/>
            <w:hideMark/>
          </w:tcPr>
          <w:p w14:paraId="0B14B048" w14:textId="77777777" w:rsidR="00EF0A37" w:rsidRPr="00F15442" w:rsidRDefault="00EF0A37" w:rsidP="004050DD">
            <w:pPr>
              <w:spacing w:line="360" w:lineRule="auto"/>
              <w:jc w:val="both"/>
              <w:rPr>
                <w:rFonts w:cs="Times New Roman"/>
                <w:sz w:val="26"/>
                <w:szCs w:val="26"/>
                <w:lang w:val="vi-VN"/>
              </w:rPr>
            </w:pPr>
          </w:p>
        </w:tc>
      </w:tr>
      <w:tr w:rsidR="00EF0A37" w:rsidRPr="00F15442" w14:paraId="5A3A42E8" w14:textId="77777777" w:rsidTr="008F0E15">
        <w:tc>
          <w:tcPr>
            <w:tcW w:w="0" w:type="auto"/>
            <w:tcBorders>
              <w:bottom w:val="single" w:sz="4" w:space="0" w:color="auto"/>
            </w:tcBorders>
            <w:shd w:val="clear" w:color="auto" w:fill="FFFFFF"/>
            <w:vAlign w:val="center"/>
            <w:hideMark/>
          </w:tcPr>
          <w:p w14:paraId="3B29F1D7"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11</w:t>
            </w:r>
          </w:p>
        </w:tc>
        <w:tc>
          <w:tcPr>
            <w:tcW w:w="2973" w:type="dxa"/>
            <w:tcBorders>
              <w:bottom w:val="single" w:sz="4" w:space="0" w:color="auto"/>
            </w:tcBorders>
            <w:shd w:val="clear" w:color="auto" w:fill="FFFFFF"/>
            <w:hideMark/>
          </w:tcPr>
          <w:p w14:paraId="532F9248"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Xem hiệu quả chương trình</w:t>
            </w:r>
          </w:p>
        </w:tc>
        <w:tc>
          <w:tcPr>
            <w:tcW w:w="2126" w:type="dxa"/>
            <w:tcBorders>
              <w:bottom w:val="single" w:sz="4" w:space="0" w:color="auto"/>
            </w:tcBorders>
            <w:shd w:val="clear" w:color="auto" w:fill="FFFFFF"/>
            <w:vAlign w:val="center"/>
            <w:hideMark/>
          </w:tcPr>
          <w:p w14:paraId="630BB171"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Tra cứu</w:t>
            </w:r>
          </w:p>
        </w:tc>
        <w:tc>
          <w:tcPr>
            <w:tcW w:w="2410" w:type="dxa"/>
            <w:tcBorders>
              <w:bottom w:val="single" w:sz="4" w:space="0" w:color="auto"/>
            </w:tcBorders>
            <w:shd w:val="clear" w:color="auto" w:fill="FFFFFF"/>
            <w:vAlign w:val="center"/>
            <w:hideMark/>
          </w:tcPr>
          <w:p w14:paraId="52A31B5C" w14:textId="77777777" w:rsidR="00EF0A37" w:rsidRPr="00F15442" w:rsidRDefault="00EF0A37" w:rsidP="004050DD">
            <w:pPr>
              <w:spacing w:line="360" w:lineRule="auto"/>
              <w:jc w:val="center"/>
              <w:rPr>
                <w:rFonts w:cs="Times New Roman"/>
                <w:sz w:val="26"/>
                <w:szCs w:val="26"/>
                <w:lang w:val="vi-VN"/>
              </w:rPr>
            </w:pPr>
          </w:p>
        </w:tc>
        <w:tc>
          <w:tcPr>
            <w:tcW w:w="1411" w:type="dxa"/>
            <w:tcBorders>
              <w:bottom w:val="single" w:sz="4" w:space="0" w:color="auto"/>
            </w:tcBorders>
            <w:shd w:val="clear" w:color="auto" w:fill="FFFFFF"/>
            <w:hideMark/>
          </w:tcPr>
          <w:p w14:paraId="565D740F"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Dữ liệu tổng hợp</w:t>
            </w:r>
          </w:p>
        </w:tc>
      </w:tr>
      <w:tr w:rsidR="00EF0A37" w:rsidRPr="00F15442" w14:paraId="2BD5700F" w14:textId="77777777" w:rsidTr="008F0E15">
        <w:tc>
          <w:tcPr>
            <w:tcW w:w="0" w:type="auto"/>
            <w:shd w:val="clear" w:color="auto" w:fill="FFFFFF"/>
            <w:vAlign w:val="center"/>
            <w:hideMark/>
          </w:tcPr>
          <w:p w14:paraId="0825A7DC"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12</w:t>
            </w:r>
          </w:p>
        </w:tc>
        <w:tc>
          <w:tcPr>
            <w:tcW w:w="2973" w:type="dxa"/>
            <w:shd w:val="clear" w:color="auto" w:fill="FFFFFF"/>
            <w:hideMark/>
          </w:tcPr>
          <w:p w14:paraId="27A553C7"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Xuất báo cáo khuyến mãi</w:t>
            </w:r>
          </w:p>
        </w:tc>
        <w:tc>
          <w:tcPr>
            <w:tcW w:w="2126" w:type="dxa"/>
            <w:shd w:val="clear" w:color="auto" w:fill="FFFFFF"/>
            <w:vAlign w:val="center"/>
            <w:hideMark/>
          </w:tcPr>
          <w:p w14:paraId="0C8BBD42"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Kết xuất</w:t>
            </w:r>
          </w:p>
        </w:tc>
        <w:tc>
          <w:tcPr>
            <w:tcW w:w="2410" w:type="dxa"/>
            <w:shd w:val="clear" w:color="auto" w:fill="FFFFFF"/>
            <w:vAlign w:val="center"/>
            <w:hideMark/>
          </w:tcPr>
          <w:p w14:paraId="67E836C9" w14:textId="77777777" w:rsidR="00EF0A37" w:rsidRPr="00F15442" w:rsidRDefault="00EF0A37" w:rsidP="004050DD">
            <w:pPr>
              <w:spacing w:line="360" w:lineRule="auto"/>
              <w:jc w:val="center"/>
              <w:rPr>
                <w:rFonts w:cs="Times New Roman"/>
                <w:sz w:val="26"/>
                <w:szCs w:val="26"/>
                <w:lang w:val="vi-VN"/>
              </w:rPr>
            </w:pPr>
          </w:p>
        </w:tc>
        <w:tc>
          <w:tcPr>
            <w:tcW w:w="1411" w:type="dxa"/>
            <w:shd w:val="clear" w:color="auto" w:fill="FFFFFF"/>
            <w:hideMark/>
          </w:tcPr>
          <w:p w14:paraId="528AA47F" w14:textId="77777777" w:rsidR="00EF0A37" w:rsidRPr="00F15442" w:rsidRDefault="00EF0A37" w:rsidP="004050DD">
            <w:pPr>
              <w:spacing w:line="360" w:lineRule="auto"/>
              <w:jc w:val="both"/>
              <w:rPr>
                <w:rFonts w:cs="Times New Roman"/>
                <w:sz w:val="26"/>
                <w:szCs w:val="26"/>
                <w:lang w:val="vi-VN"/>
              </w:rPr>
            </w:pPr>
          </w:p>
        </w:tc>
      </w:tr>
    </w:tbl>
    <w:p w14:paraId="3638B3B6" w14:textId="77777777" w:rsidR="00EF0A37" w:rsidRPr="00F15442" w:rsidRDefault="00EF0A37" w:rsidP="004050DD">
      <w:pPr>
        <w:spacing w:after="0" w:line="360" w:lineRule="auto"/>
        <w:jc w:val="both"/>
        <w:rPr>
          <w:rFonts w:cs="Times New Roman"/>
          <w:sz w:val="26"/>
          <w:szCs w:val="26"/>
          <w:lang w:val="vi-VN"/>
        </w:rPr>
      </w:pPr>
      <w:r w:rsidRPr="00F15442">
        <w:rPr>
          <w:rFonts w:cs="Times New Roman"/>
          <w:b/>
          <w:bCs/>
          <w:sz w:val="26"/>
          <w:szCs w:val="26"/>
          <w:lang w:val="vi-VN"/>
        </w:rPr>
        <w:t>QLKM-QĐ1:</w:t>
      </w:r>
      <w:r w:rsidRPr="00F15442">
        <w:rPr>
          <w:rFonts w:cs="Times New Roman"/>
          <w:sz w:val="26"/>
          <w:szCs w:val="26"/>
          <w:lang w:val="vi-VN"/>
        </w:rPr>
        <w:t xml:space="preserve"> Chương trình có thời gian bắt đầu, thời gian kết thúc, phạm vi và trạng thái.</w:t>
      </w:r>
    </w:p>
    <w:p w14:paraId="385312CD" w14:textId="77777777" w:rsidR="00EF0A37" w:rsidRPr="00F15442" w:rsidRDefault="00EF0A37" w:rsidP="004050DD">
      <w:pPr>
        <w:spacing w:after="0" w:line="360" w:lineRule="auto"/>
        <w:jc w:val="both"/>
        <w:rPr>
          <w:rFonts w:cs="Times New Roman"/>
          <w:sz w:val="26"/>
          <w:szCs w:val="26"/>
          <w:lang w:val="vi-VN"/>
        </w:rPr>
      </w:pPr>
      <w:r w:rsidRPr="00F15442">
        <w:rPr>
          <w:rFonts w:cs="Times New Roman"/>
          <w:b/>
          <w:bCs/>
          <w:sz w:val="26"/>
          <w:szCs w:val="26"/>
          <w:lang w:val="vi-VN"/>
        </w:rPr>
        <w:t>QLKM-QĐ2:</w:t>
      </w:r>
      <w:r w:rsidRPr="00F15442">
        <w:rPr>
          <w:rFonts w:cs="Times New Roman"/>
          <w:sz w:val="26"/>
          <w:szCs w:val="26"/>
          <w:lang w:val="vi-VN"/>
        </w:rPr>
        <w:t xml:space="preserve"> Chương trình đang có lịch sử sử dụng không bị xóa vật lý.</w:t>
      </w:r>
    </w:p>
    <w:p w14:paraId="66051976" w14:textId="77777777" w:rsidR="00EF0A37" w:rsidRPr="00F15442" w:rsidRDefault="00EF0A37" w:rsidP="004050DD">
      <w:pPr>
        <w:spacing w:after="0" w:line="360" w:lineRule="auto"/>
        <w:jc w:val="both"/>
        <w:rPr>
          <w:rFonts w:cs="Times New Roman"/>
          <w:sz w:val="26"/>
          <w:szCs w:val="26"/>
          <w:lang w:val="vi-VN"/>
        </w:rPr>
      </w:pPr>
      <w:r w:rsidRPr="00F15442">
        <w:rPr>
          <w:rFonts w:cs="Times New Roman"/>
          <w:b/>
          <w:bCs/>
          <w:sz w:val="26"/>
          <w:szCs w:val="26"/>
          <w:lang w:val="vi-VN"/>
        </w:rPr>
        <w:t>QLKM-QĐ3:</w:t>
      </w:r>
      <w:r w:rsidRPr="00F15442">
        <w:rPr>
          <w:rFonts w:cs="Times New Roman"/>
          <w:sz w:val="26"/>
          <w:szCs w:val="26"/>
          <w:lang w:val="vi-VN"/>
        </w:rPr>
        <w:t xml:space="preserve"> Voucher có tối thiểu: mã voucher, loại giảm, giá trị giảm, giá trị đơn tối thiểu, thời gian hiệu lực, giới hạn lượt dùng và trạng thái.</w:t>
      </w:r>
    </w:p>
    <w:p w14:paraId="6CAEBFA5" w14:textId="77777777" w:rsidR="00EF0A37" w:rsidRPr="00F15442" w:rsidRDefault="00EF0A37" w:rsidP="004050DD">
      <w:pPr>
        <w:spacing w:after="0" w:line="360" w:lineRule="auto"/>
        <w:jc w:val="both"/>
        <w:rPr>
          <w:rFonts w:cs="Times New Roman"/>
          <w:sz w:val="26"/>
          <w:szCs w:val="26"/>
          <w:lang w:val="vi-VN"/>
        </w:rPr>
      </w:pPr>
      <w:r w:rsidRPr="00F15442">
        <w:rPr>
          <w:rFonts w:cs="Times New Roman"/>
          <w:b/>
          <w:bCs/>
          <w:sz w:val="26"/>
          <w:szCs w:val="26"/>
          <w:lang w:val="vi-VN"/>
        </w:rPr>
        <w:t>QLKM-QĐ4:</w:t>
      </w:r>
      <w:r w:rsidRPr="00F15442">
        <w:rPr>
          <w:rFonts w:cs="Times New Roman"/>
          <w:sz w:val="26"/>
          <w:szCs w:val="26"/>
          <w:lang w:val="vi-VN"/>
        </w:rPr>
        <w:t xml:space="preserve"> Voucher phải đồng thời thỏa điều kiện thời gian, số lượt sử dụng, giá trị đơn và đối tượng áp dụng.</w:t>
      </w:r>
    </w:p>
    <w:p w14:paraId="06FB1FD8" w14:textId="77777777" w:rsidR="00EF0A37" w:rsidRPr="00F15442" w:rsidRDefault="00EF0A37" w:rsidP="004050DD">
      <w:pPr>
        <w:spacing w:after="0" w:line="360" w:lineRule="auto"/>
        <w:jc w:val="both"/>
        <w:rPr>
          <w:rFonts w:cs="Times New Roman"/>
          <w:sz w:val="26"/>
          <w:szCs w:val="26"/>
          <w:lang w:val="vi-VN"/>
        </w:rPr>
      </w:pPr>
      <w:r w:rsidRPr="00F15442">
        <w:rPr>
          <w:rFonts w:cs="Times New Roman"/>
          <w:b/>
          <w:bCs/>
          <w:sz w:val="26"/>
          <w:szCs w:val="26"/>
          <w:lang w:val="vi-VN"/>
        </w:rPr>
        <w:t>QLKM-QĐ5:</w:t>
      </w:r>
      <w:r w:rsidRPr="00F15442">
        <w:rPr>
          <w:rFonts w:cs="Times New Roman"/>
          <w:sz w:val="26"/>
          <w:szCs w:val="26"/>
          <w:lang w:val="vi-VN"/>
        </w:rPr>
        <w:t xml:space="preserve"> Giá trị giảm không được làm tổng giá trị hàng hóa nhỏ hơn 0; nếu có mức giảm tối đa thì phải áp dụng mức giới hạn tương ứng.</w:t>
      </w:r>
    </w:p>
    <w:p w14:paraId="2F0783DC" w14:textId="77777777" w:rsidR="00EF0A37" w:rsidRPr="00F15442" w:rsidRDefault="00EF0A37" w:rsidP="004050DD">
      <w:pPr>
        <w:pStyle w:val="Heading3"/>
        <w:spacing w:before="0" w:line="360" w:lineRule="auto"/>
        <w:jc w:val="both"/>
        <w:rPr>
          <w:rFonts w:ascii="Times New Roman" w:hAnsi="Times New Roman" w:cs="Times New Roman"/>
          <w:color w:val="auto"/>
          <w:sz w:val="26"/>
          <w:szCs w:val="26"/>
          <w:lang w:val="vi-VN"/>
        </w:rPr>
      </w:pPr>
      <w:bookmarkStart w:id="29" w:name="_Toc241220124"/>
      <w:r w:rsidRPr="00F15442">
        <w:rPr>
          <w:rFonts w:ascii="Times New Roman" w:hAnsi="Times New Roman" w:cs="Times New Roman"/>
          <w:color w:val="auto"/>
          <w:sz w:val="26"/>
          <w:szCs w:val="26"/>
          <w:lang w:val="vi-VN"/>
        </w:rPr>
        <w:lastRenderedPageBreak/>
        <w:t>2.1.9. Quản trị viên – Mã số: QLNV</w:t>
      </w:r>
      <w:bookmarkEnd w:id="29"/>
    </w:p>
    <w:tbl>
      <w:tblPr>
        <w:tblStyle w:val="TableGrid"/>
        <w:tblW w:w="0" w:type="auto"/>
        <w:tblLook w:val="04A0" w:firstRow="1" w:lastRow="0" w:firstColumn="1" w:lastColumn="0" w:noHBand="0" w:noVBand="1"/>
      </w:tblPr>
      <w:tblGrid>
        <w:gridCol w:w="708"/>
        <w:gridCol w:w="2980"/>
        <w:gridCol w:w="1644"/>
        <w:gridCol w:w="3262"/>
        <w:gridCol w:w="1034"/>
      </w:tblGrid>
      <w:tr w:rsidR="00EF0A37" w:rsidRPr="00F15442" w14:paraId="069F550D" w14:textId="77777777" w:rsidTr="008F0E15">
        <w:tc>
          <w:tcPr>
            <w:tcW w:w="0" w:type="auto"/>
            <w:tcBorders>
              <w:bottom w:val="single" w:sz="4" w:space="0" w:color="auto"/>
            </w:tcBorders>
            <w:shd w:val="clear" w:color="auto" w:fill="FFFFFF"/>
            <w:vAlign w:val="center"/>
            <w:hideMark/>
          </w:tcPr>
          <w:p w14:paraId="4E5A66AA" w14:textId="77777777" w:rsidR="00EF0A37" w:rsidRPr="00F15442" w:rsidRDefault="00EF0A37" w:rsidP="004050DD">
            <w:pPr>
              <w:spacing w:line="360" w:lineRule="auto"/>
              <w:jc w:val="center"/>
              <w:rPr>
                <w:rFonts w:cs="Times New Roman"/>
                <w:b/>
                <w:bCs/>
                <w:sz w:val="26"/>
                <w:szCs w:val="26"/>
                <w:lang w:val="vi-VN"/>
              </w:rPr>
            </w:pPr>
            <w:r w:rsidRPr="00F15442">
              <w:rPr>
                <w:rFonts w:cs="Times New Roman"/>
                <w:b/>
                <w:bCs/>
                <w:sz w:val="26"/>
                <w:szCs w:val="26"/>
                <w:lang w:val="vi-VN"/>
              </w:rPr>
              <w:t>STT</w:t>
            </w:r>
          </w:p>
        </w:tc>
        <w:tc>
          <w:tcPr>
            <w:tcW w:w="0" w:type="auto"/>
            <w:tcBorders>
              <w:bottom w:val="single" w:sz="4" w:space="0" w:color="auto"/>
            </w:tcBorders>
            <w:shd w:val="clear" w:color="auto" w:fill="FFFFFF"/>
            <w:vAlign w:val="center"/>
            <w:hideMark/>
          </w:tcPr>
          <w:p w14:paraId="7D215621" w14:textId="77777777" w:rsidR="00EF0A37" w:rsidRPr="00F15442" w:rsidRDefault="00EF0A37" w:rsidP="004050DD">
            <w:pPr>
              <w:spacing w:line="360" w:lineRule="auto"/>
              <w:jc w:val="center"/>
              <w:rPr>
                <w:rFonts w:cs="Times New Roman"/>
                <w:b/>
                <w:bCs/>
                <w:sz w:val="26"/>
                <w:szCs w:val="26"/>
                <w:lang w:val="vi-VN"/>
              </w:rPr>
            </w:pPr>
            <w:r w:rsidRPr="00F15442">
              <w:rPr>
                <w:rFonts w:cs="Times New Roman"/>
                <w:b/>
                <w:bCs/>
                <w:sz w:val="26"/>
                <w:szCs w:val="26"/>
                <w:lang w:val="vi-VN"/>
              </w:rPr>
              <w:t>Công việc</w:t>
            </w:r>
          </w:p>
        </w:tc>
        <w:tc>
          <w:tcPr>
            <w:tcW w:w="0" w:type="auto"/>
            <w:tcBorders>
              <w:bottom w:val="single" w:sz="4" w:space="0" w:color="auto"/>
            </w:tcBorders>
            <w:shd w:val="clear" w:color="auto" w:fill="FFFFFF"/>
            <w:vAlign w:val="center"/>
            <w:hideMark/>
          </w:tcPr>
          <w:p w14:paraId="02F2300B" w14:textId="77777777" w:rsidR="00EF0A37" w:rsidRPr="00F15442" w:rsidRDefault="00EF0A37" w:rsidP="004050DD">
            <w:pPr>
              <w:spacing w:line="360" w:lineRule="auto"/>
              <w:jc w:val="center"/>
              <w:rPr>
                <w:rFonts w:cs="Times New Roman"/>
                <w:b/>
                <w:bCs/>
                <w:sz w:val="26"/>
                <w:szCs w:val="26"/>
                <w:lang w:val="vi-VN"/>
              </w:rPr>
            </w:pPr>
            <w:r w:rsidRPr="00F15442">
              <w:rPr>
                <w:rFonts w:cs="Times New Roman"/>
                <w:b/>
                <w:bCs/>
                <w:sz w:val="26"/>
                <w:szCs w:val="26"/>
                <w:lang w:val="vi-VN"/>
              </w:rPr>
              <w:t>Loại công việc</w:t>
            </w:r>
          </w:p>
        </w:tc>
        <w:tc>
          <w:tcPr>
            <w:tcW w:w="0" w:type="auto"/>
            <w:tcBorders>
              <w:bottom w:val="single" w:sz="4" w:space="0" w:color="auto"/>
            </w:tcBorders>
            <w:shd w:val="clear" w:color="auto" w:fill="FFFFFF"/>
            <w:vAlign w:val="center"/>
            <w:hideMark/>
          </w:tcPr>
          <w:p w14:paraId="2029D9CF" w14:textId="77777777" w:rsidR="00EF0A37" w:rsidRPr="00F15442" w:rsidRDefault="00EF0A37" w:rsidP="004050DD">
            <w:pPr>
              <w:spacing w:line="360" w:lineRule="auto"/>
              <w:jc w:val="center"/>
              <w:rPr>
                <w:rFonts w:cs="Times New Roman"/>
                <w:b/>
                <w:bCs/>
                <w:sz w:val="26"/>
                <w:szCs w:val="26"/>
                <w:lang w:val="vi-VN"/>
              </w:rPr>
            </w:pPr>
            <w:r w:rsidRPr="00F15442">
              <w:rPr>
                <w:rFonts w:cs="Times New Roman"/>
                <w:b/>
                <w:bCs/>
                <w:sz w:val="26"/>
                <w:szCs w:val="26"/>
                <w:lang w:val="vi-VN"/>
              </w:rPr>
              <w:t>Quy định/Công thức liên quan</w:t>
            </w:r>
          </w:p>
        </w:tc>
        <w:tc>
          <w:tcPr>
            <w:tcW w:w="0" w:type="auto"/>
            <w:tcBorders>
              <w:bottom w:val="single" w:sz="4" w:space="0" w:color="auto"/>
            </w:tcBorders>
            <w:shd w:val="clear" w:color="auto" w:fill="FFFFFF"/>
            <w:vAlign w:val="center"/>
            <w:hideMark/>
          </w:tcPr>
          <w:p w14:paraId="00959C71" w14:textId="77777777" w:rsidR="00EF0A37" w:rsidRPr="00F15442" w:rsidRDefault="00EF0A37" w:rsidP="004050DD">
            <w:pPr>
              <w:spacing w:line="360" w:lineRule="auto"/>
              <w:jc w:val="center"/>
              <w:rPr>
                <w:rFonts w:cs="Times New Roman"/>
                <w:b/>
                <w:bCs/>
                <w:sz w:val="26"/>
                <w:szCs w:val="26"/>
                <w:lang w:val="vi-VN"/>
              </w:rPr>
            </w:pPr>
            <w:r w:rsidRPr="00F15442">
              <w:rPr>
                <w:rFonts w:cs="Times New Roman"/>
                <w:b/>
                <w:bCs/>
                <w:sz w:val="26"/>
                <w:szCs w:val="26"/>
                <w:lang w:val="vi-VN"/>
              </w:rPr>
              <w:t>Ghi chú</w:t>
            </w:r>
          </w:p>
        </w:tc>
      </w:tr>
      <w:tr w:rsidR="00EF0A37" w:rsidRPr="00F15442" w14:paraId="3CEBAC74" w14:textId="77777777" w:rsidTr="008F0E15">
        <w:tc>
          <w:tcPr>
            <w:tcW w:w="0" w:type="auto"/>
            <w:tcBorders>
              <w:bottom w:val="single" w:sz="4" w:space="0" w:color="auto"/>
            </w:tcBorders>
            <w:shd w:val="clear" w:color="auto" w:fill="FFFFFF"/>
            <w:vAlign w:val="center"/>
            <w:hideMark/>
          </w:tcPr>
          <w:p w14:paraId="298E7777"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1</w:t>
            </w:r>
          </w:p>
        </w:tc>
        <w:tc>
          <w:tcPr>
            <w:tcW w:w="0" w:type="auto"/>
            <w:tcBorders>
              <w:bottom w:val="single" w:sz="4" w:space="0" w:color="auto"/>
            </w:tcBorders>
            <w:shd w:val="clear" w:color="auto" w:fill="FFFFFF"/>
            <w:hideMark/>
          </w:tcPr>
          <w:p w14:paraId="5989E7DA"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Xem danh sách nhân viên</w:t>
            </w:r>
          </w:p>
        </w:tc>
        <w:tc>
          <w:tcPr>
            <w:tcW w:w="0" w:type="auto"/>
            <w:tcBorders>
              <w:bottom w:val="single" w:sz="4" w:space="0" w:color="auto"/>
            </w:tcBorders>
            <w:shd w:val="clear" w:color="auto" w:fill="FFFFFF"/>
            <w:vAlign w:val="center"/>
            <w:hideMark/>
          </w:tcPr>
          <w:p w14:paraId="1A908C06"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Tra cứu</w:t>
            </w:r>
          </w:p>
        </w:tc>
        <w:tc>
          <w:tcPr>
            <w:tcW w:w="0" w:type="auto"/>
            <w:tcBorders>
              <w:bottom w:val="single" w:sz="4" w:space="0" w:color="auto"/>
            </w:tcBorders>
            <w:shd w:val="clear" w:color="auto" w:fill="FFFFFF"/>
            <w:vAlign w:val="center"/>
            <w:hideMark/>
          </w:tcPr>
          <w:p w14:paraId="36587AAD" w14:textId="77777777" w:rsidR="00EF0A37" w:rsidRPr="00F15442" w:rsidRDefault="00EF0A37" w:rsidP="004050DD">
            <w:pPr>
              <w:spacing w:line="360" w:lineRule="auto"/>
              <w:jc w:val="center"/>
              <w:rPr>
                <w:rFonts w:cs="Times New Roman"/>
                <w:sz w:val="26"/>
                <w:szCs w:val="26"/>
                <w:lang w:val="vi-VN"/>
              </w:rPr>
            </w:pPr>
          </w:p>
        </w:tc>
        <w:tc>
          <w:tcPr>
            <w:tcW w:w="0" w:type="auto"/>
            <w:tcBorders>
              <w:bottom w:val="single" w:sz="4" w:space="0" w:color="auto"/>
            </w:tcBorders>
            <w:shd w:val="clear" w:color="auto" w:fill="FFFFFF"/>
            <w:hideMark/>
          </w:tcPr>
          <w:p w14:paraId="7B671709" w14:textId="77777777" w:rsidR="00EF0A37" w:rsidRPr="00F15442" w:rsidRDefault="00EF0A37" w:rsidP="004050DD">
            <w:pPr>
              <w:spacing w:line="360" w:lineRule="auto"/>
              <w:jc w:val="both"/>
              <w:rPr>
                <w:rFonts w:cs="Times New Roman"/>
                <w:sz w:val="26"/>
                <w:szCs w:val="26"/>
                <w:lang w:val="vi-VN"/>
              </w:rPr>
            </w:pPr>
          </w:p>
        </w:tc>
      </w:tr>
      <w:tr w:rsidR="00EF0A37" w:rsidRPr="00F15442" w14:paraId="5EAAA789" w14:textId="77777777" w:rsidTr="008F0E15">
        <w:tc>
          <w:tcPr>
            <w:tcW w:w="0" w:type="auto"/>
            <w:tcBorders>
              <w:bottom w:val="single" w:sz="4" w:space="0" w:color="auto"/>
            </w:tcBorders>
            <w:shd w:val="clear" w:color="auto" w:fill="FFFFFF"/>
            <w:vAlign w:val="center"/>
            <w:hideMark/>
          </w:tcPr>
          <w:p w14:paraId="3843C578"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2</w:t>
            </w:r>
          </w:p>
        </w:tc>
        <w:tc>
          <w:tcPr>
            <w:tcW w:w="0" w:type="auto"/>
            <w:tcBorders>
              <w:bottom w:val="single" w:sz="4" w:space="0" w:color="auto"/>
            </w:tcBorders>
            <w:shd w:val="clear" w:color="auto" w:fill="FFFFFF"/>
            <w:hideMark/>
          </w:tcPr>
          <w:p w14:paraId="1AFB5294"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Tìm kiếm nhân viên</w:t>
            </w:r>
          </w:p>
        </w:tc>
        <w:tc>
          <w:tcPr>
            <w:tcW w:w="0" w:type="auto"/>
            <w:tcBorders>
              <w:bottom w:val="single" w:sz="4" w:space="0" w:color="auto"/>
            </w:tcBorders>
            <w:shd w:val="clear" w:color="auto" w:fill="FFFFFF"/>
            <w:vAlign w:val="center"/>
            <w:hideMark/>
          </w:tcPr>
          <w:p w14:paraId="369BC445"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Tra cứu</w:t>
            </w:r>
          </w:p>
        </w:tc>
        <w:tc>
          <w:tcPr>
            <w:tcW w:w="0" w:type="auto"/>
            <w:tcBorders>
              <w:bottom w:val="single" w:sz="4" w:space="0" w:color="auto"/>
            </w:tcBorders>
            <w:shd w:val="clear" w:color="auto" w:fill="FFFFFF"/>
            <w:vAlign w:val="center"/>
            <w:hideMark/>
          </w:tcPr>
          <w:p w14:paraId="10C55001" w14:textId="77777777" w:rsidR="00EF0A37" w:rsidRPr="00F15442" w:rsidRDefault="00EF0A37" w:rsidP="004050DD">
            <w:pPr>
              <w:spacing w:line="360" w:lineRule="auto"/>
              <w:jc w:val="center"/>
              <w:rPr>
                <w:rFonts w:cs="Times New Roman"/>
                <w:sz w:val="26"/>
                <w:szCs w:val="26"/>
                <w:lang w:val="vi-VN"/>
              </w:rPr>
            </w:pPr>
          </w:p>
        </w:tc>
        <w:tc>
          <w:tcPr>
            <w:tcW w:w="0" w:type="auto"/>
            <w:tcBorders>
              <w:bottom w:val="single" w:sz="4" w:space="0" w:color="auto"/>
            </w:tcBorders>
            <w:shd w:val="clear" w:color="auto" w:fill="FFFFFF"/>
            <w:hideMark/>
          </w:tcPr>
          <w:p w14:paraId="7C9AEE08" w14:textId="77777777" w:rsidR="00EF0A37" w:rsidRPr="00F15442" w:rsidRDefault="00EF0A37" w:rsidP="004050DD">
            <w:pPr>
              <w:spacing w:line="360" w:lineRule="auto"/>
              <w:jc w:val="both"/>
              <w:rPr>
                <w:rFonts w:cs="Times New Roman"/>
                <w:sz w:val="26"/>
                <w:szCs w:val="26"/>
                <w:lang w:val="vi-VN"/>
              </w:rPr>
            </w:pPr>
          </w:p>
        </w:tc>
      </w:tr>
      <w:tr w:rsidR="00EF0A37" w:rsidRPr="00F15442" w14:paraId="37890E8D" w14:textId="77777777" w:rsidTr="008F0E15">
        <w:tc>
          <w:tcPr>
            <w:tcW w:w="0" w:type="auto"/>
            <w:tcBorders>
              <w:bottom w:val="single" w:sz="4" w:space="0" w:color="auto"/>
            </w:tcBorders>
            <w:shd w:val="clear" w:color="auto" w:fill="FFFFFF"/>
            <w:vAlign w:val="center"/>
            <w:hideMark/>
          </w:tcPr>
          <w:p w14:paraId="53EA0BB5"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3</w:t>
            </w:r>
          </w:p>
        </w:tc>
        <w:tc>
          <w:tcPr>
            <w:tcW w:w="0" w:type="auto"/>
            <w:tcBorders>
              <w:bottom w:val="single" w:sz="4" w:space="0" w:color="auto"/>
            </w:tcBorders>
            <w:shd w:val="clear" w:color="auto" w:fill="FFFFFF"/>
            <w:hideMark/>
          </w:tcPr>
          <w:p w14:paraId="54D00FE5"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Thêm nhân viên</w:t>
            </w:r>
          </w:p>
        </w:tc>
        <w:tc>
          <w:tcPr>
            <w:tcW w:w="0" w:type="auto"/>
            <w:tcBorders>
              <w:bottom w:val="single" w:sz="4" w:space="0" w:color="auto"/>
            </w:tcBorders>
            <w:shd w:val="clear" w:color="auto" w:fill="FFFFFF"/>
            <w:vAlign w:val="center"/>
            <w:hideMark/>
          </w:tcPr>
          <w:p w14:paraId="4CFEA8AB"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Lưu trữ</w:t>
            </w:r>
          </w:p>
        </w:tc>
        <w:tc>
          <w:tcPr>
            <w:tcW w:w="0" w:type="auto"/>
            <w:tcBorders>
              <w:bottom w:val="single" w:sz="4" w:space="0" w:color="auto"/>
            </w:tcBorders>
            <w:shd w:val="clear" w:color="auto" w:fill="FFFFFF"/>
            <w:vAlign w:val="center"/>
            <w:hideMark/>
          </w:tcPr>
          <w:p w14:paraId="60999836"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QLNV-QĐ1</w:t>
            </w:r>
          </w:p>
        </w:tc>
        <w:tc>
          <w:tcPr>
            <w:tcW w:w="0" w:type="auto"/>
            <w:tcBorders>
              <w:bottom w:val="single" w:sz="4" w:space="0" w:color="auto"/>
            </w:tcBorders>
            <w:shd w:val="clear" w:color="auto" w:fill="FFFFFF"/>
            <w:hideMark/>
          </w:tcPr>
          <w:p w14:paraId="7F7145A0" w14:textId="77777777" w:rsidR="00EF0A37" w:rsidRPr="00F15442" w:rsidRDefault="00EF0A37" w:rsidP="004050DD">
            <w:pPr>
              <w:spacing w:line="360" w:lineRule="auto"/>
              <w:jc w:val="both"/>
              <w:rPr>
                <w:rFonts w:cs="Times New Roman"/>
                <w:sz w:val="26"/>
                <w:szCs w:val="26"/>
                <w:lang w:val="vi-VN"/>
              </w:rPr>
            </w:pPr>
          </w:p>
        </w:tc>
      </w:tr>
      <w:tr w:rsidR="00EF0A37" w:rsidRPr="00F15442" w14:paraId="01562FE8" w14:textId="77777777" w:rsidTr="008F0E15">
        <w:tc>
          <w:tcPr>
            <w:tcW w:w="0" w:type="auto"/>
            <w:tcBorders>
              <w:bottom w:val="single" w:sz="4" w:space="0" w:color="auto"/>
            </w:tcBorders>
            <w:shd w:val="clear" w:color="auto" w:fill="FFFFFF"/>
            <w:vAlign w:val="center"/>
            <w:hideMark/>
          </w:tcPr>
          <w:p w14:paraId="200001C7"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4</w:t>
            </w:r>
          </w:p>
        </w:tc>
        <w:tc>
          <w:tcPr>
            <w:tcW w:w="0" w:type="auto"/>
            <w:tcBorders>
              <w:bottom w:val="single" w:sz="4" w:space="0" w:color="auto"/>
            </w:tcBorders>
            <w:shd w:val="clear" w:color="auto" w:fill="FFFFFF"/>
            <w:hideMark/>
          </w:tcPr>
          <w:p w14:paraId="3B50FEDE"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Cập nhật nhân viên</w:t>
            </w:r>
          </w:p>
        </w:tc>
        <w:tc>
          <w:tcPr>
            <w:tcW w:w="0" w:type="auto"/>
            <w:tcBorders>
              <w:bottom w:val="single" w:sz="4" w:space="0" w:color="auto"/>
            </w:tcBorders>
            <w:shd w:val="clear" w:color="auto" w:fill="FFFFFF"/>
            <w:vAlign w:val="center"/>
            <w:hideMark/>
          </w:tcPr>
          <w:p w14:paraId="2D4E60BE"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Lưu trữ</w:t>
            </w:r>
          </w:p>
        </w:tc>
        <w:tc>
          <w:tcPr>
            <w:tcW w:w="0" w:type="auto"/>
            <w:tcBorders>
              <w:bottom w:val="single" w:sz="4" w:space="0" w:color="auto"/>
            </w:tcBorders>
            <w:shd w:val="clear" w:color="auto" w:fill="FFFFFF"/>
            <w:vAlign w:val="center"/>
            <w:hideMark/>
          </w:tcPr>
          <w:p w14:paraId="32E2278D" w14:textId="77777777" w:rsidR="00EF0A37" w:rsidRPr="00F15442" w:rsidRDefault="00EF0A37" w:rsidP="004050DD">
            <w:pPr>
              <w:spacing w:line="360" w:lineRule="auto"/>
              <w:jc w:val="center"/>
              <w:rPr>
                <w:rFonts w:cs="Times New Roman"/>
                <w:sz w:val="26"/>
                <w:szCs w:val="26"/>
                <w:lang w:val="vi-VN"/>
              </w:rPr>
            </w:pPr>
          </w:p>
        </w:tc>
        <w:tc>
          <w:tcPr>
            <w:tcW w:w="0" w:type="auto"/>
            <w:tcBorders>
              <w:bottom w:val="single" w:sz="4" w:space="0" w:color="auto"/>
            </w:tcBorders>
            <w:shd w:val="clear" w:color="auto" w:fill="FFFFFF"/>
            <w:hideMark/>
          </w:tcPr>
          <w:p w14:paraId="29140D7D" w14:textId="77777777" w:rsidR="00EF0A37" w:rsidRPr="00F15442" w:rsidRDefault="00EF0A37" w:rsidP="004050DD">
            <w:pPr>
              <w:spacing w:line="360" w:lineRule="auto"/>
              <w:jc w:val="both"/>
              <w:rPr>
                <w:rFonts w:cs="Times New Roman"/>
                <w:sz w:val="26"/>
                <w:szCs w:val="26"/>
                <w:lang w:val="vi-VN"/>
              </w:rPr>
            </w:pPr>
          </w:p>
        </w:tc>
      </w:tr>
      <w:tr w:rsidR="00EF0A37" w:rsidRPr="00F15442" w14:paraId="54DC9CF6" w14:textId="77777777" w:rsidTr="008F0E15">
        <w:tc>
          <w:tcPr>
            <w:tcW w:w="0" w:type="auto"/>
            <w:tcBorders>
              <w:bottom w:val="single" w:sz="4" w:space="0" w:color="auto"/>
            </w:tcBorders>
            <w:shd w:val="clear" w:color="auto" w:fill="FFFFFF"/>
            <w:vAlign w:val="center"/>
            <w:hideMark/>
          </w:tcPr>
          <w:p w14:paraId="6278934C"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5</w:t>
            </w:r>
          </w:p>
        </w:tc>
        <w:tc>
          <w:tcPr>
            <w:tcW w:w="0" w:type="auto"/>
            <w:tcBorders>
              <w:bottom w:val="single" w:sz="4" w:space="0" w:color="auto"/>
            </w:tcBorders>
            <w:shd w:val="clear" w:color="auto" w:fill="FFFFFF"/>
            <w:hideMark/>
          </w:tcPr>
          <w:p w14:paraId="46B7B768"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Ngừng tài khoản nhân viên</w:t>
            </w:r>
          </w:p>
        </w:tc>
        <w:tc>
          <w:tcPr>
            <w:tcW w:w="0" w:type="auto"/>
            <w:tcBorders>
              <w:bottom w:val="single" w:sz="4" w:space="0" w:color="auto"/>
            </w:tcBorders>
            <w:shd w:val="clear" w:color="auto" w:fill="FFFFFF"/>
            <w:vAlign w:val="center"/>
            <w:hideMark/>
          </w:tcPr>
          <w:p w14:paraId="1103EC32"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Lưu trữ</w:t>
            </w:r>
          </w:p>
        </w:tc>
        <w:tc>
          <w:tcPr>
            <w:tcW w:w="0" w:type="auto"/>
            <w:tcBorders>
              <w:bottom w:val="single" w:sz="4" w:space="0" w:color="auto"/>
            </w:tcBorders>
            <w:shd w:val="clear" w:color="auto" w:fill="FFFFFF"/>
            <w:vAlign w:val="center"/>
            <w:hideMark/>
          </w:tcPr>
          <w:p w14:paraId="5E8904B7"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QLNV-QĐ2</w:t>
            </w:r>
          </w:p>
        </w:tc>
        <w:tc>
          <w:tcPr>
            <w:tcW w:w="0" w:type="auto"/>
            <w:tcBorders>
              <w:bottom w:val="single" w:sz="4" w:space="0" w:color="auto"/>
            </w:tcBorders>
            <w:shd w:val="clear" w:color="auto" w:fill="FFFFFF"/>
            <w:hideMark/>
          </w:tcPr>
          <w:p w14:paraId="4986D66B" w14:textId="77777777" w:rsidR="00EF0A37" w:rsidRPr="00F15442" w:rsidRDefault="00EF0A37" w:rsidP="004050DD">
            <w:pPr>
              <w:spacing w:line="360" w:lineRule="auto"/>
              <w:jc w:val="both"/>
              <w:rPr>
                <w:rFonts w:cs="Times New Roman"/>
                <w:sz w:val="26"/>
                <w:szCs w:val="26"/>
                <w:lang w:val="vi-VN"/>
              </w:rPr>
            </w:pPr>
          </w:p>
        </w:tc>
      </w:tr>
      <w:tr w:rsidR="00EF0A37" w:rsidRPr="00F15442" w14:paraId="3473124C" w14:textId="77777777" w:rsidTr="008F0E15">
        <w:tc>
          <w:tcPr>
            <w:tcW w:w="0" w:type="auto"/>
            <w:tcBorders>
              <w:bottom w:val="single" w:sz="4" w:space="0" w:color="auto"/>
            </w:tcBorders>
            <w:shd w:val="clear" w:color="auto" w:fill="FFFFFF"/>
            <w:vAlign w:val="center"/>
            <w:hideMark/>
          </w:tcPr>
          <w:p w14:paraId="2E7E7E42"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6</w:t>
            </w:r>
          </w:p>
        </w:tc>
        <w:tc>
          <w:tcPr>
            <w:tcW w:w="0" w:type="auto"/>
            <w:tcBorders>
              <w:bottom w:val="single" w:sz="4" w:space="0" w:color="auto"/>
            </w:tcBorders>
            <w:shd w:val="clear" w:color="auto" w:fill="FFFFFF"/>
            <w:hideMark/>
          </w:tcPr>
          <w:p w14:paraId="45BE6B3D"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Phân nhân viên vào chi nhánh</w:t>
            </w:r>
          </w:p>
        </w:tc>
        <w:tc>
          <w:tcPr>
            <w:tcW w:w="0" w:type="auto"/>
            <w:tcBorders>
              <w:bottom w:val="single" w:sz="4" w:space="0" w:color="auto"/>
            </w:tcBorders>
            <w:shd w:val="clear" w:color="auto" w:fill="FFFFFF"/>
            <w:vAlign w:val="center"/>
            <w:hideMark/>
          </w:tcPr>
          <w:p w14:paraId="3524E504"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Lưu trữ</w:t>
            </w:r>
          </w:p>
        </w:tc>
        <w:tc>
          <w:tcPr>
            <w:tcW w:w="0" w:type="auto"/>
            <w:tcBorders>
              <w:bottom w:val="single" w:sz="4" w:space="0" w:color="auto"/>
            </w:tcBorders>
            <w:shd w:val="clear" w:color="auto" w:fill="FFFFFF"/>
            <w:vAlign w:val="center"/>
            <w:hideMark/>
          </w:tcPr>
          <w:p w14:paraId="6372ACD5"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QLNV-QĐ3</w:t>
            </w:r>
          </w:p>
        </w:tc>
        <w:tc>
          <w:tcPr>
            <w:tcW w:w="0" w:type="auto"/>
            <w:tcBorders>
              <w:bottom w:val="single" w:sz="4" w:space="0" w:color="auto"/>
            </w:tcBorders>
            <w:shd w:val="clear" w:color="auto" w:fill="FFFFFF"/>
            <w:hideMark/>
          </w:tcPr>
          <w:p w14:paraId="415D542D" w14:textId="77777777" w:rsidR="00EF0A37" w:rsidRPr="00F15442" w:rsidRDefault="00EF0A37" w:rsidP="004050DD">
            <w:pPr>
              <w:spacing w:line="360" w:lineRule="auto"/>
              <w:jc w:val="both"/>
              <w:rPr>
                <w:rFonts w:cs="Times New Roman"/>
                <w:sz w:val="26"/>
                <w:szCs w:val="26"/>
                <w:lang w:val="vi-VN"/>
              </w:rPr>
            </w:pPr>
          </w:p>
        </w:tc>
      </w:tr>
      <w:tr w:rsidR="00EF0A37" w:rsidRPr="00F15442" w14:paraId="4034B4B2" w14:textId="77777777" w:rsidTr="008F0E15">
        <w:tc>
          <w:tcPr>
            <w:tcW w:w="0" w:type="auto"/>
            <w:tcBorders>
              <w:bottom w:val="single" w:sz="4" w:space="0" w:color="auto"/>
            </w:tcBorders>
            <w:shd w:val="clear" w:color="auto" w:fill="FFFFFF"/>
            <w:vAlign w:val="center"/>
            <w:hideMark/>
          </w:tcPr>
          <w:p w14:paraId="3D91C02E"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7</w:t>
            </w:r>
          </w:p>
        </w:tc>
        <w:tc>
          <w:tcPr>
            <w:tcW w:w="0" w:type="auto"/>
            <w:tcBorders>
              <w:bottom w:val="single" w:sz="4" w:space="0" w:color="auto"/>
            </w:tcBorders>
            <w:shd w:val="clear" w:color="auto" w:fill="FFFFFF"/>
            <w:hideMark/>
          </w:tcPr>
          <w:p w14:paraId="1B8684FF"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Gán vai trò</w:t>
            </w:r>
          </w:p>
        </w:tc>
        <w:tc>
          <w:tcPr>
            <w:tcW w:w="0" w:type="auto"/>
            <w:tcBorders>
              <w:bottom w:val="single" w:sz="4" w:space="0" w:color="auto"/>
            </w:tcBorders>
            <w:shd w:val="clear" w:color="auto" w:fill="FFFFFF"/>
            <w:vAlign w:val="center"/>
            <w:hideMark/>
          </w:tcPr>
          <w:p w14:paraId="12A8EDC7"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Lưu trữ</w:t>
            </w:r>
          </w:p>
        </w:tc>
        <w:tc>
          <w:tcPr>
            <w:tcW w:w="0" w:type="auto"/>
            <w:tcBorders>
              <w:bottom w:val="single" w:sz="4" w:space="0" w:color="auto"/>
            </w:tcBorders>
            <w:shd w:val="clear" w:color="auto" w:fill="FFFFFF"/>
            <w:vAlign w:val="center"/>
            <w:hideMark/>
          </w:tcPr>
          <w:p w14:paraId="75B6952D"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QLNV-QĐ4</w:t>
            </w:r>
          </w:p>
        </w:tc>
        <w:tc>
          <w:tcPr>
            <w:tcW w:w="0" w:type="auto"/>
            <w:tcBorders>
              <w:bottom w:val="single" w:sz="4" w:space="0" w:color="auto"/>
            </w:tcBorders>
            <w:shd w:val="clear" w:color="auto" w:fill="FFFFFF"/>
            <w:hideMark/>
          </w:tcPr>
          <w:p w14:paraId="7885CDCA" w14:textId="77777777" w:rsidR="00EF0A37" w:rsidRPr="00F15442" w:rsidRDefault="00EF0A37" w:rsidP="004050DD">
            <w:pPr>
              <w:spacing w:line="360" w:lineRule="auto"/>
              <w:jc w:val="both"/>
              <w:rPr>
                <w:rFonts w:cs="Times New Roman"/>
                <w:sz w:val="26"/>
                <w:szCs w:val="26"/>
                <w:lang w:val="vi-VN"/>
              </w:rPr>
            </w:pPr>
          </w:p>
        </w:tc>
      </w:tr>
      <w:tr w:rsidR="00EF0A37" w:rsidRPr="00F15442" w14:paraId="17BB1D4E" w14:textId="77777777" w:rsidTr="008F0E15">
        <w:tc>
          <w:tcPr>
            <w:tcW w:w="0" w:type="auto"/>
            <w:tcBorders>
              <w:bottom w:val="single" w:sz="4" w:space="0" w:color="auto"/>
            </w:tcBorders>
            <w:shd w:val="clear" w:color="auto" w:fill="FFFFFF"/>
            <w:vAlign w:val="center"/>
            <w:hideMark/>
          </w:tcPr>
          <w:p w14:paraId="4104E34F"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8</w:t>
            </w:r>
          </w:p>
        </w:tc>
        <w:tc>
          <w:tcPr>
            <w:tcW w:w="0" w:type="auto"/>
            <w:tcBorders>
              <w:bottom w:val="single" w:sz="4" w:space="0" w:color="auto"/>
            </w:tcBorders>
            <w:shd w:val="clear" w:color="auto" w:fill="FFFFFF"/>
            <w:hideMark/>
          </w:tcPr>
          <w:p w14:paraId="739134F3"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Gán quyền sử dụng</w:t>
            </w:r>
          </w:p>
        </w:tc>
        <w:tc>
          <w:tcPr>
            <w:tcW w:w="0" w:type="auto"/>
            <w:tcBorders>
              <w:bottom w:val="single" w:sz="4" w:space="0" w:color="auto"/>
            </w:tcBorders>
            <w:shd w:val="clear" w:color="auto" w:fill="FFFFFF"/>
            <w:vAlign w:val="center"/>
            <w:hideMark/>
          </w:tcPr>
          <w:p w14:paraId="24A933A8"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Lưu trữ</w:t>
            </w:r>
          </w:p>
        </w:tc>
        <w:tc>
          <w:tcPr>
            <w:tcW w:w="0" w:type="auto"/>
            <w:tcBorders>
              <w:bottom w:val="single" w:sz="4" w:space="0" w:color="auto"/>
            </w:tcBorders>
            <w:shd w:val="clear" w:color="auto" w:fill="FFFFFF"/>
            <w:vAlign w:val="center"/>
            <w:hideMark/>
          </w:tcPr>
          <w:p w14:paraId="0A2F84BC"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QLNV-QĐ4</w:t>
            </w:r>
          </w:p>
        </w:tc>
        <w:tc>
          <w:tcPr>
            <w:tcW w:w="0" w:type="auto"/>
            <w:tcBorders>
              <w:bottom w:val="single" w:sz="4" w:space="0" w:color="auto"/>
            </w:tcBorders>
            <w:shd w:val="clear" w:color="auto" w:fill="FFFFFF"/>
            <w:hideMark/>
          </w:tcPr>
          <w:p w14:paraId="5C03C576" w14:textId="77777777" w:rsidR="00EF0A37" w:rsidRPr="00F15442" w:rsidRDefault="00EF0A37" w:rsidP="004050DD">
            <w:pPr>
              <w:spacing w:line="360" w:lineRule="auto"/>
              <w:jc w:val="both"/>
              <w:rPr>
                <w:rFonts w:cs="Times New Roman"/>
                <w:sz w:val="26"/>
                <w:szCs w:val="26"/>
                <w:lang w:val="vi-VN"/>
              </w:rPr>
            </w:pPr>
          </w:p>
        </w:tc>
      </w:tr>
      <w:tr w:rsidR="00EF0A37" w:rsidRPr="00F15442" w14:paraId="61B80D57" w14:textId="77777777" w:rsidTr="008F0E15">
        <w:tc>
          <w:tcPr>
            <w:tcW w:w="0" w:type="auto"/>
            <w:shd w:val="clear" w:color="auto" w:fill="FFFFFF"/>
            <w:vAlign w:val="center"/>
            <w:hideMark/>
          </w:tcPr>
          <w:p w14:paraId="00600039"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9</w:t>
            </w:r>
          </w:p>
        </w:tc>
        <w:tc>
          <w:tcPr>
            <w:tcW w:w="0" w:type="auto"/>
            <w:shd w:val="clear" w:color="auto" w:fill="FFFFFF"/>
            <w:hideMark/>
          </w:tcPr>
          <w:p w14:paraId="7DF537BC"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Tra cứu nhật ký thao tác</w:t>
            </w:r>
          </w:p>
        </w:tc>
        <w:tc>
          <w:tcPr>
            <w:tcW w:w="0" w:type="auto"/>
            <w:shd w:val="clear" w:color="auto" w:fill="FFFFFF"/>
            <w:vAlign w:val="center"/>
            <w:hideMark/>
          </w:tcPr>
          <w:p w14:paraId="43682DDF"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Tra cứu</w:t>
            </w:r>
          </w:p>
        </w:tc>
        <w:tc>
          <w:tcPr>
            <w:tcW w:w="0" w:type="auto"/>
            <w:shd w:val="clear" w:color="auto" w:fill="FFFFFF"/>
            <w:vAlign w:val="center"/>
            <w:hideMark/>
          </w:tcPr>
          <w:p w14:paraId="0EB48E92"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QLNV-QĐ5</w:t>
            </w:r>
          </w:p>
        </w:tc>
        <w:tc>
          <w:tcPr>
            <w:tcW w:w="0" w:type="auto"/>
            <w:shd w:val="clear" w:color="auto" w:fill="FFFFFF"/>
            <w:hideMark/>
          </w:tcPr>
          <w:p w14:paraId="3FCE2040" w14:textId="77777777" w:rsidR="00EF0A37" w:rsidRPr="00F15442" w:rsidRDefault="00EF0A37" w:rsidP="004050DD">
            <w:pPr>
              <w:spacing w:line="360" w:lineRule="auto"/>
              <w:jc w:val="both"/>
              <w:rPr>
                <w:rFonts w:cs="Times New Roman"/>
                <w:sz w:val="26"/>
                <w:szCs w:val="26"/>
                <w:lang w:val="vi-VN"/>
              </w:rPr>
            </w:pPr>
          </w:p>
        </w:tc>
      </w:tr>
    </w:tbl>
    <w:p w14:paraId="6CE4B77E" w14:textId="77777777" w:rsidR="00EF0A37" w:rsidRPr="00F15442" w:rsidRDefault="00EF0A37" w:rsidP="004050DD">
      <w:pPr>
        <w:spacing w:after="0" w:line="360" w:lineRule="auto"/>
        <w:jc w:val="both"/>
        <w:rPr>
          <w:rFonts w:cs="Times New Roman"/>
          <w:sz w:val="26"/>
          <w:szCs w:val="26"/>
          <w:lang w:val="vi-VN"/>
        </w:rPr>
      </w:pPr>
      <w:r w:rsidRPr="00F15442">
        <w:rPr>
          <w:rFonts w:cs="Times New Roman"/>
          <w:b/>
          <w:bCs/>
          <w:sz w:val="26"/>
          <w:szCs w:val="26"/>
          <w:lang w:val="vi-VN"/>
        </w:rPr>
        <w:t>QLNV-QĐ1:</w:t>
      </w:r>
      <w:r w:rsidRPr="00F15442">
        <w:rPr>
          <w:rFonts w:cs="Times New Roman"/>
          <w:sz w:val="26"/>
          <w:szCs w:val="26"/>
          <w:lang w:val="vi-VN"/>
        </w:rPr>
        <w:t xml:space="preserve"> Tài khoản nhân viên phải có định danh duy nhất.</w:t>
      </w:r>
    </w:p>
    <w:p w14:paraId="1D604467" w14:textId="77777777" w:rsidR="00EF0A37" w:rsidRPr="00F15442" w:rsidRDefault="00EF0A37" w:rsidP="004050DD">
      <w:pPr>
        <w:spacing w:after="0" w:line="360" w:lineRule="auto"/>
        <w:jc w:val="both"/>
        <w:rPr>
          <w:rFonts w:cs="Times New Roman"/>
          <w:sz w:val="26"/>
          <w:szCs w:val="26"/>
          <w:lang w:val="vi-VN"/>
        </w:rPr>
      </w:pPr>
      <w:r w:rsidRPr="00F15442">
        <w:rPr>
          <w:rFonts w:cs="Times New Roman"/>
          <w:b/>
          <w:bCs/>
          <w:sz w:val="26"/>
          <w:szCs w:val="26"/>
          <w:lang w:val="vi-VN"/>
        </w:rPr>
        <w:t>QLNV-QĐ2:</w:t>
      </w:r>
      <w:r w:rsidRPr="00F15442">
        <w:rPr>
          <w:rFonts w:cs="Times New Roman"/>
          <w:sz w:val="26"/>
          <w:szCs w:val="26"/>
          <w:lang w:val="vi-VN"/>
        </w:rPr>
        <w:t xml:space="preserve"> Ngừng tài khoản không làm xóa các lịch sử thao tác đã phát sinh.</w:t>
      </w:r>
    </w:p>
    <w:p w14:paraId="112CDEFD" w14:textId="77777777" w:rsidR="00EF0A37" w:rsidRPr="00F15442" w:rsidRDefault="00EF0A37" w:rsidP="004050DD">
      <w:pPr>
        <w:spacing w:after="0" w:line="360" w:lineRule="auto"/>
        <w:jc w:val="both"/>
        <w:rPr>
          <w:rFonts w:cs="Times New Roman"/>
          <w:sz w:val="26"/>
          <w:szCs w:val="26"/>
          <w:lang w:val="vi-VN"/>
        </w:rPr>
      </w:pPr>
      <w:r w:rsidRPr="00F15442">
        <w:rPr>
          <w:rFonts w:cs="Times New Roman"/>
          <w:b/>
          <w:bCs/>
          <w:sz w:val="26"/>
          <w:szCs w:val="26"/>
          <w:lang w:val="vi-VN"/>
        </w:rPr>
        <w:t>QLNV-QĐ3:</w:t>
      </w:r>
      <w:r w:rsidRPr="00F15442">
        <w:rPr>
          <w:rFonts w:cs="Times New Roman"/>
          <w:sz w:val="26"/>
          <w:szCs w:val="26"/>
          <w:lang w:val="vi-VN"/>
        </w:rPr>
        <w:t xml:space="preserve"> Nhân viên được gắn với chi nhánh/phạm vi dữ liệu phù hợp với công việc.</w:t>
      </w:r>
    </w:p>
    <w:p w14:paraId="017352E6" w14:textId="77777777" w:rsidR="00EF0A37" w:rsidRPr="00F15442" w:rsidRDefault="00EF0A37" w:rsidP="004050DD">
      <w:pPr>
        <w:spacing w:after="0" w:line="360" w:lineRule="auto"/>
        <w:jc w:val="both"/>
        <w:rPr>
          <w:rFonts w:cs="Times New Roman"/>
          <w:sz w:val="26"/>
          <w:szCs w:val="26"/>
          <w:lang w:val="vi-VN"/>
        </w:rPr>
      </w:pPr>
      <w:r w:rsidRPr="00F15442">
        <w:rPr>
          <w:rFonts w:cs="Times New Roman"/>
          <w:b/>
          <w:bCs/>
          <w:sz w:val="26"/>
          <w:szCs w:val="26"/>
          <w:lang w:val="vi-VN"/>
        </w:rPr>
        <w:t>QLNV-QĐ4:</w:t>
      </w:r>
      <w:r w:rsidRPr="00F15442">
        <w:rPr>
          <w:rFonts w:cs="Times New Roman"/>
          <w:sz w:val="26"/>
          <w:szCs w:val="26"/>
          <w:lang w:val="vi-VN"/>
        </w:rPr>
        <w:t xml:space="preserve"> Quyền truy cập được xác định theo vai trò và phạm vi chi nhánh.</w:t>
      </w:r>
    </w:p>
    <w:p w14:paraId="404003DE" w14:textId="77777777" w:rsidR="00EF0A37" w:rsidRPr="00F15442" w:rsidRDefault="00EF0A37" w:rsidP="004050DD">
      <w:pPr>
        <w:spacing w:after="0" w:line="360" w:lineRule="auto"/>
        <w:jc w:val="both"/>
        <w:rPr>
          <w:rFonts w:cs="Times New Roman"/>
          <w:sz w:val="26"/>
          <w:szCs w:val="26"/>
          <w:lang w:val="vi-VN"/>
        </w:rPr>
      </w:pPr>
      <w:r w:rsidRPr="00F15442">
        <w:rPr>
          <w:rFonts w:cs="Times New Roman"/>
          <w:b/>
          <w:bCs/>
          <w:sz w:val="26"/>
          <w:szCs w:val="26"/>
          <w:lang w:val="vi-VN"/>
        </w:rPr>
        <w:t>QLNV-QĐ5:</w:t>
      </w:r>
      <w:r w:rsidRPr="00F15442">
        <w:rPr>
          <w:rFonts w:cs="Times New Roman"/>
          <w:sz w:val="26"/>
          <w:szCs w:val="26"/>
          <w:lang w:val="vi-VN"/>
        </w:rPr>
        <w:t xml:space="preserve"> Các thao tác quản trị quan trọng phải lưu người thực hiện, thời gian, đối tượng và nội dung thao tác.</w:t>
      </w:r>
    </w:p>
    <w:p w14:paraId="4360C9F8" w14:textId="77777777" w:rsidR="00EF0A37" w:rsidRPr="00F15442" w:rsidRDefault="00EF0A37" w:rsidP="004050DD">
      <w:pPr>
        <w:pStyle w:val="Heading3"/>
        <w:spacing w:before="0" w:line="360" w:lineRule="auto"/>
        <w:jc w:val="both"/>
        <w:rPr>
          <w:rFonts w:ascii="Times New Roman" w:hAnsi="Times New Roman" w:cs="Times New Roman"/>
          <w:color w:val="auto"/>
          <w:sz w:val="26"/>
          <w:szCs w:val="26"/>
          <w:lang w:val="vi-VN"/>
        </w:rPr>
      </w:pPr>
      <w:bookmarkStart w:id="30" w:name="_Toc241220125"/>
      <w:r w:rsidRPr="00F15442">
        <w:rPr>
          <w:rFonts w:ascii="Times New Roman" w:hAnsi="Times New Roman" w:cs="Times New Roman"/>
          <w:color w:val="auto"/>
          <w:sz w:val="26"/>
          <w:szCs w:val="26"/>
          <w:lang w:val="vi-VN"/>
        </w:rPr>
        <w:t>2.1.10. Quản lý / Quản trị viên – Mã số: BCTK</w:t>
      </w:r>
      <w:bookmarkEnd w:id="30"/>
    </w:p>
    <w:tbl>
      <w:tblPr>
        <w:tblStyle w:val="TableGrid"/>
        <w:tblW w:w="0" w:type="auto"/>
        <w:tblLook w:val="04A0" w:firstRow="1" w:lastRow="0" w:firstColumn="1" w:lastColumn="0" w:noHBand="0" w:noVBand="1"/>
      </w:tblPr>
      <w:tblGrid>
        <w:gridCol w:w="708"/>
        <w:gridCol w:w="2356"/>
        <w:gridCol w:w="1281"/>
        <w:gridCol w:w="2512"/>
        <w:gridCol w:w="2771"/>
      </w:tblGrid>
      <w:tr w:rsidR="00EF0A37" w:rsidRPr="00F15442" w14:paraId="62A3D276" w14:textId="77777777" w:rsidTr="008F0E15">
        <w:tc>
          <w:tcPr>
            <w:tcW w:w="0" w:type="auto"/>
            <w:tcBorders>
              <w:bottom w:val="single" w:sz="4" w:space="0" w:color="auto"/>
            </w:tcBorders>
            <w:shd w:val="clear" w:color="auto" w:fill="FFFFFF"/>
            <w:vAlign w:val="center"/>
            <w:hideMark/>
          </w:tcPr>
          <w:p w14:paraId="7331191D" w14:textId="77777777" w:rsidR="00EF0A37" w:rsidRPr="00F15442" w:rsidRDefault="00EF0A37" w:rsidP="004050DD">
            <w:pPr>
              <w:spacing w:line="360" w:lineRule="auto"/>
              <w:jc w:val="center"/>
              <w:rPr>
                <w:rFonts w:cs="Times New Roman"/>
                <w:b/>
                <w:bCs/>
                <w:sz w:val="26"/>
                <w:szCs w:val="26"/>
                <w:lang w:val="vi-VN"/>
              </w:rPr>
            </w:pPr>
            <w:r w:rsidRPr="00F15442">
              <w:rPr>
                <w:rFonts w:cs="Times New Roman"/>
                <w:b/>
                <w:bCs/>
                <w:sz w:val="26"/>
                <w:szCs w:val="26"/>
                <w:lang w:val="vi-VN"/>
              </w:rPr>
              <w:t>STT</w:t>
            </w:r>
          </w:p>
        </w:tc>
        <w:tc>
          <w:tcPr>
            <w:tcW w:w="0" w:type="auto"/>
            <w:tcBorders>
              <w:bottom w:val="single" w:sz="4" w:space="0" w:color="auto"/>
            </w:tcBorders>
            <w:shd w:val="clear" w:color="auto" w:fill="FFFFFF"/>
            <w:vAlign w:val="center"/>
            <w:hideMark/>
          </w:tcPr>
          <w:p w14:paraId="3D9D6E90" w14:textId="77777777" w:rsidR="00EF0A37" w:rsidRPr="00F15442" w:rsidRDefault="00EF0A37" w:rsidP="004050DD">
            <w:pPr>
              <w:spacing w:line="360" w:lineRule="auto"/>
              <w:jc w:val="center"/>
              <w:rPr>
                <w:rFonts w:cs="Times New Roman"/>
                <w:b/>
                <w:bCs/>
                <w:sz w:val="26"/>
                <w:szCs w:val="26"/>
                <w:lang w:val="vi-VN"/>
              </w:rPr>
            </w:pPr>
            <w:r w:rsidRPr="00F15442">
              <w:rPr>
                <w:rFonts w:cs="Times New Roman"/>
                <w:b/>
                <w:bCs/>
                <w:sz w:val="26"/>
                <w:szCs w:val="26"/>
                <w:lang w:val="vi-VN"/>
              </w:rPr>
              <w:t>Công việc</w:t>
            </w:r>
          </w:p>
        </w:tc>
        <w:tc>
          <w:tcPr>
            <w:tcW w:w="0" w:type="auto"/>
            <w:tcBorders>
              <w:bottom w:val="single" w:sz="4" w:space="0" w:color="auto"/>
            </w:tcBorders>
            <w:shd w:val="clear" w:color="auto" w:fill="FFFFFF"/>
            <w:vAlign w:val="center"/>
            <w:hideMark/>
          </w:tcPr>
          <w:p w14:paraId="5BA75C0F" w14:textId="77777777" w:rsidR="00EF0A37" w:rsidRPr="00F15442" w:rsidRDefault="00EF0A37" w:rsidP="004050DD">
            <w:pPr>
              <w:spacing w:line="360" w:lineRule="auto"/>
              <w:jc w:val="center"/>
              <w:rPr>
                <w:rFonts w:cs="Times New Roman"/>
                <w:b/>
                <w:bCs/>
                <w:sz w:val="26"/>
                <w:szCs w:val="26"/>
                <w:lang w:val="vi-VN"/>
              </w:rPr>
            </w:pPr>
            <w:r w:rsidRPr="00F15442">
              <w:rPr>
                <w:rFonts w:cs="Times New Roman"/>
                <w:b/>
                <w:bCs/>
                <w:sz w:val="26"/>
                <w:szCs w:val="26"/>
                <w:lang w:val="vi-VN"/>
              </w:rPr>
              <w:t>Loại công việc</w:t>
            </w:r>
          </w:p>
        </w:tc>
        <w:tc>
          <w:tcPr>
            <w:tcW w:w="0" w:type="auto"/>
            <w:tcBorders>
              <w:bottom w:val="single" w:sz="4" w:space="0" w:color="auto"/>
            </w:tcBorders>
            <w:shd w:val="clear" w:color="auto" w:fill="FFFFFF"/>
            <w:vAlign w:val="center"/>
            <w:hideMark/>
          </w:tcPr>
          <w:p w14:paraId="3E838BCF" w14:textId="77777777" w:rsidR="00EF0A37" w:rsidRPr="00F15442" w:rsidRDefault="00EF0A37" w:rsidP="004050DD">
            <w:pPr>
              <w:spacing w:line="360" w:lineRule="auto"/>
              <w:jc w:val="center"/>
              <w:rPr>
                <w:rFonts w:cs="Times New Roman"/>
                <w:b/>
                <w:bCs/>
                <w:sz w:val="26"/>
                <w:szCs w:val="26"/>
                <w:lang w:val="vi-VN"/>
              </w:rPr>
            </w:pPr>
            <w:r w:rsidRPr="00F15442">
              <w:rPr>
                <w:rFonts w:cs="Times New Roman"/>
                <w:b/>
                <w:bCs/>
                <w:sz w:val="26"/>
                <w:szCs w:val="26"/>
                <w:lang w:val="vi-VN"/>
              </w:rPr>
              <w:t>Quy định/Công thức liên quan</w:t>
            </w:r>
          </w:p>
        </w:tc>
        <w:tc>
          <w:tcPr>
            <w:tcW w:w="0" w:type="auto"/>
            <w:tcBorders>
              <w:bottom w:val="single" w:sz="4" w:space="0" w:color="auto"/>
            </w:tcBorders>
            <w:shd w:val="clear" w:color="auto" w:fill="FFFFFF"/>
            <w:vAlign w:val="center"/>
            <w:hideMark/>
          </w:tcPr>
          <w:p w14:paraId="57974E4D" w14:textId="77777777" w:rsidR="00EF0A37" w:rsidRPr="00F15442" w:rsidRDefault="00EF0A37" w:rsidP="004050DD">
            <w:pPr>
              <w:spacing w:line="360" w:lineRule="auto"/>
              <w:jc w:val="center"/>
              <w:rPr>
                <w:rFonts w:cs="Times New Roman"/>
                <w:b/>
                <w:bCs/>
                <w:sz w:val="26"/>
                <w:szCs w:val="26"/>
                <w:lang w:val="vi-VN"/>
              </w:rPr>
            </w:pPr>
            <w:r w:rsidRPr="00F15442">
              <w:rPr>
                <w:rFonts w:cs="Times New Roman"/>
                <w:b/>
                <w:bCs/>
                <w:sz w:val="26"/>
                <w:szCs w:val="26"/>
                <w:lang w:val="vi-VN"/>
              </w:rPr>
              <w:t>Ghi chú</w:t>
            </w:r>
          </w:p>
        </w:tc>
      </w:tr>
      <w:tr w:rsidR="00EF0A37" w:rsidRPr="00F15442" w14:paraId="4B842060" w14:textId="77777777" w:rsidTr="008F0E15">
        <w:tc>
          <w:tcPr>
            <w:tcW w:w="0" w:type="auto"/>
            <w:tcBorders>
              <w:bottom w:val="single" w:sz="4" w:space="0" w:color="auto"/>
            </w:tcBorders>
            <w:shd w:val="clear" w:color="auto" w:fill="FFFFFF"/>
            <w:vAlign w:val="center"/>
            <w:hideMark/>
          </w:tcPr>
          <w:p w14:paraId="41CDE7B0"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1</w:t>
            </w:r>
          </w:p>
        </w:tc>
        <w:tc>
          <w:tcPr>
            <w:tcW w:w="0" w:type="auto"/>
            <w:tcBorders>
              <w:bottom w:val="single" w:sz="4" w:space="0" w:color="auto"/>
            </w:tcBorders>
            <w:shd w:val="clear" w:color="auto" w:fill="FFFFFF"/>
            <w:hideMark/>
          </w:tcPr>
          <w:p w14:paraId="133E1738"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Báo cáo doanh thu theo thời gian</w:t>
            </w:r>
          </w:p>
        </w:tc>
        <w:tc>
          <w:tcPr>
            <w:tcW w:w="0" w:type="auto"/>
            <w:tcBorders>
              <w:bottom w:val="single" w:sz="4" w:space="0" w:color="auto"/>
            </w:tcBorders>
            <w:shd w:val="clear" w:color="auto" w:fill="FFFFFF"/>
            <w:vAlign w:val="center"/>
            <w:hideMark/>
          </w:tcPr>
          <w:p w14:paraId="500D6F5F"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Kết xuất</w:t>
            </w:r>
          </w:p>
        </w:tc>
        <w:tc>
          <w:tcPr>
            <w:tcW w:w="0" w:type="auto"/>
            <w:tcBorders>
              <w:bottom w:val="single" w:sz="4" w:space="0" w:color="auto"/>
            </w:tcBorders>
            <w:shd w:val="clear" w:color="auto" w:fill="FFFFFF"/>
            <w:vAlign w:val="center"/>
            <w:hideMark/>
          </w:tcPr>
          <w:p w14:paraId="2E7679E9"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BCTK-QĐ1</w:t>
            </w:r>
          </w:p>
        </w:tc>
        <w:tc>
          <w:tcPr>
            <w:tcW w:w="0" w:type="auto"/>
            <w:tcBorders>
              <w:bottom w:val="single" w:sz="4" w:space="0" w:color="auto"/>
            </w:tcBorders>
            <w:shd w:val="clear" w:color="auto" w:fill="FFFFFF"/>
            <w:vAlign w:val="center"/>
            <w:hideMark/>
          </w:tcPr>
          <w:p w14:paraId="122FB6CA" w14:textId="77777777" w:rsidR="00EF0A37" w:rsidRPr="00F15442" w:rsidRDefault="00EF0A37" w:rsidP="004050DD">
            <w:pPr>
              <w:spacing w:line="360" w:lineRule="auto"/>
              <w:rPr>
                <w:rFonts w:cs="Times New Roman"/>
                <w:sz w:val="26"/>
                <w:szCs w:val="26"/>
                <w:lang w:val="vi-VN"/>
              </w:rPr>
            </w:pPr>
            <w:r w:rsidRPr="00F15442">
              <w:rPr>
                <w:rFonts w:cs="Times New Roman"/>
                <w:sz w:val="26"/>
                <w:szCs w:val="26"/>
                <w:lang w:val="vi-VN"/>
              </w:rPr>
              <w:t>Ngày/tháng/khoảng thời gian</w:t>
            </w:r>
          </w:p>
        </w:tc>
      </w:tr>
      <w:tr w:rsidR="00EF0A37" w:rsidRPr="00F15442" w14:paraId="1DE35759" w14:textId="77777777" w:rsidTr="008F0E15">
        <w:tc>
          <w:tcPr>
            <w:tcW w:w="0" w:type="auto"/>
            <w:tcBorders>
              <w:bottom w:val="single" w:sz="4" w:space="0" w:color="auto"/>
            </w:tcBorders>
            <w:shd w:val="clear" w:color="auto" w:fill="FFFFFF"/>
            <w:vAlign w:val="center"/>
            <w:hideMark/>
          </w:tcPr>
          <w:p w14:paraId="26DAD72C"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2</w:t>
            </w:r>
          </w:p>
        </w:tc>
        <w:tc>
          <w:tcPr>
            <w:tcW w:w="0" w:type="auto"/>
            <w:tcBorders>
              <w:bottom w:val="single" w:sz="4" w:space="0" w:color="auto"/>
            </w:tcBorders>
            <w:shd w:val="clear" w:color="auto" w:fill="FFFFFF"/>
            <w:hideMark/>
          </w:tcPr>
          <w:p w14:paraId="347D73B9"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Báo cáo doanh thu theo cửa hàng</w:t>
            </w:r>
          </w:p>
        </w:tc>
        <w:tc>
          <w:tcPr>
            <w:tcW w:w="0" w:type="auto"/>
            <w:tcBorders>
              <w:bottom w:val="single" w:sz="4" w:space="0" w:color="auto"/>
            </w:tcBorders>
            <w:shd w:val="clear" w:color="auto" w:fill="FFFFFF"/>
            <w:vAlign w:val="center"/>
            <w:hideMark/>
          </w:tcPr>
          <w:p w14:paraId="4BCD57A6"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Kết xuất</w:t>
            </w:r>
          </w:p>
        </w:tc>
        <w:tc>
          <w:tcPr>
            <w:tcW w:w="0" w:type="auto"/>
            <w:tcBorders>
              <w:bottom w:val="single" w:sz="4" w:space="0" w:color="auto"/>
            </w:tcBorders>
            <w:shd w:val="clear" w:color="auto" w:fill="FFFFFF"/>
            <w:vAlign w:val="center"/>
            <w:hideMark/>
          </w:tcPr>
          <w:p w14:paraId="1FA8542C"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BCTK-QĐ1</w:t>
            </w:r>
          </w:p>
        </w:tc>
        <w:tc>
          <w:tcPr>
            <w:tcW w:w="0" w:type="auto"/>
            <w:tcBorders>
              <w:bottom w:val="single" w:sz="4" w:space="0" w:color="auto"/>
            </w:tcBorders>
            <w:shd w:val="clear" w:color="auto" w:fill="FFFFFF"/>
            <w:vAlign w:val="center"/>
            <w:hideMark/>
          </w:tcPr>
          <w:p w14:paraId="17B1DFCC" w14:textId="77777777" w:rsidR="00EF0A37" w:rsidRPr="00F15442" w:rsidRDefault="00EF0A37" w:rsidP="004050DD">
            <w:pPr>
              <w:spacing w:line="360" w:lineRule="auto"/>
              <w:rPr>
                <w:rFonts w:cs="Times New Roman"/>
                <w:sz w:val="26"/>
                <w:szCs w:val="26"/>
                <w:lang w:val="vi-VN"/>
              </w:rPr>
            </w:pPr>
          </w:p>
        </w:tc>
      </w:tr>
      <w:tr w:rsidR="00EF0A37" w:rsidRPr="00F15442" w14:paraId="36E4DD53" w14:textId="77777777" w:rsidTr="008F0E15">
        <w:tc>
          <w:tcPr>
            <w:tcW w:w="0" w:type="auto"/>
            <w:tcBorders>
              <w:bottom w:val="single" w:sz="4" w:space="0" w:color="auto"/>
            </w:tcBorders>
            <w:shd w:val="clear" w:color="auto" w:fill="FFFFFF"/>
            <w:vAlign w:val="center"/>
            <w:hideMark/>
          </w:tcPr>
          <w:p w14:paraId="359ABAB0"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3</w:t>
            </w:r>
          </w:p>
        </w:tc>
        <w:tc>
          <w:tcPr>
            <w:tcW w:w="0" w:type="auto"/>
            <w:tcBorders>
              <w:bottom w:val="single" w:sz="4" w:space="0" w:color="auto"/>
            </w:tcBorders>
            <w:shd w:val="clear" w:color="auto" w:fill="FFFFFF"/>
            <w:hideMark/>
          </w:tcPr>
          <w:p w14:paraId="0BF8C51D"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Báo cáo số lượng đơn hàng</w:t>
            </w:r>
          </w:p>
        </w:tc>
        <w:tc>
          <w:tcPr>
            <w:tcW w:w="0" w:type="auto"/>
            <w:tcBorders>
              <w:bottom w:val="single" w:sz="4" w:space="0" w:color="auto"/>
            </w:tcBorders>
            <w:shd w:val="clear" w:color="auto" w:fill="FFFFFF"/>
            <w:vAlign w:val="center"/>
            <w:hideMark/>
          </w:tcPr>
          <w:p w14:paraId="61AE8E79"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Kết xuất</w:t>
            </w:r>
          </w:p>
        </w:tc>
        <w:tc>
          <w:tcPr>
            <w:tcW w:w="0" w:type="auto"/>
            <w:tcBorders>
              <w:bottom w:val="single" w:sz="4" w:space="0" w:color="auto"/>
            </w:tcBorders>
            <w:shd w:val="clear" w:color="auto" w:fill="FFFFFF"/>
            <w:vAlign w:val="center"/>
            <w:hideMark/>
          </w:tcPr>
          <w:p w14:paraId="009CA6DB" w14:textId="77777777" w:rsidR="00EF0A37" w:rsidRPr="00F15442" w:rsidRDefault="00EF0A37" w:rsidP="004050DD">
            <w:pPr>
              <w:spacing w:line="360" w:lineRule="auto"/>
              <w:jc w:val="center"/>
              <w:rPr>
                <w:rFonts w:cs="Times New Roman"/>
                <w:sz w:val="26"/>
                <w:szCs w:val="26"/>
                <w:lang w:val="vi-VN"/>
              </w:rPr>
            </w:pPr>
          </w:p>
        </w:tc>
        <w:tc>
          <w:tcPr>
            <w:tcW w:w="0" w:type="auto"/>
            <w:tcBorders>
              <w:bottom w:val="single" w:sz="4" w:space="0" w:color="auto"/>
            </w:tcBorders>
            <w:shd w:val="clear" w:color="auto" w:fill="FFFFFF"/>
            <w:vAlign w:val="center"/>
            <w:hideMark/>
          </w:tcPr>
          <w:p w14:paraId="14B9CC72" w14:textId="77777777" w:rsidR="00EF0A37" w:rsidRPr="00F15442" w:rsidRDefault="00EF0A37" w:rsidP="004050DD">
            <w:pPr>
              <w:spacing w:line="360" w:lineRule="auto"/>
              <w:rPr>
                <w:rFonts w:cs="Times New Roman"/>
                <w:sz w:val="26"/>
                <w:szCs w:val="26"/>
                <w:lang w:val="vi-VN"/>
              </w:rPr>
            </w:pPr>
            <w:r w:rsidRPr="00F15442">
              <w:rPr>
                <w:rFonts w:cs="Times New Roman"/>
                <w:sz w:val="26"/>
                <w:szCs w:val="26"/>
                <w:lang w:val="vi-VN"/>
              </w:rPr>
              <w:t>Theo trạng thái/thời gian</w:t>
            </w:r>
          </w:p>
        </w:tc>
      </w:tr>
      <w:tr w:rsidR="00EF0A37" w:rsidRPr="00F15442" w14:paraId="7A0C5CBB" w14:textId="77777777" w:rsidTr="008F0E15">
        <w:tc>
          <w:tcPr>
            <w:tcW w:w="0" w:type="auto"/>
            <w:tcBorders>
              <w:bottom w:val="single" w:sz="4" w:space="0" w:color="auto"/>
            </w:tcBorders>
            <w:shd w:val="clear" w:color="auto" w:fill="FFFFFF"/>
            <w:vAlign w:val="center"/>
            <w:hideMark/>
          </w:tcPr>
          <w:p w14:paraId="050B8911"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4</w:t>
            </w:r>
          </w:p>
        </w:tc>
        <w:tc>
          <w:tcPr>
            <w:tcW w:w="0" w:type="auto"/>
            <w:tcBorders>
              <w:bottom w:val="single" w:sz="4" w:space="0" w:color="auto"/>
            </w:tcBorders>
            <w:shd w:val="clear" w:color="auto" w:fill="FFFFFF"/>
            <w:hideMark/>
          </w:tcPr>
          <w:p w14:paraId="26960D1F"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Báo cáo sản phẩm bán chạy</w:t>
            </w:r>
          </w:p>
        </w:tc>
        <w:tc>
          <w:tcPr>
            <w:tcW w:w="0" w:type="auto"/>
            <w:tcBorders>
              <w:bottom w:val="single" w:sz="4" w:space="0" w:color="auto"/>
            </w:tcBorders>
            <w:shd w:val="clear" w:color="auto" w:fill="FFFFFF"/>
            <w:vAlign w:val="center"/>
            <w:hideMark/>
          </w:tcPr>
          <w:p w14:paraId="65821DB9"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Kết xuất</w:t>
            </w:r>
          </w:p>
        </w:tc>
        <w:tc>
          <w:tcPr>
            <w:tcW w:w="0" w:type="auto"/>
            <w:tcBorders>
              <w:bottom w:val="single" w:sz="4" w:space="0" w:color="auto"/>
            </w:tcBorders>
            <w:shd w:val="clear" w:color="auto" w:fill="FFFFFF"/>
            <w:vAlign w:val="center"/>
            <w:hideMark/>
          </w:tcPr>
          <w:p w14:paraId="4BBB3CA4"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BCTK-QĐ2</w:t>
            </w:r>
          </w:p>
        </w:tc>
        <w:tc>
          <w:tcPr>
            <w:tcW w:w="0" w:type="auto"/>
            <w:tcBorders>
              <w:bottom w:val="single" w:sz="4" w:space="0" w:color="auto"/>
            </w:tcBorders>
            <w:shd w:val="clear" w:color="auto" w:fill="FFFFFF"/>
            <w:vAlign w:val="center"/>
            <w:hideMark/>
          </w:tcPr>
          <w:p w14:paraId="691231C6" w14:textId="77777777" w:rsidR="00EF0A37" w:rsidRPr="00F15442" w:rsidRDefault="00EF0A37" w:rsidP="004050DD">
            <w:pPr>
              <w:spacing w:line="360" w:lineRule="auto"/>
              <w:rPr>
                <w:rFonts w:cs="Times New Roman"/>
                <w:sz w:val="26"/>
                <w:szCs w:val="26"/>
                <w:lang w:val="vi-VN"/>
              </w:rPr>
            </w:pPr>
          </w:p>
        </w:tc>
      </w:tr>
      <w:tr w:rsidR="00EF0A37" w:rsidRPr="00F15442" w14:paraId="0F08D966" w14:textId="77777777" w:rsidTr="008F0E15">
        <w:tc>
          <w:tcPr>
            <w:tcW w:w="0" w:type="auto"/>
            <w:tcBorders>
              <w:bottom w:val="single" w:sz="4" w:space="0" w:color="auto"/>
            </w:tcBorders>
            <w:shd w:val="clear" w:color="auto" w:fill="FFFFFF"/>
            <w:vAlign w:val="center"/>
            <w:hideMark/>
          </w:tcPr>
          <w:p w14:paraId="474E700A"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5</w:t>
            </w:r>
          </w:p>
        </w:tc>
        <w:tc>
          <w:tcPr>
            <w:tcW w:w="0" w:type="auto"/>
            <w:tcBorders>
              <w:bottom w:val="single" w:sz="4" w:space="0" w:color="auto"/>
            </w:tcBorders>
            <w:shd w:val="clear" w:color="auto" w:fill="FFFFFF"/>
            <w:hideMark/>
          </w:tcPr>
          <w:p w14:paraId="272CFE16"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Báo cáo tồn kho</w:t>
            </w:r>
          </w:p>
        </w:tc>
        <w:tc>
          <w:tcPr>
            <w:tcW w:w="0" w:type="auto"/>
            <w:tcBorders>
              <w:bottom w:val="single" w:sz="4" w:space="0" w:color="auto"/>
            </w:tcBorders>
            <w:shd w:val="clear" w:color="auto" w:fill="FFFFFF"/>
            <w:vAlign w:val="center"/>
            <w:hideMark/>
          </w:tcPr>
          <w:p w14:paraId="041C4C4A"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Kết xuất</w:t>
            </w:r>
          </w:p>
        </w:tc>
        <w:tc>
          <w:tcPr>
            <w:tcW w:w="0" w:type="auto"/>
            <w:tcBorders>
              <w:bottom w:val="single" w:sz="4" w:space="0" w:color="auto"/>
            </w:tcBorders>
            <w:shd w:val="clear" w:color="auto" w:fill="FFFFFF"/>
            <w:vAlign w:val="center"/>
            <w:hideMark/>
          </w:tcPr>
          <w:p w14:paraId="4CA7727F" w14:textId="77777777" w:rsidR="00EF0A37" w:rsidRPr="00F15442" w:rsidRDefault="00EF0A37" w:rsidP="004050DD">
            <w:pPr>
              <w:spacing w:line="360" w:lineRule="auto"/>
              <w:jc w:val="center"/>
              <w:rPr>
                <w:rFonts w:cs="Times New Roman"/>
                <w:sz w:val="26"/>
                <w:szCs w:val="26"/>
                <w:lang w:val="vi-VN"/>
              </w:rPr>
            </w:pPr>
          </w:p>
        </w:tc>
        <w:tc>
          <w:tcPr>
            <w:tcW w:w="0" w:type="auto"/>
            <w:tcBorders>
              <w:bottom w:val="single" w:sz="4" w:space="0" w:color="auto"/>
            </w:tcBorders>
            <w:shd w:val="clear" w:color="auto" w:fill="FFFFFF"/>
            <w:vAlign w:val="center"/>
            <w:hideMark/>
          </w:tcPr>
          <w:p w14:paraId="4EE05424" w14:textId="77777777" w:rsidR="00EF0A37" w:rsidRPr="00F15442" w:rsidRDefault="00EF0A37" w:rsidP="004050DD">
            <w:pPr>
              <w:spacing w:line="360" w:lineRule="auto"/>
              <w:rPr>
                <w:rFonts w:cs="Times New Roman"/>
                <w:sz w:val="26"/>
                <w:szCs w:val="26"/>
                <w:lang w:val="vi-VN"/>
              </w:rPr>
            </w:pPr>
            <w:r w:rsidRPr="00F15442">
              <w:rPr>
                <w:rFonts w:cs="Times New Roman"/>
                <w:sz w:val="26"/>
                <w:szCs w:val="26"/>
                <w:lang w:val="vi-VN"/>
              </w:rPr>
              <w:t>Theo SKU/cửa hàng</w:t>
            </w:r>
          </w:p>
        </w:tc>
      </w:tr>
      <w:tr w:rsidR="00EF0A37" w:rsidRPr="00F15442" w14:paraId="06754688" w14:textId="77777777" w:rsidTr="008F0E15">
        <w:tc>
          <w:tcPr>
            <w:tcW w:w="0" w:type="auto"/>
            <w:tcBorders>
              <w:bottom w:val="single" w:sz="4" w:space="0" w:color="auto"/>
            </w:tcBorders>
            <w:shd w:val="clear" w:color="auto" w:fill="FFFFFF"/>
            <w:vAlign w:val="center"/>
            <w:hideMark/>
          </w:tcPr>
          <w:p w14:paraId="6188DC3E"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lastRenderedPageBreak/>
              <w:t>6</w:t>
            </w:r>
          </w:p>
        </w:tc>
        <w:tc>
          <w:tcPr>
            <w:tcW w:w="0" w:type="auto"/>
            <w:tcBorders>
              <w:bottom w:val="single" w:sz="4" w:space="0" w:color="auto"/>
            </w:tcBorders>
            <w:shd w:val="clear" w:color="auto" w:fill="FFFFFF"/>
            <w:hideMark/>
          </w:tcPr>
          <w:p w14:paraId="5A762D95"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Báo cáo sản phẩm tồn thấp</w:t>
            </w:r>
          </w:p>
        </w:tc>
        <w:tc>
          <w:tcPr>
            <w:tcW w:w="0" w:type="auto"/>
            <w:tcBorders>
              <w:bottom w:val="single" w:sz="4" w:space="0" w:color="auto"/>
            </w:tcBorders>
            <w:shd w:val="clear" w:color="auto" w:fill="FFFFFF"/>
            <w:vAlign w:val="center"/>
            <w:hideMark/>
          </w:tcPr>
          <w:p w14:paraId="02BF9F06"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Kết xuất</w:t>
            </w:r>
          </w:p>
        </w:tc>
        <w:tc>
          <w:tcPr>
            <w:tcW w:w="0" w:type="auto"/>
            <w:tcBorders>
              <w:bottom w:val="single" w:sz="4" w:space="0" w:color="auto"/>
            </w:tcBorders>
            <w:shd w:val="clear" w:color="auto" w:fill="FFFFFF"/>
            <w:vAlign w:val="center"/>
            <w:hideMark/>
          </w:tcPr>
          <w:p w14:paraId="0C446041" w14:textId="77777777" w:rsidR="00EF0A37" w:rsidRPr="00F15442" w:rsidRDefault="00EF0A37" w:rsidP="004050DD">
            <w:pPr>
              <w:spacing w:line="360" w:lineRule="auto"/>
              <w:jc w:val="center"/>
              <w:rPr>
                <w:rFonts w:cs="Times New Roman"/>
                <w:sz w:val="26"/>
                <w:szCs w:val="26"/>
                <w:lang w:val="vi-VN"/>
              </w:rPr>
            </w:pPr>
          </w:p>
        </w:tc>
        <w:tc>
          <w:tcPr>
            <w:tcW w:w="0" w:type="auto"/>
            <w:tcBorders>
              <w:bottom w:val="single" w:sz="4" w:space="0" w:color="auto"/>
            </w:tcBorders>
            <w:shd w:val="clear" w:color="auto" w:fill="FFFFFF"/>
            <w:vAlign w:val="center"/>
            <w:hideMark/>
          </w:tcPr>
          <w:p w14:paraId="362D6480" w14:textId="77777777" w:rsidR="00EF0A37" w:rsidRPr="00F15442" w:rsidRDefault="00EF0A37" w:rsidP="004050DD">
            <w:pPr>
              <w:spacing w:line="360" w:lineRule="auto"/>
              <w:rPr>
                <w:rFonts w:cs="Times New Roman"/>
                <w:sz w:val="26"/>
                <w:szCs w:val="26"/>
                <w:lang w:val="vi-VN"/>
              </w:rPr>
            </w:pPr>
          </w:p>
        </w:tc>
      </w:tr>
      <w:tr w:rsidR="00EF0A37" w:rsidRPr="00F15442" w14:paraId="42635EB0" w14:textId="77777777" w:rsidTr="008F0E15">
        <w:tc>
          <w:tcPr>
            <w:tcW w:w="0" w:type="auto"/>
            <w:tcBorders>
              <w:bottom w:val="single" w:sz="4" w:space="0" w:color="auto"/>
            </w:tcBorders>
            <w:shd w:val="clear" w:color="auto" w:fill="FFFFFF"/>
            <w:vAlign w:val="center"/>
            <w:hideMark/>
          </w:tcPr>
          <w:p w14:paraId="5C1F70E6"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7</w:t>
            </w:r>
          </w:p>
        </w:tc>
        <w:tc>
          <w:tcPr>
            <w:tcW w:w="0" w:type="auto"/>
            <w:tcBorders>
              <w:bottom w:val="single" w:sz="4" w:space="0" w:color="auto"/>
            </w:tcBorders>
            <w:shd w:val="clear" w:color="auto" w:fill="FFFFFF"/>
            <w:hideMark/>
          </w:tcPr>
          <w:p w14:paraId="3D3B08D0"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Báo cáo nhập hàng</w:t>
            </w:r>
          </w:p>
        </w:tc>
        <w:tc>
          <w:tcPr>
            <w:tcW w:w="0" w:type="auto"/>
            <w:tcBorders>
              <w:bottom w:val="single" w:sz="4" w:space="0" w:color="auto"/>
            </w:tcBorders>
            <w:shd w:val="clear" w:color="auto" w:fill="FFFFFF"/>
            <w:vAlign w:val="center"/>
            <w:hideMark/>
          </w:tcPr>
          <w:p w14:paraId="1CCDE490"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Kết xuất</w:t>
            </w:r>
          </w:p>
        </w:tc>
        <w:tc>
          <w:tcPr>
            <w:tcW w:w="0" w:type="auto"/>
            <w:tcBorders>
              <w:bottom w:val="single" w:sz="4" w:space="0" w:color="auto"/>
            </w:tcBorders>
            <w:shd w:val="clear" w:color="auto" w:fill="FFFFFF"/>
            <w:vAlign w:val="center"/>
            <w:hideMark/>
          </w:tcPr>
          <w:p w14:paraId="21C6295A" w14:textId="77777777" w:rsidR="00EF0A37" w:rsidRPr="00F15442" w:rsidRDefault="00EF0A37" w:rsidP="004050DD">
            <w:pPr>
              <w:spacing w:line="360" w:lineRule="auto"/>
              <w:jc w:val="center"/>
              <w:rPr>
                <w:rFonts w:cs="Times New Roman"/>
                <w:sz w:val="26"/>
                <w:szCs w:val="26"/>
                <w:lang w:val="vi-VN"/>
              </w:rPr>
            </w:pPr>
          </w:p>
        </w:tc>
        <w:tc>
          <w:tcPr>
            <w:tcW w:w="0" w:type="auto"/>
            <w:tcBorders>
              <w:bottom w:val="single" w:sz="4" w:space="0" w:color="auto"/>
            </w:tcBorders>
            <w:shd w:val="clear" w:color="auto" w:fill="FFFFFF"/>
            <w:vAlign w:val="center"/>
            <w:hideMark/>
          </w:tcPr>
          <w:p w14:paraId="4A2D2EA5" w14:textId="77777777" w:rsidR="00EF0A37" w:rsidRPr="00F15442" w:rsidRDefault="00EF0A37" w:rsidP="004050DD">
            <w:pPr>
              <w:spacing w:line="360" w:lineRule="auto"/>
              <w:rPr>
                <w:rFonts w:cs="Times New Roman"/>
                <w:sz w:val="26"/>
                <w:szCs w:val="26"/>
                <w:lang w:val="vi-VN"/>
              </w:rPr>
            </w:pPr>
          </w:p>
        </w:tc>
      </w:tr>
      <w:tr w:rsidR="00EF0A37" w:rsidRPr="00F15442" w14:paraId="2C02E79D" w14:textId="77777777" w:rsidTr="008F0E15">
        <w:tc>
          <w:tcPr>
            <w:tcW w:w="0" w:type="auto"/>
            <w:tcBorders>
              <w:bottom w:val="single" w:sz="4" w:space="0" w:color="auto"/>
            </w:tcBorders>
            <w:shd w:val="clear" w:color="auto" w:fill="FFFFFF"/>
            <w:vAlign w:val="center"/>
            <w:hideMark/>
          </w:tcPr>
          <w:p w14:paraId="79344B3E"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8</w:t>
            </w:r>
          </w:p>
        </w:tc>
        <w:tc>
          <w:tcPr>
            <w:tcW w:w="0" w:type="auto"/>
            <w:tcBorders>
              <w:bottom w:val="single" w:sz="4" w:space="0" w:color="auto"/>
            </w:tcBorders>
            <w:shd w:val="clear" w:color="auto" w:fill="FFFFFF"/>
            <w:hideMark/>
          </w:tcPr>
          <w:p w14:paraId="66378A66"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Báo cáo hiệu quả khuyến mãi</w:t>
            </w:r>
          </w:p>
        </w:tc>
        <w:tc>
          <w:tcPr>
            <w:tcW w:w="0" w:type="auto"/>
            <w:tcBorders>
              <w:bottom w:val="single" w:sz="4" w:space="0" w:color="auto"/>
            </w:tcBorders>
            <w:shd w:val="clear" w:color="auto" w:fill="FFFFFF"/>
            <w:vAlign w:val="center"/>
            <w:hideMark/>
          </w:tcPr>
          <w:p w14:paraId="7BC55513"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Kết xuất</w:t>
            </w:r>
          </w:p>
        </w:tc>
        <w:tc>
          <w:tcPr>
            <w:tcW w:w="0" w:type="auto"/>
            <w:tcBorders>
              <w:bottom w:val="single" w:sz="4" w:space="0" w:color="auto"/>
            </w:tcBorders>
            <w:shd w:val="clear" w:color="auto" w:fill="FFFFFF"/>
            <w:vAlign w:val="center"/>
            <w:hideMark/>
          </w:tcPr>
          <w:p w14:paraId="5C5DBAED"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BCTK-QĐ3</w:t>
            </w:r>
          </w:p>
        </w:tc>
        <w:tc>
          <w:tcPr>
            <w:tcW w:w="0" w:type="auto"/>
            <w:tcBorders>
              <w:bottom w:val="single" w:sz="4" w:space="0" w:color="auto"/>
            </w:tcBorders>
            <w:shd w:val="clear" w:color="auto" w:fill="FFFFFF"/>
            <w:vAlign w:val="center"/>
            <w:hideMark/>
          </w:tcPr>
          <w:p w14:paraId="12D90E36" w14:textId="77777777" w:rsidR="00EF0A37" w:rsidRPr="00F15442" w:rsidRDefault="00EF0A37" w:rsidP="004050DD">
            <w:pPr>
              <w:spacing w:line="360" w:lineRule="auto"/>
              <w:rPr>
                <w:rFonts w:cs="Times New Roman"/>
                <w:sz w:val="26"/>
                <w:szCs w:val="26"/>
                <w:lang w:val="vi-VN"/>
              </w:rPr>
            </w:pPr>
          </w:p>
        </w:tc>
      </w:tr>
      <w:tr w:rsidR="00EF0A37" w:rsidRPr="00F15442" w14:paraId="3483D107" w14:textId="77777777" w:rsidTr="008F0E15">
        <w:tc>
          <w:tcPr>
            <w:tcW w:w="0" w:type="auto"/>
            <w:tcBorders>
              <w:bottom w:val="single" w:sz="4" w:space="0" w:color="auto"/>
            </w:tcBorders>
            <w:shd w:val="clear" w:color="auto" w:fill="FFFFFF"/>
            <w:vAlign w:val="center"/>
            <w:hideMark/>
          </w:tcPr>
          <w:p w14:paraId="067C3C25"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9</w:t>
            </w:r>
          </w:p>
        </w:tc>
        <w:tc>
          <w:tcPr>
            <w:tcW w:w="0" w:type="auto"/>
            <w:tcBorders>
              <w:bottom w:val="single" w:sz="4" w:space="0" w:color="auto"/>
            </w:tcBorders>
            <w:shd w:val="clear" w:color="auto" w:fill="FFFFFF"/>
            <w:hideMark/>
          </w:tcPr>
          <w:p w14:paraId="671BFD34"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Báo cáo khách hàng</w:t>
            </w:r>
          </w:p>
        </w:tc>
        <w:tc>
          <w:tcPr>
            <w:tcW w:w="0" w:type="auto"/>
            <w:tcBorders>
              <w:bottom w:val="single" w:sz="4" w:space="0" w:color="auto"/>
            </w:tcBorders>
            <w:shd w:val="clear" w:color="auto" w:fill="FFFFFF"/>
            <w:vAlign w:val="center"/>
            <w:hideMark/>
          </w:tcPr>
          <w:p w14:paraId="37CDA2B6"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Kết xuất</w:t>
            </w:r>
          </w:p>
        </w:tc>
        <w:tc>
          <w:tcPr>
            <w:tcW w:w="0" w:type="auto"/>
            <w:tcBorders>
              <w:bottom w:val="single" w:sz="4" w:space="0" w:color="auto"/>
            </w:tcBorders>
            <w:shd w:val="clear" w:color="auto" w:fill="FFFFFF"/>
            <w:vAlign w:val="center"/>
            <w:hideMark/>
          </w:tcPr>
          <w:p w14:paraId="66E7EC64" w14:textId="77777777" w:rsidR="00EF0A37" w:rsidRPr="00F15442" w:rsidRDefault="00EF0A37" w:rsidP="004050DD">
            <w:pPr>
              <w:spacing w:line="360" w:lineRule="auto"/>
              <w:jc w:val="center"/>
              <w:rPr>
                <w:rFonts w:cs="Times New Roman"/>
                <w:sz w:val="26"/>
                <w:szCs w:val="26"/>
                <w:lang w:val="vi-VN"/>
              </w:rPr>
            </w:pPr>
          </w:p>
        </w:tc>
        <w:tc>
          <w:tcPr>
            <w:tcW w:w="0" w:type="auto"/>
            <w:tcBorders>
              <w:bottom w:val="single" w:sz="4" w:space="0" w:color="auto"/>
            </w:tcBorders>
            <w:shd w:val="clear" w:color="auto" w:fill="FFFFFF"/>
            <w:vAlign w:val="center"/>
            <w:hideMark/>
          </w:tcPr>
          <w:p w14:paraId="6A64B515" w14:textId="77777777" w:rsidR="00EF0A37" w:rsidRPr="00F15442" w:rsidRDefault="00EF0A37" w:rsidP="004050DD">
            <w:pPr>
              <w:spacing w:line="360" w:lineRule="auto"/>
              <w:rPr>
                <w:rFonts w:cs="Times New Roman"/>
                <w:sz w:val="26"/>
                <w:szCs w:val="26"/>
                <w:lang w:val="vi-VN"/>
              </w:rPr>
            </w:pPr>
          </w:p>
        </w:tc>
      </w:tr>
      <w:tr w:rsidR="00EF0A37" w:rsidRPr="00F15442" w14:paraId="269A9FFE" w14:textId="77777777" w:rsidTr="008F0E15">
        <w:tc>
          <w:tcPr>
            <w:tcW w:w="0" w:type="auto"/>
            <w:shd w:val="clear" w:color="auto" w:fill="FFFFFF"/>
            <w:vAlign w:val="center"/>
            <w:hideMark/>
          </w:tcPr>
          <w:p w14:paraId="3FF6D0AF"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10</w:t>
            </w:r>
          </w:p>
        </w:tc>
        <w:tc>
          <w:tcPr>
            <w:tcW w:w="0" w:type="auto"/>
            <w:shd w:val="clear" w:color="auto" w:fill="FFFFFF"/>
            <w:hideMark/>
          </w:tcPr>
          <w:p w14:paraId="7AB0ACED"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Tra cứu số liệu tổng hợp</w:t>
            </w:r>
          </w:p>
        </w:tc>
        <w:tc>
          <w:tcPr>
            <w:tcW w:w="0" w:type="auto"/>
            <w:shd w:val="clear" w:color="auto" w:fill="FFFFFF"/>
            <w:vAlign w:val="center"/>
            <w:hideMark/>
          </w:tcPr>
          <w:p w14:paraId="66E6FAC1"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Tra cứu</w:t>
            </w:r>
          </w:p>
        </w:tc>
        <w:tc>
          <w:tcPr>
            <w:tcW w:w="0" w:type="auto"/>
            <w:shd w:val="clear" w:color="auto" w:fill="FFFFFF"/>
            <w:vAlign w:val="center"/>
            <w:hideMark/>
          </w:tcPr>
          <w:p w14:paraId="462EA54A" w14:textId="77777777" w:rsidR="00EF0A37" w:rsidRPr="00F15442" w:rsidRDefault="00EF0A37" w:rsidP="004050DD">
            <w:pPr>
              <w:spacing w:line="360" w:lineRule="auto"/>
              <w:jc w:val="center"/>
              <w:rPr>
                <w:rFonts w:cs="Times New Roman"/>
                <w:sz w:val="26"/>
                <w:szCs w:val="26"/>
                <w:lang w:val="vi-VN"/>
              </w:rPr>
            </w:pPr>
          </w:p>
        </w:tc>
        <w:tc>
          <w:tcPr>
            <w:tcW w:w="0" w:type="auto"/>
            <w:shd w:val="clear" w:color="auto" w:fill="FFFFFF"/>
            <w:vAlign w:val="center"/>
            <w:hideMark/>
          </w:tcPr>
          <w:p w14:paraId="0687E64C" w14:textId="77777777" w:rsidR="00EF0A37" w:rsidRPr="00F15442" w:rsidRDefault="00EF0A37" w:rsidP="004050DD">
            <w:pPr>
              <w:spacing w:line="360" w:lineRule="auto"/>
              <w:rPr>
                <w:rFonts w:cs="Times New Roman"/>
                <w:sz w:val="26"/>
                <w:szCs w:val="26"/>
                <w:lang w:val="vi-VN"/>
              </w:rPr>
            </w:pPr>
            <w:r w:rsidRPr="00F15442">
              <w:rPr>
                <w:rFonts w:cs="Times New Roman"/>
                <w:sz w:val="26"/>
                <w:szCs w:val="26"/>
                <w:lang w:val="vi-VN"/>
              </w:rPr>
              <w:t>Dashboard quản lý</w:t>
            </w:r>
          </w:p>
        </w:tc>
      </w:tr>
    </w:tbl>
    <w:p w14:paraId="14F89776" w14:textId="77777777" w:rsidR="00EF0A37" w:rsidRPr="00F15442" w:rsidRDefault="00EF0A37" w:rsidP="004050DD">
      <w:pPr>
        <w:spacing w:after="0" w:line="360" w:lineRule="auto"/>
        <w:jc w:val="both"/>
        <w:rPr>
          <w:rFonts w:cs="Times New Roman"/>
          <w:sz w:val="26"/>
          <w:szCs w:val="26"/>
          <w:lang w:val="vi-VN"/>
        </w:rPr>
      </w:pPr>
      <w:r w:rsidRPr="00F15442">
        <w:rPr>
          <w:rFonts w:cs="Times New Roman"/>
          <w:b/>
          <w:bCs/>
          <w:sz w:val="26"/>
          <w:szCs w:val="26"/>
          <w:lang w:val="vi-VN"/>
        </w:rPr>
        <w:t>BCTK-QĐ1:</w:t>
      </w:r>
      <w:r w:rsidRPr="00F15442">
        <w:rPr>
          <w:rFonts w:cs="Times New Roman"/>
          <w:sz w:val="26"/>
          <w:szCs w:val="26"/>
          <w:lang w:val="vi-VN"/>
        </w:rPr>
        <w:t xml:space="preserve"> Doanh thu được tính dựa trên các đơn hàng ở trạng thái Hoàn thành.</w:t>
      </w:r>
    </w:p>
    <w:p w14:paraId="1FD74896" w14:textId="77777777" w:rsidR="00EF0A37" w:rsidRPr="00F15442" w:rsidRDefault="00EF0A37" w:rsidP="004050DD">
      <w:pPr>
        <w:spacing w:after="0" w:line="360" w:lineRule="auto"/>
        <w:jc w:val="both"/>
        <w:rPr>
          <w:rFonts w:cs="Times New Roman"/>
          <w:sz w:val="26"/>
          <w:szCs w:val="26"/>
          <w:lang w:val="vi-VN"/>
        </w:rPr>
      </w:pPr>
      <w:r w:rsidRPr="00F15442">
        <w:rPr>
          <w:rFonts w:cs="Times New Roman"/>
          <w:b/>
          <w:bCs/>
          <w:sz w:val="26"/>
          <w:szCs w:val="26"/>
          <w:lang w:val="vi-VN"/>
        </w:rPr>
        <w:t>BCTK-QĐ2:</w:t>
      </w:r>
      <w:r w:rsidRPr="00F15442">
        <w:rPr>
          <w:rFonts w:cs="Times New Roman"/>
          <w:sz w:val="26"/>
          <w:szCs w:val="26"/>
          <w:lang w:val="vi-VN"/>
        </w:rPr>
        <w:t xml:space="preserve"> Sản phẩm bán chạy được xác định dựa trên tổng số lượng SKU đã bán trong các đơn hàng hoàn thành thuộc khoảng thời gian thống kê.</w:t>
      </w:r>
    </w:p>
    <w:p w14:paraId="5807BA91" w14:textId="63537475" w:rsidR="00EF0A37" w:rsidRPr="00F15442" w:rsidRDefault="00EF0A37" w:rsidP="004050DD">
      <w:pPr>
        <w:spacing w:after="0" w:line="360" w:lineRule="auto"/>
        <w:jc w:val="both"/>
        <w:rPr>
          <w:rFonts w:cs="Times New Roman"/>
          <w:sz w:val="26"/>
          <w:szCs w:val="26"/>
        </w:rPr>
      </w:pPr>
      <w:r w:rsidRPr="00F15442">
        <w:rPr>
          <w:rFonts w:cs="Times New Roman"/>
          <w:b/>
          <w:bCs/>
          <w:sz w:val="26"/>
          <w:szCs w:val="26"/>
          <w:lang w:val="vi-VN"/>
        </w:rPr>
        <w:t>BCTK-QĐ3:</w:t>
      </w:r>
      <w:r w:rsidRPr="00F15442">
        <w:rPr>
          <w:rFonts w:cs="Times New Roman"/>
          <w:sz w:val="26"/>
          <w:szCs w:val="26"/>
          <w:lang w:val="vi-VN"/>
        </w:rPr>
        <w:t xml:space="preserve"> Hiệu quả khuyến mãi có thể thống kê theo số lượt sử dụng và tổng giá trị ưu đãi đã áp dụng.</w:t>
      </w:r>
    </w:p>
    <w:p w14:paraId="31F9FCE4" w14:textId="5DB0EFD7" w:rsidR="00EF0A37" w:rsidRPr="00F15442" w:rsidRDefault="00EF0A37" w:rsidP="004050DD">
      <w:pPr>
        <w:pStyle w:val="Heading2"/>
        <w:spacing w:before="0" w:line="360" w:lineRule="auto"/>
        <w:jc w:val="both"/>
        <w:rPr>
          <w:rFonts w:ascii="Times New Roman" w:hAnsi="Times New Roman" w:cs="Times New Roman"/>
          <w:color w:val="auto"/>
        </w:rPr>
      </w:pPr>
      <w:bookmarkStart w:id="31" w:name="_Toc241220126"/>
      <w:r w:rsidRPr="00F15442">
        <w:rPr>
          <w:rFonts w:ascii="Times New Roman" w:hAnsi="Times New Roman" w:cs="Times New Roman"/>
          <w:color w:val="auto"/>
          <w:lang w:val="vi-VN"/>
        </w:rPr>
        <w:t>2.2. Danh sách yêu cầu chức năng hệ thống</w:t>
      </w:r>
      <w:bookmarkEnd w:id="31"/>
    </w:p>
    <w:tbl>
      <w:tblPr>
        <w:tblStyle w:val="TableGrid"/>
        <w:tblW w:w="0" w:type="auto"/>
        <w:tblLook w:val="04A0" w:firstRow="1" w:lastRow="0" w:firstColumn="1" w:lastColumn="0" w:noHBand="0" w:noVBand="1"/>
      </w:tblPr>
      <w:tblGrid>
        <w:gridCol w:w="708"/>
        <w:gridCol w:w="2221"/>
        <w:gridCol w:w="5425"/>
        <w:gridCol w:w="1274"/>
      </w:tblGrid>
      <w:tr w:rsidR="00EF0A37" w:rsidRPr="00F15442" w14:paraId="463557F5" w14:textId="77777777" w:rsidTr="008F0E15">
        <w:tc>
          <w:tcPr>
            <w:tcW w:w="0" w:type="auto"/>
            <w:tcBorders>
              <w:bottom w:val="single" w:sz="4" w:space="0" w:color="auto"/>
            </w:tcBorders>
            <w:shd w:val="clear" w:color="auto" w:fill="FFFFFF"/>
            <w:vAlign w:val="center"/>
            <w:hideMark/>
          </w:tcPr>
          <w:p w14:paraId="5E679370" w14:textId="77777777" w:rsidR="00EF0A37" w:rsidRPr="00F15442" w:rsidRDefault="00EF0A37" w:rsidP="004050DD">
            <w:pPr>
              <w:spacing w:line="360" w:lineRule="auto"/>
              <w:jc w:val="center"/>
              <w:rPr>
                <w:rFonts w:cs="Times New Roman"/>
                <w:b/>
                <w:bCs/>
                <w:sz w:val="26"/>
                <w:szCs w:val="26"/>
                <w:lang w:val="vi-VN"/>
              </w:rPr>
            </w:pPr>
            <w:r w:rsidRPr="00F15442">
              <w:rPr>
                <w:rFonts w:cs="Times New Roman"/>
                <w:b/>
                <w:bCs/>
                <w:sz w:val="26"/>
                <w:szCs w:val="26"/>
                <w:lang w:val="vi-VN"/>
              </w:rPr>
              <w:t>STT</w:t>
            </w:r>
          </w:p>
        </w:tc>
        <w:tc>
          <w:tcPr>
            <w:tcW w:w="0" w:type="auto"/>
            <w:tcBorders>
              <w:bottom w:val="single" w:sz="4" w:space="0" w:color="auto"/>
            </w:tcBorders>
            <w:shd w:val="clear" w:color="auto" w:fill="FFFFFF"/>
            <w:vAlign w:val="center"/>
            <w:hideMark/>
          </w:tcPr>
          <w:p w14:paraId="46901D02" w14:textId="77777777" w:rsidR="00EF0A37" w:rsidRPr="00F15442" w:rsidRDefault="00EF0A37" w:rsidP="004050DD">
            <w:pPr>
              <w:spacing w:line="360" w:lineRule="auto"/>
              <w:jc w:val="center"/>
              <w:rPr>
                <w:rFonts w:cs="Times New Roman"/>
                <w:b/>
                <w:bCs/>
                <w:sz w:val="26"/>
                <w:szCs w:val="26"/>
                <w:lang w:val="vi-VN"/>
              </w:rPr>
            </w:pPr>
            <w:r w:rsidRPr="00F15442">
              <w:rPr>
                <w:rFonts w:cs="Times New Roman"/>
                <w:b/>
                <w:bCs/>
                <w:sz w:val="26"/>
                <w:szCs w:val="26"/>
                <w:lang w:val="vi-VN"/>
              </w:rPr>
              <w:t>Nội dung</w:t>
            </w:r>
          </w:p>
        </w:tc>
        <w:tc>
          <w:tcPr>
            <w:tcW w:w="0" w:type="auto"/>
            <w:tcBorders>
              <w:bottom w:val="single" w:sz="4" w:space="0" w:color="auto"/>
            </w:tcBorders>
            <w:shd w:val="clear" w:color="auto" w:fill="FFFFFF"/>
            <w:vAlign w:val="center"/>
            <w:hideMark/>
          </w:tcPr>
          <w:p w14:paraId="21B5B018" w14:textId="77777777" w:rsidR="00EF0A37" w:rsidRPr="00F15442" w:rsidRDefault="00EF0A37" w:rsidP="004050DD">
            <w:pPr>
              <w:spacing w:line="360" w:lineRule="auto"/>
              <w:jc w:val="center"/>
              <w:rPr>
                <w:rFonts w:cs="Times New Roman"/>
                <w:b/>
                <w:bCs/>
                <w:sz w:val="26"/>
                <w:szCs w:val="26"/>
                <w:lang w:val="vi-VN"/>
              </w:rPr>
            </w:pPr>
            <w:r w:rsidRPr="00F15442">
              <w:rPr>
                <w:rFonts w:cs="Times New Roman"/>
                <w:b/>
                <w:bCs/>
                <w:sz w:val="26"/>
                <w:szCs w:val="26"/>
                <w:lang w:val="vi-VN"/>
              </w:rPr>
              <w:t>Mô tả chi tiết</w:t>
            </w:r>
          </w:p>
        </w:tc>
        <w:tc>
          <w:tcPr>
            <w:tcW w:w="0" w:type="auto"/>
            <w:tcBorders>
              <w:bottom w:val="single" w:sz="4" w:space="0" w:color="auto"/>
            </w:tcBorders>
            <w:shd w:val="clear" w:color="auto" w:fill="FFFFFF"/>
            <w:vAlign w:val="center"/>
            <w:hideMark/>
          </w:tcPr>
          <w:p w14:paraId="52313E71" w14:textId="77777777" w:rsidR="00EF0A37" w:rsidRPr="00F15442" w:rsidRDefault="00EF0A37" w:rsidP="004050DD">
            <w:pPr>
              <w:spacing w:line="360" w:lineRule="auto"/>
              <w:jc w:val="center"/>
              <w:rPr>
                <w:rFonts w:cs="Times New Roman"/>
                <w:b/>
                <w:bCs/>
                <w:sz w:val="26"/>
                <w:szCs w:val="26"/>
                <w:lang w:val="vi-VN"/>
              </w:rPr>
            </w:pPr>
            <w:r w:rsidRPr="00F15442">
              <w:rPr>
                <w:rFonts w:cs="Times New Roman"/>
                <w:b/>
                <w:bCs/>
                <w:sz w:val="26"/>
                <w:szCs w:val="26"/>
                <w:lang w:val="vi-VN"/>
              </w:rPr>
              <w:t>Nhóm</w:t>
            </w:r>
          </w:p>
        </w:tc>
      </w:tr>
      <w:tr w:rsidR="00EF0A37" w:rsidRPr="00F15442" w14:paraId="3DF30DC3" w14:textId="77777777" w:rsidTr="008F0E15">
        <w:tc>
          <w:tcPr>
            <w:tcW w:w="0" w:type="auto"/>
            <w:tcBorders>
              <w:bottom w:val="single" w:sz="4" w:space="0" w:color="auto"/>
            </w:tcBorders>
            <w:shd w:val="clear" w:color="auto" w:fill="FFFFFF"/>
            <w:vAlign w:val="center"/>
            <w:hideMark/>
          </w:tcPr>
          <w:p w14:paraId="077C22DB"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1</w:t>
            </w:r>
          </w:p>
        </w:tc>
        <w:tc>
          <w:tcPr>
            <w:tcW w:w="0" w:type="auto"/>
            <w:tcBorders>
              <w:bottom w:val="single" w:sz="4" w:space="0" w:color="auto"/>
            </w:tcBorders>
            <w:shd w:val="clear" w:color="auto" w:fill="FFFFFF"/>
            <w:hideMark/>
          </w:tcPr>
          <w:p w14:paraId="4051DEA9"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Đăng ký tài khoản</w:t>
            </w:r>
          </w:p>
        </w:tc>
        <w:tc>
          <w:tcPr>
            <w:tcW w:w="0" w:type="auto"/>
            <w:tcBorders>
              <w:bottom w:val="single" w:sz="4" w:space="0" w:color="auto"/>
            </w:tcBorders>
            <w:shd w:val="clear" w:color="auto" w:fill="FFFFFF"/>
            <w:hideMark/>
          </w:tcPr>
          <w:p w14:paraId="1FD7CE97"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Hỗ trợ khách hàng tạo tài khoản mới</w:t>
            </w:r>
          </w:p>
        </w:tc>
        <w:tc>
          <w:tcPr>
            <w:tcW w:w="0" w:type="auto"/>
            <w:tcBorders>
              <w:bottom w:val="single" w:sz="4" w:space="0" w:color="auto"/>
            </w:tcBorders>
            <w:shd w:val="clear" w:color="auto" w:fill="FFFFFF"/>
            <w:vAlign w:val="center"/>
            <w:hideMark/>
          </w:tcPr>
          <w:p w14:paraId="351D3E7D"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Xác thực</w:t>
            </w:r>
          </w:p>
        </w:tc>
      </w:tr>
      <w:tr w:rsidR="00EF0A37" w:rsidRPr="00F15442" w14:paraId="1D0831BC" w14:textId="77777777" w:rsidTr="008F0E15">
        <w:tc>
          <w:tcPr>
            <w:tcW w:w="0" w:type="auto"/>
            <w:tcBorders>
              <w:bottom w:val="single" w:sz="4" w:space="0" w:color="auto"/>
            </w:tcBorders>
            <w:shd w:val="clear" w:color="auto" w:fill="FFFFFF"/>
            <w:vAlign w:val="center"/>
            <w:hideMark/>
          </w:tcPr>
          <w:p w14:paraId="3063CF34"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2</w:t>
            </w:r>
          </w:p>
        </w:tc>
        <w:tc>
          <w:tcPr>
            <w:tcW w:w="0" w:type="auto"/>
            <w:tcBorders>
              <w:bottom w:val="single" w:sz="4" w:space="0" w:color="auto"/>
            </w:tcBorders>
            <w:shd w:val="clear" w:color="auto" w:fill="FFFFFF"/>
            <w:vAlign w:val="center"/>
            <w:hideMark/>
          </w:tcPr>
          <w:p w14:paraId="0010BDCF" w14:textId="77777777" w:rsidR="00EF0A37" w:rsidRPr="00F15442" w:rsidRDefault="00EF0A37" w:rsidP="004050DD">
            <w:pPr>
              <w:spacing w:line="360" w:lineRule="auto"/>
              <w:rPr>
                <w:rFonts w:cs="Times New Roman"/>
                <w:sz w:val="26"/>
                <w:szCs w:val="26"/>
                <w:lang w:val="vi-VN"/>
              </w:rPr>
            </w:pPr>
            <w:r w:rsidRPr="00F15442">
              <w:rPr>
                <w:rFonts w:cs="Times New Roman"/>
                <w:sz w:val="26"/>
                <w:szCs w:val="26"/>
                <w:lang w:val="vi-VN"/>
              </w:rPr>
              <w:t>Đăng nhập</w:t>
            </w:r>
          </w:p>
        </w:tc>
        <w:tc>
          <w:tcPr>
            <w:tcW w:w="0" w:type="auto"/>
            <w:tcBorders>
              <w:bottom w:val="single" w:sz="4" w:space="0" w:color="auto"/>
            </w:tcBorders>
            <w:shd w:val="clear" w:color="auto" w:fill="FFFFFF"/>
            <w:hideMark/>
          </w:tcPr>
          <w:p w14:paraId="1D4E5F5B"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Xác thực người dùng trước khi truy cập chức năng yêu cầu đăng nhập</w:t>
            </w:r>
          </w:p>
        </w:tc>
        <w:tc>
          <w:tcPr>
            <w:tcW w:w="0" w:type="auto"/>
            <w:tcBorders>
              <w:bottom w:val="single" w:sz="4" w:space="0" w:color="auto"/>
            </w:tcBorders>
            <w:shd w:val="clear" w:color="auto" w:fill="FFFFFF"/>
            <w:vAlign w:val="center"/>
            <w:hideMark/>
          </w:tcPr>
          <w:p w14:paraId="62ACDF87"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Xác thực</w:t>
            </w:r>
          </w:p>
        </w:tc>
      </w:tr>
      <w:tr w:rsidR="00EF0A37" w:rsidRPr="00F15442" w14:paraId="5ED313E6" w14:textId="77777777" w:rsidTr="008F0E15">
        <w:tc>
          <w:tcPr>
            <w:tcW w:w="0" w:type="auto"/>
            <w:tcBorders>
              <w:bottom w:val="single" w:sz="4" w:space="0" w:color="auto"/>
            </w:tcBorders>
            <w:shd w:val="clear" w:color="auto" w:fill="FFFFFF"/>
            <w:vAlign w:val="center"/>
            <w:hideMark/>
          </w:tcPr>
          <w:p w14:paraId="5E68BE28"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3</w:t>
            </w:r>
          </w:p>
        </w:tc>
        <w:tc>
          <w:tcPr>
            <w:tcW w:w="0" w:type="auto"/>
            <w:tcBorders>
              <w:bottom w:val="single" w:sz="4" w:space="0" w:color="auto"/>
            </w:tcBorders>
            <w:shd w:val="clear" w:color="auto" w:fill="FFFFFF"/>
            <w:hideMark/>
          </w:tcPr>
          <w:p w14:paraId="7353DB98"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Đăng xuất</w:t>
            </w:r>
          </w:p>
        </w:tc>
        <w:tc>
          <w:tcPr>
            <w:tcW w:w="0" w:type="auto"/>
            <w:tcBorders>
              <w:bottom w:val="single" w:sz="4" w:space="0" w:color="auto"/>
            </w:tcBorders>
            <w:shd w:val="clear" w:color="auto" w:fill="FFFFFF"/>
            <w:hideMark/>
          </w:tcPr>
          <w:p w14:paraId="731C58F7"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Kết thúc phiên làm việc của người dùng</w:t>
            </w:r>
          </w:p>
        </w:tc>
        <w:tc>
          <w:tcPr>
            <w:tcW w:w="0" w:type="auto"/>
            <w:tcBorders>
              <w:bottom w:val="single" w:sz="4" w:space="0" w:color="auto"/>
            </w:tcBorders>
            <w:shd w:val="clear" w:color="auto" w:fill="FFFFFF"/>
            <w:vAlign w:val="center"/>
            <w:hideMark/>
          </w:tcPr>
          <w:p w14:paraId="218DFA96"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Xác thực</w:t>
            </w:r>
          </w:p>
        </w:tc>
      </w:tr>
      <w:tr w:rsidR="00EF0A37" w:rsidRPr="00F15442" w14:paraId="47845274" w14:textId="77777777" w:rsidTr="008F0E15">
        <w:tc>
          <w:tcPr>
            <w:tcW w:w="0" w:type="auto"/>
            <w:tcBorders>
              <w:bottom w:val="single" w:sz="4" w:space="0" w:color="auto"/>
            </w:tcBorders>
            <w:shd w:val="clear" w:color="auto" w:fill="FFFFFF"/>
            <w:vAlign w:val="center"/>
            <w:hideMark/>
          </w:tcPr>
          <w:p w14:paraId="62AF3C5D"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4</w:t>
            </w:r>
          </w:p>
        </w:tc>
        <w:tc>
          <w:tcPr>
            <w:tcW w:w="0" w:type="auto"/>
            <w:tcBorders>
              <w:bottom w:val="single" w:sz="4" w:space="0" w:color="auto"/>
            </w:tcBorders>
            <w:shd w:val="clear" w:color="auto" w:fill="FFFFFF"/>
            <w:hideMark/>
          </w:tcPr>
          <w:p w14:paraId="77ABA582"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Khôi phục mật khẩu</w:t>
            </w:r>
          </w:p>
        </w:tc>
        <w:tc>
          <w:tcPr>
            <w:tcW w:w="0" w:type="auto"/>
            <w:tcBorders>
              <w:bottom w:val="single" w:sz="4" w:space="0" w:color="auto"/>
            </w:tcBorders>
            <w:shd w:val="clear" w:color="auto" w:fill="FFFFFF"/>
            <w:hideMark/>
          </w:tcPr>
          <w:p w14:paraId="0EF95162"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Cho phép người dùng khôi phục quyền truy cập thông qua cơ chế xác minh phù hợp</w:t>
            </w:r>
          </w:p>
        </w:tc>
        <w:tc>
          <w:tcPr>
            <w:tcW w:w="0" w:type="auto"/>
            <w:tcBorders>
              <w:bottom w:val="single" w:sz="4" w:space="0" w:color="auto"/>
            </w:tcBorders>
            <w:shd w:val="clear" w:color="auto" w:fill="FFFFFF"/>
            <w:vAlign w:val="center"/>
            <w:hideMark/>
          </w:tcPr>
          <w:p w14:paraId="0DB3D879"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Xác thực</w:t>
            </w:r>
          </w:p>
        </w:tc>
      </w:tr>
      <w:tr w:rsidR="00EF0A37" w:rsidRPr="00F15442" w14:paraId="7EED8B71" w14:textId="77777777" w:rsidTr="008F0E15">
        <w:tc>
          <w:tcPr>
            <w:tcW w:w="0" w:type="auto"/>
            <w:tcBorders>
              <w:bottom w:val="single" w:sz="4" w:space="0" w:color="auto"/>
            </w:tcBorders>
            <w:shd w:val="clear" w:color="auto" w:fill="FFFFFF"/>
            <w:vAlign w:val="center"/>
            <w:hideMark/>
          </w:tcPr>
          <w:p w14:paraId="3A5C0455"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5</w:t>
            </w:r>
          </w:p>
        </w:tc>
        <w:tc>
          <w:tcPr>
            <w:tcW w:w="0" w:type="auto"/>
            <w:tcBorders>
              <w:bottom w:val="single" w:sz="4" w:space="0" w:color="auto"/>
            </w:tcBorders>
            <w:shd w:val="clear" w:color="auto" w:fill="FFFFFF"/>
            <w:hideMark/>
          </w:tcPr>
          <w:p w14:paraId="771F02B3"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Quản lý phiên đăng nhập</w:t>
            </w:r>
          </w:p>
        </w:tc>
        <w:tc>
          <w:tcPr>
            <w:tcW w:w="0" w:type="auto"/>
            <w:tcBorders>
              <w:bottom w:val="single" w:sz="4" w:space="0" w:color="auto"/>
            </w:tcBorders>
            <w:shd w:val="clear" w:color="auto" w:fill="FFFFFF"/>
            <w:hideMark/>
          </w:tcPr>
          <w:p w14:paraId="7BB7745A"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Phiên hết hiệu lực hoặc người dùng đăng xuất phải không còn sử dụng được</w:t>
            </w:r>
          </w:p>
        </w:tc>
        <w:tc>
          <w:tcPr>
            <w:tcW w:w="0" w:type="auto"/>
            <w:tcBorders>
              <w:bottom w:val="single" w:sz="4" w:space="0" w:color="auto"/>
            </w:tcBorders>
            <w:shd w:val="clear" w:color="auto" w:fill="FFFFFF"/>
            <w:vAlign w:val="center"/>
            <w:hideMark/>
          </w:tcPr>
          <w:p w14:paraId="47F78D1E"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Bảo mật</w:t>
            </w:r>
          </w:p>
        </w:tc>
      </w:tr>
      <w:tr w:rsidR="00EF0A37" w:rsidRPr="00F15442" w14:paraId="1519C323" w14:textId="77777777" w:rsidTr="008F0E15">
        <w:tc>
          <w:tcPr>
            <w:tcW w:w="0" w:type="auto"/>
            <w:tcBorders>
              <w:bottom w:val="single" w:sz="4" w:space="0" w:color="auto"/>
            </w:tcBorders>
            <w:shd w:val="clear" w:color="auto" w:fill="FFFFFF"/>
            <w:vAlign w:val="center"/>
            <w:hideMark/>
          </w:tcPr>
          <w:p w14:paraId="7A0B5C31"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6</w:t>
            </w:r>
          </w:p>
        </w:tc>
        <w:tc>
          <w:tcPr>
            <w:tcW w:w="0" w:type="auto"/>
            <w:tcBorders>
              <w:bottom w:val="single" w:sz="4" w:space="0" w:color="auto"/>
            </w:tcBorders>
            <w:shd w:val="clear" w:color="auto" w:fill="FFFFFF"/>
            <w:hideMark/>
          </w:tcPr>
          <w:p w14:paraId="20DCC49B"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Phân quyền theo vai trò</w:t>
            </w:r>
          </w:p>
        </w:tc>
        <w:tc>
          <w:tcPr>
            <w:tcW w:w="0" w:type="auto"/>
            <w:tcBorders>
              <w:bottom w:val="single" w:sz="4" w:space="0" w:color="auto"/>
            </w:tcBorders>
            <w:shd w:val="clear" w:color="auto" w:fill="FFFFFF"/>
            <w:hideMark/>
          </w:tcPr>
          <w:p w14:paraId="506F2B13"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Kiểm tra quyền trước khi cho phép thực hiện chức năng</w:t>
            </w:r>
          </w:p>
        </w:tc>
        <w:tc>
          <w:tcPr>
            <w:tcW w:w="0" w:type="auto"/>
            <w:tcBorders>
              <w:bottom w:val="single" w:sz="4" w:space="0" w:color="auto"/>
            </w:tcBorders>
            <w:shd w:val="clear" w:color="auto" w:fill="FFFFFF"/>
            <w:vAlign w:val="center"/>
            <w:hideMark/>
          </w:tcPr>
          <w:p w14:paraId="53D45DA7"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Phân quyền</w:t>
            </w:r>
          </w:p>
        </w:tc>
      </w:tr>
      <w:tr w:rsidR="00EF0A37" w:rsidRPr="00F15442" w14:paraId="2F92BC5D" w14:textId="77777777" w:rsidTr="008F0E15">
        <w:tc>
          <w:tcPr>
            <w:tcW w:w="0" w:type="auto"/>
            <w:tcBorders>
              <w:bottom w:val="single" w:sz="4" w:space="0" w:color="auto"/>
            </w:tcBorders>
            <w:shd w:val="clear" w:color="auto" w:fill="FFFFFF"/>
            <w:vAlign w:val="center"/>
            <w:hideMark/>
          </w:tcPr>
          <w:p w14:paraId="185FC5AC"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7</w:t>
            </w:r>
          </w:p>
        </w:tc>
        <w:tc>
          <w:tcPr>
            <w:tcW w:w="0" w:type="auto"/>
            <w:tcBorders>
              <w:bottom w:val="single" w:sz="4" w:space="0" w:color="auto"/>
            </w:tcBorders>
            <w:shd w:val="clear" w:color="auto" w:fill="FFFFFF"/>
            <w:hideMark/>
          </w:tcPr>
          <w:p w14:paraId="2D2F148D"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Phân quyền theo chi nhánh</w:t>
            </w:r>
          </w:p>
        </w:tc>
        <w:tc>
          <w:tcPr>
            <w:tcW w:w="0" w:type="auto"/>
            <w:tcBorders>
              <w:bottom w:val="single" w:sz="4" w:space="0" w:color="auto"/>
            </w:tcBorders>
            <w:shd w:val="clear" w:color="auto" w:fill="FFFFFF"/>
            <w:hideMark/>
          </w:tcPr>
          <w:p w14:paraId="0234407D"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Nhân viên chỉ thao tác trên dữ liệu thuộc phạm vi được giao</w:t>
            </w:r>
          </w:p>
        </w:tc>
        <w:tc>
          <w:tcPr>
            <w:tcW w:w="0" w:type="auto"/>
            <w:tcBorders>
              <w:bottom w:val="single" w:sz="4" w:space="0" w:color="auto"/>
            </w:tcBorders>
            <w:shd w:val="clear" w:color="auto" w:fill="FFFFFF"/>
            <w:vAlign w:val="center"/>
            <w:hideMark/>
          </w:tcPr>
          <w:p w14:paraId="299AB807"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Phân quyền</w:t>
            </w:r>
          </w:p>
        </w:tc>
      </w:tr>
      <w:tr w:rsidR="00EF0A37" w:rsidRPr="00F15442" w14:paraId="44BB658A" w14:textId="77777777" w:rsidTr="008F0E15">
        <w:tc>
          <w:tcPr>
            <w:tcW w:w="0" w:type="auto"/>
            <w:tcBorders>
              <w:bottom w:val="single" w:sz="4" w:space="0" w:color="auto"/>
            </w:tcBorders>
            <w:shd w:val="clear" w:color="auto" w:fill="FFFFFF"/>
            <w:vAlign w:val="center"/>
            <w:hideMark/>
          </w:tcPr>
          <w:p w14:paraId="2B5101C5"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8</w:t>
            </w:r>
          </w:p>
        </w:tc>
        <w:tc>
          <w:tcPr>
            <w:tcW w:w="0" w:type="auto"/>
            <w:tcBorders>
              <w:bottom w:val="single" w:sz="4" w:space="0" w:color="auto"/>
            </w:tcBorders>
            <w:shd w:val="clear" w:color="auto" w:fill="FFFFFF"/>
            <w:hideMark/>
          </w:tcPr>
          <w:p w14:paraId="5DBDAF11"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Quản lý dữ liệu đa chi nhánh</w:t>
            </w:r>
          </w:p>
        </w:tc>
        <w:tc>
          <w:tcPr>
            <w:tcW w:w="0" w:type="auto"/>
            <w:tcBorders>
              <w:bottom w:val="single" w:sz="4" w:space="0" w:color="auto"/>
            </w:tcBorders>
            <w:shd w:val="clear" w:color="auto" w:fill="FFFFFF"/>
            <w:hideMark/>
          </w:tcPr>
          <w:p w14:paraId="50F20A79"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Dữ liệu tồn kho và hoạt động vận hành được phân biệt theo từng cửa hàng</w:t>
            </w:r>
          </w:p>
        </w:tc>
        <w:tc>
          <w:tcPr>
            <w:tcW w:w="0" w:type="auto"/>
            <w:tcBorders>
              <w:bottom w:val="single" w:sz="4" w:space="0" w:color="auto"/>
            </w:tcBorders>
            <w:shd w:val="clear" w:color="auto" w:fill="FFFFFF"/>
            <w:vAlign w:val="center"/>
            <w:hideMark/>
          </w:tcPr>
          <w:p w14:paraId="7088A1FD"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Đa chi nhánh</w:t>
            </w:r>
          </w:p>
        </w:tc>
      </w:tr>
      <w:tr w:rsidR="00EF0A37" w:rsidRPr="00F15442" w14:paraId="2E27E88E" w14:textId="77777777" w:rsidTr="008F0E15">
        <w:tc>
          <w:tcPr>
            <w:tcW w:w="0" w:type="auto"/>
            <w:tcBorders>
              <w:bottom w:val="single" w:sz="4" w:space="0" w:color="auto"/>
            </w:tcBorders>
            <w:shd w:val="clear" w:color="auto" w:fill="FFFFFF"/>
            <w:vAlign w:val="center"/>
            <w:hideMark/>
          </w:tcPr>
          <w:p w14:paraId="64333812"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9</w:t>
            </w:r>
          </w:p>
        </w:tc>
        <w:tc>
          <w:tcPr>
            <w:tcW w:w="0" w:type="auto"/>
            <w:tcBorders>
              <w:bottom w:val="single" w:sz="4" w:space="0" w:color="auto"/>
            </w:tcBorders>
            <w:shd w:val="clear" w:color="auto" w:fill="FFFFFF"/>
            <w:vAlign w:val="center"/>
            <w:hideMark/>
          </w:tcPr>
          <w:p w14:paraId="1BFAFBAF" w14:textId="77777777" w:rsidR="00EF0A37" w:rsidRPr="00F15442" w:rsidRDefault="00EF0A37" w:rsidP="004050DD">
            <w:pPr>
              <w:spacing w:line="360" w:lineRule="auto"/>
              <w:rPr>
                <w:rFonts w:cs="Times New Roman"/>
                <w:sz w:val="26"/>
                <w:szCs w:val="26"/>
                <w:lang w:val="vi-VN"/>
              </w:rPr>
            </w:pPr>
            <w:r w:rsidRPr="00F15442">
              <w:rPr>
                <w:rFonts w:cs="Times New Roman"/>
                <w:sz w:val="26"/>
                <w:szCs w:val="26"/>
                <w:lang w:val="vi-VN"/>
              </w:rPr>
              <w:t>Tự động sinh mã</w:t>
            </w:r>
          </w:p>
        </w:tc>
        <w:tc>
          <w:tcPr>
            <w:tcW w:w="0" w:type="auto"/>
            <w:tcBorders>
              <w:bottom w:val="single" w:sz="4" w:space="0" w:color="auto"/>
            </w:tcBorders>
            <w:shd w:val="clear" w:color="auto" w:fill="FFFFFF"/>
            <w:hideMark/>
          </w:tcPr>
          <w:p w14:paraId="069626B2"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Tạo mã duy nhất cho đơn hàng, phiếu nhập và các chứng từ cần thiết</w:t>
            </w:r>
          </w:p>
        </w:tc>
        <w:tc>
          <w:tcPr>
            <w:tcW w:w="0" w:type="auto"/>
            <w:tcBorders>
              <w:bottom w:val="single" w:sz="4" w:space="0" w:color="auto"/>
            </w:tcBorders>
            <w:shd w:val="clear" w:color="auto" w:fill="FFFFFF"/>
            <w:vAlign w:val="center"/>
            <w:hideMark/>
          </w:tcPr>
          <w:p w14:paraId="49571E08"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Tự động</w:t>
            </w:r>
          </w:p>
        </w:tc>
      </w:tr>
      <w:tr w:rsidR="00EF0A37" w:rsidRPr="00F15442" w14:paraId="751A688D" w14:textId="77777777" w:rsidTr="008F0E15">
        <w:tc>
          <w:tcPr>
            <w:tcW w:w="0" w:type="auto"/>
            <w:tcBorders>
              <w:bottom w:val="single" w:sz="4" w:space="0" w:color="auto"/>
            </w:tcBorders>
            <w:shd w:val="clear" w:color="auto" w:fill="FFFFFF"/>
            <w:vAlign w:val="center"/>
            <w:hideMark/>
          </w:tcPr>
          <w:p w14:paraId="4C116CA5"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lastRenderedPageBreak/>
              <w:t>10</w:t>
            </w:r>
          </w:p>
        </w:tc>
        <w:tc>
          <w:tcPr>
            <w:tcW w:w="0" w:type="auto"/>
            <w:tcBorders>
              <w:bottom w:val="single" w:sz="4" w:space="0" w:color="auto"/>
            </w:tcBorders>
            <w:shd w:val="clear" w:color="auto" w:fill="FFFFFF"/>
            <w:hideMark/>
          </w:tcPr>
          <w:p w14:paraId="5381E6B5"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Tự động ghi thời gian</w:t>
            </w:r>
          </w:p>
        </w:tc>
        <w:tc>
          <w:tcPr>
            <w:tcW w:w="0" w:type="auto"/>
            <w:tcBorders>
              <w:bottom w:val="single" w:sz="4" w:space="0" w:color="auto"/>
            </w:tcBorders>
            <w:shd w:val="clear" w:color="auto" w:fill="FFFFFF"/>
            <w:hideMark/>
          </w:tcPr>
          <w:p w14:paraId="397C95C1"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Lưu thời gian tạo/cập nhật đối với giao dịch quan trọng</w:t>
            </w:r>
          </w:p>
        </w:tc>
        <w:tc>
          <w:tcPr>
            <w:tcW w:w="0" w:type="auto"/>
            <w:tcBorders>
              <w:bottom w:val="single" w:sz="4" w:space="0" w:color="auto"/>
            </w:tcBorders>
            <w:shd w:val="clear" w:color="auto" w:fill="FFFFFF"/>
            <w:vAlign w:val="center"/>
            <w:hideMark/>
          </w:tcPr>
          <w:p w14:paraId="7B89EB72"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Tự động</w:t>
            </w:r>
          </w:p>
        </w:tc>
      </w:tr>
      <w:tr w:rsidR="00EF0A37" w:rsidRPr="00F15442" w14:paraId="1E1FDE49" w14:textId="77777777" w:rsidTr="008F0E15">
        <w:tc>
          <w:tcPr>
            <w:tcW w:w="0" w:type="auto"/>
            <w:tcBorders>
              <w:bottom w:val="single" w:sz="4" w:space="0" w:color="auto"/>
            </w:tcBorders>
            <w:shd w:val="clear" w:color="auto" w:fill="FFFFFF"/>
            <w:vAlign w:val="center"/>
            <w:hideMark/>
          </w:tcPr>
          <w:p w14:paraId="1129D80B"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11</w:t>
            </w:r>
          </w:p>
        </w:tc>
        <w:tc>
          <w:tcPr>
            <w:tcW w:w="0" w:type="auto"/>
            <w:tcBorders>
              <w:bottom w:val="single" w:sz="4" w:space="0" w:color="auto"/>
            </w:tcBorders>
            <w:shd w:val="clear" w:color="auto" w:fill="FFFFFF"/>
            <w:hideMark/>
          </w:tcPr>
          <w:p w14:paraId="0D51EA5A"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Kiểm tra dữ liệu đầu vào</w:t>
            </w:r>
          </w:p>
        </w:tc>
        <w:tc>
          <w:tcPr>
            <w:tcW w:w="0" w:type="auto"/>
            <w:tcBorders>
              <w:bottom w:val="single" w:sz="4" w:space="0" w:color="auto"/>
            </w:tcBorders>
            <w:shd w:val="clear" w:color="auto" w:fill="FFFFFF"/>
            <w:hideMark/>
          </w:tcPr>
          <w:p w14:paraId="1A9835B2"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Kiểm tra dữ liệu bắt buộc, định dạng và miền giá trị trước khi xử lý</w:t>
            </w:r>
          </w:p>
        </w:tc>
        <w:tc>
          <w:tcPr>
            <w:tcW w:w="0" w:type="auto"/>
            <w:tcBorders>
              <w:bottom w:val="single" w:sz="4" w:space="0" w:color="auto"/>
            </w:tcBorders>
            <w:shd w:val="clear" w:color="auto" w:fill="FFFFFF"/>
            <w:vAlign w:val="center"/>
            <w:hideMark/>
          </w:tcPr>
          <w:p w14:paraId="5C50AD94"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Đúng đắn</w:t>
            </w:r>
          </w:p>
        </w:tc>
      </w:tr>
      <w:tr w:rsidR="00EF0A37" w:rsidRPr="00F15442" w14:paraId="69C89E66" w14:textId="77777777" w:rsidTr="008F0E15">
        <w:tc>
          <w:tcPr>
            <w:tcW w:w="0" w:type="auto"/>
            <w:tcBorders>
              <w:bottom w:val="single" w:sz="4" w:space="0" w:color="auto"/>
            </w:tcBorders>
            <w:shd w:val="clear" w:color="auto" w:fill="FFFFFF"/>
            <w:vAlign w:val="center"/>
            <w:hideMark/>
          </w:tcPr>
          <w:p w14:paraId="479F4FFD"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12</w:t>
            </w:r>
          </w:p>
        </w:tc>
        <w:tc>
          <w:tcPr>
            <w:tcW w:w="0" w:type="auto"/>
            <w:tcBorders>
              <w:bottom w:val="single" w:sz="4" w:space="0" w:color="auto"/>
            </w:tcBorders>
            <w:shd w:val="clear" w:color="auto" w:fill="FFFFFF"/>
            <w:hideMark/>
          </w:tcPr>
          <w:p w14:paraId="45CC82F6"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Tự động tính tổng đơn hàng</w:t>
            </w:r>
          </w:p>
        </w:tc>
        <w:tc>
          <w:tcPr>
            <w:tcW w:w="0" w:type="auto"/>
            <w:tcBorders>
              <w:bottom w:val="single" w:sz="4" w:space="0" w:color="auto"/>
            </w:tcBorders>
            <w:shd w:val="clear" w:color="auto" w:fill="FFFFFF"/>
            <w:hideMark/>
          </w:tcPr>
          <w:p w14:paraId="51C90057"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Tính tiền hàng, ưu đãi, vận chuyển và tổng thanh toán</w:t>
            </w:r>
          </w:p>
        </w:tc>
        <w:tc>
          <w:tcPr>
            <w:tcW w:w="0" w:type="auto"/>
            <w:tcBorders>
              <w:bottom w:val="single" w:sz="4" w:space="0" w:color="auto"/>
            </w:tcBorders>
            <w:shd w:val="clear" w:color="auto" w:fill="FFFFFF"/>
            <w:vAlign w:val="center"/>
            <w:hideMark/>
          </w:tcPr>
          <w:p w14:paraId="271EF5CE"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Tự động</w:t>
            </w:r>
          </w:p>
        </w:tc>
      </w:tr>
      <w:tr w:rsidR="00EF0A37" w:rsidRPr="00F15442" w14:paraId="63B9C438" w14:textId="77777777" w:rsidTr="008F0E15">
        <w:tc>
          <w:tcPr>
            <w:tcW w:w="0" w:type="auto"/>
            <w:tcBorders>
              <w:bottom w:val="single" w:sz="4" w:space="0" w:color="auto"/>
            </w:tcBorders>
            <w:shd w:val="clear" w:color="auto" w:fill="FFFFFF"/>
            <w:vAlign w:val="center"/>
            <w:hideMark/>
          </w:tcPr>
          <w:p w14:paraId="5071A298"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13</w:t>
            </w:r>
          </w:p>
        </w:tc>
        <w:tc>
          <w:tcPr>
            <w:tcW w:w="0" w:type="auto"/>
            <w:tcBorders>
              <w:bottom w:val="single" w:sz="4" w:space="0" w:color="auto"/>
            </w:tcBorders>
            <w:shd w:val="clear" w:color="auto" w:fill="FFFFFF"/>
            <w:vAlign w:val="center"/>
            <w:hideMark/>
          </w:tcPr>
          <w:p w14:paraId="32777E81" w14:textId="77777777" w:rsidR="00EF0A37" w:rsidRPr="00F15442" w:rsidRDefault="00EF0A37" w:rsidP="004050DD">
            <w:pPr>
              <w:spacing w:line="360" w:lineRule="auto"/>
              <w:rPr>
                <w:rFonts w:cs="Times New Roman"/>
                <w:sz w:val="26"/>
                <w:szCs w:val="26"/>
                <w:lang w:val="vi-VN"/>
              </w:rPr>
            </w:pPr>
            <w:r w:rsidRPr="00F15442">
              <w:rPr>
                <w:rFonts w:cs="Times New Roman"/>
                <w:sz w:val="26"/>
                <w:szCs w:val="26"/>
                <w:lang w:val="vi-VN"/>
              </w:rPr>
              <w:t>Kiểm tra voucher</w:t>
            </w:r>
          </w:p>
        </w:tc>
        <w:tc>
          <w:tcPr>
            <w:tcW w:w="0" w:type="auto"/>
            <w:tcBorders>
              <w:bottom w:val="single" w:sz="4" w:space="0" w:color="auto"/>
            </w:tcBorders>
            <w:shd w:val="clear" w:color="auto" w:fill="FFFFFF"/>
            <w:hideMark/>
          </w:tcPr>
          <w:p w14:paraId="2D3CFA2C"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Tự động xác định voucher có đủ điều kiện sử dụng hay không</w:t>
            </w:r>
          </w:p>
        </w:tc>
        <w:tc>
          <w:tcPr>
            <w:tcW w:w="0" w:type="auto"/>
            <w:tcBorders>
              <w:bottom w:val="single" w:sz="4" w:space="0" w:color="auto"/>
            </w:tcBorders>
            <w:shd w:val="clear" w:color="auto" w:fill="FFFFFF"/>
            <w:vAlign w:val="center"/>
            <w:hideMark/>
          </w:tcPr>
          <w:p w14:paraId="175645A0"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Tự động</w:t>
            </w:r>
          </w:p>
        </w:tc>
      </w:tr>
      <w:tr w:rsidR="00EF0A37" w:rsidRPr="00F15442" w14:paraId="74EC1B8E" w14:textId="77777777" w:rsidTr="008F0E15">
        <w:tc>
          <w:tcPr>
            <w:tcW w:w="0" w:type="auto"/>
            <w:tcBorders>
              <w:bottom w:val="single" w:sz="4" w:space="0" w:color="auto"/>
            </w:tcBorders>
            <w:shd w:val="clear" w:color="auto" w:fill="FFFFFF"/>
            <w:vAlign w:val="center"/>
            <w:hideMark/>
          </w:tcPr>
          <w:p w14:paraId="68A981EA"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14</w:t>
            </w:r>
          </w:p>
        </w:tc>
        <w:tc>
          <w:tcPr>
            <w:tcW w:w="0" w:type="auto"/>
            <w:tcBorders>
              <w:bottom w:val="single" w:sz="4" w:space="0" w:color="auto"/>
            </w:tcBorders>
            <w:shd w:val="clear" w:color="auto" w:fill="FFFFFF"/>
            <w:hideMark/>
          </w:tcPr>
          <w:p w14:paraId="49E9EB96"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Kiểm tra tồn khả dụng</w:t>
            </w:r>
          </w:p>
        </w:tc>
        <w:tc>
          <w:tcPr>
            <w:tcW w:w="0" w:type="auto"/>
            <w:tcBorders>
              <w:bottom w:val="single" w:sz="4" w:space="0" w:color="auto"/>
            </w:tcBorders>
            <w:shd w:val="clear" w:color="auto" w:fill="FFFFFF"/>
            <w:hideMark/>
          </w:tcPr>
          <w:p w14:paraId="2DFFC3D1"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Không cho phép giữ/xác nhận số lượng vượt tồn khả dụng</w:t>
            </w:r>
          </w:p>
        </w:tc>
        <w:tc>
          <w:tcPr>
            <w:tcW w:w="0" w:type="auto"/>
            <w:tcBorders>
              <w:bottom w:val="single" w:sz="4" w:space="0" w:color="auto"/>
            </w:tcBorders>
            <w:shd w:val="clear" w:color="auto" w:fill="FFFFFF"/>
            <w:vAlign w:val="center"/>
            <w:hideMark/>
          </w:tcPr>
          <w:p w14:paraId="4807F919"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Kho</w:t>
            </w:r>
          </w:p>
        </w:tc>
      </w:tr>
      <w:tr w:rsidR="00EF0A37" w:rsidRPr="00F15442" w14:paraId="5139B989" w14:textId="77777777" w:rsidTr="008F0E15">
        <w:tc>
          <w:tcPr>
            <w:tcW w:w="0" w:type="auto"/>
            <w:tcBorders>
              <w:bottom w:val="single" w:sz="4" w:space="0" w:color="auto"/>
            </w:tcBorders>
            <w:shd w:val="clear" w:color="auto" w:fill="FFFFFF"/>
            <w:vAlign w:val="center"/>
            <w:hideMark/>
          </w:tcPr>
          <w:p w14:paraId="20EA10DF"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15</w:t>
            </w:r>
          </w:p>
        </w:tc>
        <w:tc>
          <w:tcPr>
            <w:tcW w:w="0" w:type="auto"/>
            <w:tcBorders>
              <w:bottom w:val="single" w:sz="4" w:space="0" w:color="auto"/>
            </w:tcBorders>
            <w:shd w:val="clear" w:color="auto" w:fill="FFFFFF"/>
            <w:hideMark/>
          </w:tcPr>
          <w:p w14:paraId="4E95FF45"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Giữ tồn cho đơn hàng</w:t>
            </w:r>
          </w:p>
        </w:tc>
        <w:tc>
          <w:tcPr>
            <w:tcW w:w="0" w:type="auto"/>
            <w:tcBorders>
              <w:bottom w:val="single" w:sz="4" w:space="0" w:color="auto"/>
            </w:tcBorders>
            <w:shd w:val="clear" w:color="auto" w:fill="FFFFFF"/>
            <w:hideMark/>
          </w:tcPr>
          <w:p w14:paraId="6B6EE61C"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Giữ số lượng tương ứng khi đơn được tạo thành công và xác định được nơi xử lý</w:t>
            </w:r>
          </w:p>
        </w:tc>
        <w:tc>
          <w:tcPr>
            <w:tcW w:w="0" w:type="auto"/>
            <w:tcBorders>
              <w:bottom w:val="single" w:sz="4" w:space="0" w:color="auto"/>
            </w:tcBorders>
            <w:shd w:val="clear" w:color="auto" w:fill="FFFFFF"/>
            <w:vAlign w:val="center"/>
            <w:hideMark/>
          </w:tcPr>
          <w:p w14:paraId="187EBD88"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Kho</w:t>
            </w:r>
          </w:p>
        </w:tc>
      </w:tr>
      <w:tr w:rsidR="00EF0A37" w:rsidRPr="00F15442" w14:paraId="01B38EA9" w14:textId="77777777" w:rsidTr="008F0E15">
        <w:tc>
          <w:tcPr>
            <w:tcW w:w="0" w:type="auto"/>
            <w:tcBorders>
              <w:bottom w:val="single" w:sz="4" w:space="0" w:color="auto"/>
            </w:tcBorders>
            <w:shd w:val="clear" w:color="auto" w:fill="FFFFFF"/>
            <w:vAlign w:val="center"/>
            <w:hideMark/>
          </w:tcPr>
          <w:p w14:paraId="2E8FA047"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16</w:t>
            </w:r>
          </w:p>
        </w:tc>
        <w:tc>
          <w:tcPr>
            <w:tcW w:w="0" w:type="auto"/>
            <w:tcBorders>
              <w:bottom w:val="single" w:sz="4" w:space="0" w:color="auto"/>
            </w:tcBorders>
            <w:shd w:val="clear" w:color="auto" w:fill="FFFFFF"/>
            <w:vAlign w:val="center"/>
            <w:hideMark/>
          </w:tcPr>
          <w:p w14:paraId="57047FA9" w14:textId="77777777" w:rsidR="00EF0A37" w:rsidRPr="00F15442" w:rsidRDefault="00EF0A37" w:rsidP="004050DD">
            <w:pPr>
              <w:spacing w:line="360" w:lineRule="auto"/>
              <w:rPr>
                <w:rFonts w:cs="Times New Roman"/>
                <w:sz w:val="26"/>
                <w:szCs w:val="26"/>
                <w:lang w:val="vi-VN"/>
              </w:rPr>
            </w:pPr>
            <w:r w:rsidRPr="00F15442">
              <w:rPr>
                <w:rFonts w:cs="Times New Roman"/>
                <w:sz w:val="26"/>
                <w:szCs w:val="26"/>
                <w:lang w:val="vi-VN"/>
              </w:rPr>
              <w:t>Giải phóng tồn giữ</w:t>
            </w:r>
          </w:p>
        </w:tc>
        <w:tc>
          <w:tcPr>
            <w:tcW w:w="0" w:type="auto"/>
            <w:tcBorders>
              <w:bottom w:val="single" w:sz="4" w:space="0" w:color="auto"/>
            </w:tcBorders>
            <w:shd w:val="clear" w:color="auto" w:fill="FFFFFF"/>
            <w:hideMark/>
          </w:tcPr>
          <w:p w14:paraId="62A25541"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Tự động giải phóng số lượng giữ khi đơn bị hủy/không hợp lệ</w:t>
            </w:r>
          </w:p>
        </w:tc>
        <w:tc>
          <w:tcPr>
            <w:tcW w:w="0" w:type="auto"/>
            <w:tcBorders>
              <w:bottom w:val="single" w:sz="4" w:space="0" w:color="auto"/>
            </w:tcBorders>
            <w:shd w:val="clear" w:color="auto" w:fill="FFFFFF"/>
            <w:vAlign w:val="center"/>
            <w:hideMark/>
          </w:tcPr>
          <w:p w14:paraId="08AD76CF"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Kho</w:t>
            </w:r>
          </w:p>
        </w:tc>
      </w:tr>
      <w:tr w:rsidR="00EF0A37" w:rsidRPr="00F15442" w14:paraId="258E849C" w14:textId="77777777" w:rsidTr="008F0E15">
        <w:tc>
          <w:tcPr>
            <w:tcW w:w="0" w:type="auto"/>
            <w:tcBorders>
              <w:bottom w:val="single" w:sz="4" w:space="0" w:color="auto"/>
            </w:tcBorders>
            <w:shd w:val="clear" w:color="auto" w:fill="FFFFFF"/>
            <w:vAlign w:val="center"/>
            <w:hideMark/>
          </w:tcPr>
          <w:p w14:paraId="6074AA5B"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17</w:t>
            </w:r>
          </w:p>
        </w:tc>
        <w:tc>
          <w:tcPr>
            <w:tcW w:w="0" w:type="auto"/>
            <w:tcBorders>
              <w:bottom w:val="single" w:sz="4" w:space="0" w:color="auto"/>
            </w:tcBorders>
            <w:shd w:val="clear" w:color="auto" w:fill="FFFFFF"/>
            <w:hideMark/>
          </w:tcPr>
          <w:p w14:paraId="76B85167"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Đồng bộ biến động kho</w:t>
            </w:r>
          </w:p>
        </w:tc>
        <w:tc>
          <w:tcPr>
            <w:tcW w:w="0" w:type="auto"/>
            <w:tcBorders>
              <w:bottom w:val="single" w:sz="4" w:space="0" w:color="auto"/>
            </w:tcBorders>
            <w:shd w:val="clear" w:color="auto" w:fill="FFFFFF"/>
            <w:hideMark/>
          </w:tcPr>
          <w:p w14:paraId="1817E64A"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Nhập hàng, điều chuyển, bán, hủy và trả hàng phải làm thay đổi tồn tương ứng</w:t>
            </w:r>
          </w:p>
        </w:tc>
        <w:tc>
          <w:tcPr>
            <w:tcW w:w="0" w:type="auto"/>
            <w:tcBorders>
              <w:bottom w:val="single" w:sz="4" w:space="0" w:color="auto"/>
            </w:tcBorders>
            <w:shd w:val="clear" w:color="auto" w:fill="FFFFFF"/>
            <w:vAlign w:val="center"/>
            <w:hideMark/>
          </w:tcPr>
          <w:p w14:paraId="67EA60C0"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Kho</w:t>
            </w:r>
          </w:p>
        </w:tc>
      </w:tr>
      <w:tr w:rsidR="00EF0A37" w:rsidRPr="00F15442" w14:paraId="4A607A88" w14:textId="77777777" w:rsidTr="008F0E15">
        <w:tc>
          <w:tcPr>
            <w:tcW w:w="0" w:type="auto"/>
            <w:tcBorders>
              <w:bottom w:val="single" w:sz="4" w:space="0" w:color="auto"/>
            </w:tcBorders>
            <w:shd w:val="clear" w:color="auto" w:fill="FFFFFF"/>
            <w:vAlign w:val="center"/>
            <w:hideMark/>
          </w:tcPr>
          <w:p w14:paraId="67822CDC"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18</w:t>
            </w:r>
          </w:p>
        </w:tc>
        <w:tc>
          <w:tcPr>
            <w:tcW w:w="0" w:type="auto"/>
            <w:tcBorders>
              <w:bottom w:val="single" w:sz="4" w:space="0" w:color="auto"/>
            </w:tcBorders>
            <w:shd w:val="clear" w:color="auto" w:fill="FFFFFF"/>
            <w:hideMark/>
          </w:tcPr>
          <w:p w14:paraId="07FFEC1C"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Quản lý vòng đời đơn</w:t>
            </w:r>
          </w:p>
        </w:tc>
        <w:tc>
          <w:tcPr>
            <w:tcW w:w="0" w:type="auto"/>
            <w:tcBorders>
              <w:bottom w:val="single" w:sz="4" w:space="0" w:color="auto"/>
            </w:tcBorders>
            <w:shd w:val="clear" w:color="auto" w:fill="FFFFFF"/>
            <w:hideMark/>
          </w:tcPr>
          <w:p w14:paraId="0011AF24"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Không cho phép chuyển trạng thái đơn trái với quy trình nghiệp vụ</w:t>
            </w:r>
          </w:p>
        </w:tc>
        <w:tc>
          <w:tcPr>
            <w:tcW w:w="0" w:type="auto"/>
            <w:tcBorders>
              <w:bottom w:val="single" w:sz="4" w:space="0" w:color="auto"/>
            </w:tcBorders>
            <w:shd w:val="clear" w:color="auto" w:fill="FFFFFF"/>
            <w:vAlign w:val="center"/>
            <w:hideMark/>
          </w:tcPr>
          <w:p w14:paraId="417897B3"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Đơn hàng</w:t>
            </w:r>
          </w:p>
        </w:tc>
      </w:tr>
      <w:tr w:rsidR="00EF0A37" w:rsidRPr="00F15442" w14:paraId="20E9C73B" w14:textId="77777777" w:rsidTr="008F0E15">
        <w:tc>
          <w:tcPr>
            <w:tcW w:w="0" w:type="auto"/>
            <w:tcBorders>
              <w:bottom w:val="single" w:sz="4" w:space="0" w:color="auto"/>
            </w:tcBorders>
            <w:shd w:val="clear" w:color="auto" w:fill="FFFFFF"/>
            <w:vAlign w:val="center"/>
            <w:hideMark/>
          </w:tcPr>
          <w:p w14:paraId="724985F9"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19</w:t>
            </w:r>
          </w:p>
        </w:tc>
        <w:tc>
          <w:tcPr>
            <w:tcW w:w="0" w:type="auto"/>
            <w:tcBorders>
              <w:bottom w:val="single" w:sz="4" w:space="0" w:color="auto"/>
            </w:tcBorders>
            <w:shd w:val="clear" w:color="auto" w:fill="FFFFFF"/>
            <w:hideMark/>
          </w:tcPr>
          <w:p w14:paraId="09A5A81B"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Phân công cửa hàng xử lý</w:t>
            </w:r>
          </w:p>
        </w:tc>
        <w:tc>
          <w:tcPr>
            <w:tcW w:w="0" w:type="auto"/>
            <w:tcBorders>
              <w:bottom w:val="single" w:sz="4" w:space="0" w:color="auto"/>
            </w:tcBorders>
            <w:shd w:val="clear" w:color="auto" w:fill="FFFFFF"/>
            <w:hideMark/>
          </w:tcPr>
          <w:p w14:paraId="332ED705"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Chỉ cho phép chọn cửa hàng có đủ tồn khả dụng cho toàn bộ đơn</w:t>
            </w:r>
          </w:p>
        </w:tc>
        <w:tc>
          <w:tcPr>
            <w:tcW w:w="0" w:type="auto"/>
            <w:tcBorders>
              <w:bottom w:val="single" w:sz="4" w:space="0" w:color="auto"/>
            </w:tcBorders>
            <w:shd w:val="clear" w:color="auto" w:fill="FFFFFF"/>
            <w:vAlign w:val="center"/>
            <w:hideMark/>
          </w:tcPr>
          <w:p w14:paraId="26FBB209"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Đơn hàng</w:t>
            </w:r>
          </w:p>
        </w:tc>
      </w:tr>
      <w:tr w:rsidR="00EF0A37" w:rsidRPr="00F15442" w14:paraId="64A1E752" w14:textId="77777777" w:rsidTr="008F0E15">
        <w:tc>
          <w:tcPr>
            <w:tcW w:w="0" w:type="auto"/>
            <w:tcBorders>
              <w:bottom w:val="single" w:sz="4" w:space="0" w:color="auto"/>
            </w:tcBorders>
            <w:shd w:val="clear" w:color="auto" w:fill="FFFFFF"/>
            <w:vAlign w:val="center"/>
            <w:hideMark/>
          </w:tcPr>
          <w:p w14:paraId="438CF29B"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20</w:t>
            </w:r>
          </w:p>
        </w:tc>
        <w:tc>
          <w:tcPr>
            <w:tcW w:w="0" w:type="auto"/>
            <w:tcBorders>
              <w:bottom w:val="single" w:sz="4" w:space="0" w:color="auto"/>
            </w:tcBorders>
            <w:shd w:val="clear" w:color="auto" w:fill="FFFFFF"/>
            <w:vAlign w:val="center"/>
            <w:hideMark/>
          </w:tcPr>
          <w:p w14:paraId="11440BCA" w14:textId="77777777" w:rsidR="00EF0A37" w:rsidRPr="00F15442" w:rsidRDefault="00EF0A37" w:rsidP="004050DD">
            <w:pPr>
              <w:spacing w:line="360" w:lineRule="auto"/>
              <w:rPr>
                <w:rFonts w:cs="Times New Roman"/>
                <w:sz w:val="26"/>
                <w:szCs w:val="26"/>
                <w:lang w:val="vi-VN"/>
              </w:rPr>
            </w:pPr>
            <w:r w:rsidRPr="00F15442">
              <w:rPr>
                <w:rFonts w:cs="Times New Roman"/>
                <w:sz w:val="26"/>
                <w:szCs w:val="26"/>
                <w:lang w:val="vi-VN"/>
              </w:rPr>
              <w:t>Thanh toán COD</w:t>
            </w:r>
          </w:p>
        </w:tc>
        <w:tc>
          <w:tcPr>
            <w:tcW w:w="0" w:type="auto"/>
            <w:tcBorders>
              <w:bottom w:val="single" w:sz="4" w:space="0" w:color="auto"/>
            </w:tcBorders>
            <w:shd w:val="clear" w:color="auto" w:fill="FFFFFF"/>
            <w:hideMark/>
          </w:tcPr>
          <w:p w14:paraId="7A84F1F0"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Phiên bản hiện tại sử dụng thanh toán khi nhận hàng</w:t>
            </w:r>
          </w:p>
        </w:tc>
        <w:tc>
          <w:tcPr>
            <w:tcW w:w="0" w:type="auto"/>
            <w:tcBorders>
              <w:bottom w:val="single" w:sz="4" w:space="0" w:color="auto"/>
            </w:tcBorders>
            <w:shd w:val="clear" w:color="auto" w:fill="FFFFFF"/>
            <w:vAlign w:val="center"/>
            <w:hideMark/>
          </w:tcPr>
          <w:p w14:paraId="59426ECF"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Thanh toán</w:t>
            </w:r>
          </w:p>
        </w:tc>
      </w:tr>
      <w:tr w:rsidR="00EF0A37" w:rsidRPr="00F15442" w14:paraId="37E54C82" w14:textId="77777777" w:rsidTr="008F0E15">
        <w:tc>
          <w:tcPr>
            <w:tcW w:w="0" w:type="auto"/>
            <w:tcBorders>
              <w:bottom w:val="single" w:sz="4" w:space="0" w:color="auto"/>
            </w:tcBorders>
            <w:shd w:val="clear" w:color="auto" w:fill="FFFFFF"/>
            <w:vAlign w:val="center"/>
            <w:hideMark/>
          </w:tcPr>
          <w:p w14:paraId="323412C0"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21</w:t>
            </w:r>
          </w:p>
        </w:tc>
        <w:tc>
          <w:tcPr>
            <w:tcW w:w="0" w:type="auto"/>
            <w:tcBorders>
              <w:bottom w:val="single" w:sz="4" w:space="0" w:color="auto"/>
            </w:tcBorders>
            <w:shd w:val="clear" w:color="auto" w:fill="FFFFFF"/>
            <w:hideMark/>
          </w:tcPr>
          <w:p w14:paraId="12C0210D"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Quản lý thông tin giao hàng</w:t>
            </w:r>
          </w:p>
        </w:tc>
        <w:tc>
          <w:tcPr>
            <w:tcW w:w="0" w:type="auto"/>
            <w:tcBorders>
              <w:bottom w:val="single" w:sz="4" w:space="0" w:color="auto"/>
            </w:tcBorders>
            <w:shd w:val="clear" w:color="auto" w:fill="FFFFFF"/>
            <w:hideMark/>
          </w:tcPr>
          <w:p w14:paraId="6FC0A645"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Lưu địa chỉ, người nhận, số điện thoại và trạng thái giao hàng</w:t>
            </w:r>
          </w:p>
        </w:tc>
        <w:tc>
          <w:tcPr>
            <w:tcW w:w="0" w:type="auto"/>
            <w:tcBorders>
              <w:bottom w:val="single" w:sz="4" w:space="0" w:color="auto"/>
            </w:tcBorders>
            <w:shd w:val="clear" w:color="auto" w:fill="FFFFFF"/>
            <w:vAlign w:val="center"/>
            <w:hideMark/>
          </w:tcPr>
          <w:p w14:paraId="4CB787E5"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Giao hàng</w:t>
            </w:r>
          </w:p>
        </w:tc>
      </w:tr>
      <w:tr w:rsidR="00EF0A37" w:rsidRPr="00F15442" w14:paraId="77C9AC3B" w14:textId="77777777" w:rsidTr="008F0E15">
        <w:tc>
          <w:tcPr>
            <w:tcW w:w="0" w:type="auto"/>
            <w:tcBorders>
              <w:bottom w:val="single" w:sz="4" w:space="0" w:color="auto"/>
            </w:tcBorders>
            <w:shd w:val="clear" w:color="auto" w:fill="FFFFFF"/>
            <w:vAlign w:val="center"/>
            <w:hideMark/>
          </w:tcPr>
          <w:p w14:paraId="72B4FBC7"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22</w:t>
            </w:r>
          </w:p>
        </w:tc>
        <w:tc>
          <w:tcPr>
            <w:tcW w:w="0" w:type="auto"/>
            <w:tcBorders>
              <w:bottom w:val="single" w:sz="4" w:space="0" w:color="auto"/>
            </w:tcBorders>
            <w:shd w:val="clear" w:color="auto" w:fill="FFFFFF"/>
            <w:vAlign w:val="center"/>
            <w:hideMark/>
          </w:tcPr>
          <w:p w14:paraId="242BF85B" w14:textId="77777777" w:rsidR="00EF0A37" w:rsidRPr="00F15442" w:rsidRDefault="00EF0A37" w:rsidP="004050DD">
            <w:pPr>
              <w:spacing w:line="360" w:lineRule="auto"/>
              <w:rPr>
                <w:rFonts w:cs="Times New Roman"/>
                <w:sz w:val="26"/>
                <w:szCs w:val="26"/>
                <w:lang w:val="vi-VN"/>
              </w:rPr>
            </w:pPr>
            <w:r w:rsidRPr="00F15442">
              <w:rPr>
                <w:rFonts w:cs="Times New Roman"/>
                <w:sz w:val="26"/>
                <w:szCs w:val="26"/>
                <w:lang w:val="vi-VN"/>
              </w:rPr>
              <w:t>Gửi thông báo</w:t>
            </w:r>
          </w:p>
        </w:tc>
        <w:tc>
          <w:tcPr>
            <w:tcW w:w="0" w:type="auto"/>
            <w:tcBorders>
              <w:bottom w:val="single" w:sz="4" w:space="0" w:color="auto"/>
            </w:tcBorders>
            <w:shd w:val="clear" w:color="auto" w:fill="FFFFFF"/>
            <w:hideMark/>
          </w:tcPr>
          <w:p w14:paraId="45E386A9"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Gửi thông báo cần thiết liên quan đến tài khoản hoặc trạng thái đơn</w:t>
            </w:r>
          </w:p>
        </w:tc>
        <w:tc>
          <w:tcPr>
            <w:tcW w:w="0" w:type="auto"/>
            <w:tcBorders>
              <w:bottom w:val="single" w:sz="4" w:space="0" w:color="auto"/>
            </w:tcBorders>
            <w:shd w:val="clear" w:color="auto" w:fill="FFFFFF"/>
            <w:vAlign w:val="center"/>
            <w:hideMark/>
          </w:tcPr>
          <w:p w14:paraId="44B1E5CC"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Thông báo</w:t>
            </w:r>
          </w:p>
        </w:tc>
      </w:tr>
      <w:tr w:rsidR="00EF0A37" w:rsidRPr="00F15442" w14:paraId="6A8A6707" w14:textId="77777777" w:rsidTr="008F0E15">
        <w:tc>
          <w:tcPr>
            <w:tcW w:w="0" w:type="auto"/>
            <w:tcBorders>
              <w:bottom w:val="single" w:sz="4" w:space="0" w:color="auto"/>
            </w:tcBorders>
            <w:shd w:val="clear" w:color="auto" w:fill="FFFFFF"/>
            <w:vAlign w:val="center"/>
            <w:hideMark/>
          </w:tcPr>
          <w:p w14:paraId="0EE14D92"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23</w:t>
            </w:r>
          </w:p>
        </w:tc>
        <w:tc>
          <w:tcPr>
            <w:tcW w:w="0" w:type="auto"/>
            <w:tcBorders>
              <w:bottom w:val="single" w:sz="4" w:space="0" w:color="auto"/>
            </w:tcBorders>
            <w:shd w:val="clear" w:color="auto" w:fill="FFFFFF"/>
            <w:vAlign w:val="center"/>
            <w:hideMark/>
          </w:tcPr>
          <w:p w14:paraId="74699082" w14:textId="77777777" w:rsidR="00EF0A37" w:rsidRPr="00F15442" w:rsidRDefault="00EF0A37" w:rsidP="004050DD">
            <w:pPr>
              <w:spacing w:line="360" w:lineRule="auto"/>
              <w:rPr>
                <w:rFonts w:cs="Times New Roman"/>
                <w:sz w:val="26"/>
                <w:szCs w:val="26"/>
                <w:lang w:val="vi-VN"/>
              </w:rPr>
            </w:pPr>
            <w:r w:rsidRPr="00F15442">
              <w:rPr>
                <w:rFonts w:cs="Times New Roman"/>
                <w:sz w:val="26"/>
                <w:szCs w:val="26"/>
                <w:lang w:val="vi-VN"/>
              </w:rPr>
              <w:t>Tìm kiếm và lọc</w:t>
            </w:r>
          </w:p>
        </w:tc>
        <w:tc>
          <w:tcPr>
            <w:tcW w:w="0" w:type="auto"/>
            <w:tcBorders>
              <w:bottom w:val="single" w:sz="4" w:space="0" w:color="auto"/>
            </w:tcBorders>
            <w:shd w:val="clear" w:color="auto" w:fill="FFFFFF"/>
            <w:hideMark/>
          </w:tcPr>
          <w:p w14:paraId="10D9CD75"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Hỗ trợ tìm kiếm/lọc sản phẩm và các danh sách nghiệp vụ</w:t>
            </w:r>
          </w:p>
        </w:tc>
        <w:tc>
          <w:tcPr>
            <w:tcW w:w="0" w:type="auto"/>
            <w:tcBorders>
              <w:bottom w:val="single" w:sz="4" w:space="0" w:color="auto"/>
            </w:tcBorders>
            <w:shd w:val="clear" w:color="auto" w:fill="FFFFFF"/>
            <w:vAlign w:val="center"/>
            <w:hideMark/>
          </w:tcPr>
          <w:p w14:paraId="0EABA94B"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Tra cứu</w:t>
            </w:r>
          </w:p>
        </w:tc>
      </w:tr>
      <w:tr w:rsidR="00EF0A37" w:rsidRPr="00F15442" w14:paraId="27658CAA" w14:textId="77777777" w:rsidTr="008F0E15">
        <w:tc>
          <w:tcPr>
            <w:tcW w:w="0" w:type="auto"/>
            <w:tcBorders>
              <w:bottom w:val="single" w:sz="4" w:space="0" w:color="auto"/>
            </w:tcBorders>
            <w:shd w:val="clear" w:color="auto" w:fill="FFFFFF"/>
            <w:vAlign w:val="center"/>
            <w:hideMark/>
          </w:tcPr>
          <w:p w14:paraId="5A9F6E01"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24</w:t>
            </w:r>
          </w:p>
        </w:tc>
        <w:tc>
          <w:tcPr>
            <w:tcW w:w="0" w:type="auto"/>
            <w:tcBorders>
              <w:bottom w:val="single" w:sz="4" w:space="0" w:color="auto"/>
            </w:tcBorders>
            <w:shd w:val="clear" w:color="auto" w:fill="FFFFFF"/>
            <w:vAlign w:val="center"/>
            <w:hideMark/>
          </w:tcPr>
          <w:p w14:paraId="314BFCDF" w14:textId="77777777" w:rsidR="00EF0A37" w:rsidRPr="00F15442" w:rsidRDefault="00EF0A37" w:rsidP="004050DD">
            <w:pPr>
              <w:spacing w:line="360" w:lineRule="auto"/>
              <w:rPr>
                <w:rFonts w:cs="Times New Roman"/>
                <w:sz w:val="26"/>
                <w:szCs w:val="26"/>
                <w:lang w:val="vi-VN"/>
              </w:rPr>
            </w:pPr>
            <w:r w:rsidRPr="00F15442">
              <w:rPr>
                <w:rFonts w:cs="Times New Roman"/>
                <w:sz w:val="26"/>
                <w:szCs w:val="26"/>
                <w:lang w:val="vi-VN"/>
              </w:rPr>
              <w:t>Phân trang dữ liệu</w:t>
            </w:r>
          </w:p>
        </w:tc>
        <w:tc>
          <w:tcPr>
            <w:tcW w:w="0" w:type="auto"/>
            <w:tcBorders>
              <w:bottom w:val="single" w:sz="4" w:space="0" w:color="auto"/>
            </w:tcBorders>
            <w:shd w:val="clear" w:color="auto" w:fill="FFFFFF"/>
            <w:hideMark/>
          </w:tcPr>
          <w:p w14:paraId="4B30CF0D"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Các danh sách lớn được chia trang để thuận tiện sử dụng</w:t>
            </w:r>
          </w:p>
        </w:tc>
        <w:tc>
          <w:tcPr>
            <w:tcW w:w="0" w:type="auto"/>
            <w:tcBorders>
              <w:bottom w:val="single" w:sz="4" w:space="0" w:color="auto"/>
            </w:tcBorders>
            <w:shd w:val="clear" w:color="auto" w:fill="FFFFFF"/>
            <w:vAlign w:val="center"/>
            <w:hideMark/>
          </w:tcPr>
          <w:p w14:paraId="2A840FF9"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Tra cứu</w:t>
            </w:r>
          </w:p>
        </w:tc>
      </w:tr>
      <w:tr w:rsidR="00EF0A37" w:rsidRPr="00F15442" w14:paraId="5132D769" w14:textId="77777777" w:rsidTr="008F0E15">
        <w:tc>
          <w:tcPr>
            <w:tcW w:w="0" w:type="auto"/>
            <w:tcBorders>
              <w:bottom w:val="single" w:sz="4" w:space="0" w:color="auto"/>
            </w:tcBorders>
            <w:shd w:val="clear" w:color="auto" w:fill="FFFFFF"/>
            <w:vAlign w:val="center"/>
            <w:hideMark/>
          </w:tcPr>
          <w:p w14:paraId="7DD21AFD"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25</w:t>
            </w:r>
          </w:p>
        </w:tc>
        <w:tc>
          <w:tcPr>
            <w:tcW w:w="0" w:type="auto"/>
            <w:tcBorders>
              <w:bottom w:val="single" w:sz="4" w:space="0" w:color="auto"/>
            </w:tcBorders>
            <w:shd w:val="clear" w:color="auto" w:fill="FFFFFF"/>
            <w:hideMark/>
          </w:tcPr>
          <w:p w14:paraId="006255D3"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Quản lý hình ảnh sản phẩm</w:t>
            </w:r>
          </w:p>
        </w:tc>
        <w:tc>
          <w:tcPr>
            <w:tcW w:w="0" w:type="auto"/>
            <w:tcBorders>
              <w:bottom w:val="single" w:sz="4" w:space="0" w:color="auto"/>
            </w:tcBorders>
            <w:shd w:val="clear" w:color="auto" w:fill="FFFFFF"/>
            <w:hideMark/>
          </w:tcPr>
          <w:p w14:paraId="57832125"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Cho phép lưu, thay đổi và hiển thị nhiều hình ảnh</w:t>
            </w:r>
          </w:p>
        </w:tc>
        <w:tc>
          <w:tcPr>
            <w:tcW w:w="0" w:type="auto"/>
            <w:tcBorders>
              <w:bottom w:val="single" w:sz="4" w:space="0" w:color="auto"/>
            </w:tcBorders>
            <w:shd w:val="clear" w:color="auto" w:fill="FFFFFF"/>
            <w:vAlign w:val="center"/>
            <w:hideMark/>
          </w:tcPr>
          <w:p w14:paraId="5C9B69B3"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Nội dung</w:t>
            </w:r>
          </w:p>
        </w:tc>
      </w:tr>
      <w:tr w:rsidR="00EF0A37" w:rsidRPr="00F15442" w14:paraId="4BFA9EAE" w14:textId="77777777" w:rsidTr="008F0E15">
        <w:tc>
          <w:tcPr>
            <w:tcW w:w="0" w:type="auto"/>
            <w:tcBorders>
              <w:bottom w:val="single" w:sz="4" w:space="0" w:color="auto"/>
            </w:tcBorders>
            <w:shd w:val="clear" w:color="auto" w:fill="FFFFFF"/>
            <w:vAlign w:val="center"/>
            <w:hideMark/>
          </w:tcPr>
          <w:p w14:paraId="267EB9C1"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lastRenderedPageBreak/>
              <w:t>26</w:t>
            </w:r>
          </w:p>
        </w:tc>
        <w:tc>
          <w:tcPr>
            <w:tcW w:w="0" w:type="auto"/>
            <w:tcBorders>
              <w:bottom w:val="single" w:sz="4" w:space="0" w:color="auto"/>
            </w:tcBorders>
            <w:shd w:val="clear" w:color="auto" w:fill="FFFFFF"/>
            <w:hideMark/>
          </w:tcPr>
          <w:p w14:paraId="66A8D616"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Hiển thị vị trí cửa hàng</w:t>
            </w:r>
          </w:p>
        </w:tc>
        <w:tc>
          <w:tcPr>
            <w:tcW w:w="0" w:type="auto"/>
            <w:tcBorders>
              <w:bottom w:val="single" w:sz="4" w:space="0" w:color="auto"/>
            </w:tcBorders>
            <w:shd w:val="clear" w:color="auto" w:fill="FFFFFF"/>
            <w:hideMark/>
          </w:tcPr>
          <w:p w14:paraId="7629F3F0"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Cho phép khách xem vị trí và thông tin các chi nhánh</w:t>
            </w:r>
          </w:p>
        </w:tc>
        <w:tc>
          <w:tcPr>
            <w:tcW w:w="0" w:type="auto"/>
            <w:tcBorders>
              <w:bottom w:val="single" w:sz="4" w:space="0" w:color="auto"/>
            </w:tcBorders>
            <w:shd w:val="clear" w:color="auto" w:fill="FFFFFF"/>
            <w:vAlign w:val="center"/>
            <w:hideMark/>
          </w:tcPr>
          <w:p w14:paraId="4280383F"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Cửa hàng</w:t>
            </w:r>
          </w:p>
        </w:tc>
      </w:tr>
      <w:tr w:rsidR="00EF0A37" w:rsidRPr="00F15442" w14:paraId="52BF1640" w14:textId="77777777" w:rsidTr="008F0E15">
        <w:tc>
          <w:tcPr>
            <w:tcW w:w="0" w:type="auto"/>
            <w:tcBorders>
              <w:bottom w:val="single" w:sz="4" w:space="0" w:color="auto"/>
            </w:tcBorders>
            <w:shd w:val="clear" w:color="auto" w:fill="FFFFFF"/>
            <w:vAlign w:val="center"/>
            <w:hideMark/>
          </w:tcPr>
          <w:p w14:paraId="68A65239"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27</w:t>
            </w:r>
          </w:p>
        </w:tc>
        <w:tc>
          <w:tcPr>
            <w:tcW w:w="0" w:type="auto"/>
            <w:tcBorders>
              <w:bottom w:val="single" w:sz="4" w:space="0" w:color="auto"/>
            </w:tcBorders>
            <w:shd w:val="clear" w:color="auto" w:fill="FFFFFF"/>
            <w:vAlign w:val="center"/>
            <w:hideMark/>
          </w:tcPr>
          <w:p w14:paraId="4FAD4CD1" w14:textId="77777777" w:rsidR="00EF0A37" w:rsidRPr="00F15442" w:rsidRDefault="00EF0A37" w:rsidP="004050DD">
            <w:pPr>
              <w:spacing w:line="360" w:lineRule="auto"/>
              <w:rPr>
                <w:rFonts w:cs="Times New Roman"/>
                <w:sz w:val="26"/>
                <w:szCs w:val="26"/>
                <w:lang w:val="vi-VN"/>
              </w:rPr>
            </w:pPr>
            <w:r w:rsidRPr="00F15442">
              <w:rPr>
                <w:rFonts w:cs="Times New Roman"/>
                <w:sz w:val="26"/>
                <w:szCs w:val="26"/>
                <w:lang w:val="vi-VN"/>
              </w:rPr>
              <w:t>Nhật ký hệ thống</w:t>
            </w:r>
          </w:p>
        </w:tc>
        <w:tc>
          <w:tcPr>
            <w:tcW w:w="0" w:type="auto"/>
            <w:tcBorders>
              <w:bottom w:val="single" w:sz="4" w:space="0" w:color="auto"/>
            </w:tcBorders>
            <w:shd w:val="clear" w:color="auto" w:fill="FFFFFF"/>
            <w:vAlign w:val="center"/>
            <w:hideMark/>
          </w:tcPr>
          <w:p w14:paraId="4668CE49" w14:textId="77777777" w:rsidR="00EF0A37" w:rsidRPr="00F15442" w:rsidRDefault="00EF0A37" w:rsidP="004050DD">
            <w:pPr>
              <w:spacing w:line="360" w:lineRule="auto"/>
              <w:rPr>
                <w:rFonts w:cs="Times New Roman"/>
                <w:sz w:val="26"/>
                <w:szCs w:val="26"/>
                <w:lang w:val="vi-VN"/>
              </w:rPr>
            </w:pPr>
            <w:r w:rsidRPr="00F15442">
              <w:rPr>
                <w:rFonts w:cs="Times New Roman"/>
                <w:sz w:val="26"/>
                <w:szCs w:val="26"/>
                <w:lang w:val="vi-VN"/>
              </w:rPr>
              <w:t>Lưu các thao tác quản trị quan trọng</w:t>
            </w:r>
          </w:p>
        </w:tc>
        <w:tc>
          <w:tcPr>
            <w:tcW w:w="0" w:type="auto"/>
            <w:tcBorders>
              <w:bottom w:val="single" w:sz="4" w:space="0" w:color="auto"/>
            </w:tcBorders>
            <w:shd w:val="clear" w:color="auto" w:fill="FFFFFF"/>
            <w:vAlign w:val="center"/>
            <w:hideMark/>
          </w:tcPr>
          <w:p w14:paraId="3DBE90A0"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Kiểm soát</w:t>
            </w:r>
          </w:p>
        </w:tc>
      </w:tr>
      <w:tr w:rsidR="00EF0A37" w:rsidRPr="00F15442" w14:paraId="3E81D0CB" w14:textId="77777777" w:rsidTr="008F0E15">
        <w:tc>
          <w:tcPr>
            <w:tcW w:w="0" w:type="auto"/>
            <w:tcBorders>
              <w:bottom w:val="single" w:sz="4" w:space="0" w:color="auto"/>
            </w:tcBorders>
            <w:shd w:val="clear" w:color="auto" w:fill="FFFFFF"/>
            <w:vAlign w:val="center"/>
            <w:hideMark/>
          </w:tcPr>
          <w:p w14:paraId="07C58413"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28</w:t>
            </w:r>
          </w:p>
        </w:tc>
        <w:tc>
          <w:tcPr>
            <w:tcW w:w="0" w:type="auto"/>
            <w:tcBorders>
              <w:bottom w:val="single" w:sz="4" w:space="0" w:color="auto"/>
            </w:tcBorders>
            <w:shd w:val="clear" w:color="auto" w:fill="FFFFFF"/>
            <w:vAlign w:val="center"/>
            <w:hideMark/>
          </w:tcPr>
          <w:p w14:paraId="3F6872D1" w14:textId="77777777" w:rsidR="00EF0A37" w:rsidRPr="00F15442" w:rsidRDefault="00EF0A37" w:rsidP="004050DD">
            <w:pPr>
              <w:spacing w:line="360" w:lineRule="auto"/>
              <w:rPr>
                <w:rFonts w:cs="Times New Roman"/>
                <w:sz w:val="26"/>
                <w:szCs w:val="26"/>
                <w:lang w:val="vi-VN"/>
              </w:rPr>
            </w:pPr>
            <w:r w:rsidRPr="00F15442">
              <w:rPr>
                <w:rFonts w:cs="Times New Roman"/>
                <w:sz w:val="26"/>
                <w:szCs w:val="26"/>
                <w:lang w:val="vi-VN"/>
              </w:rPr>
              <w:t>Sao lưu dữ liệu</w:t>
            </w:r>
          </w:p>
        </w:tc>
        <w:tc>
          <w:tcPr>
            <w:tcW w:w="0" w:type="auto"/>
            <w:tcBorders>
              <w:bottom w:val="single" w:sz="4" w:space="0" w:color="auto"/>
            </w:tcBorders>
            <w:shd w:val="clear" w:color="auto" w:fill="FFFFFF"/>
            <w:hideMark/>
          </w:tcPr>
          <w:p w14:paraId="25099252"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Cho phép sao lưu dữ liệu hệ thống định kỳ</w:t>
            </w:r>
          </w:p>
        </w:tc>
        <w:tc>
          <w:tcPr>
            <w:tcW w:w="0" w:type="auto"/>
            <w:tcBorders>
              <w:bottom w:val="single" w:sz="4" w:space="0" w:color="auto"/>
            </w:tcBorders>
            <w:shd w:val="clear" w:color="auto" w:fill="FFFFFF"/>
            <w:vAlign w:val="center"/>
            <w:hideMark/>
          </w:tcPr>
          <w:p w14:paraId="7B3F17D2"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Sao lưu</w:t>
            </w:r>
          </w:p>
        </w:tc>
      </w:tr>
      <w:tr w:rsidR="00EF0A37" w:rsidRPr="00F15442" w14:paraId="28C0CE65" w14:textId="77777777" w:rsidTr="008F0E15">
        <w:tc>
          <w:tcPr>
            <w:tcW w:w="0" w:type="auto"/>
            <w:tcBorders>
              <w:bottom w:val="single" w:sz="4" w:space="0" w:color="auto"/>
            </w:tcBorders>
            <w:shd w:val="clear" w:color="auto" w:fill="FFFFFF"/>
            <w:vAlign w:val="center"/>
            <w:hideMark/>
          </w:tcPr>
          <w:p w14:paraId="1533DF2E"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29</w:t>
            </w:r>
          </w:p>
        </w:tc>
        <w:tc>
          <w:tcPr>
            <w:tcW w:w="0" w:type="auto"/>
            <w:tcBorders>
              <w:bottom w:val="single" w:sz="4" w:space="0" w:color="auto"/>
            </w:tcBorders>
            <w:shd w:val="clear" w:color="auto" w:fill="FFFFFF"/>
            <w:vAlign w:val="center"/>
            <w:hideMark/>
          </w:tcPr>
          <w:p w14:paraId="02059C9D" w14:textId="77777777" w:rsidR="00EF0A37" w:rsidRPr="00F15442" w:rsidRDefault="00EF0A37" w:rsidP="004050DD">
            <w:pPr>
              <w:spacing w:line="360" w:lineRule="auto"/>
              <w:rPr>
                <w:rFonts w:cs="Times New Roman"/>
                <w:sz w:val="26"/>
                <w:szCs w:val="26"/>
                <w:lang w:val="vi-VN"/>
              </w:rPr>
            </w:pPr>
            <w:r w:rsidRPr="00F15442">
              <w:rPr>
                <w:rFonts w:cs="Times New Roman"/>
                <w:sz w:val="26"/>
                <w:szCs w:val="26"/>
                <w:lang w:val="vi-VN"/>
              </w:rPr>
              <w:t>Phục hồi dữ liệu</w:t>
            </w:r>
          </w:p>
        </w:tc>
        <w:tc>
          <w:tcPr>
            <w:tcW w:w="0" w:type="auto"/>
            <w:tcBorders>
              <w:bottom w:val="single" w:sz="4" w:space="0" w:color="auto"/>
            </w:tcBorders>
            <w:shd w:val="clear" w:color="auto" w:fill="FFFFFF"/>
            <w:hideMark/>
          </w:tcPr>
          <w:p w14:paraId="2C55EFA7"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Có khả năng phục hồi dữ liệu từ bản sao lưu phù hợp</w:t>
            </w:r>
          </w:p>
        </w:tc>
        <w:tc>
          <w:tcPr>
            <w:tcW w:w="0" w:type="auto"/>
            <w:tcBorders>
              <w:bottom w:val="single" w:sz="4" w:space="0" w:color="auto"/>
            </w:tcBorders>
            <w:shd w:val="clear" w:color="auto" w:fill="FFFFFF"/>
            <w:vAlign w:val="center"/>
            <w:hideMark/>
          </w:tcPr>
          <w:p w14:paraId="77D7B17C"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Sao lưu</w:t>
            </w:r>
          </w:p>
        </w:tc>
      </w:tr>
      <w:tr w:rsidR="00EF0A37" w:rsidRPr="00F15442" w14:paraId="60FAD6C9" w14:textId="77777777" w:rsidTr="008F0E15">
        <w:tc>
          <w:tcPr>
            <w:tcW w:w="0" w:type="auto"/>
            <w:tcBorders>
              <w:bottom w:val="single" w:sz="4" w:space="0" w:color="auto"/>
            </w:tcBorders>
            <w:shd w:val="clear" w:color="auto" w:fill="FFFFFF"/>
            <w:vAlign w:val="center"/>
            <w:hideMark/>
          </w:tcPr>
          <w:p w14:paraId="07BAC559"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30</w:t>
            </w:r>
          </w:p>
        </w:tc>
        <w:tc>
          <w:tcPr>
            <w:tcW w:w="0" w:type="auto"/>
            <w:tcBorders>
              <w:bottom w:val="single" w:sz="4" w:space="0" w:color="auto"/>
            </w:tcBorders>
            <w:shd w:val="clear" w:color="auto" w:fill="FFFFFF"/>
            <w:hideMark/>
          </w:tcPr>
          <w:p w14:paraId="233193D7"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Quản lý trạng thái dữ liệu</w:t>
            </w:r>
          </w:p>
        </w:tc>
        <w:tc>
          <w:tcPr>
            <w:tcW w:w="0" w:type="auto"/>
            <w:tcBorders>
              <w:bottom w:val="single" w:sz="4" w:space="0" w:color="auto"/>
            </w:tcBorders>
            <w:shd w:val="clear" w:color="auto" w:fill="FFFFFF"/>
            <w:hideMark/>
          </w:tcPr>
          <w:p w14:paraId="400174E6"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Sử dụng trạng thái thay vì xóa vật lý đối với dữ liệu đã phát sinh giao dịch</w:t>
            </w:r>
          </w:p>
        </w:tc>
        <w:tc>
          <w:tcPr>
            <w:tcW w:w="0" w:type="auto"/>
            <w:tcBorders>
              <w:bottom w:val="single" w:sz="4" w:space="0" w:color="auto"/>
            </w:tcBorders>
            <w:shd w:val="clear" w:color="auto" w:fill="FFFFFF"/>
            <w:vAlign w:val="center"/>
            <w:hideMark/>
          </w:tcPr>
          <w:p w14:paraId="12EE7493"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Toàn vẹn</w:t>
            </w:r>
          </w:p>
        </w:tc>
      </w:tr>
      <w:tr w:rsidR="00EF0A37" w:rsidRPr="00F15442" w14:paraId="74134D68" w14:textId="77777777" w:rsidTr="008F0E15">
        <w:tc>
          <w:tcPr>
            <w:tcW w:w="0" w:type="auto"/>
            <w:tcBorders>
              <w:bottom w:val="single" w:sz="4" w:space="0" w:color="auto"/>
            </w:tcBorders>
            <w:shd w:val="clear" w:color="auto" w:fill="FFFFFF"/>
            <w:vAlign w:val="center"/>
            <w:hideMark/>
          </w:tcPr>
          <w:p w14:paraId="120EBD61"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31</w:t>
            </w:r>
          </w:p>
        </w:tc>
        <w:tc>
          <w:tcPr>
            <w:tcW w:w="0" w:type="auto"/>
            <w:tcBorders>
              <w:bottom w:val="single" w:sz="4" w:space="0" w:color="auto"/>
            </w:tcBorders>
            <w:shd w:val="clear" w:color="auto" w:fill="FFFFFF"/>
            <w:hideMark/>
          </w:tcPr>
          <w:p w14:paraId="5A83FC57"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Gợi ý theo Beauty Profile</w:t>
            </w:r>
          </w:p>
        </w:tc>
        <w:tc>
          <w:tcPr>
            <w:tcW w:w="0" w:type="auto"/>
            <w:tcBorders>
              <w:bottom w:val="single" w:sz="4" w:space="0" w:color="auto"/>
            </w:tcBorders>
            <w:shd w:val="clear" w:color="auto" w:fill="FFFFFF"/>
            <w:hideMark/>
          </w:tcPr>
          <w:p w14:paraId="14748819"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Đối chiếu Beauty Profile với thuộc tính sản phẩm để đề xuất sản phẩm phù hợp</w:t>
            </w:r>
          </w:p>
        </w:tc>
        <w:tc>
          <w:tcPr>
            <w:tcW w:w="0" w:type="auto"/>
            <w:tcBorders>
              <w:bottom w:val="single" w:sz="4" w:space="0" w:color="auto"/>
            </w:tcBorders>
            <w:shd w:val="clear" w:color="auto" w:fill="FFFFFF"/>
            <w:vAlign w:val="center"/>
            <w:hideMark/>
          </w:tcPr>
          <w:p w14:paraId="5595EF89"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Cá nhân hóa</w:t>
            </w:r>
          </w:p>
        </w:tc>
      </w:tr>
      <w:tr w:rsidR="00EF0A37" w:rsidRPr="00F15442" w14:paraId="6B530BA9" w14:textId="77777777" w:rsidTr="008F0E15">
        <w:tc>
          <w:tcPr>
            <w:tcW w:w="0" w:type="auto"/>
            <w:shd w:val="clear" w:color="auto" w:fill="FFFFFF"/>
            <w:vAlign w:val="center"/>
            <w:hideMark/>
          </w:tcPr>
          <w:p w14:paraId="238D8B8A"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32</w:t>
            </w:r>
          </w:p>
        </w:tc>
        <w:tc>
          <w:tcPr>
            <w:tcW w:w="0" w:type="auto"/>
            <w:shd w:val="clear" w:color="auto" w:fill="FFFFFF"/>
            <w:vAlign w:val="center"/>
            <w:hideMark/>
          </w:tcPr>
          <w:p w14:paraId="082EF13F" w14:textId="77777777" w:rsidR="00EF0A37" w:rsidRPr="00F15442" w:rsidRDefault="00EF0A37" w:rsidP="004050DD">
            <w:pPr>
              <w:spacing w:line="360" w:lineRule="auto"/>
              <w:rPr>
                <w:rFonts w:cs="Times New Roman"/>
                <w:sz w:val="26"/>
                <w:szCs w:val="26"/>
                <w:lang w:val="vi-VN"/>
              </w:rPr>
            </w:pPr>
            <w:r w:rsidRPr="00F15442">
              <w:rPr>
                <w:rFonts w:cs="Times New Roman"/>
                <w:sz w:val="26"/>
                <w:szCs w:val="26"/>
                <w:lang w:val="vi-VN"/>
              </w:rPr>
              <w:t>Cảnh báo tồn thấp</w:t>
            </w:r>
          </w:p>
        </w:tc>
        <w:tc>
          <w:tcPr>
            <w:tcW w:w="0" w:type="auto"/>
            <w:shd w:val="clear" w:color="auto" w:fill="FFFFFF"/>
            <w:hideMark/>
          </w:tcPr>
          <w:p w14:paraId="0BE9B5A3"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Xác định các SKU có tồn khả dụng đạt hoặc thấp hơn ngưỡng thiết lập</w:t>
            </w:r>
          </w:p>
        </w:tc>
        <w:tc>
          <w:tcPr>
            <w:tcW w:w="0" w:type="auto"/>
            <w:shd w:val="clear" w:color="auto" w:fill="FFFFFF"/>
            <w:vAlign w:val="center"/>
            <w:hideMark/>
          </w:tcPr>
          <w:p w14:paraId="1FE9E716"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Kho</w:t>
            </w:r>
          </w:p>
        </w:tc>
      </w:tr>
    </w:tbl>
    <w:p w14:paraId="4BF339B7" w14:textId="77777777" w:rsidR="00EF0A37" w:rsidRPr="00F15442" w:rsidRDefault="00EF0A37" w:rsidP="004050DD">
      <w:pPr>
        <w:pStyle w:val="Heading2"/>
        <w:spacing w:before="0" w:line="360" w:lineRule="auto"/>
        <w:jc w:val="both"/>
        <w:rPr>
          <w:rFonts w:ascii="Times New Roman" w:hAnsi="Times New Roman" w:cs="Times New Roman"/>
          <w:color w:val="auto"/>
          <w:lang w:val="vi-VN"/>
        </w:rPr>
      </w:pPr>
      <w:bookmarkStart w:id="32" w:name="_Toc241220127"/>
      <w:r w:rsidRPr="00F15442">
        <w:rPr>
          <w:rFonts w:ascii="Times New Roman" w:hAnsi="Times New Roman" w:cs="Times New Roman"/>
          <w:color w:val="auto"/>
          <w:lang w:val="vi-VN"/>
        </w:rPr>
        <w:t>2.3. Danh sách yêu cầu chất lượng / phi chức năng</w:t>
      </w:r>
      <w:bookmarkEnd w:id="32"/>
    </w:p>
    <w:tbl>
      <w:tblPr>
        <w:tblStyle w:val="TableGrid"/>
        <w:tblW w:w="0" w:type="auto"/>
        <w:tblLook w:val="04A0" w:firstRow="1" w:lastRow="0" w:firstColumn="1" w:lastColumn="0" w:noHBand="0" w:noVBand="1"/>
      </w:tblPr>
      <w:tblGrid>
        <w:gridCol w:w="708"/>
        <w:gridCol w:w="2701"/>
        <w:gridCol w:w="1548"/>
        <w:gridCol w:w="4671"/>
      </w:tblGrid>
      <w:tr w:rsidR="00EF0A37" w:rsidRPr="00F15442" w14:paraId="619AFCE9" w14:textId="77777777" w:rsidTr="008F0E15">
        <w:tc>
          <w:tcPr>
            <w:tcW w:w="0" w:type="auto"/>
            <w:tcBorders>
              <w:bottom w:val="single" w:sz="4" w:space="0" w:color="auto"/>
            </w:tcBorders>
            <w:shd w:val="clear" w:color="auto" w:fill="FFFFFF"/>
            <w:vAlign w:val="center"/>
            <w:hideMark/>
          </w:tcPr>
          <w:p w14:paraId="4CF9FCF8" w14:textId="77777777" w:rsidR="00EF0A37" w:rsidRPr="00F15442" w:rsidRDefault="00EF0A37" w:rsidP="004050DD">
            <w:pPr>
              <w:spacing w:line="360" w:lineRule="auto"/>
              <w:jc w:val="center"/>
              <w:rPr>
                <w:rFonts w:cs="Times New Roman"/>
                <w:b/>
                <w:bCs/>
                <w:sz w:val="26"/>
                <w:szCs w:val="26"/>
                <w:lang w:val="vi-VN"/>
              </w:rPr>
            </w:pPr>
            <w:r w:rsidRPr="00F15442">
              <w:rPr>
                <w:rFonts w:cs="Times New Roman"/>
                <w:b/>
                <w:bCs/>
                <w:sz w:val="26"/>
                <w:szCs w:val="26"/>
                <w:lang w:val="vi-VN"/>
              </w:rPr>
              <w:t>STT</w:t>
            </w:r>
          </w:p>
        </w:tc>
        <w:tc>
          <w:tcPr>
            <w:tcW w:w="0" w:type="auto"/>
            <w:tcBorders>
              <w:bottom w:val="single" w:sz="4" w:space="0" w:color="auto"/>
            </w:tcBorders>
            <w:shd w:val="clear" w:color="auto" w:fill="FFFFFF"/>
            <w:vAlign w:val="center"/>
            <w:hideMark/>
          </w:tcPr>
          <w:p w14:paraId="2D6A879E" w14:textId="77777777" w:rsidR="00EF0A37" w:rsidRPr="00F15442" w:rsidRDefault="00EF0A37" w:rsidP="004050DD">
            <w:pPr>
              <w:spacing w:line="360" w:lineRule="auto"/>
              <w:jc w:val="center"/>
              <w:rPr>
                <w:rFonts w:cs="Times New Roman"/>
                <w:b/>
                <w:bCs/>
                <w:sz w:val="26"/>
                <w:szCs w:val="26"/>
                <w:lang w:val="vi-VN"/>
              </w:rPr>
            </w:pPr>
            <w:r w:rsidRPr="00F15442">
              <w:rPr>
                <w:rFonts w:cs="Times New Roman"/>
                <w:b/>
                <w:bCs/>
                <w:sz w:val="26"/>
                <w:szCs w:val="26"/>
                <w:lang w:val="vi-VN"/>
              </w:rPr>
              <w:t>Nội dung</w:t>
            </w:r>
          </w:p>
        </w:tc>
        <w:tc>
          <w:tcPr>
            <w:tcW w:w="1548" w:type="dxa"/>
            <w:tcBorders>
              <w:bottom w:val="single" w:sz="4" w:space="0" w:color="auto"/>
            </w:tcBorders>
            <w:shd w:val="clear" w:color="auto" w:fill="FFFFFF"/>
            <w:vAlign w:val="center"/>
            <w:hideMark/>
          </w:tcPr>
          <w:p w14:paraId="6AE183D9" w14:textId="77777777" w:rsidR="00EF0A37" w:rsidRPr="00F15442" w:rsidRDefault="00EF0A37" w:rsidP="004050DD">
            <w:pPr>
              <w:spacing w:line="360" w:lineRule="auto"/>
              <w:jc w:val="center"/>
              <w:rPr>
                <w:rFonts w:cs="Times New Roman"/>
                <w:b/>
                <w:bCs/>
                <w:sz w:val="26"/>
                <w:szCs w:val="26"/>
                <w:lang w:val="vi-VN"/>
              </w:rPr>
            </w:pPr>
            <w:r w:rsidRPr="00F15442">
              <w:rPr>
                <w:rFonts w:cs="Times New Roman"/>
                <w:b/>
                <w:bCs/>
                <w:sz w:val="26"/>
                <w:szCs w:val="26"/>
                <w:lang w:val="vi-VN"/>
              </w:rPr>
              <w:t>Tiêu chuẩn</w:t>
            </w:r>
          </w:p>
        </w:tc>
        <w:tc>
          <w:tcPr>
            <w:tcW w:w="4671" w:type="dxa"/>
            <w:tcBorders>
              <w:bottom w:val="single" w:sz="4" w:space="0" w:color="auto"/>
            </w:tcBorders>
            <w:shd w:val="clear" w:color="auto" w:fill="FFFFFF"/>
            <w:vAlign w:val="center"/>
            <w:hideMark/>
          </w:tcPr>
          <w:p w14:paraId="688C18A9" w14:textId="77777777" w:rsidR="00EF0A37" w:rsidRPr="00F15442" w:rsidRDefault="00EF0A37" w:rsidP="004050DD">
            <w:pPr>
              <w:spacing w:line="360" w:lineRule="auto"/>
              <w:jc w:val="center"/>
              <w:rPr>
                <w:rFonts w:cs="Times New Roman"/>
                <w:b/>
                <w:bCs/>
                <w:sz w:val="26"/>
                <w:szCs w:val="26"/>
                <w:lang w:val="vi-VN"/>
              </w:rPr>
            </w:pPr>
            <w:r w:rsidRPr="00F15442">
              <w:rPr>
                <w:rFonts w:cs="Times New Roman"/>
                <w:b/>
                <w:bCs/>
                <w:sz w:val="26"/>
                <w:szCs w:val="26"/>
                <w:lang w:val="vi-VN"/>
              </w:rPr>
              <w:t>Mô tả chi tiết</w:t>
            </w:r>
          </w:p>
        </w:tc>
      </w:tr>
      <w:tr w:rsidR="00EF0A37" w:rsidRPr="00F15442" w14:paraId="631CD3FC" w14:textId="77777777" w:rsidTr="008F0E15">
        <w:tc>
          <w:tcPr>
            <w:tcW w:w="0" w:type="auto"/>
            <w:tcBorders>
              <w:bottom w:val="single" w:sz="4" w:space="0" w:color="auto"/>
            </w:tcBorders>
            <w:shd w:val="clear" w:color="auto" w:fill="FFFFFF"/>
            <w:vAlign w:val="center"/>
            <w:hideMark/>
          </w:tcPr>
          <w:p w14:paraId="11E5579B"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1</w:t>
            </w:r>
          </w:p>
        </w:tc>
        <w:tc>
          <w:tcPr>
            <w:tcW w:w="0" w:type="auto"/>
            <w:tcBorders>
              <w:bottom w:val="single" w:sz="4" w:space="0" w:color="auto"/>
            </w:tcBorders>
            <w:shd w:val="clear" w:color="auto" w:fill="FFFFFF"/>
            <w:hideMark/>
          </w:tcPr>
          <w:p w14:paraId="265E8A6F"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Giao diện rõ ràng, thống nhất</w:t>
            </w:r>
          </w:p>
        </w:tc>
        <w:tc>
          <w:tcPr>
            <w:tcW w:w="1548" w:type="dxa"/>
            <w:tcBorders>
              <w:bottom w:val="single" w:sz="4" w:space="0" w:color="auto"/>
            </w:tcBorders>
            <w:shd w:val="clear" w:color="auto" w:fill="FFFFFF"/>
            <w:vAlign w:val="center"/>
            <w:hideMark/>
          </w:tcPr>
          <w:p w14:paraId="13F195D9"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Tiện dụng</w:t>
            </w:r>
          </w:p>
        </w:tc>
        <w:tc>
          <w:tcPr>
            <w:tcW w:w="4671" w:type="dxa"/>
            <w:tcBorders>
              <w:bottom w:val="single" w:sz="4" w:space="0" w:color="auto"/>
            </w:tcBorders>
            <w:shd w:val="clear" w:color="auto" w:fill="FFFFFF"/>
            <w:hideMark/>
          </w:tcPr>
          <w:p w14:paraId="360E7149"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Các trang sử dụng cách bố trí, nút thao tác, thông báo và cách điều hướng nhất quán</w:t>
            </w:r>
          </w:p>
        </w:tc>
      </w:tr>
      <w:tr w:rsidR="00EF0A37" w:rsidRPr="00F15442" w14:paraId="4FC52263" w14:textId="77777777" w:rsidTr="008F0E15">
        <w:tc>
          <w:tcPr>
            <w:tcW w:w="0" w:type="auto"/>
            <w:tcBorders>
              <w:bottom w:val="single" w:sz="4" w:space="0" w:color="auto"/>
            </w:tcBorders>
            <w:shd w:val="clear" w:color="auto" w:fill="FFFFFF"/>
            <w:vAlign w:val="center"/>
            <w:hideMark/>
          </w:tcPr>
          <w:p w14:paraId="63FD5BE9"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2</w:t>
            </w:r>
          </w:p>
        </w:tc>
        <w:tc>
          <w:tcPr>
            <w:tcW w:w="0" w:type="auto"/>
            <w:tcBorders>
              <w:bottom w:val="single" w:sz="4" w:space="0" w:color="auto"/>
            </w:tcBorders>
            <w:shd w:val="clear" w:color="auto" w:fill="FFFFFF"/>
            <w:hideMark/>
          </w:tcPr>
          <w:p w14:paraId="09BBF308"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Quy trình mua hàng đơn giản</w:t>
            </w:r>
          </w:p>
        </w:tc>
        <w:tc>
          <w:tcPr>
            <w:tcW w:w="1548" w:type="dxa"/>
            <w:tcBorders>
              <w:bottom w:val="single" w:sz="4" w:space="0" w:color="auto"/>
            </w:tcBorders>
            <w:shd w:val="clear" w:color="auto" w:fill="FFFFFF"/>
            <w:vAlign w:val="center"/>
            <w:hideMark/>
          </w:tcPr>
          <w:p w14:paraId="0A673747"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Tiện dụng</w:t>
            </w:r>
          </w:p>
        </w:tc>
        <w:tc>
          <w:tcPr>
            <w:tcW w:w="4671" w:type="dxa"/>
            <w:tcBorders>
              <w:bottom w:val="single" w:sz="4" w:space="0" w:color="auto"/>
            </w:tcBorders>
            <w:shd w:val="clear" w:color="auto" w:fill="FFFFFF"/>
            <w:hideMark/>
          </w:tcPr>
          <w:p w14:paraId="34C04934"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Khách hàng có thể thực hiện từ chọn sản phẩm đến đặt hàng với các bước dễ hiểu</w:t>
            </w:r>
          </w:p>
        </w:tc>
      </w:tr>
      <w:tr w:rsidR="00EF0A37" w:rsidRPr="00F15442" w14:paraId="227D4E4C" w14:textId="77777777" w:rsidTr="008F0E15">
        <w:tc>
          <w:tcPr>
            <w:tcW w:w="0" w:type="auto"/>
            <w:tcBorders>
              <w:bottom w:val="single" w:sz="4" w:space="0" w:color="auto"/>
            </w:tcBorders>
            <w:shd w:val="clear" w:color="auto" w:fill="FFFFFF"/>
            <w:vAlign w:val="center"/>
            <w:hideMark/>
          </w:tcPr>
          <w:p w14:paraId="58C50947"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3</w:t>
            </w:r>
          </w:p>
        </w:tc>
        <w:tc>
          <w:tcPr>
            <w:tcW w:w="0" w:type="auto"/>
            <w:tcBorders>
              <w:bottom w:val="single" w:sz="4" w:space="0" w:color="auto"/>
            </w:tcBorders>
            <w:shd w:val="clear" w:color="auto" w:fill="FFFFFF"/>
            <w:vAlign w:val="center"/>
            <w:hideMark/>
          </w:tcPr>
          <w:p w14:paraId="1A01D66A" w14:textId="77777777" w:rsidR="00EF0A37" w:rsidRPr="00F15442" w:rsidRDefault="00EF0A37" w:rsidP="004050DD">
            <w:pPr>
              <w:spacing w:line="360" w:lineRule="auto"/>
              <w:rPr>
                <w:rFonts w:cs="Times New Roman"/>
                <w:sz w:val="26"/>
                <w:szCs w:val="26"/>
                <w:lang w:val="vi-VN"/>
              </w:rPr>
            </w:pPr>
            <w:r w:rsidRPr="00F15442">
              <w:rPr>
                <w:rFonts w:cs="Times New Roman"/>
                <w:sz w:val="26"/>
                <w:szCs w:val="26"/>
                <w:lang w:val="vi-VN"/>
              </w:rPr>
              <w:t>Thông báo lỗi rõ ràng</w:t>
            </w:r>
          </w:p>
        </w:tc>
        <w:tc>
          <w:tcPr>
            <w:tcW w:w="1548" w:type="dxa"/>
            <w:tcBorders>
              <w:bottom w:val="single" w:sz="4" w:space="0" w:color="auto"/>
            </w:tcBorders>
            <w:shd w:val="clear" w:color="auto" w:fill="FFFFFF"/>
            <w:vAlign w:val="center"/>
            <w:hideMark/>
          </w:tcPr>
          <w:p w14:paraId="538B7061"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Tiện dụng</w:t>
            </w:r>
          </w:p>
        </w:tc>
        <w:tc>
          <w:tcPr>
            <w:tcW w:w="4671" w:type="dxa"/>
            <w:tcBorders>
              <w:bottom w:val="single" w:sz="4" w:space="0" w:color="auto"/>
            </w:tcBorders>
            <w:shd w:val="clear" w:color="auto" w:fill="FFFFFF"/>
            <w:hideMark/>
          </w:tcPr>
          <w:p w14:paraId="27632B35"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Khi dữ liệu không hợp lệ, hệ thống phải chỉ ra nguyên nhân để người dùng sửa</w:t>
            </w:r>
          </w:p>
        </w:tc>
      </w:tr>
      <w:tr w:rsidR="00EF0A37" w:rsidRPr="00F15442" w14:paraId="2D7DD6EF" w14:textId="77777777" w:rsidTr="008F0E15">
        <w:tc>
          <w:tcPr>
            <w:tcW w:w="0" w:type="auto"/>
            <w:tcBorders>
              <w:bottom w:val="single" w:sz="4" w:space="0" w:color="auto"/>
            </w:tcBorders>
            <w:shd w:val="clear" w:color="auto" w:fill="FFFFFF"/>
            <w:vAlign w:val="center"/>
            <w:hideMark/>
          </w:tcPr>
          <w:p w14:paraId="3C317C5F"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4</w:t>
            </w:r>
          </w:p>
        </w:tc>
        <w:tc>
          <w:tcPr>
            <w:tcW w:w="0" w:type="auto"/>
            <w:tcBorders>
              <w:bottom w:val="single" w:sz="4" w:space="0" w:color="auto"/>
            </w:tcBorders>
            <w:shd w:val="clear" w:color="auto" w:fill="FFFFFF"/>
            <w:vAlign w:val="center"/>
            <w:hideMark/>
          </w:tcPr>
          <w:p w14:paraId="517D1C48" w14:textId="77777777" w:rsidR="00EF0A37" w:rsidRPr="00F15442" w:rsidRDefault="00EF0A37" w:rsidP="004050DD">
            <w:pPr>
              <w:spacing w:line="360" w:lineRule="auto"/>
              <w:rPr>
                <w:rFonts w:cs="Times New Roman"/>
                <w:sz w:val="26"/>
                <w:szCs w:val="26"/>
                <w:lang w:val="vi-VN"/>
              </w:rPr>
            </w:pPr>
            <w:r w:rsidRPr="00F15442">
              <w:rPr>
                <w:rFonts w:cs="Times New Roman"/>
                <w:sz w:val="26"/>
                <w:szCs w:val="26"/>
                <w:lang w:val="vi-VN"/>
              </w:rPr>
              <w:t>Hiển thị Responsive</w:t>
            </w:r>
          </w:p>
        </w:tc>
        <w:tc>
          <w:tcPr>
            <w:tcW w:w="1548" w:type="dxa"/>
            <w:tcBorders>
              <w:bottom w:val="single" w:sz="4" w:space="0" w:color="auto"/>
            </w:tcBorders>
            <w:shd w:val="clear" w:color="auto" w:fill="FFFFFF"/>
            <w:vAlign w:val="center"/>
            <w:hideMark/>
          </w:tcPr>
          <w:p w14:paraId="47B2D2D8"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Tương thích</w:t>
            </w:r>
          </w:p>
        </w:tc>
        <w:tc>
          <w:tcPr>
            <w:tcW w:w="4671" w:type="dxa"/>
            <w:tcBorders>
              <w:bottom w:val="single" w:sz="4" w:space="0" w:color="auto"/>
            </w:tcBorders>
            <w:shd w:val="clear" w:color="auto" w:fill="FFFFFF"/>
            <w:hideMark/>
          </w:tcPr>
          <w:p w14:paraId="324F7665"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Website sử dụng tốt trên máy tính, máy tính bảng và điện thoại</w:t>
            </w:r>
          </w:p>
        </w:tc>
      </w:tr>
      <w:tr w:rsidR="00EF0A37" w:rsidRPr="00F15442" w14:paraId="649E997A" w14:textId="77777777" w:rsidTr="008F0E15">
        <w:tc>
          <w:tcPr>
            <w:tcW w:w="0" w:type="auto"/>
            <w:tcBorders>
              <w:bottom w:val="single" w:sz="4" w:space="0" w:color="auto"/>
            </w:tcBorders>
            <w:shd w:val="clear" w:color="auto" w:fill="FFFFFF"/>
            <w:vAlign w:val="center"/>
            <w:hideMark/>
          </w:tcPr>
          <w:p w14:paraId="4FAB6B49"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5</w:t>
            </w:r>
          </w:p>
        </w:tc>
        <w:tc>
          <w:tcPr>
            <w:tcW w:w="0" w:type="auto"/>
            <w:tcBorders>
              <w:bottom w:val="single" w:sz="4" w:space="0" w:color="auto"/>
            </w:tcBorders>
            <w:shd w:val="clear" w:color="auto" w:fill="FFFFFF"/>
            <w:hideMark/>
          </w:tcPr>
          <w:p w14:paraId="7E3FAEE6"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Hỗ trợ trình duyệt phổ biến</w:t>
            </w:r>
          </w:p>
        </w:tc>
        <w:tc>
          <w:tcPr>
            <w:tcW w:w="1548" w:type="dxa"/>
            <w:tcBorders>
              <w:bottom w:val="single" w:sz="4" w:space="0" w:color="auto"/>
            </w:tcBorders>
            <w:shd w:val="clear" w:color="auto" w:fill="FFFFFF"/>
            <w:vAlign w:val="center"/>
            <w:hideMark/>
          </w:tcPr>
          <w:p w14:paraId="6C25B685"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Tương thích</w:t>
            </w:r>
          </w:p>
        </w:tc>
        <w:tc>
          <w:tcPr>
            <w:tcW w:w="4671" w:type="dxa"/>
            <w:tcBorders>
              <w:bottom w:val="single" w:sz="4" w:space="0" w:color="auto"/>
            </w:tcBorders>
            <w:shd w:val="clear" w:color="auto" w:fill="FFFFFF"/>
            <w:hideMark/>
          </w:tcPr>
          <w:p w14:paraId="7DD80E04"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Hoạt động đúng trên các trình duyệt phổ biến như Chrome, Edge, Firefox và Safari</w:t>
            </w:r>
          </w:p>
        </w:tc>
      </w:tr>
      <w:tr w:rsidR="00EF0A37" w:rsidRPr="00F15442" w14:paraId="69D76E99" w14:textId="77777777" w:rsidTr="008F0E15">
        <w:tc>
          <w:tcPr>
            <w:tcW w:w="0" w:type="auto"/>
            <w:tcBorders>
              <w:bottom w:val="single" w:sz="4" w:space="0" w:color="auto"/>
            </w:tcBorders>
            <w:shd w:val="clear" w:color="auto" w:fill="FFFFFF"/>
            <w:vAlign w:val="center"/>
            <w:hideMark/>
          </w:tcPr>
          <w:p w14:paraId="3372B80F"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6</w:t>
            </w:r>
          </w:p>
        </w:tc>
        <w:tc>
          <w:tcPr>
            <w:tcW w:w="0" w:type="auto"/>
            <w:tcBorders>
              <w:bottom w:val="single" w:sz="4" w:space="0" w:color="auto"/>
            </w:tcBorders>
            <w:shd w:val="clear" w:color="auto" w:fill="FFFFFF"/>
            <w:vAlign w:val="center"/>
            <w:hideMark/>
          </w:tcPr>
          <w:p w14:paraId="530BF003" w14:textId="77777777" w:rsidR="00EF0A37" w:rsidRPr="00F15442" w:rsidRDefault="00EF0A37" w:rsidP="004050DD">
            <w:pPr>
              <w:spacing w:line="360" w:lineRule="auto"/>
              <w:rPr>
                <w:rFonts w:cs="Times New Roman"/>
                <w:sz w:val="26"/>
                <w:szCs w:val="26"/>
                <w:lang w:val="vi-VN"/>
              </w:rPr>
            </w:pPr>
            <w:r w:rsidRPr="00F15442">
              <w:rPr>
                <w:rFonts w:cs="Times New Roman"/>
                <w:sz w:val="26"/>
                <w:szCs w:val="26"/>
                <w:lang w:val="vi-VN"/>
              </w:rPr>
              <w:t>Thời gian tìm kiếm phù hợp</w:t>
            </w:r>
          </w:p>
        </w:tc>
        <w:tc>
          <w:tcPr>
            <w:tcW w:w="1548" w:type="dxa"/>
            <w:tcBorders>
              <w:bottom w:val="single" w:sz="4" w:space="0" w:color="auto"/>
            </w:tcBorders>
            <w:shd w:val="clear" w:color="auto" w:fill="FFFFFF"/>
            <w:vAlign w:val="center"/>
            <w:hideMark/>
          </w:tcPr>
          <w:p w14:paraId="0C0397C2"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Hiệu quả</w:t>
            </w:r>
          </w:p>
        </w:tc>
        <w:tc>
          <w:tcPr>
            <w:tcW w:w="4671" w:type="dxa"/>
            <w:tcBorders>
              <w:bottom w:val="single" w:sz="4" w:space="0" w:color="auto"/>
            </w:tcBorders>
            <w:shd w:val="clear" w:color="auto" w:fill="FFFFFF"/>
            <w:hideMark/>
          </w:tcPr>
          <w:p w14:paraId="00E199D7"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Mục tiêu phản hồi không quá khoảng 3 giây trong điều kiện vận hành bình thường của phạm vi đề tài</w:t>
            </w:r>
          </w:p>
        </w:tc>
      </w:tr>
      <w:tr w:rsidR="00EF0A37" w:rsidRPr="00F15442" w14:paraId="6F4EAECF" w14:textId="77777777" w:rsidTr="008F0E15">
        <w:tc>
          <w:tcPr>
            <w:tcW w:w="0" w:type="auto"/>
            <w:tcBorders>
              <w:bottom w:val="single" w:sz="4" w:space="0" w:color="auto"/>
            </w:tcBorders>
            <w:shd w:val="clear" w:color="auto" w:fill="FFFFFF"/>
            <w:vAlign w:val="center"/>
            <w:hideMark/>
          </w:tcPr>
          <w:p w14:paraId="08BAC4D8"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7</w:t>
            </w:r>
          </w:p>
        </w:tc>
        <w:tc>
          <w:tcPr>
            <w:tcW w:w="0" w:type="auto"/>
            <w:tcBorders>
              <w:bottom w:val="single" w:sz="4" w:space="0" w:color="auto"/>
            </w:tcBorders>
            <w:shd w:val="clear" w:color="auto" w:fill="FFFFFF"/>
            <w:hideMark/>
          </w:tcPr>
          <w:p w14:paraId="001E4892"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Thời gian tải trang thông thường phù hợp</w:t>
            </w:r>
          </w:p>
        </w:tc>
        <w:tc>
          <w:tcPr>
            <w:tcW w:w="1548" w:type="dxa"/>
            <w:tcBorders>
              <w:bottom w:val="single" w:sz="4" w:space="0" w:color="auto"/>
            </w:tcBorders>
            <w:shd w:val="clear" w:color="auto" w:fill="FFFFFF"/>
            <w:vAlign w:val="center"/>
            <w:hideMark/>
          </w:tcPr>
          <w:p w14:paraId="24D2C210"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Hiệu quả</w:t>
            </w:r>
          </w:p>
        </w:tc>
        <w:tc>
          <w:tcPr>
            <w:tcW w:w="4671" w:type="dxa"/>
            <w:tcBorders>
              <w:bottom w:val="single" w:sz="4" w:space="0" w:color="auto"/>
            </w:tcBorders>
            <w:shd w:val="clear" w:color="auto" w:fill="FFFFFF"/>
            <w:hideMark/>
          </w:tcPr>
          <w:p w14:paraId="446B9C0E"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Các trang nghiệp vụ chính có thời gian phản hồi mục tiêu không quá khoảng 3 giây trong điều kiện bình thường</w:t>
            </w:r>
          </w:p>
        </w:tc>
      </w:tr>
      <w:tr w:rsidR="00EF0A37" w:rsidRPr="00F15442" w14:paraId="53392AFC" w14:textId="77777777" w:rsidTr="008F0E15">
        <w:tc>
          <w:tcPr>
            <w:tcW w:w="0" w:type="auto"/>
            <w:tcBorders>
              <w:bottom w:val="single" w:sz="4" w:space="0" w:color="auto"/>
            </w:tcBorders>
            <w:shd w:val="clear" w:color="auto" w:fill="FFFFFF"/>
            <w:vAlign w:val="center"/>
            <w:hideMark/>
          </w:tcPr>
          <w:p w14:paraId="3895205A"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lastRenderedPageBreak/>
              <w:t>8</w:t>
            </w:r>
          </w:p>
        </w:tc>
        <w:tc>
          <w:tcPr>
            <w:tcW w:w="0" w:type="auto"/>
            <w:tcBorders>
              <w:bottom w:val="single" w:sz="4" w:space="0" w:color="auto"/>
            </w:tcBorders>
            <w:shd w:val="clear" w:color="auto" w:fill="FFFFFF"/>
            <w:vAlign w:val="center"/>
            <w:hideMark/>
          </w:tcPr>
          <w:p w14:paraId="4C06FEED" w14:textId="77777777" w:rsidR="00EF0A37" w:rsidRPr="00F15442" w:rsidRDefault="00EF0A37" w:rsidP="004050DD">
            <w:pPr>
              <w:spacing w:line="360" w:lineRule="auto"/>
              <w:rPr>
                <w:rFonts w:cs="Times New Roman"/>
                <w:sz w:val="26"/>
                <w:szCs w:val="26"/>
                <w:lang w:val="vi-VN"/>
              </w:rPr>
            </w:pPr>
            <w:r w:rsidRPr="00F15442">
              <w:rPr>
                <w:rFonts w:cs="Times New Roman"/>
                <w:sz w:val="26"/>
                <w:szCs w:val="26"/>
                <w:lang w:val="vi-VN"/>
              </w:rPr>
              <w:t>Tối ưu hiển thị hình ảnh</w:t>
            </w:r>
          </w:p>
        </w:tc>
        <w:tc>
          <w:tcPr>
            <w:tcW w:w="1548" w:type="dxa"/>
            <w:tcBorders>
              <w:bottom w:val="single" w:sz="4" w:space="0" w:color="auto"/>
            </w:tcBorders>
            <w:shd w:val="clear" w:color="auto" w:fill="FFFFFF"/>
            <w:vAlign w:val="center"/>
            <w:hideMark/>
          </w:tcPr>
          <w:p w14:paraId="436EA8F5"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Hiệu quả</w:t>
            </w:r>
          </w:p>
        </w:tc>
        <w:tc>
          <w:tcPr>
            <w:tcW w:w="4671" w:type="dxa"/>
            <w:tcBorders>
              <w:bottom w:val="single" w:sz="4" w:space="0" w:color="auto"/>
            </w:tcBorders>
            <w:shd w:val="clear" w:color="auto" w:fill="FFFFFF"/>
            <w:hideMark/>
          </w:tcPr>
          <w:p w14:paraId="07549733"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Ảnh sản phẩm được xử lý ở kích thước phù hợp, tránh làm trang tải chậm không cần thiết</w:t>
            </w:r>
          </w:p>
        </w:tc>
      </w:tr>
      <w:tr w:rsidR="00EF0A37" w:rsidRPr="00F15442" w14:paraId="13B4F1F2" w14:textId="77777777" w:rsidTr="008F0E15">
        <w:tc>
          <w:tcPr>
            <w:tcW w:w="0" w:type="auto"/>
            <w:tcBorders>
              <w:bottom w:val="single" w:sz="4" w:space="0" w:color="auto"/>
            </w:tcBorders>
            <w:shd w:val="clear" w:color="auto" w:fill="FFFFFF"/>
            <w:vAlign w:val="center"/>
            <w:hideMark/>
          </w:tcPr>
          <w:p w14:paraId="5332ECDF"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9</w:t>
            </w:r>
          </w:p>
        </w:tc>
        <w:tc>
          <w:tcPr>
            <w:tcW w:w="0" w:type="auto"/>
            <w:tcBorders>
              <w:bottom w:val="single" w:sz="4" w:space="0" w:color="auto"/>
            </w:tcBorders>
            <w:shd w:val="clear" w:color="auto" w:fill="FFFFFF"/>
            <w:vAlign w:val="center"/>
            <w:hideMark/>
          </w:tcPr>
          <w:p w14:paraId="63B6135B" w14:textId="77777777" w:rsidR="00EF0A37" w:rsidRPr="00F15442" w:rsidRDefault="00EF0A37" w:rsidP="004050DD">
            <w:pPr>
              <w:spacing w:line="360" w:lineRule="auto"/>
              <w:rPr>
                <w:rFonts w:cs="Times New Roman"/>
                <w:sz w:val="26"/>
                <w:szCs w:val="26"/>
                <w:lang w:val="vi-VN"/>
              </w:rPr>
            </w:pPr>
            <w:r w:rsidRPr="00F15442">
              <w:rPr>
                <w:rFonts w:cs="Times New Roman"/>
                <w:sz w:val="26"/>
                <w:szCs w:val="26"/>
                <w:lang w:val="vi-VN"/>
              </w:rPr>
              <w:t>Bảo vệ mật khẩu</w:t>
            </w:r>
          </w:p>
        </w:tc>
        <w:tc>
          <w:tcPr>
            <w:tcW w:w="1548" w:type="dxa"/>
            <w:tcBorders>
              <w:bottom w:val="single" w:sz="4" w:space="0" w:color="auto"/>
            </w:tcBorders>
            <w:shd w:val="clear" w:color="auto" w:fill="FFFFFF"/>
            <w:vAlign w:val="center"/>
            <w:hideMark/>
          </w:tcPr>
          <w:p w14:paraId="5B117CEC"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Bảo mật</w:t>
            </w:r>
          </w:p>
        </w:tc>
        <w:tc>
          <w:tcPr>
            <w:tcW w:w="4671" w:type="dxa"/>
            <w:tcBorders>
              <w:bottom w:val="single" w:sz="4" w:space="0" w:color="auto"/>
            </w:tcBorders>
            <w:shd w:val="clear" w:color="auto" w:fill="FFFFFF"/>
            <w:hideMark/>
          </w:tcPr>
          <w:p w14:paraId="48F25508"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Mật khẩu không được lưu ở dạng văn bản rõ</w:t>
            </w:r>
          </w:p>
        </w:tc>
      </w:tr>
      <w:tr w:rsidR="00EF0A37" w:rsidRPr="00F15442" w14:paraId="67A4F596" w14:textId="77777777" w:rsidTr="008F0E15">
        <w:tc>
          <w:tcPr>
            <w:tcW w:w="0" w:type="auto"/>
            <w:tcBorders>
              <w:bottom w:val="single" w:sz="4" w:space="0" w:color="auto"/>
            </w:tcBorders>
            <w:shd w:val="clear" w:color="auto" w:fill="FFFFFF"/>
            <w:vAlign w:val="center"/>
            <w:hideMark/>
          </w:tcPr>
          <w:p w14:paraId="1FB282D2"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10</w:t>
            </w:r>
          </w:p>
        </w:tc>
        <w:tc>
          <w:tcPr>
            <w:tcW w:w="0" w:type="auto"/>
            <w:tcBorders>
              <w:bottom w:val="single" w:sz="4" w:space="0" w:color="auto"/>
            </w:tcBorders>
            <w:shd w:val="clear" w:color="auto" w:fill="FFFFFF"/>
            <w:vAlign w:val="center"/>
            <w:hideMark/>
          </w:tcPr>
          <w:p w14:paraId="1E5164B8" w14:textId="77777777" w:rsidR="00EF0A37" w:rsidRPr="00F15442" w:rsidRDefault="00EF0A37" w:rsidP="004050DD">
            <w:pPr>
              <w:spacing w:line="360" w:lineRule="auto"/>
              <w:rPr>
                <w:rFonts w:cs="Times New Roman"/>
                <w:sz w:val="26"/>
                <w:szCs w:val="26"/>
                <w:lang w:val="vi-VN"/>
              </w:rPr>
            </w:pPr>
            <w:r w:rsidRPr="00F15442">
              <w:rPr>
                <w:rFonts w:cs="Times New Roman"/>
                <w:sz w:val="26"/>
                <w:szCs w:val="26"/>
                <w:lang w:val="vi-VN"/>
              </w:rPr>
              <w:t>Kết nối an toàn</w:t>
            </w:r>
          </w:p>
        </w:tc>
        <w:tc>
          <w:tcPr>
            <w:tcW w:w="1548" w:type="dxa"/>
            <w:tcBorders>
              <w:bottom w:val="single" w:sz="4" w:space="0" w:color="auto"/>
            </w:tcBorders>
            <w:shd w:val="clear" w:color="auto" w:fill="FFFFFF"/>
            <w:vAlign w:val="center"/>
            <w:hideMark/>
          </w:tcPr>
          <w:p w14:paraId="3391A3B0"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Bảo mật</w:t>
            </w:r>
          </w:p>
        </w:tc>
        <w:tc>
          <w:tcPr>
            <w:tcW w:w="4671" w:type="dxa"/>
            <w:tcBorders>
              <w:bottom w:val="single" w:sz="4" w:space="0" w:color="auto"/>
            </w:tcBorders>
            <w:shd w:val="clear" w:color="auto" w:fill="FFFFFF"/>
            <w:hideMark/>
          </w:tcPr>
          <w:p w14:paraId="75415D4B"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Khi triển khai thực tế, dữ liệu truyền giữa người dùng và hệ thống phải được bảo vệ bằng HTTPS</w:t>
            </w:r>
          </w:p>
        </w:tc>
      </w:tr>
      <w:tr w:rsidR="00EF0A37" w:rsidRPr="00F15442" w14:paraId="026A4243" w14:textId="77777777" w:rsidTr="008F0E15">
        <w:tc>
          <w:tcPr>
            <w:tcW w:w="0" w:type="auto"/>
            <w:tcBorders>
              <w:bottom w:val="single" w:sz="4" w:space="0" w:color="auto"/>
            </w:tcBorders>
            <w:shd w:val="clear" w:color="auto" w:fill="FFFFFF"/>
            <w:vAlign w:val="center"/>
            <w:hideMark/>
          </w:tcPr>
          <w:p w14:paraId="3E6E78B3"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11</w:t>
            </w:r>
          </w:p>
        </w:tc>
        <w:tc>
          <w:tcPr>
            <w:tcW w:w="0" w:type="auto"/>
            <w:tcBorders>
              <w:bottom w:val="single" w:sz="4" w:space="0" w:color="auto"/>
            </w:tcBorders>
            <w:shd w:val="clear" w:color="auto" w:fill="FFFFFF"/>
            <w:hideMark/>
          </w:tcPr>
          <w:p w14:paraId="2F193283"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Kiểm soát quyền truy cập</w:t>
            </w:r>
          </w:p>
        </w:tc>
        <w:tc>
          <w:tcPr>
            <w:tcW w:w="1548" w:type="dxa"/>
            <w:tcBorders>
              <w:bottom w:val="single" w:sz="4" w:space="0" w:color="auto"/>
            </w:tcBorders>
            <w:shd w:val="clear" w:color="auto" w:fill="FFFFFF"/>
            <w:vAlign w:val="center"/>
            <w:hideMark/>
          </w:tcPr>
          <w:p w14:paraId="74B38A01"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Bảo mật</w:t>
            </w:r>
          </w:p>
        </w:tc>
        <w:tc>
          <w:tcPr>
            <w:tcW w:w="4671" w:type="dxa"/>
            <w:tcBorders>
              <w:bottom w:val="single" w:sz="4" w:space="0" w:color="auto"/>
            </w:tcBorders>
            <w:shd w:val="clear" w:color="auto" w:fill="FFFFFF"/>
            <w:hideMark/>
          </w:tcPr>
          <w:p w14:paraId="26C22DF8"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Người dùng không được truy cập chức năng hoặc dữ liệu ngoài phạm vi được cấp</w:t>
            </w:r>
          </w:p>
        </w:tc>
      </w:tr>
      <w:tr w:rsidR="00EF0A37" w:rsidRPr="00F15442" w14:paraId="1FC17402" w14:textId="77777777" w:rsidTr="008F0E15">
        <w:tc>
          <w:tcPr>
            <w:tcW w:w="0" w:type="auto"/>
            <w:tcBorders>
              <w:bottom w:val="single" w:sz="4" w:space="0" w:color="auto"/>
            </w:tcBorders>
            <w:shd w:val="clear" w:color="auto" w:fill="FFFFFF"/>
            <w:vAlign w:val="center"/>
            <w:hideMark/>
          </w:tcPr>
          <w:p w14:paraId="417CBC89"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12</w:t>
            </w:r>
          </w:p>
        </w:tc>
        <w:tc>
          <w:tcPr>
            <w:tcW w:w="0" w:type="auto"/>
            <w:tcBorders>
              <w:bottom w:val="single" w:sz="4" w:space="0" w:color="auto"/>
            </w:tcBorders>
            <w:shd w:val="clear" w:color="auto" w:fill="FFFFFF"/>
            <w:hideMark/>
          </w:tcPr>
          <w:p w14:paraId="6959B673"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Bảo vệ dữ liệu giữa các khách hàng</w:t>
            </w:r>
          </w:p>
        </w:tc>
        <w:tc>
          <w:tcPr>
            <w:tcW w:w="1548" w:type="dxa"/>
            <w:tcBorders>
              <w:bottom w:val="single" w:sz="4" w:space="0" w:color="auto"/>
            </w:tcBorders>
            <w:shd w:val="clear" w:color="auto" w:fill="FFFFFF"/>
            <w:vAlign w:val="center"/>
            <w:hideMark/>
          </w:tcPr>
          <w:p w14:paraId="31B95316"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Bảo mật</w:t>
            </w:r>
          </w:p>
        </w:tc>
        <w:tc>
          <w:tcPr>
            <w:tcW w:w="4671" w:type="dxa"/>
            <w:tcBorders>
              <w:bottom w:val="single" w:sz="4" w:space="0" w:color="auto"/>
            </w:tcBorders>
            <w:shd w:val="clear" w:color="auto" w:fill="FFFFFF"/>
            <w:hideMark/>
          </w:tcPr>
          <w:p w14:paraId="2DB54FC1"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Khách hàng không được xem hoặc sửa đơn hàng, địa chỉ và hồ sơ của khách hàng khác</w:t>
            </w:r>
          </w:p>
        </w:tc>
      </w:tr>
      <w:tr w:rsidR="00EF0A37" w:rsidRPr="00F15442" w14:paraId="57C6DF12" w14:textId="77777777" w:rsidTr="008F0E15">
        <w:tc>
          <w:tcPr>
            <w:tcW w:w="0" w:type="auto"/>
            <w:tcBorders>
              <w:bottom w:val="single" w:sz="4" w:space="0" w:color="auto"/>
            </w:tcBorders>
            <w:shd w:val="clear" w:color="auto" w:fill="FFFFFF"/>
            <w:vAlign w:val="center"/>
            <w:hideMark/>
          </w:tcPr>
          <w:p w14:paraId="5B8C42D9"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13</w:t>
            </w:r>
          </w:p>
        </w:tc>
        <w:tc>
          <w:tcPr>
            <w:tcW w:w="0" w:type="auto"/>
            <w:tcBorders>
              <w:bottom w:val="single" w:sz="4" w:space="0" w:color="auto"/>
            </w:tcBorders>
            <w:shd w:val="clear" w:color="auto" w:fill="FFFFFF"/>
            <w:hideMark/>
          </w:tcPr>
          <w:p w14:paraId="2EED5BAB"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Không để tồn khả dụng âm</w:t>
            </w:r>
          </w:p>
        </w:tc>
        <w:tc>
          <w:tcPr>
            <w:tcW w:w="1548" w:type="dxa"/>
            <w:tcBorders>
              <w:bottom w:val="single" w:sz="4" w:space="0" w:color="auto"/>
            </w:tcBorders>
            <w:shd w:val="clear" w:color="auto" w:fill="FFFFFF"/>
            <w:vAlign w:val="center"/>
            <w:hideMark/>
          </w:tcPr>
          <w:p w14:paraId="62E28AFB"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Đúng đắn</w:t>
            </w:r>
          </w:p>
        </w:tc>
        <w:tc>
          <w:tcPr>
            <w:tcW w:w="4671" w:type="dxa"/>
            <w:tcBorders>
              <w:bottom w:val="single" w:sz="4" w:space="0" w:color="auto"/>
            </w:tcBorders>
            <w:shd w:val="clear" w:color="auto" w:fill="FFFFFF"/>
            <w:hideMark/>
          </w:tcPr>
          <w:p w14:paraId="27FAB38D"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Mọi nghiệp vụ làm giảm tồn phải kiểm tra lượng khả dụng trước khi thực hiện</w:t>
            </w:r>
          </w:p>
        </w:tc>
      </w:tr>
      <w:tr w:rsidR="00EF0A37" w:rsidRPr="00F15442" w14:paraId="2A709083" w14:textId="77777777" w:rsidTr="008F0E15">
        <w:tc>
          <w:tcPr>
            <w:tcW w:w="0" w:type="auto"/>
            <w:tcBorders>
              <w:bottom w:val="single" w:sz="4" w:space="0" w:color="auto"/>
            </w:tcBorders>
            <w:shd w:val="clear" w:color="auto" w:fill="FFFFFF"/>
            <w:vAlign w:val="center"/>
            <w:hideMark/>
          </w:tcPr>
          <w:p w14:paraId="03688DE2"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14</w:t>
            </w:r>
          </w:p>
        </w:tc>
        <w:tc>
          <w:tcPr>
            <w:tcW w:w="0" w:type="auto"/>
            <w:tcBorders>
              <w:bottom w:val="single" w:sz="4" w:space="0" w:color="auto"/>
            </w:tcBorders>
            <w:shd w:val="clear" w:color="auto" w:fill="FFFFFF"/>
            <w:hideMark/>
          </w:tcPr>
          <w:p w14:paraId="5D17D07F"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Dữ liệu đơn hàng không bị thay đổi bởi giá mới</w:t>
            </w:r>
          </w:p>
        </w:tc>
        <w:tc>
          <w:tcPr>
            <w:tcW w:w="1548" w:type="dxa"/>
            <w:tcBorders>
              <w:bottom w:val="single" w:sz="4" w:space="0" w:color="auto"/>
            </w:tcBorders>
            <w:shd w:val="clear" w:color="auto" w:fill="FFFFFF"/>
            <w:vAlign w:val="center"/>
            <w:hideMark/>
          </w:tcPr>
          <w:p w14:paraId="75A67738"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Đúng đắn</w:t>
            </w:r>
          </w:p>
        </w:tc>
        <w:tc>
          <w:tcPr>
            <w:tcW w:w="4671" w:type="dxa"/>
            <w:tcBorders>
              <w:bottom w:val="single" w:sz="4" w:space="0" w:color="auto"/>
            </w:tcBorders>
            <w:shd w:val="clear" w:color="auto" w:fill="FFFFFF"/>
            <w:hideMark/>
          </w:tcPr>
          <w:p w14:paraId="0E388C71"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Giá và thông tin cần thiết của sản phẩm được lưu tại thời điểm đặt</w:t>
            </w:r>
          </w:p>
        </w:tc>
      </w:tr>
      <w:tr w:rsidR="00EF0A37" w:rsidRPr="00F15442" w14:paraId="6B0CF587" w14:textId="77777777" w:rsidTr="008F0E15">
        <w:tc>
          <w:tcPr>
            <w:tcW w:w="0" w:type="auto"/>
            <w:tcBorders>
              <w:bottom w:val="single" w:sz="4" w:space="0" w:color="auto"/>
            </w:tcBorders>
            <w:shd w:val="clear" w:color="auto" w:fill="FFFFFF"/>
            <w:vAlign w:val="center"/>
            <w:hideMark/>
          </w:tcPr>
          <w:p w14:paraId="3B64B3AD"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15</w:t>
            </w:r>
          </w:p>
        </w:tc>
        <w:tc>
          <w:tcPr>
            <w:tcW w:w="0" w:type="auto"/>
            <w:tcBorders>
              <w:bottom w:val="single" w:sz="4" w:space="0" w:color="auto"/>
            </w:tcBorders>
            <w:shd w:val="clear" w:color="auto" w:fill="FFFFFF"/>
            <w:vAlign w:val="center"/>
            <w:hideMark/>
          </w:tcPr>
          <w:p w14:paraId="214DD5A2" w14:textId="77777777" w:rsidR="00EF0A37" w:rsidRPr="00F15442" w:rsidRDefault="00EF0A37" w:rsidP="004050DD">
            <w:pPr>
              <w:spacing w:line="360" w:lineRule="auto"/>
              <w:rPr>
                <w:rFonts w:cs="Times New Roman"/>
                <w:sz w:val="26"/>
                <w:szCs w:val="26"/>
                <w:lang w:val="vi-VN"/>
              </w:rPr>
            </w:pPr>
            <w:r w:rsidRPr="00F15442">
              <w:rPr>
                <w:rFonts w:cs="Times New Roman"/>
                <w:sz w:val="26"/>
                <w:szCs w:val="26"/>
                <w:lang w:val="vi-VN"/>
              </w:rPr>
              <w:t>Giao dịch kho nhất quán</w:t>
            </w:r>
          </w:p>
        </w:tc>
        <w:tc>
          <w:tcPr>
            <w:tcW w:w="1548" w:type="dxa"/>
            <w:tcBorders>
              <w:bottom w:val="single" w:sz="4" w:space="0" w:color="auto"/>
            </w:tcBorders>
            <w:shd w:val="clear" w:color="auto" w:fill="FFFFFF"/>
            <w:vAlign w:val="center"/>
            <w:hideMark/>
          </w:tcPr>
          <w:p w14:paraId="42095CE7"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Đúng đắn</w:t>
            </w:r>
          </w:p>
        </w:tc>
        <w:tc>
          <w:tcPr>
            <w:tcW w:w="4671" w:type="dxa"/>
            <w:tcBorders>
              <w:bottom w:val="single" w:sz="4" w:space="0" w:color="auto"/>
            </w:tcBorders>
            <w:shd w:val="clear" w:color="auto" w:fill="FFFFFF"/>
            <w:hideMark/>
          </w:tcPr>
          <w:p w14:paraId="7C3DD478"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Các nghiệp vụ nhập, điều chuyển, giữ, giải phóng và bán phải cập nhật tồn theo đúng quy tắc</w:t>
            </w:r>
          </w:p>
        </w:tc>
      </w:tr>
      <w:tr w:rsidR="00EF0A37" w:rsidRPr="00F15442" w14:paraId="6D012F83" w14:textId="77777777" w:rsidTr="008F0E15">
        <w:tc>
          <w:tcPr>
            <w:tcW w:w="0" w:type="auto"/>
            <w:tcBorders>
              <w:bottom w:val="single" w:sz="4" w:space="0" w:color="auto"/>
            </w:tcBorders>
            <w:shd w:val="clear" w:color="auto" w:fill="FFFFFF"/>
            <w:vAlign w:val="center"/>
            <w:hideMark/>
          </w:tcPr>
          <w:p w14:paraId="6B3438A5"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16</w:t>
            </w:r>
          </w:p>
        </w:tc>
        <w:tc>
          <w:tcPr>
            <w:tcW w:w="0" w:type="auto"/>
            <w:tcBorders>
              <w:bottom w:val="single" w:sz="4" w:space="0" w:color="auto"/>
            </w:tcBorders>
            <w:shd w:val="clear" w:color="auto" w:fill="FFFFFF"/>
            <w:vAlign w:val="center"/>
            <w:hideMark/>
          </w:tcPr>
          <w:p w14:paraId="4D6E14D7" w14:textId="77777777" w:rsidR="00EF0A37" w:rsidRPr="00F15442" w:rsidRDefault="00EF0A37" w:rsidP="004050DD">
            <w:pPr>
              <w:spacing w:line="360" w:lineRule="auto"/>
              <w:rPr>
                <w:rFonts w:cs="Times New Roman"/>
                <w:sz w:val="26"/>
                <w:szCs w:val="26"/>
                <w:lang w:val="vi-VN"/>
              </w:rPr>
            </w:pPr>
            <w:r w:rsidRPr="00F15442">
              <w:rPr>
                <w:rFonts w:cs="Times New Roman"/>
                <w:sz w:val="26"/>
                <w:szCs w:val="26"/>
                <w:lang w:val="vi-VN"/>
              </w:rPr>
              <w:t>Dữ liệu lịch sử không bị mất</w:t>
            </w:r>
          </w:p>
        </w:tc>
        <w:tc>
          <w:tcPr>
            <w:tcW w:w="1548" w:type="dxa"/>
            <w:tcBorders>
              <w:bottom w:val="single" w:sz="4" w:space="0" w:color="auto"/>
            </w:tcBorders>
            <w:shd w:val="clear" w:color="auto" w:fill="FFFFFF"/>
            <w:vAlign w:val="center"/>
            <w:hideMark/>
          </w:tcPr>
          <w:p w14:paraId="13226289"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Tin cậy</w:t>
            </w:r>
          </w:p>
        </w:tc>
        <w:tc>
          <w:tcPr>
            <w:tcW w:w="4671" w:type="dxa"/>
            <w:tcBorders>
              <w:bottom w:val="single" w:sz="4" w:space="0" w:color="auto"/>
            </w:tcBorders>
            <w:shd w:val="clear" w:color="auto" w:fill="FFFFFF"/>
            <w:hideMark/>
          </w:tcPr>
          <w:p w14:paraId="292AE0DC"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Sản phẩm, cửa hàng, nhân viên hoặc đối tượng đã phát sinh giao dịch không được xóa làm mất lịch sử</w:t>
            </w:r>
          </w:p>
        </w:tc>
      </w:tr>
      <w:tr w:rsidR="00EF0A37" w:rsidRPr="00F15442" w14:paraId="01906358" w14:textId="77777777" w:rsidTr="008F0E15">
        <w:tc>
          <w:tcPr>
            <w:tcW w:w="0" w:type="auto"/>
            <w:tcBorders>
              <w:bottom w:val="single" w:sz="4" w:space="0" w:color="auto"/>
            </w:tcBorders>
            <w:shd w:val="clear" w:color="auto" w:fill="FFFFFF"/>
            <w:vAlign w:val="center"/>
            <w:hideMark/>
          </w:tcPr>
          <w:p w14:paraId="61889B64"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17</w:t>
            </w:r>
          </w:p>
        </w:tc>
        <w:tc>
          <w:tcPr>
            <w:tcW w:w="0" w:type="auto"/>
            <w:tcBorders>
              <w:bottom w:val="single" w:sz="4" w:space="0" w:color="auto"/>
            </w:tcBorders>
            <w:shd w:val="clear" w:color="auto" w:fill="FFFFFF"/>
            <w:vAlign w:val="center"/>
            <w:hideMark/>
          </w:tcPr>
          <w:p w14:paraId="50BE2D42" w14:textId="77777777" w:rsidR="00EF0A37" w:rsidRPr="00F15442" w:rsidRDefault="00EF0A37" w:rsidP="004050DD">
            <w:pPr>
              <w:spacing w:line="360" w:lineRule="auto"/>
              <w:rPr>
                <w:rFonts w:cs="Times New Roman"/>
                <w:sz w:val="26"/>
                <w:szCs w:val="26"/>
                <w:lang w:val="vi-VN"/>
              </w:rPr>
            </w:pPr>
            <w:r w:rsidRPr="00F15442">
              <w:rPr>
                <w:rFonts w:cs="Times New Roman"/>
                <w:sz w:val="26"/>
                <w:szCs w:val="26"/>
                <w:lang w:val="vi-VN"/>
              </w:rPr>
              <w:t>Sao lưu và phục hồi</w:t>
            </w:r>
          </w:p>
        </w:tc>
        <w:tc>
          <w:tcPr>
            <w:tcW w:w="1548" w:type="dxa"/>
            <w:tcBorders>
              <w:bottom w:val="single" w:sz="4" w:space="0" w:color="auto"/>
            </w:tcBorders>
            <w:shd w:val="clear" w:color="auto" w:fill="FFFFFF"/>
            <w:vAlign w:val="center"/>
            <w:hideMark/>
          </w:tcPr>
          <w:p w14:paraId="2ADB2654"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Tin cậy</w:t>
            </w:r>
          </w:p>
        </w:tc>
        <w:tc>
          <w:tcPr>
            <w:tcW w:w="4671" w:type="dxa"/>
            <w:tcBorders>
              <w:bottom w:val="single" w:sz="4" w:space="0" w:color="auto"/>
            </w:tcBorders>
            <w:shd w:val="clear" w:color="auto" w:fill="FFFFFF"/>
            <w:hideMark/>
          </w:tcPr>
          <w:p w14:paraId="345A26D4"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Dữ liệu có thể được sao lưu và phục hồi khi xảy ra sự cố</w:t>
            </w:r>
          </w:p>
        </w:tc>
      </w:tr>
      <w:tr w:rsidR="00EF0A37" w:rsidRPr="00F15442" w14:paraId="2C5D2CA8" w14:textId="77777777" w:rsidTr="008F0E15">
        <w:tc>
          <w:tcPr>
            <w:tcW w:w="0" w:type="auto"/>
            <w:tcBorders>
              <w:bottom w:val="single" w:sz="4" w:space="0" w:color="auto"/>
            </w:tcBorders>
            <w:shd w:val="clear" w:color="auto" w:fill="FFFFFF"/>
            <w:vAlign w:val="center"/>
            <w:hideMark/>
          </w:tcPr>
          <w:p w14:paraId="1B3FCFA8"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18</w:t>
            </w:r>
          </w:p>
        </w:tc>
        <w:tc>
          <w:tcPr>
            <w:tcW w:w="0" w:type="auto"/>
            <w:tcBorders>
              <w:bottom w:val="single" w:sz="4" w:space="0" w:color="auto"/>
            </w:tcBorders>
            <w:shd w:val="clear" w:color="auto" w:fill="FFFFFF"/>
            <w:hideMark/>
          </w:tcPr>
          <w:p w14:paraId="7A0E2BB5"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Có thể thêm cửa hàng mới</w:t>
            </w:r>
          </w:p>
        </w:tc>
        <w:tc>
          <w:tcPr>
            <w:tcW w:w="1548" w:type="dxa"/>
            <w:tcBorders>
              <w:bottom w:val="single" w:sz="4" w:space="0" w:color="auto"/>
            </w:tcBorders>
            <w:shd w:val="clear" w:color="auto" w:fill="FFFFFF"/>
            <w:vAlign w:val="center"/>
            <w:hideMark/>
          </w:tcPr>
          <w:p w14:paraId="0CAFB5A2"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Tiến hóa</w:t>
            </w:r>
          </w:p>
        </w:tc>
        <w:tc>
          <w:tcPr>
            <w:tcW w:w="4671" w:type="dxa"/>
            <w:tcBorders>
              <w:bottom w:val="single" w:sz="4" w:space="0" w:color="auto"/>
            </w:tcBorders>
            <w:shd w:val="clear" w:color="auto" w:fill="FFFFFF"/>
            <w:hideMark/>
          </w:tcPr>
          <w:p w14:paraId="4BD7AEE4"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Việc mở thêm chi nhánh không yêu cầu thay đổi kiến trúc lõi</w:t>
            </w:r>
          </w:p>
        </w:tc>
      </w:tr>
      <w:tr w:rsidR="00EF0A37" w:rsidRPr="00F15442" w14:paraId="4F47F9CF" w14:textId="77777777" w:rsidTr="008F0E15">
        <w:tc>
          <w:tcPr>
            <w:tcW w:w="0" w:type="auto"/>
            <w:tcBorders>
              <w:bottom w:val="single" w:sz="4" w:space="0" w:color="auto"/>
            </w:tcBorders>
            <w:shd w:val="clear" w:color="auto" w:fill="FFFFFF"/>
            <w:vAlign w:val="center"/>
            <w:hideMark/>
          </w:tcPr>
          <w:p w14:paraId="0D86FBFB"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19</w:t>
            </w:r>
          </w:p>
        </w:tc>
        <w:tc>
          <w:tcPr>
            <w:tcW w:w="0" w:type="auto"/>
            <w:tcBorders>
              <w:bottom w:val="single" w:sz="4" w:space="0" w:color="auto"/>
            </w:tcBorders>
            <w:shd w:val="clear" w:color="auto" w:fill="FFFFFF"/>
            <w:hideMark/>
          </w:tcPr>
          <w:p w14:paraId="0E7D8296"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Có thể thêm SKU và thuộc tính mỹ phẩm</w:t>
            </w:r>
          </w:p>
        </w:tc>
        <w:tc>
          <w:tcPr>
            <w:tcW w:w="1548" w:type="dxa"/>
            <w:tcBorders>
              <w:bottom w:val="single" w:sz="4" w:space="0" w:color="auto"/>
            </w:tcBorders>
            <w:shd w:val="clear" w:color="auto" w:fill="FFFFFF"/>
            <w:vAlign w:val="center"/>
            <w:hideMark/>
          </w:tcPr>
          <w:p w14:paraId="00076307"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Tiến hóa</w:t>
            </w:r>
          </w:p>
        </w:tc>
        <w:tc>
          <w:tcPr>
            <w:tcW w:w="4671" w:type="dxa"/>
            <w:tcBorders>
              <w:bottom w:val="single" w:sz="4" w:space="0" w:color="auto"/>
            </w:tcBorders>
            <w:shd w:val="clear" w:color="auto" w:fill="FFFFFF"/>
            <w:hideMark/>
          </w:tcPr>
          <w:p w14:paraId="366EAF4D"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Hệ thống hỗ trợ sản phẩm/biến thể mới mà không phải sửa cấu trúc nghiệp vụ chính</w:t>
            </w:r>
          </w:p>
        </w:tc>
      </w:tr>
      <w:tr w:rsidR="00EF0A37" w:rsidRPr="00F15442" w14:paraId="33EFC4FC" w14:textId="77777777" w:rsidTr="008F0E15">
        <w:tc>
          <w:tcPr>
            <w:tcW w:w="0" w:type="auto"/>
            <w:tcBorders>
              <w:bottom w:val="single" w:sz="4" w:space="0" w:color="auto"/>
            </w:tcBorders>
            <w:shd w:val="clear" w:color="auto" w:fill="FFFFFF"/>
            <w:vAlign w:val="center"/>
            <w:hideMark/>
          </w:tcPr>
          <w:p w14:paraId="174763B3"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20</w:t>
            </w:r>
          </w:p>
        </w:tc>
        <w:tc>
          <w:tcPr>
            <w:tcW w:w="0" w:type="auto"/>
            <w:tcBorders>
              <w:bottom w:val="single" w:sz="4" w:space="0" w:color="auto"/>
            </w:tcBorders>
            <w:shd w:val="clear" w:color="auto" w:fill="FFFFFF"/>
            <w:vAlign w:val="center"/>
            <w:hideMark/>
          </w:tcPr>
          <w:p w14:paraId="28C89A47" w14:textId="77777777" w:rsidR="00EF0A37" w:rsidRPr="00F15442" w:rsidRDefault="00EF0A37" w:rsidP="004050DD">
            <w:pPr>
              <w:spacing w:line="360" w:lineRule="auto"/>
              <w:rPr>
                <w:rFonts w:cs="Times New Roman"/>
                <w:sz w:val="26"/>
                <w:szCs w:val="26"/>
                <w:lang w:val="vi-VN"/>
              </w:rPr>
            </w:pPr>
            <w:r w:rsidRPr="00F15442">
              <w:rPr>
                <w:rFonts w:cs="Times New Roman"/>
                <w:sz w:val="26"/>
                <w:szCs w:val="26"/>
                <w:lang w:val="vi-VN"/>
              </w:rPr>
              <w:t>Có thể thêm phương thức thanh toán</w:t>
            </w:r>
          </w:p>
        </w:tc>
        <w:tc>
          <w:tcPr>
            <w:tcW w:w="1548" w:type="dxa"/>
            <w:tcBorders>
              <w:bottom w:val="single" w:sz="4" w:space="0" w:color="auto"/>
            </w:tcBorders>
            <w:shd w:val="clear" w:color="auto" w:fill="FFFFFF"/>
            <w:vAlign w:val="center"/>
            <w:hideMark/>
          </w:tcPr>
          <w:p w14:paraId="32D35DE0"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Tiến hóa</w:t>
            </w:r>
          </w:p>
        </w:tc>
        <w:tc>
          <w:tcPr>
            <w:tcW w:w="4671" w:type="dxa"/>
            <w:tcBorders>
              <w:bottom w:val="single" w:sz="4" w:space="0" w:color="auto"/>
            </w:tcBorders>
            <w:shd w:val="clear" w:color="auto" w:fill="FFFFFF"/>
            <w:hideMark/>
          </w:tcPr>
          <w:p w14:paraId="71C52A2C"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Phiên bản đầu chỉ có COD nhưng thiết kế không ngăn cản tích hợp thanh toán trực tuyến về sau</w:t>
            </w:r>
          </w:p>
        </w:tc>
      </w:tr>
      <w:tr w:rsidR="00EF0A37" w:rsidRPr="00F15442" w14:paraId="0A3853ED" w14:textId="77777777" w:rsidTr="008F0E15">
        <w:tc>
          <w:tcPr>
            <w:tcW w:w="0" w:type="auto"/>
            <w:tcBorders>
              <w:bottom w:val="single" w:sz="4" w:space="0" w:color="auto"/>
            </w:tcBorders>
            <w:shd w:val="clear" w:color="auto" w:fill="FFFFFF"/>
            <w:vAlign w:val="center"/>
            <w:hideMark/>
          </w:tcPr>
          <w:p w14:paraId="1064B9B6"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lastRenderedPageBreak/>
              <w:t>21</w:t>
            </w:r>
          </w:p>
        </w:tc>
        <w:tc>
          <w:tcPr>
            <w:tcW w:w="0" w:type="auto"/>
            <w:tcBorders>
              <w:bottom w:val="single" w:sz="4" w:space="0" w:color="auto"/>
            </w:tcBorders>
            <w:shd w:val="clear" w:color="auto" w:fill="FFFFFF"/>
            <w:hideMark/>
          </w:tcPr>
          <w:p w14:paraId="03353D82"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Có thể mở rộng loại khuyến mãi</w:t>
            </w:r>
          </w:p>
        </w:tc>
        <w:tc>
          <w:tcPr>
            <w:tcW w:w="1548" w:type="dxa"/>
            <w:tcBorders>
              <w:bottom w:val="single" w:sz="4" w:space="0" w:color="auto"/>
            </w:tcBorders>
            <w:shd w:val="clear" w:color="auto" w:fill="FFFFFF"/>
            <w:vAlign w:val="center"/>
            <w:hideMark/>
          </w:tcPr>
          <w:p w14:paraId="2C855528"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Tiến hóa</w:t>
            </w:r>
          </w:p>
        </w:tc>
        <w:tc>
          <w:tcPr>
            <w:tcW w:w="4671" w:type="dxa"/>
            <w:tcBorders>
              <w:bottom w:val="single" w:sz="4" w:space="0" w:color="auto"/>
            </w:tcBorders>
            <w:shd w:val="clear" w:color="auto" w:fill="FFFFFF"/>
            <w:hideMark/>
          </w:tcPr>
          <w:p w14:paraId="1220AA77"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Cấu trúc chương trình/voucher có khả năng bổ sung chính sách mới</w:t>
            </w:r>
          </w:p>
        </w:tc>
      </w:tr>
      <w:tr w:rsidR="00EF0A37" w:rsidRPr="00F15442" w14:paraId="2F7E3011" w14:textId="77777777" w:rsidTr="008F0E15">
        <w:tc>
          <w:tcPr>
            <w:tcW w:w="0" w:type="auto"/>
            <w:tcBorders>
              <w:bottom w:val="single" w:sz="4" w:space="0" w:color="auto"/>
            </w:tcBorders>
            <w:shd w:val="clear" w:color="auto" w:fill="FFFFFF"/>
            <w:vAlign w:val="center"/>
            <w:hideMark/>
          </w:tcPr>
          <w:p w14:paraId="2DF86385"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22</w:t>
            </w:r>
          </w:p>
        </w:tc>
        <w:tc>
          <w:tcPr>
            <w:tcW w:w="0" w:type="auto"/>
            <w:tcBorders>
              <w:bottom w:val="single" w:sz="4" w:space="0" w:color="auto"/>
            </w:tcBorders>
            <w:shd w:val="clear" w:color="auto" w:fill="FFFFFF"/>
            <w:vAlign w:val="center"/>
            <w:hideMark/>
          </w:tcPr>
          <w:p w14:paraId="2D0EB68A" w14:textId="77777777" w:rsidR="00EF0A37" w:rsidRPr="00F15442" w:rsidRDefault="00EF0A37" w:rsidP="004050DD">
            <w:pPr>
              <w:spacing w:line="360" w:lineRule="auto"/>
              <w:rPr>
                <w:rFonts w:cs="Times New Roman"/>
                <w:sz w:val="26"/>
                <w:szCs w:val="26"/>
                <w:lang w:val="vi-VN"/>
              </w:rPr>
            </w:pPr>
            <w:r w:rsidRPr="00F15442">
              <w:rPr>
                <w:rFonts w:cs="Times New Roman"/>
                <w:sz w:val="26"/>
                <w:szCs w:val="26"/>
                <w:lang w:val="vi-VN"/>
              </w:rPr>
              <w:t>Dễ bảo trì</w:t>
            </w:r>
          </w:p>
        </w:tc>
        <w:tc>
          <w:tcPr>
            <w:tcW w:w="1548" w:type="dxa"/>
            <w:tcBorders>
              <w:bottom w:val="single" w:sz="4" w:space="0" w:color="auto"/>
            </w:tcBorders>
            <w:shd w:val="clear" w:color="auto" w:fill="FFFFFF"/>
            <w:vAlign w:val="center"/>
            <w:hideMark/>
          </w:tcPr>
          <w:p w14:paraId="287DA214"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Bảo trì</w:t>
            </w:r>
          </w:p>
        </w:tc>
        <w:tc>
          <w:tcPr>
            <w:tcW w:w="4671" w:type="dxa"/>
            <w:tcBorders>
              <w:bottom w:val="single" w:sz="4" w:space="0" w:color="auto"/>
            </w:tcBorders>
            <w:shd w:val="clear" w:color="auto" w:fill="FFFFFF"/>
            <w:hideMark/>
          </w:tcPr>
          <w:p w14:paraId="76BF99DA"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Giao diện, xử lý nghiệp vụ và truy cập dữ liệu được tổ chức thành các thành phần rõ ràng</w:t>
            </w:r>
          </w:p>
        </w:tc>
      </w:tr>
      <w:tr w:rsidR="00EF0A37" w:rsidRPr="00F15442" w14:paraId="176B3913" w14:textId="77777777" w:rsidTr="008F0E15">
        <w:tc>
          <w:tcPr>
            <w:tcW w:w="0" w:type="auto"/>
            <w:tcBorders>
              <w:bottom w:val="single" w:sz="4" w:space="0" w:color="auto"/>
            </w:tcBorders>
            <w:shd w:val="clear" w:color="auto" w:fill="FFFFFF"/>
            <w:vAlign w:val="center"/>
            <w:hideMark/>
          </w:tcPr>
          <w:p w14:paraId="1706B6FF"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23</w:t>
            </w:r>
          </w:p>
        </w:tc>
        <w:tc>
          <w:tcPr>
            <w:tcW w:w="0" w:type="auto"/>
            <w:tcBorders>
              <w:bottom w:val="single" w:sz="4" w:space="0" w:color="auto"/>
            </w:tcBorders>
            <w:shd w:val="clear" w:color="auto" w:fill="FFFFFF"/>
            <w:vAlign w:val="center"/>
            <w:hideMark/>
          </w:tcPr>
          <w:p w14:paraId="77A71EAA" w14:textId="77777777" w:rsidR="00EF0A37" w:rsidRPr="00F15442" w:rsidRDefault="00EF0A37" w:rsidP="004050DD">
            <w:pPr>
              <w:spacing w:line="360" w:lineRule="auto"/>
              <w:rPr>
                <w:rFonts w:cs="Times New Roman"/>
                <w:sz w:val="26"/>
                <w:szCs w:val="26"/>
                <w:lang w:val="vi-VN"/>
              </w:rPr>
            </w:pPr>
            <w:r w:rsidRPr="00F15442">
              <w:rPr>
                <w:rFonts w:cs="Times New Roman"/>
                <w:sz w:val="26"/>
                <w:szCs w:val="26"/>
                <w:lang w:val="vi-VN"/>
              </w:rPr>
              <w:t>Hạn chế lặp mã</w:t>
            </w:r>
          </w:p>
        </w:tc>
        <w:tc>
          <w:tcPr>
            <w:tcW w:w="1548" w:type="dxa"/>
            <w:tcBorders>
              <w:bottom w:val="single" w:sz="4" w:space="0" w:color="auto"/>
            </w:tcBorders>
            <w:shd w:val="clear" w:color="auto" w:fill="FFFFFF"/>
            <w:vAlign w:val="center"/>
            <w:hideMark/>
          </w:tcPr>
          <w:p w14:paraId="61504B47"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Tái sử dụng</w:t>
            </w:r>
          </w:p>
        </w:tc>
        <w:tc>
          <w:tcPr>
            <w:tcW w:w="4671" w:type="dxa"/>
            <w:tcBorders>
              <w:bottom w:val="single" w:sz="4" w:space="0" w:color="auto"/>
            </w:tcBorders>
            <w:shd w:val="clear" w:color="auto" w:fill="FFFFFF"/>
            <w:hideMark/>
          </w:tcPr>
          <w:p w14:paraId="6064D5CE"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Các chức năng dùng chung như phân quyền, validation, phân trang, tìm kiếm nên được tái sử dụng</w:t>
            </w:r>
          </w:p>
        </w:tc>
      </w:tr>
      <w:tr w:rsidR="00EF0A37" w:rsidRPr="00F15442" w14:paraId="125347F7" w14:textId="77777777" w:rsidTr="008F0E15">
        <w:tc>
          <w:tcPr>
            <w:tcW w:w="0" w:type="auto"/>
            <w:shd w:val="clear" w:color="auto" w:fill="FFFFFF"/>
            <w:vAlign w:val="center"/>
            <w:hideMark/>
          </w:tcPr>
          <w:p w14:paraId="07793D56"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24</w:t>
            </w:r>
          </w:p>
        </w:tc>
        <w:tc>
          <w:tcPr>
            <w:tcW w:w="0" w:type="auto"/>
            <w:shd w:val="clear" w:color="auto" w:fill="FFFFFF"/>
            <w:vAlign w:val="center"/>
            <w:hideMark/>
          </w:tcPr>
          <w:p w14:paraId="5132BEE5" w14:textId="77777777" w:rsidR="00EF0A37" w:rsidRPr="00F15442" w:rsidRDefault="00EF0A37" w:rsidP="004050DD">
            <w:pPr>
              <w:spacing w:line="360" w:lineRule="auto"/>
              <w:rPr>
                <w:rFonts w:cs="Times New Roman"/>
                <w:sz w:val="26"/>
                <w:szCs w:val="26"/>
                <w:lang w:val="vi-VN"/>
              </w:rPr>
            </w:pPr>
            <w:r w:rsidRPr="00F15442">
              <w:rPr>
                <w:rFonts w:cs="Times New Roman"/>
                <w:sz w:val="26"/>
                <w:szCs w:val="26"/>
                <w:lang w:val="vi-VN"/>
              </w:rPr>
              <w:t>Dữ liệu có ràng buộc toàn vẹn</w:t>
            </w:r>
          </w:p>
        </w:tc>
        <w:tc>
          <w:tcPr>
            <w:tcW w:w="1548" w:type="dxa"/>
            <w:shd w:val="clear" w:color="auto" w:fill="FFFFFF"/>
            <w:vAlign w:val="center"/>
            <w:hideMark/>
          </w:tcPr>
          <w:p w14:paraId="22D228F1" w14:textId="77777777" w:rsidR="00EF0A37" w:rsidRPr="00F15442" w:rsidRDefault="00EF0A37" w:rsidP="004050DD">
            <w:pPr>
              <w:spacing w:line="360" w:lineRule="auto"/>
              <w:jc w:val="center"/>
              <w:rPr>
                <w:rFonts w:cs="Times New Roman"/>
                <w:sz w:val="26"/>
                <w:szCs w:val="26"/>
                <w:lang w:val="vi-VN"/>
              </w:rPr>
            </w:pPr>
            <w:r w:rsidRPr="00F15442">
              <w:rPr>
                <w:rFonts w:cs="Times New Roman"/>
                <w:sz w:val="26"/>
                <w:szCs w:val="26"/>
                <w:lang w:val="vi-VN"/>
              </w:rPr>
              <w:t>Tin cậy</w:t>
            </w:r>
          </w:p>
        </w:tc>
        <w:tc>
          <w:tcPr>
            <w:tcW w:w="4671" w:type="dxa"/>
            <w:shd w:val="clear" w:color="auto" w:fill="FFFFFF"/>
            <w:hideMark/>
          </w:tcPr>
          <w:p w14:paraId="73795F8B" w14:textId="77777777" w:rsidR="00EF0A37" w:rsidRPr="00F15442" w:rsidRDefault="00EF0A37" w:rsidP="004050DD">
            <w:pPr>
              <w:spacing w:line="360" w:lineRule="auto"/>
              <w:jc w:val="both"/>
              <w:rPr>
                <w:rFonts w:cs="Times New Roman"/>
                <w:sz w:val="26"/>
                <w:szCs w:val="26"/>
                <w:lang w:val="vi-VN"/>
              </w:rPr>
            </w:pPr>
            <w:r w:rsidRPr="00F15442">
              <w:rPr>
                <w:rFonts w:cs="Times New Roman"/>
                <w:sz w:val="26"/>
                <w:szCs w:val="26"/>
                <w:lang w:val="vi-VN"/>
              </w:rPr>
              <w:t>Các quan hệ giữa khách hàng, đơn hàng, SKU, cửa hàng và tồn kho phải duy trì nhất quán</w:t>
            </w:r>
          </w:p>
        </w:tc>
      </w:tr>
    </w:tbl>
    <w:p w14:paraId="5EFFE475" w14:textId="565215BD" w:rsidR="007466C0" w:rsidRPr="00F15442" w:rsidRDefault="0064385A" w:rsidP="004050DD">
      <w:pPr>
        <w:pStyle w:val="Heading1"/>
        <w:spacing w:before="0" w:line="360" w:lineRule="auto"/>
        <w:jc w:val="both"/>
        <w:rPr>
          <w:rFonts w:ascii="Times New Roman" w:hAnsi="Times New Roman" w:cs="Times New Roman"/>
          <w:b w:val="0"/>
          <w:color w:val="auto"/>
          <w:sz w:val="26"/>
          <w:szCs w:val="26"/>
        </w:rPr>
      </w:pPr>
      <w:bookmarkStart w:id="33" w:name="_Toc241220128"/>
      <w:r w:rsidRPr="00F15442">
        <w:rPr>
          <w:rFonts w:ascii="Times New Roman" w:hAnsi="Times New Roman" w:cs="Times New Roman"/>
          <w:color w:val="auto"/>
          <w:sz w:val="26"/>
          <w:szCs w:val="26"/>
        </w:rPr>
        <w:t>3.</w:t>
      </w:r>
      <w:r w:rsidR="005F18B4" w:rsidRPr="00F15442">
        <w:rPr>
          <w:rFonts w:ascii="Times New Roman" w:hAnsi="Times New Roman" w:cs="Times New Roman"/>
          <w:color w:val="auto"/>
          <w:sz w:val="26"/>
          <w:szCs w:val="26"/>
        </w:rPr>
        <w:t xml:space="preserve"> </w:t>
      </w:r>
      <w:r w:rsidRPr="00F15442">
        <w:rPr>
          <w:rFonts w:ascii="Times New Roman" w:hAnsi="Times New Roman" w:cs="Times New Roman"/>
          <w:color w:val="auto"/>
          <w:sz w:val="26"/>
          <w:szCs w:val="26"/>
        </w:rPr>
        <w:t>XÁC ĐỊNH ACTOR VÀ USE CASE</w:t>
      </w:r>
      <w:bookmarkEnd w:id="33"/>
    </w:p>
    <w:p w14:paraId="36E276F8" w14:textId="5A2CF8BD" w:rsidR="0055510F" w:rsidRPr="00F15442" w:rsidRDefault="0064385A" w:rsidP="0055510F">
      <w:pPr>
        <w:spacing w:after="0" w:line="360" w:lineRule="auto"/>
        <w:ind w:firstLine="720"/>
        <w:jc w:val="both"/>
        <w:rPr>
          <w:rFonts w:cs="Times New Roman"/>
          <w:sz w:val="26"/>
          <w:szCs w:val="26"/>
          <w:lang w:val="vi-VN"/>
        </w:rPr>
      </w:pPr>
      <w:r w:rsidRPr="00F15442">
        <w:rPr>
          <w:rFonts w:cs="Times New Roman"/>
          <w:sz w:val="26"/>
          <w:szCs w:val="26"/>
        </w:rPr>
        <w:t>Actor là người, hệ thống ngoài hoặc dịch vụ bên ngoài tương tác trực tiếp với hệ thống. Use Case là một chức năng có ý nghĩa mà hệ thống cung cấp cho actor. Các dịch vụ thanh toán, vận chuyển, bản đồ, lưu trữ ảnh và Email/OTP được xem là actor bên ngoài.</w:t>
      </w:r>
    </w:p>
    <w:p w14:paraId="0D228B9F" w14:textId="77777777" w:rsidR="00B70EB0" w:rsidRPr="00F15442" w:rsidRDefault="00B70EB0" w:rsidP="004050DD">
      <w:pPr>
        <w:pStyle w:val="Heading2"/>
        <w:spacing w:before="0" w:line="360" w:lineRule="auto"/>
        <w:jc w:val="both"/>
        <w:rPr>
          <w:rFonts w:ascii="Times New Roman" w:hAnsi="Times New Roman" w:cs="Times New Roman"/>
          <w:color w:val="auto"/>
          <w:lang w:val="vi-VN"/>
        </w:rPr>
      </w:pPr>
      <w:bookmarkStart w:id="34" w:name="_Toc241220129"/>
      <w:r w:rsidRPr="00F15442">
        <w:rPr>
          <w:rFonts w:ascii="Times New Roman" w:hAnsi="Times New Roman" w:cs="Times New Roman"/>
          <w:color w:val="auto"/>
        </w:rPr>
        <w:t>3.1. Nhận diện tác nhân và chức năng của hệ thống</w:t>
      </w:r>
      <w:bookmarkEnd w:id="34"/>
    </w:p>
    <w:p w14:paraId="5CB5DA73" w14:textId="77777777" w:rsidR="00871B92" w:rsidRPr="00F15442" w:rsidRDefault="00871B92" w:rsidP="00871B92">
      <w:pPr>
        <w:rPr>
          <w:rFonts w:cs="Times New Roman"/>
          <w:lang w:val="vi-VN"/>
        </w:rPr>
      </w:pPr>
    </w:p>
    <w:p w14:paraId="206E589D" w14:textId="77777777" w:rsidR="00871B92" w:rsidRPr="00F15442" w:rsidRDefault="00871B92" w:rsidP="00871B92">
      <w:pPr>
        <w:rPr>
          <w:rFonts w:cs="Times New Roman"/>
          <w:lang w:val="vi-VN"/>
        </w:rPr>
      </w:pPr>
    </w:p>
    <w:p w14:paraId="704C5D0F" w14:textId="77777777" w:rsidR="00871B92" w:rsidRPr="00F15442" w:rsidRDefault="00871B92" w:rsidP="00871B92">
      <w:pPr>
        <w:rPr>
          <w:rFonts w:cs="Times New Roman"/>
          <w:lang w:val="vi-VN"/>
        </w:rPr>
      </w:pPr>
    </w:p>
    <w:p w14:paraId="1E4992CD" w14:textId="77777777" w:rsidR="00871B92" w:rsidRPr="00F15442" w:rsidRDefault="00871B92" w:rsidP="00871B92">
      <w:pPr>
        <w:rPr>
          <w:rFonts w:cs="Times New Roman"/>
          <w:lang w:val="vi-VN"/>
        </w:rPr>
      </w:pPr>
    </w:p>
    <w:p w14:paraId="7332D3C4" w14:textId="77777777" w:rsidR="00871B92" w:rsidRPr="00F15442" w:rsidRDefault="00871B92" w:rsidP="00871B92">
      <w:pPr>
        <w:rPr>
          <w:rFonts w:cs="Times New Roman"/>
          <w:lang w:val="vi-VN"/>
        </w:rPr>
      </w:pPr>
    </w:p>
    <w:p w14:paraId="259D9FBF" w14:textId="77777777" w:rsidR="00871B92" w:rsidRPr="00F15442" w:rsidRDefault="00871B92" w:rsidP="00871B92">
      <w:pPr>
        <w:rPr>
          <w:rFonts w:cs="Times New Roman"/>
          <w:lang w:val="vi-VN"/>
        </w:rPr>
      </w:pPr>
    </w:p>
    <w:p w14:paraId="5854B680" w14:textId="77777777" w:rsidR="00871B92" w:rsidRPr="00F15442" w:rsidRDefault="00871B92" w:rsidP="00871B92">
      <w:pPr>
        <w:rPr>
          <w:rFonts w:cs="Times New Roman"/>
          <w:lang w:val="vi-VN"/>
        </w:rPr>
      </w:pPr>
    </w:p>
    <w:p w14:paraId="691AC341" w14:textId="77777777" w:rsidR="00871B92" w:rsidRPr="00F15442" w:rsidRDefault="00871B92" w:rsidP="00871B92">
      <w:pPr>
        <w:rPr>
          <w:rFonts w:cs="Times New Roman"/>
          <w:lang w:val="vi-VN"/>
        </w:rPr>
      </w:pPr>
    </w:p>
    <w:p w14:paraId="140D0EEA" w14:textId="77777777" w:rsidR="00871B92" w:rsidRPr="00F15442" w:rsidRDefault="00871B92" w:rsidP="00871B92">
      <w:pPr>
        <w:rPr>
          <w:rFonts w:cs="Times New Roman"/>
          <w:lang w:val="vi-VN"/>
        </w:rPr>
      </w:pPr>
    </w:p>
    <w:p w14:paraId="69DC2E0A" w14:textId="77777777" w:rsidR="00871B92" w:rsidRPr="00F15442" w:rsidRDefault="00871B92" w:rsidP="00871B92">
      <w:pPr>
        <w:rPr>
          <w:rFonts w:cs="Times New Roman"/>
          <w:lang w:val="vi-VN"/>
        </w:rPr>
      </w:pPr>
    </w:p>
    <w:p w14:paraId="117AC2F0" w14:textId="77777777" w:rsidR="00871B92" w:rsidRPr="00F15442" w:rsidRDefault="00871B92" w:rsidP="00871B92">
      <w:pPr>
        <w:rPr>
          <w:rFonts w:cs="Times New Roman"/>
          <w:lang w:val="vi-VN"/>
        </w:rPr>
      </w:pPr>
    </w:p>
    <w:p w14:paraId="2CB84634" w14:textId="77777777" w:rsidR="00871B92" w:rsidRPr="00F15442" w:rsidRDefault="00871B92" w:rsidP="00871B92">
      <w:pPr>
        <w:rPr>
          <w:rFonts w:cs="Times New Roman"/>
          <w:lang w:val="vi-VN"/>
        </w:rPr>
      </w:pPr>
    </w:p>
    <w:p w14:paraId="242E0933" w14:textId="77777777" w:rsidR="00871B92" w:rsidRPr="00F15442" w:rsidRDefault="00871B92" w:rsidP="00871B92">
      <w:pPr>
        <w:rPr>
          <w:rFonts w:cs="Times New Roman"/>
          <w:lang w:val="vi-VN"/>
        </w:rPr>
      </w:pPr>
    </w:p>
    <w:p w14:paraId="156A1D16" w14:textId="77777777" w:rsidR="00871B92" w:rsidRPr="00F15442" w:rsidRDefault="00871B92" w:rsidP="00871B92">
      <w:pPr>
        <w:rPr>
          <w:rFonts w:cs="Times New Roman"/>
          <w:lang w:val="vi-VN"/>
        </w:rPr>
      </w:pPr>
    </w:p>
    <w:p w14:paraId="7C29A998" w14:textId="7A1673E0" w:rsidR="005F18B4" w:rsidRPr="00F15442" w:rsidRDefault="005F18B4" w:rsidP="0055510F">
      <w:pPr>
        <w:spacing w:after="0" w:line="360" w:lineRule="auto"/>
        <w:rPr>
          <w:rFonts w:cs="Times New Roman"/>
          <w:szCs w:val="26"/>
        </w:rPr>
      </w:pPr>
      <w:r w:rsidRPr="00F15442">
        <w:rPr>
          <w:rFonts w:cs="Times New Roman"/>
          <w:szCs w:val="26"/>
        </w:rPr>
        <w:lastRenderedPageBreak/>
        <w:t>Bảng 3.2: Chi tiết các tác nhân</w:t>
      </w:r>
    </w:p>
    <w:tbl>
      <w:tblPr>
        <w:tblStyle w:val="TableGrid"/>
        <w:tblW w:w="0" w:type="auto"/>
        <w:jc w:val="center"/>
        <w:tblLook w:val="04A0" w:firstRow="1" w:lastRow="0" w:firstColumn="1" w:lastColumn="0" w:noHBand="0" w:noVBand="1"/>
      </w:tblPr>
      <w:tblGrid>
        <w:gridCol w:w="2918"/>
        <w:gridCol w:w="6427"/>
      </w:tblGrid>
      <w:tr w:rsidR="00B70EB0" w:rsidRPr="00F15442" w14:paraId="54E89FD9" w14:textId="77777777" w:rsidTr="008F0E15">
        <w:trPr>
          <w:cantSplit/>
          <w:tblHeader/>
          <w:jc w:val="center"/>
        </w:trPr>
        <w:tc>
          <w:tcPr>
            <w:tcW w:w="2918" w:type="dxa"/>
            <w:tcBorders>
              <w:bottom w:val="single" w:sz="4" w:space="0" w:color="auto"/>
            </w:tcBorders>
            <w:shd w:val="clear" w:color="auto" w:fill="FFFFFF"/>
            <w:tcMar>
              <w:top w:w="80" w:type="dxa"/>
              <w:left w:w="90" w:type="dxa"/>
              <w:bottom w:w="80" w:type="dxa"/>
              <w:right w:w="90" w:type="dxa"/>
            </w:tcMar>
            <w:vAlign w:val="center"/>
          </w:tcPr>
          <w:p w14:paraId="015304D1" w14:textId="77777777" w:rsidR="00B70EB0" w:rsidRPr="00F15442" w:rsidRDefault="00B70EB0" w:rsidP="004050DD">
            <w:pPr>
              <w:spacing w:line="360" w:lineRule="auto"/>
              <w:jc w:val="center"/>
              <w:rPr>
                <w:rFonts w:cs="Times New Roman"/>
                <w:sz w:val="26"/>
                <w:szCs w:val="26"/>
              </w:rPr>
            </w:pPr>
            <w:r w:rsidRPr="00F15442">
              <w:rPr>
                <w:rFonts w:cs="Times New Roman"/>
                <w:b/>
                <w:sz w:val="26"/>
                <w:szCs w:val="26"/>
              </w:rPr>
              <w:t>Tác nhân</w:t>
            </w:r>
          </w:p>
        </w:tc>
        <w:tc>
          <w:tcPr>
            <w:tcW w:w="6427" w:type="dxa"/>
            <w:tcBorders>
              <w:bottom w:val="single" w:sz="4" w:space="0" w:color="auto"/>
            </w:tcBorders>
            <w:shd w:val="clear" w:color="auto" w:fill="FFFFFF"/>
            <w:tcMar>
              <w:top w:w="80" w:type="dxa"/>
              <w:left w:w="90" w:type="dxa"/>
              <w:bottom w:w="80" w:type="dxa"/>
              <w:right w:w="90" w:type="dxa"/>
            </w:tcMar>
            <w:vAlign w:val="center"/>
          </w:tcPr>
          <w:p w14:paraId="68EC8649" w14:textId="77777777" w:rsidR="00B70EB0" w:rsidRPr="00F15442" w:rsidRDefault="00B70EB0" w:rsidP="004050DD">
            <w:pPr>
              <w:spacing w:line="360" w:lineRule="auto"/>
              <w:jc w:val="center"/>
              <w:rPr>
                <w:rFonts w:cs="Times New Roman"/>
                <w:sz w:val="26"/>
                <w:szCs w:val="26"/>
              </w:rPr>
            </w:pPr>
            <w:r w:rsidRPr="00F15442">
              <w:rPr>
                <w:rFonts w:cs="Times New Roman"/>
                <w:b/>
                <w:sz w:val="26"/>
                <w:szCs w:val="26"/>
              </w:rPr>
              <w:t>Chức năng</w:t>
            </w:r>
          </w:p>
        </w:tc>
      </w:tr>
      <w:tr w:rsidR="00B70EB0" w:rsidRPr="00F15442" w14:paraId="14E76096" w14:textId="77777777" w:rsidTr="008F0E15">
        <w:trPr>
          <w:cantSplit/>
          <w:jc w:val="center"/>
        </w:trPr>
        <w:tc>
          <w:tcPr>
            <w:tcW w:w="2918" w:type="dxa"/>
            <w:tcBorders>
              <w:bottom w:val="single" w:sz="4" w:space="0" w:color="auto"/>
            </w:tcBorders>
            <w:shd w:val="clear" w:color="auto" w:fill="FFFFFF"/>
            <w:tcMar>
              <w:top w:w="80" w:type="dxa"/>
              <w:left w:w="90" w:type="dxa"/>
              <w:bottom w:w="80" w:type="dxa"/>
              <w:right w:w="90" w:type="dxa"/>
            </w:tcMar>
            <w:vAlign w:val="center"/>
          </w:tcPr>
          <w:p w14:paraId="7B491A66" w14:textId="77777777" w:rsidR="00B70EB0" w:rsidRPr="00F15442" w:rsidRDefault="00B70EB0" w:rsidP="004050DD">
            <w:pPr>
              <w:spacing w:line="360" w:lineRule="auto"/>
              <w:jc w:val="center"/>
              <w:rPr>
                <w:rFonts w:cs="Times New Roman"/>
                <w:sz w:val="26"/>
                <w:szCs w:val="26"/>
              </w:rPr>
            </w:pPr>
            <w:r w:rsidRPr="00F15442">
              <w:rPr>
                <w:rFonts w:cs="Times New Roman"/>
                <w:sz w:val="26"/>
                <w:szCs w:val="26"/>
              </w:rPr>
              <w:t>Khách hàng</w:t>
            </w:r>
          </w:p>
        </w:tc>
        <w:tc>
          <w:tcPr>
            <w:tcW w:w="6427" w:type="dxa"/>
            <w:tcBorders>
              <w:bottom w:val="single" w:sz="4" w:space="0" w:color="auto"/>
            </w:tcBorders>
            <w:shd w:val="clear" w:color="auto" w:fill="FFFFFF"/>
            <w:tcMar>
              <w:top w:w="80" w:type="dxa"/>
              <w:left w:w="90" w:type="dxa"/>
              <w:bottom w:w="80" w:type="dxa"/>
              <w:right w:w="90" w:type="dxa"/>
            </w:tcMar>
            <w:vAlign w:val="center"/>
          </w:tcPr>
          <w:p w14:paraId="3E86C1B4"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Xem danh sách sản phẩm</w:t>
            </w:r>
          </w:p>
          <w:p w14:paraId="52C1D99A"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Tìm kiếm sản phẩm</w:t>
            </w:r>
          </w:p>
          <w:p w14:paraId="71C5C029"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Lọc và sắp xếp sản phẩm</w:t>
            </w:r>
          </w:p>
          <w:p w14:paraId="4A69CF38"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Xem chi tiết sản phẩm</w:t>
            </w:r>
          </w:p>
          <w:p w14:paraId="583F6797"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Xem tình trạng sản phẩm tại cửa hàng</w:t>
            </w:r>
          </w:p>
          <w:p w14:paraId="1375FA4E"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Đăng ký tài khoản</w:t>
            </w:r>
          </w:p>
          <w:p w14:paraId="30102BC6"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Cập nhật hồ sơ cá nhân</w:t>
            </w:r>
          </w:p>
          <w:p w14:paraId="776C0F90"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Quản lý địa chỉ nhận hàng</w:t>
            </w:r>
          </w:p>
          <w:p w14:paraId="079DEFD7"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Quản lý Beauty Profile</w:t>
            </w:r>
          </w:p>
          <w:p w14:paraId="5106CD91"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Xem sản phẩm gợi ý</w:t>
            </w:r>
          </w:p>
          <w:p w14:paraId="0D0911F0"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Thêm sản phẩm vào danh sách yêu thích</w:t>
            </w:r>
          </w:p>
          <w:p w14:paraId="3001EAFF"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Xóa sản phẩm khỏi danh sách yêu thích</w:t>
            </w:r>
          </w:p>
          <w:p w14:paraId="54A10510"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Xem danh sách yêu thích</w:t>
            </w:r>
          </w:p>
          <w:p w14:paraId="404C1B24"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Thêm sản phẩm vào giỏ hàng</w:t>
            </w:r>
          </w:p>
          <w:p w14:paraId="42BA163C"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Cập nhật số lượng sản phẩm trong giỏ</w:t>
            </w:r>
          </w:p>
          <w:p w14:paraId="77F3D3AF"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Xóa sản phẩm khỏi giỏ hàng</w:t>
            </w:r>
          </w:p>
          <w:p w14:paraId="600CE33F"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Xem giỏ hàng</w:t>
            </w:r>
          </w:p>
          <w:p w14:paraId="6976DFB2"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Áp dụng voucher</w:t>
            </w:r>
          </w:p>
          <w:p w14:paraId="10709A84"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Tính tổng giá trị đơn hàng</w:t>
            </w:r>
          </w:p>
          <w:p w14:paraId="4AE46E2E"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Đặt hàng</w:t>
            </w:r>
          </w:p>
          <w:p w14:paraId="3863A557"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Xem lịch sử đơn hàng</w:t>
            </w:r>
          </w:p>
          <w:p w14:paraId="61CAD125"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Xem chi tiết đơn hàng</w:t>
            </w:r>
          </w:p>
          <w:p w14:paraId="3CC670C7"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Theo dõi trạng thái đơn hàng</w:t>
            </w:r>
          </w:p>
          <w:p w14:paraId="23E15132"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Hủy đơn hàng</w:t>
            </w:r>
          </w:p>
          <w:p w14:paraId="15F4A8E8"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Gửi yêu cầu trả hàng</w:t>
            </w:r>
          </w:p>
          <w:p w14:paraId="66009988"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Đánh giá sản phẩm</w:t>
            </w:r>
          </w:p>
          <w:p w14:paraId="400EDAA9"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Xem đánh giá sản phẩm</w:t>
            </w:r>
          </w:p>
        </w:tc>
      </w:tr>
      <w:tr w:rsidR="00B70EB0" w:rsidRPr="00F15442" w14:paraId="0A2E0F3B" w14:textId="77777777" w:rsidTr="008F0E15">
        <w:trPr>
          <w:cantSplit/>
          <w:jc w:val="center"/>
        </w:trPr>
        <w:tc>
          <w:tcPr>
            <w:tcW w:w="2918" w:type="dxa"/>
            <w:tcBorders>
              <w:bottom w:val="single" w:sz="4" w:space="0" w:color="auto"/>
            </w:tcBorders>
            <w:shd w:val="clear" w:color="auto" w:fill="FFFFFF"/>
            <w:tcMar>
              <w:top w:w="80" w:type="dxa"/>
              <w:left w:w="90" w:type="dxa"/>
              <w:bottom w:w="80" w:type="dxa"/>
              <w:right w:w="90" w:type="dxa"/>
            </w:tcMar>
            <w:vAlign w:val="center"/>
          </w:tcPr>
          <w:p w14:paraId="0B711025" w14:textId="77777777" w:rsidR="00B70EB0" w:rsidRPr="00F15442" w:rsidRDefault="00B70EB0" w:rsidP="004050DD">
            <w:pPr>
              <w:spacing w:line="360" w:lineRule="auto"/>
              <w:jc w:val="center"/>
              <w:rPr>
                <w:rFonts w:cs="Times New Roman"/>
                <w:sz w:val="26"/>
                <w:szCs w:val="26"/>
              </w:rPr>
            </w:pPr>
            <w:r w:rsidRPr="00F15442">
              <w:rPr>
                <w:rFonts w:cs="Times New Roman"/>
                <w:sz w:val="26"/>
                <w:szCs w:val="26"/>
              </w:rPr>
              <w:lastRenderedPageBreak/>
              <w:t>Nhân viên quản lý sản phẩm</w:t>
            </w:r>
          </w:p>
        </w:tc>
        <w:tc>
          <w:tcPr>
            <w:tcW w:w="6427" w:type="dxa"/>
            <w:tcBorders>
              <w:bottom w:val="single" w:sz="4" w:space="0" w:color="auto"/>
            </w:tcBorders>
            <w:shd w:val="clear" w:color="auto" w:fill="FFFFFF"/>
            <w:tcMar>
              <w:top w:w="80" w:type="dxa"/>
              <w:left w:w="90" w:type="dxa"/>
              <w:bottom w:w="80" w:type="dxa"/>
              <w:right w:w="90" w:type="dxa"/>
            </w:tcMar>
            <w:vAlign w:val="center"/>
          </w:tcPr>
          <w:p w14:paraId="0B851105"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Xem danh sách sản phẩm</w:t>
            </w:r>
          </w:p>
          <w:p w14:paraId="0AEA9B6D"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Tìm kiếm sản phẩm</w:t>
            </w:r>
          </w:p>
          <w:p w14:paraId="65595752"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Thêm sản phẩm</w:t>
            </w:r>
          </w:p>
          <w:p w14:paraId="2F77E3DE"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Cập nhật sản phẩm</w:t>
            </w:r>
          </w:p>
          <w:p w14:paraId="256D97E3"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Ngừng kinh doanh sản phẩm</w:t>
            </w:r>
          </w:p>
          <w:p w14:paraId="7868A9F1"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Quản lý danh mục sản phẩm</w:t>
            </w:r>
          </w:p>
          <w:p w14:paraId="624C7185"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Quản lý thương hiệu</w:t>
            </w:r>
          </w:p>
          <w:p w14:paraId="29ABD59B"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Quản lý thuộc tính mỹ phẩm</w:t>
            </w:r>
          </w:p>
          <w:p w14:paraId="402E706D"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Thêm SKU/biến thể sản phẩm</w:t>
            </w:r>
          </w:p>
          <w:p w14:paraId="509BECA0"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Cập nhật SKU/biến thể</w:t>
            </w:r>
          </w:p>
          <w:p w14:paraId="08D1869A"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Ngừng kinh doanh SKU</w:t>
            </w:r>
          </w:p>
          <w:p w14:paraId="69257891"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Quản lý hình ảnh sản phẩm</w:t>
            </w:r>
          </w:p>
          <w:p w14:paraId="5D8F3C79"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Tra cứu SKU của sản phẩm</w:t>
            </w:r>
          </w:p>
          <w:p w14:paraId="5B0FDA14"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Kiểm duyệt đánh giá sản phẩm</w:t>
            </w:r>
          </w:p>
        </w:tc>
      </w:tr>
      <w:tr w:rsidR="00B70EB0" w:rsidRPr="00F15442" w14:paraId="70A3F7B4" w14:textId="77777777" w:rsidTr="008F0E15">
        <w:trPr>
          <w:cantSplit/>
          <w:jc w:val="center"/>
        </w:trPr>
        <w:tc>
          <w:tcPr>
            <w:tcW w:w="2918" w:type="dxa"/>
            <w:tcBorders>
              <w:bottom w:val="single" w:sz="4" w:space="0" w:color="auto"/>
            </w:tcBorders>
            <w:shd w:val="clear" w:color="auto" w:fill="FFFFFF"/>
            <w:tcMar>
              <w:top w:w="80" w:type="dxa"/>
              <w:left w:w="90" w:type="dxa"/>
              <w:bottom w:w="80" w:type="dxa"/>
              <w:right w:w="90" w:type="dxa"/>
            </w:tcMar>
            <w:vAlign w:val="center"/>
          </w:tcPr>
          <w:p w14:paraId="240AF55F" w14:textId="77777777" w:rsidR="00B70EB0" w:rsidRPr="00F15442" w:rsidRDefault="00B70EB0" w:rsidP="004050DD">
            <w:pPr>
              <w:spacing w:line="360" w:lineRule="auto"/>
              <w:jc w:val="center"/>
              <w:rPr>
                <w:rFonts w:cs="Times New Roman"/>
                <w:sz w:val="26"/>
                <w:szCs w:val="26"/>
              </w:rPr>
            </w:pPr>
            <w:r w:rsidRPr="00F15442">
              <w:rPr>
                <w:rFonts w:cs="Times New Roman"/>
                <w:sz w:val="26"/>
                <w:szCs w:val="26"/>
              </w:rPr>
              <w:t>Quản trị viên / Quản lý chuỗi</w:t>
            </w:r>
          </w:p>
        </w:tc>
        <w:tc>
          <w:tcPr>
            <w:tcW w:w="6427" w:type="dxa"/>
            <w:tcBorders>
              <w:bottom w:val="single" w:sz="4" w:space="0" w:color="auto"/>
            </w:tcBorders>
            <w:shd w:val="clear" w:color="auto" w:fill="FFFFFF"/>
            <w:tcMar>
              <w:top w:w="80" w:type="dxa"/>
              <w:left w:w="90" w:type="dxa"/>
              <w:bottom w:w="80" w:type="dxa"/>
              <w:right w:w="90" w:type="dxa"/>
            </w:tcMar>
            <w:vAlign w:val="center"/>
          </w:tcPr>
          <w:p w14:paraId="5373F40F"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Xem danh sách cửa hàng</w:t>
            </w:r>
          </w:p>
          <w:p w14:paraId="2266C648"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Xem chi tiết cửa hàng</w:t>
            </w:r>
          </w:p>
          <w:p w14:paraId="5BD18209"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Thêm cửa hàng</w:t>
            </w:r>
          </w:p>
          <w:p w14:paraId="0F7670DC"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Cập nhật thông tin cửa hàng</w:t>
            </w:r>
          </w:p>
          <w:p w14:paraId="4DD45660"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Ngừng hoạt động cửa hàng</w:t>
            </w:r>
          </w:p>
          <w:p w14:paraId="66029264"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Quản lý địa chỉ cửa hàng</w:t>
            </w:r>
          </w:p>
          <w:p w14:paraId="0BB6E74A"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Quản lý giờ hoạt động</w:t>
            </w:r>
          </w:p>
          <w:p w14:paraId="02D3B703"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Tra cứu sản phẩm tại cửa hàng</w:t>
            </w:r>
          </w:p>
          <w:p w14:paraId="0F209940"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Xem vị trí cửa hàng</w:t>
            </w:r>
          </w:p>
        </w:tc>
      </w:tr>
      <w:tr w:rsidR="00B70EB0" w:rsidRPr="00F15442" w14:paraId="42CB540E" w14:textId="77777777" w:rsidTr="008F0E15">
        <w:trPr>
          <w:cantSplit/>
          <w:jc w:val="center"/>
        </w:trPr>
        <w:tc>
          <w:tcPr>
            <w:tcW w:w="2918" w:type="dxa"/>
            <w:tcBorders>
              <w:bottom w:val="single" w:sz="4" w:space="0" w:color="auto"/>
            </w:tcBorders>
            <w:shd w:val="clear" w:color="auto" w:fill="FFFFFF"/>
            <w:tcMar>
              <w:top w:w="80" w:type="dxa"/>
              <w:left w:w="90" w:type="dxa"/>
              <w:bottom w:w="80" w:type="dxa"/>
              <w:right w:w="90" w:type="dxa"/>
            </w:tcMar>
            <w:vAlign w:val="center"/>
          </w:tcPr>
          <w:p w14:paraId="5D62A1DC" w14:textId="77777777" w:rsidR="00B70EB0" w:rsidRPr="00F15442" w:rsidRDefault="00B70EB0" w:rsidP="004050DD">
            <w:pPr>
              <w:spacing w:line="360" w:lineRule="auto"/>
              <w:jc w:val="center"/>
              <w:rPr>
                <w:rFonts w:cs="Times New Roman"/>
                <w:sz w:val="26"/>
                <w:szCs w:val="26"/>
              </w:rPr>
            </w:pPr>
            <w:r w:rsidRPr="00F15442">
              <w:rPr>
                <w:rFonts w:cs="Times New Roman"/>
                <w:sz w:val="26"/>
                <w:szCs w:val="26"/>
              </w:rPr>
              <w:lastRenderedPageBreak/>
              <w:t>Nhân viên nhập hàng</w:t>
            </w:r>
          </w:p>
        </w:tc>
        <w:tc>
          <w:tcPr>
            <w:tcW w:w="6427" w:type="dxa"/>
            <w:tcBorders>
              <w:bottom w:val="single" w:sz="4" w:space="0" w:color="auto"/>
            </w:tcBorders>
            <w:shd w:val="clear" w:color="auto" w:fill="FFFFFF"/>
            <w:tcMar>
              <w:top w:w="80" w:type="dxa"/>
              <w:left w:w="90" w:type="dxa"/>
              <w:bottom w:w="80" w:type="dxa"/>
              <w:right w:w="90" w:type="dxa"/>
            </w:tcMar>
            <w:vAlign w:val="center"/>
          </w:tcPr>
          <w:p w14:paraId="2BE85D4C"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Xem danh sách nhà cung cấp</w:t>
            </w:r>
          </w:p>
          <w:p w14:paraId="0C50076D"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Tìm kiếm nhà cung cấp</w:t>
            </w:r>
          </w:p>
          <w:p w14:paraId="753999C4"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Thêm nhà cung cấp</w:t>
            </w:r>
          </w:p>
          <w:p w14:paraId="3DCCE4BF"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Cập nhật nhà cung cấp</w:t>
            </w:r>
          </w:p>
          <w:p w14:paraId="787046A1"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Ngừng hợp tác nhà cung cấp</w:t>
            </w:r>
          </w:p>
          <w:p w14:paraId="06528720"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Lập phiếu nhập hàng</w:t>
            </w:r>
          </w:p>
          <w:p w14:paraId="27169B30"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Cập nhật phiếu nhập chưa xác nhận</w:t>
            </w:r>
          </w:p>
          <w:p w14:paraId="294C3BA2"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Xác nhận nhập hàng</w:t>
            </w:r>
          </w:p>
          <w:p w14:paraId="6C987C5B"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Tra cứu lịch sử nhập hàng</w:t>
            </w:r>
          </w:p>
          <w:p w14:paraId="30E7AC57"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Xem chi tiết phiếu nhập</w:t>
            </w:r>
          </w:p>
        </w:tc>
      </w:tr>
      <w:tr w:rsidR="00B70EB0" w:rsidRPr="00F15442" w14:paraId="3BA17AC3" w14:textId="77777777" w:rsidTr="008F0E15">
        <w:trPr>
          <w:cantSplit/>
          <w:jc w:val="center"/>
        </w:trPr>
        <w:tc>
          <w:tcPr>
            <w:tcW w:w="2918" w:type="dxa"/>
            <w:tcBorders>
              <w:bottom w:val="single" w:sz="4" w:space="0" w:color="auto"/>
            </w:tcBorders>
            <w:shd w:val="clear" w:color="auto" w:fill="FFFFFF"/>
            <w:tcMar>
              <w:top w:w="80" w:type="dxa"/>
              <w:left w:w="90" w:type="dxa"/>
              <w:bottom w:w="80" w:type="dxa"/>
              <w:right w:w="90" w:type="dxa"/>
            </w:tcMar>
            <w:vAlign w:val="center"/>
          </w:tcPr>
          <w:p w14:paraId="0D647DBF" w14:textId="77777777" w:rsidR="00B70EB0" w:rsidRPr="00F15442" w:rsidRDefault="00B70EB0" w:rsidP="004050DD">
            <w:pPr>
              <w:spacing w:line="360" w:lineRule="auto"/>
              <w:jc w:val="center"/>
              <w:rPr>
                <w:rFonts w:cs="Times New Roman"/>
                <w:sz w:val="26"/>
                <w:szCs w:val="26"/>
              </w:rPr>
            </w:pPr>
            <w:r w:rsidRPr="00F15442">
              <w:rPr>
                <w:rFonts w:cs="Times New Roman"/>
                <w:sz w:val="26"/>
                <w:szCs w:val="26"/>
              </w:rPr>
              <w:t>Nhân viên kho</w:t>
            </w:r>
          </w:p>
        </w:tc>
        <w:tc>
          <w:tcPr>
            <w:tcW w:w="6427" w:type="dxa"/>
            <w:tcBorders>
              <w:bottom w:val="single" w:sz="4" w:space="0" w:color="auto"/>
            </w:tcBorders>
            <w:shd w:val="clear" w:color="auto" w:fill="FFFFFF"/>
            <w:tcMar>
              <w:top w:w="80" w:type="dxa"/>
              <w:left w:w="90" w:type="dxa"/>
              <w:bottom w:w="80" w:type="dxa"/>
              <w:right w:w="90" w:type="dxa"/>
            </w:tcMar>
            <w:vAlign w:val="center"/>
          </w:tcPr>
          <w:p w14:paraId="6338C800"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Xem tồn kho theo cửa hàng</w:t>
            </w:r>
          </w:p>
          <w:p w14:paraId="145D8A02"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Tìm kiếm tồn kho sản phẩm</w:t>
            </w:r>
          </w:p>
          <w:p w14:paraId="638438AE"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Xem chi tiết tồn kho</w:t>
            </w:r>
          </w:p>
          <w:p w14:paraId="627F4FC3"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Ghi nhận nhập kho</w:t>
            </w:r>
          </w:p>
          <w:p w14:paraId="4923E2E7"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Điều chỉnh tồn kho</w:t>
            </w:r>
          </w:p>
          <w:p w14:paraId="00C48373"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Kiểm kê kho</w:t>
            </w:r>
          </w:p>
          <w:p w14:paraId="0DF389DA"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Lập yêu cầu điều chuyển</w:t>
            </w:r>
          </w:p>
          <w:p w14:paraId="52FC3714"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Xác nhận xuất điều chuyển</w:t>
            </w:r>
          </w:p>
          <w:p w14:paraId="30D9D92A"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Xác nhận nhận điều chuyển</w:t>
            </w:r>
          </w:p>
          <w:p w14:paraId="306CE8CA"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Giữ hàng cho đơn</w:t>
            </w:r>
          </w:p>
          <w:p w14:paraId="5D2B60A0"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Giải phóng hàng giữ</w:t>
            </w:r>
          </w:p>
          <w:p w14:paraId="6426D2C2"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Tính tồn khả dụng</w:t>
            </w:r>
          </w:p>
          <w:p w14:paraId="40704740"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Tra cứu sản phẩm tồn thấp</w:t>
            </w:r>
          </w:p>
          <w:p w14:paraId="2E6A35DF"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Xuất báo cáo tồn kho</w:t>
            </w:r>
          </w:p>
        </w:tc>
      </w:tr>
      <w:tr w:rsidR="00B70EB0" w:rsidRPr="00F15442" w14:paraId="49B1AA57" w14:textId="77777777" w:rsidTr="008F0E15">
        <w:trPr>
          <w:cantSplit/>
          <w:jc w:val="center"/>
        </w:trPr>
        <w:tc>
          <w:tcPr>
            <w:tcW w:w="2918" w:type="dxa"/>
            <w:tcBorders>
              <w:bottom w:val="single" w:sz="4" w:space="0" w:color="auto"/>
            </w:tcBorders>
            <w:shd w:val="clear" w:color="auto" w:fill="FFFFFF"/>
            <w:tcMar>
              <w:top w:w="80" w:type="dxa"/>
              <w:left w:w="90" w:type="dxa"/>
              <w:bottom w:w="80" w:type="dxa"/>
              <w:right w:w="90" w:type="dxa"/>
            </w:tcMar>
            <w:vAlign w:val="center"/>
          </w:tcPr>
          <w:p w14:paraId="3CEF6102" w14:textId="77777777" w:rsidR="00B70EB0" w:rsidRPr="00F15442" w:rsidRDefault="00B70EB0" w:rsidP="004050DD">
            <w:pPr>
              <w:spacing w:line="360" w:lineRule="auto"/>
              <w:jc w:val="center"/>
              <w:rPr>
                <w:rFonts w:cs="Times New Roman"/>
                <w:sz w:val="26"/>
                <w:szCs w:val="26"/>
              </w:rPr>
            </w:pPr>
            <w:r w:rsidRPr="00F15442">
              <w:rPr>
                <w:rFonts w:cs="Times New Roman"/>
                <w:sz w:val="26"/>
                <w:szCs w:val="26"/>
              </w:rPr>
              <w:lastRenderedPageBreak/>
              <w:t>Nhân viên chăm sóc khách hàng</w:t>
            </w:r>
          </w:p>
        </w:tc>
        <w:tc>
          <w:tcPr>
            <w:tcW w:w="6427" w:type="dxa"/>
            <w:tcBorders>
              <w:bottom w:val="single" w:sz="4" w:space="0" w:color="auto"/>
            </w:tcBorders>
            <w:shd w:val="clear" w:color="auto" w:fill="FFFFFF"/>
            <w:tcMar>
              <w:top w:w="80" w:type="dxa"/>
              <w:left w:w="90" w:type="dxa"/>
              <w:bottom w:w="80" w:type="dxa"/>
              <w:right w:w="90" w:type="dxa"/>
            </w:tcMar>
            <w:vAlign w:val="center"/>
          </w:tcPr>
          <w:p w14:paraId="46695F38"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Xem danh sách khách hàng</w:t>
            </w:r>
          </w:p>
          <w:p w14:paraId="5376CAD9"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Tìm kiếm khách hàng</w:t>
            </w:r>
          </w:p>
          <w:p w14:paraId="0F50C911"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Xem hồ sơ khách hàng</w:t>
            </w:r>
          </w:p>
          <w:p w14:paraId="293E49AC"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Xem lịch sử mua hàng</w:t>
            </w:r>
          </w:p>
          <w:p w14:paraId="559D23AD"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Cập nhật trạng thái tài khoản</w:t>
            </w:r>
          </w:p>
          <w:p w14:paraId="086E75AC"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Tiếp nhận yêu cầu trả hàng</w:t>
            </w:r>
          </w:p>
          <w:p w14:paraId="10A50873"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Xử lý yêu cầu trả hàng</w:t>
            </w:r>
          </w:p>
          <w:p w14:paraId="2641E9C3"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Tra cứu lịch sử yêu cầu hỗ trợ</w:t>
            </w:r>
          </w:p>
        </w:tc>
      </w:tr>
      <w:tr w:rsidR="00B70EB0" w:rsidRPr="00F15442" w14:paraId="30DF193F" w14:textId="77777777" w:rsidTr="008F0E15">
        <w:trPr>
          <w:cantSplit/>
          <w:jc w:val="center"/>
        </w:trPr>
        <w:tc>
          <w:tcPr>
            <w:tcW w:w="2918" w:type="dxa"/>
            <w:tcBorders>
              <w:bottom w:val="single" w:sz="4" w:space="0" w:color="auto"/>
            </w:tcBorders>
            <w:shd w:val="clear" w:color="auto" w:fill="FFFFFF"/>
            <w:tcMar>
              <w:top w:w="80" w:type="dxa"/>
              <w:left w:w="90" w:type="dxa"/>
              <w:bottom w:w="80" w:type="dxa"/>
              <w:right w:w="90" w:type="dxa"/>
            </w:tcMar>
            <w:vAlign w:val="center"/>
          </w:tcPr>
          <w:p w14:paraId="3FE0B6E7" w14:textId="77777777" w:rsidR="00B70EB0" w:rsidRPr="00F15442" w:rsidRDefault="00B70EB0" w:rsidP="004050DD">
            <w:pPr>
              <w:spacing w:line="360" w:lineRule="auto"/>
              <w:jc w:val="center"/>
              <w:rPr>
                <w:rFonts w:cs="Times New Roman"/>
                <w:sz w:val="26"/>
                <w:szCs w:val="26"/>
              </w:rPr>
            </w:pPr>
            <w:r w:rsidRPr="00F15442">
              <w:rPr>
                <w:rFonts w:cs="Times New Roman"/>
                <w:sz w:val="26"/>
                <w:szCs w:val="26"/>
              </w:rPr>
              <w:t>Nhân viên xử lý đơn hàng</w:t>
            </w:r>
          </w:p>
        </w:tc>
        <w:tc>
          <w:tcPr>
            <w:tcW w:w="6427" w:type="dxa"/>
            <w:tcBorders>
              <w:bottom w:val="single" w:sz="4" w:space="0" w:color="auto"/>
            </w:tcBorders>
            <w:shd w:val="clear" w:color="auto" w:fill="FFFFFF"/>
            <w:tcMar>
              <w:top w:w="80" w:type="dxa"/>
              <w:left w:w="90" w:type="dxa"/>
              <w:bottom w:w="80" w:type="dxa"/>
              <w:right w:w="90" w:type="dxa"/>
            </w:tcMar>
            <w:vAlign w:val="center"/>
          </w:tcPr>
          <w:p w14:paraId="2AD599F4"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Xem danh sách đơn hàng</w:t>
            </w:r>
          </w:p>
          <w:p w14:paraId="5F7FFDE8"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Tìm kiếm đơn hàng</w:t>
            </w:r>
          </w:p>
          <w:p w14:paraId="4C3C8612"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Xem chi tiết đơn hàng</w:t>
            </w:r>
          </w:p>
          <w:p w14:paraId="48F043BE"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Xác nhận đơn hàng</w:t>
            </w:r>
          </w:p>
          <w:p w14:paraId="4463BCBF"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Phân công chi nhánh xử lý</w:t>
            </w:r>
          </w:p>
          <w:p w14:paraId="414CB45E"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Cập nhật trạng thái đơn</w:t>
            </w:r>
          </w:p>
          <w:p w14:paraId="36B050D7"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Hủy đơn hàng</w:t>
            </w:r>
          </w:p>
          <w:p w14:paraId="251A2804"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Tính tổng tiền đơn hàng</w:t>
            </w:r>
          </w:p>
          <w:p w14:paraId="777DE81C"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Cập nhật thông tin giao hàng</w:t>
            </w:r>
          </w:p>
          <w:p w14:paraId="343E5F07"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Xác nhận hoàn thành đơn</w:t>
            </w:r>
          </w:p>
          <w:p w14:paraId="57D055E6"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Xử lý đơn trả hàng đã được duyệt</w:t>
            </w:r>
          </w:p>
          <w:p w14:paraId="6E7C47E5"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In/Xuất thông tin đơn hàng</w:t>
            </w:r>
          </w:p>
        </w:tc>
      </w:tr>
      <w:tr w:rsidR="00B70EB0" w:rsidRPr="00F15442" w14:paraId="2049D959" w14:textId="77777777" w:rsidTr="008F0E15">
        <w:trPr>
          <w:cantSplit/>
          <w:jc w:val="center"/>
        </w:trPr>
        <w:tc>
          <w:tcPr>
            <w:tcW w:w="2918" w:type="dxa"/>
            <w:tcBorders>
              <w:bottom w:val="single" w:sz="4" w:space="0" w:color="auto"/>
            </w:tcBorders>
            <w:shd w:val="clear" w:color="auto" w:fill="FFFFFF"/>
            <w:tcMar>
              <w:top w:w="80" w:type="dxa"/>
              <w:left w:w="90" w:type="dxa"/>
              <w:bottom w:w="80" w:type="dxa"/>
              <w:right w:w="90" w:type="dxa"/>
            </w:tcMar>
            <w:vAlign w:val="center"/>
          </w:tcPr>
          <w:p w14:paraId="79D865DE" w14:textId="77777777" w:rsidR="00B70EB0" w:rsidRPr="00F15442" w:rsidRDefault="00B70EB0" w:rsidP="004050DD">
            <w:pPr>
              <w:spacing w:line="360" w:lineRule="auto"/>
              <w:jc w:val="center"/>
              <w:rPr>
                <w:rFonts w:cs="Times New Roman"/>
                <w:sz w:val="26"/>
                <w:szCs w:val="26"/>
              </w:rPr>
            </w:pPr>
            <w:r w:rsidRPr="00F15442">
              <w:rPr>
                <w:rFonts w:cs="Times New Roman"/>
                <w:sz w:val="26"/>
                <w:szCs w:val="26"/>
              </w:rPr>
              <w:lastRenderedPageBreak/>
              <w:t>Nhân viên Marketing</w:t>
            </w:r>
          </w:p>
        </w:tc>
        <w:tc>
          <w:tcPr>
            <w:tcW w:w="6427" w:type="dxa"/>
            <w:tcBorders>
              <w:bottom w:val="single" w:sz="4" w:space="0" w:color="auto"/>
            </w:tcBorders>
            <w:shd w:val="clear" w:color="auto" w:fill="FFFFFF"/>
            <w:tcMar>
              <w:top w:w="80" w:type="dxa"/>
              <w:left w:w="90" w:type="dxa"/>
              <w:bottom w:w="80" w:type="dxa"/>
              <w:right w:w="90" w:type="dxa"/>
            </w:tcMar>
            <w:vAlign w:val="center"/>
          </w:tcPr>
          <w:p w14:paraId="7DC8E9A2"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Xem danh sách chương trình khuyến mãi</w:t>
            </w:r>
          </w:p>
          <w:p w14:paraId="1FB7F2F3"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Thêm chương trình khuyến mãi</w:t>
            </w:r>
          </w:p>
          <w:p w14:paraId="6EF01AEF"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Cập nhật chương trình khuyến mãi</w:t>
            </w:r>
          </w:p>
          <w:p w14:paraId="0C4627AE"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Ngừng chương trình khuyến mãi</w:t>
            </w:r>
          </w:p>
          <w:p w14:paraId="7A6D0491"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Tạo voucher</w:t>
            </w:r>
          </w:p>
          <w:p w14:paraId="43551E05"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Cập nhật voucher</w:t>
            </w:r>
          </w:p>
          <w:p w14:paraId="336D7CA9"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Ngừng voucher</w:t>
            </w:r>
          </w:p>
          <w:p w14:paraId="0A5426E1"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Tra cứu voucher</w:t>
            </w:r>
          </w:p>
          <w:p w14:paraId="59644427"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Kiểm tra điều kiện voucher</w:t>
            </w:r>
          </w:p>
          <w:p w14:paraId="769771C5"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Tính giá trị giảm</w:t>
            </w:r>
          </w:p>
          <w:p w14:paraId="2AF47819"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Xem hiệu quả chương trình</w:t>
            </w:r>
          </w:p>
          <w:p w14:paraId="7FB00F5A"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Xuất báo cáo khuyến mãi</w:t>
            </w:r>
          </w:p>
        </w:tc>
      </w:tr>
      <w:tr w:rsidR="00B70EB0" w:rsidRPr="00F15442" w14:paraId="66D02161" w14:textId="77777777" w:rsidTr="008F0E15">
        <w:trPr>
          <w:cantSplit/>
          <w:jc w:val="center"/>
        </w:trPr>
        <w:tc>
          <w:tcPr>
            <w:tcW w:w="2918" w:type="dxa"/>
            <w:tcBorders>
              <w:bottom w:val="single" w:sz="4" w:space="0" w:color="auto"/>
            </w:tcBorders>
            <w:shd w:val="clear" w:color="auto" w:fill="FFFFFF"/>
            <w:tcMar>
              <w:top w:w="80" w:type="dxa"/>
              <w:left w:w="90" w:type="dxa"/>
              <w:bottom w:w="80" w:type="dxa"/>
              <w:right w:w="90" w:type="dxa"/>
            </w:tcMar>
            <w:vAlign w:val="center"/>
          </w:tcPr>
          <w:p w14:paraId="4C23E34E" w14:textId="77777777" w:rsidR="00B70EB0" w:rsidRPr="00F15442" w:rsidRDefault="00B70EB0" w:rsidP="004050DD">
            <w:pPr>
              <w:spacing w:line="360" w:lineRule="auto"/>
              <w:jc w:val="center"/>
              <w:rPr>
                <w:rFonts w:cs="Times New Roman"/>
                <w:sz w:val="26"/>
                <w:szCs w:val="26"/>
              </w:rPr>
            </w:pPr>
            <w:r w:rsidRPr="00F15442">
              <w:rPr>
                <w:rFonts w:cs="Times New Roman"/>
                <w:sz w:val="26"/>
                <w:szCs w:val="26"/>
              </w:rPr>
              <w:t>Quản trị viên</w:t>
            </w:r>
          </w:p>
        </w:tc>
        <w:tc>
          <w:tcPr>
            <w:tcW w:w="6427" w:type="dxa"/>
            <w:tcBorders>
              <w:bottom w:val="single" w:sz="4" w:space="0" w:color="auto"/>
            </w:tcBorders>
            <w:shd w:val="clear" w:color="auto" w:fill="FFFFFF"/>
            <w:tcMar>
              <w:top w:w="80" w:type="dxa"/>
              <w:left w:w="90" w:type="dxa"/>
              <w:bottom w:w="80" w:type="dxa"/>
              <w:right w:w="90" w:type="dxa"/>
            </w:tcMar>
            <w:vAlign w:val="center"/>
          </w:tcPr>
          <w:p w14:paraId="17D3F51D"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Xem danh sách nhân viên</w:t>
            </w:r>
          </w:p>
          <w:p w14:paraId="396F21D7"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Tìm kiếm nhân viên</w:t>
            </w:r>
          </w:p>
          <w:p w14:paraId="777219CE"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Thêm nhân viên</w:t>
            </w:r>
          </w:p>
          <w:p w14:paraId="6F54F8D5"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Cập nhật nhân viên</w:t>
            </w:r>
          </w:p>
          <w:p w14:paraId="29DAED1B"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Ngừng tài khoản nhân viên</w:t>
            </w:r>
          </w:p>
          <w:p w14:paraId="4EC6E3AC"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Phân nhân viên vào chi nhánh</w:t>
            </w:r>
          </w:p>
          <w:p w14:paraId="3F192689"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Gán vai trò</w:t>
            </w:r>
          </w:p>
          <w:p w14:paraId="42E82292"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Gán quyền sử dụng</w:t>
            </w:r>
          </w:p>
          <w:p w14:paraId="5E831BD8"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Tra cứu nhật ký thao tác</w:t>
            </w:r>
          </w:p>
        </w:tc>
      </w:tr>
      <w:tr w:rsidR="00B70EB0" w:rsidRPr="00F15442" w14:paraId="6F87035D" w14:textId="77777777" w:rsidTr="008F0E15">
        <w:trPr>
          <w:cantSplit/>
          <w:jc w:val="center"/>
        </w:trPr>
        <w:tc>
          <w:tcPr>
            <w:tcW w:w="2918" w:type="dxa"/>
            <w:shd w:val="clear" w:color="auto" w:fill="FFFFFF"/>
            <w:tcMar>
              <w:top w:w="80" w:type="dxa"/>
              <w:left w:w="90" w:type="dxa"/>
              <w:bottom w:w="80" w:type="dxa"/>
              <w:right w:w="90" w:type="dxa"/>
            </w:tcMar>
            <w:vAlign w:val="center"/>
          </w:tcPr>
          <w:p w14:paraId="599D865D" w14:textId="77777777" w:rsidR="00B70EB0" w:rsidRPr="00F15442" w:rsidRDefault="00B70EB0" w:rsidP="004050DD">
            <w:pPr>
              <w:spacing w:line="360" w:lineRule="auto"/>
              <w:jc w:val="center"/>
              <w:rPr>
                <w:rFonts w:cs="Times New Roman"/>
                <w:sz w:val="26"/>
                <w:szCs w:val="26"/>
              </w:rPr>
            </w:pPr>
            <w:r w:rsidRPr="00F15442">
              <w:rPr>
                <w:rFonts w:cs="Times New Roman"/>
                <w:sz w:val="26"/>
                <w:szCs w:val="26"/>
              </w:rPr>
              <w:lastRenderedPageBreak/>
              <w:t>Quản lý / Quản trị viên</w:t>
            </w:r>
          </w:p>
        </w:tc>
        <w:tc>
          <w:tcPr>
            <w:tcW w:w="6427" w:type="dxa"/>
            <w:shd w:val="clear" w:color="auto" w:fill="FFFFFF"/>
            <w:tcMar>
              <w:top w:w="80" w:type="dxa"/>
              <w:left w:w="90" w:type="dxa"/>
              <w:bottom w:w="80" w:type="dxa"/>
              <w:right w:w="90" w:type="dxa"/>
            </w:tcMar>
            <w:vAlign w:val="center"/>
          </w:tcPr>
          <w:p w14:paraId="0B388EDB"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Báo cáo doanh thu theo thời gian</w:t>
            </w:r>
          </w:p>
          <w:p w14:paraId="13CD1EB5"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Báo cáo doanh thu theo cửa hàng</w:t>
            </w:r>
          </w:p>
          <w:p w14:paraId="3F1FD39B"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Báo cáo số lượng đơn hàng</w:t>
            </w:r>
          </w:p>
          <w:p w14:paraId="4305B095"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Báo cáo sản phẩm bán chạy</w:t>
            </w:r>
          </w:p>
          <w:p w14:paraId="4C5424B6"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Báo cáo tồn kho</w:t>
            </w:r>
          </w:p>
          <w:p w14:paraId="53113920"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Báo cáo sản phẩm tồn thấp</w:t>
            </w:r>
          </w:p>
          <w:p w14:paraId="56C966C0"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Báo cáo nhập hàng</w:t>
            </w:r>
          </w:p>
          <w:p w14:paraId="0777C3B2"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Báo cáo hiệu quả khuyến mãi</w:t>
            </w:r>
          </w:p>
          <w:p w14:paraId="189B4561"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Báo cáo khách hàng</w:t>
            </w:r>
          </w:p>
          <w:p w14:paraId="17C1592E" w14:textId="77777777" w:rsidR="00B70EB0" w:rsidRPr="00F15442" w:rsidRDefault="00B70EB0" w:rsidP="004050DD">
            <w:pPr>
              <w:spacing w:line="360" w:lineRule="auto"/>
              <w:ind w:left="85" w:hanging="85"/>
              <w:jc w:val="both"/>
              <w:rPr>
                <w:rFonts w:cs="Times New Roman"/>
                <w:sz w:val="26"/>
                <w:szCs w:val="26"/>
              </w:rPr>
            </w:pPr>
            <w:r w:rsidRPr="00F15442">
              <w:rPr>
                <w:rFonts w:cs="Times New Roman"/>
                <w:sz w:val="26"/>
                <w:szCs w:val="26"/>
              </w:rPr>
              <w:t>• Tra cứu số liệu tổng hợp</w:t>
            </w:r>
          </w:p>
        </w:tc>
      </w:tr>
    </w:tbl>
    <w:p w14:paraId="2998F5D5" w14:textId="77777777" w:rsidR="00B70EB0" w:rsidRPr="00F15442" w:rsidRDefault="00B70EB0" w:rsidP="00F220A5">
      <w:pPr>
        <w:pStyle w:val="Caption"/>
      </w:pPr>
      <w:r w:rsidRPr="00F15442">
        <w:t>Bảng 3.1: Nhận diện tác nhân và chức năng</w:t>
      </w:r>
    </w:p>
    <w:p w14:paraId="6C1BA758" w14:textId="77777777" w:rsidR="00B70EB0" w:rsidRPr="00F15442" w:rsidRDefault="00B70EB0" w:rsidP="004050DD">
      <w:pPr>
        <w:spacing w:after="0" w:line="360" w:lineRule="auto"/>
        <w:jc w:val="both"/>
        <w:rPr>
          <w:rFonts w:cs="Times New Roman"/>
          <w:sz w:val="26"/>
          <w:szCs w:val="26"/>
        </w:rPr>
      </w:pPr>
      <w:r w:rsidRPr="00F15442">
        <w:rPr>
          <w:rFonts w:cs="Times New Roman"/>
          <w:i/>
          <w:sz w:val="26"/>
          <w:szCs w:val="26"/>
        </w:rPr>
        <w:t>Chức năng dùng chung cho người dùng có tài khoản theo yêu cầu chức năng hệ thống: Đăng nhập, Đăng xuất và Khôi phục mật khẩu.</w:t>
      </w:r>
    </w:p>
    <w:tbl>
      <w:tblPr>
        <w:tblStyle w:val="TableGrid"/>
        <w:tblW w:w="0" w:type="auto"/>
        <w:jc w:val="center"/>
        <w:tblLook w:val="04A0" w:firstRow="1" w:lastRow="0" w:firstColumn="1" w:lastColumn="0" w:noHBand="0" w:noVBand="1"/>
      </w:tblPr>
      <w:tblGrid>
        <w:gridCol w:w="1134"/>
        <w:gridCol w:w="2835"/>
        <w:gridCol w:w="5499"/>
      </w:tblGrid>
      <w:tr w:rsidR="00B70EB0" w:rsidRPr="00F15442" w14:paraId="6476C20A" w14:textId="77777777" w:rsidTr="008F0E15">
        <w:trPr>
          <w:cantSplit/>
          <w:tblHeader/>
          <w:jc w:val="center"/>
        </w:trPr>
        <w:tc>
          <w:tcPr>
            <w:tcW w:w="1134" w:type="dxa"/>
            <w:tcBorders>
              <w:bottom w:val="single" w:sz="4" w:space="0" w:color="auto"/>
            </w:tcBorders>
            <w:shd w:val="clear" w:color="auto" w:fill="FFFFFF"/>
            <w:tcMar>
              <w:top w:w="80" w:type="dxa"/>
              <w:left w:w="90" w:type="dxa"/>
              <w:bottom w:w="80" w:type="dxa"/>
              <w:right w:w="90" w:type="dxa"/>
            </w:tcMar>
            <w:vAlign w:val="center"/>
          </w:tcPr>
          <w:p w14:paraId="7BEFD94B" w14:textId="77777777" w:rsidR="00B70EB0" w:rsidRPr="00F15442" w:rsidRDefault="00B70EB0" w:rsidP="004050DD">
            <w:pPr>
              <w:spacing w:line="360" w:lineRule="auto"/>
              <w:jc w:val="center"/>
              <w:rPr>
                <w:rFonts w:cs="Times New Roman"/>
                <w:sz w:val="26"/>
                <w:szCs w:val="26"/>
              </w:rPr>
            </w:pPr>
            <w:r w:rsidRPr="00F15442">
              <w:rPr>
                <w:rFonts w:cs="Times New Roman"/>
                <w:b/>
                <w:sz w:val="26"/>
                <w:szCs w:val="26"/>
              </w:rPr>
              <w:t>Mã số</w:t>
            </w:r>
          </w:p>
        </w:tc>
        <w:tc>
          <w:tcPr>
            <w:tcW w:w="2835" w:type="dxa"/>
            <w:tcBorders>
              <w:bottom w:val="single" w:sz="4" w:space="0" w:color="auto"/>
            </w:tcBorders>
            <w:shd w:val="clear" w:color="auto" w:fill="FFFFFF"/>
            <w:tcMar>
              <w:top w:w="80" w:type="dxa"/>
              <w:left w:w="90" w:type="dxa"/>
              <w:bottom w:w="80" w:type="dxa"/>
              <w:right w:w="90" w:type="dxa"/>
            </w:tcMar>
            <w:vAlign w:val="center"/>
          </w:tcPr>
          <w:p w14:paraId="3B701C0A" w14:textId="77777777" w:rsidR="00B70EB0" w:rsidRPr="00F15442" w:rsidRDefault="00B70EB0" w:rsidP="004050DD">
            <w:pPr>
              <w:spacing w:line="360" w:lineRule="auto"/>
              <w:jc w:val="center"/>
              <w:rPr>
                <w:rFonts w:cs="Times New Roman"/>
                <w:sz w:val="26"/>
                <w:szCs w:val="26"/>
              </w:rPr>
            </w:pPr>
            <w:r w:rsidRPr="00F15442">
              <w:rPr>
                <w:rFonts w:cs="Times New Roman"/>
                <w:b/>
                <w:sz w:val="26"/>
                <w:szCs w:val="26"/>
              </w:rPr>
              <w:t>Tác nhân</w:t>
            </w:r>
          </w:p>
        </w:tc>
        <w:tc>
          <w:tcPr>
            <w:tcW w:w="5499" w:type="dxa"/>
            <w:tcBorders>
              <w:bottom w:val="single" w:sz="4" w:space="0" w:color="auto"/>
            </w:tcBorders>
            <w:shd w:val="clear" w:color="auto" w:fill="FFFFFF"/>
            <w:tcMar>
              <w:top w:w="80" w:type="dxa"/>
              <w:left w:w="90" w:type="dxa"/>
              <w:bottom w:w="80" w:type="dxa"/>
              <w:right w:w="90" w:type="dxa"/>
            </w:tcMar>
            <w:vAlign w:val="center"/>
          </w:tcPr>
          <w:p w14:paraId="56F086F8" w14:textId="77777777" w:rsidR="00B70EB0" w:rsidRPr="00F15442" w:rsidRDefault="00B70EB0" w:rsidP="004050DD">
            <w:pPr>
              <w:spacing w:line="360" w:lineRule="auto"/>
              <w:jc w:val="center"/>
              <w:rPr>
                <w:rFonts w:cs="Times New Roman"/>
                <w:sz w:val="26"/>
                <w:szCs w:val="26"/>
              </w:rPr>
            </w:pPr>
            <w:r w:rsidRPr="00F15442">
              <w:rPr>
                <w:rFonts w:cs="Times New Roman"/>
                <w:b/>
                <w:sz w:val="26"/>
                <w:szCs w:val="26"/>
              </w:rPr>
              <w:t>Mô tả vai trò</w:t>
            </w:r>
          </w:p>
        </w:tc>
      </w:tr>
      <w:tr w:rsidR="00B70EB0" w:rsidRPr="00F15442" w14:paraId="15479C28" w14:textId="77777777" w:rsidTr="008F0E15">
        <w:trPr>
          <w:cantSplit/>
          <w:jc w:val="center"/>
        </w:trPr>
        <w:tc>
          <w:tcPr>
            <w:tcW w:w="1134" w:type="dxa"/>
            <w:tcBorders>
              <w:bottom w:val="single" w:sz="4" w:space="0" w:color="auto"/>
            </w:tcBorders>
            <w:shd w:val="clear" w:color="auto" w:fill="FFFFFF"/>
            <w:tcMar>
              <w:top w:w="80" w:type="dxa"/>
              <w:left w:w="90" w:type="dxa"/>
              <w:bottom w:w="80" w:type="dxa"/>
              <w:right w:w="90" w:type="dxa"/>
            </w:tcMar>
            <w:vAlign w:val="center"/>
          </w:tcPr>
          <w:p w14:paraId="3AFEF3B1" w14:textId="77777777" w:rsidR="00B70EB0" w:rsidRPr="00F15442" w:rsidRDefault="00B70EB0" w:rsidP="004050DD">
            <w:pPr>
              <w:spacing w:line="360" w:lineRule="auto"/>
              <w:jc w:val="center"/>
              <w:rPr>
                <w:rFonts w:cs="Times New Roman"/>
                <w:sz w:val="26"/>
                <w:szCs w:val="26"/>
              </w:rPr>
            </w:pPr>
            <w:r w:rsidRPr="00F15442">
              <w:rPr>
                <w:rFonts w:cs="Times New Roman"/>
                <w:sz w:val="26"/>
                <w:szCs w:val="26"/>
              </w:rPr>
              <w:t>KH</w:t>
            </w:r>
          </w:p>
        </w:tc>
        <w:tc>
          <w:tcPr>
            <w:tcW w:w="2835" w:type="dxa"/>
            <w:tcBorders>
              <w:bottom w:val="single" w:sz="4" w:space="0" w:color="auto"/>
            </w:tcBorders>
            <w:shd w:val="clear" w:color="auto" w:fill="FFFFFF"/>
            <w:tcMar>
              <w:top w:w="80" w:type="dxa"/>
              <w:left w:w="90" w:type="dxa"/>
              <w:bottom w:w="80" w:type="dxa"/>
              <w:right w:w="90" w:type="dxa"/>
            </w:tcMar>
            <w:vAlign w:val="center"/>
          </w:tcPr>
          <w:p w14:paraId="61D7A304" w14:textId="77777777" w:rsidR="00B70EB0" w:rsidRPr="00F15442" w:rsidRDefault="00B70EB0" w:rsidP="004050DD">
            <w:pPr>
              <w:spacing w:line="360" w:lineRule="auto"/>
              <w:jc w:val="both"/>
              <w:rPr>
                <w:rFonts w:cs="Times New Roman"/>
                <w:sz w:val="26"/>
                <w:szCs w:val="26"/>
              </w:rPr>
            </w:pPr>
            <w:r w:rsidRPr="00F15442">
              <w:rPr>
                <w:rFonts w:cs="Times New Roman"/>
                <w:sz w:val="26"/>
                <w:szCs w:val="26"/>
              </w:rPr>
              <w:t>Khách hàng</w:t>
            </w:r>
          </w:p>
        </w:tc>
        <w:tc>
          <w:tcPr>
            <w:tcW w:w="5499" w:type="dxa"/>
            <w:tcBorders>
              <w:bottom w:val="single" w:sz="4" w:space="0" w:color="auto"/>
            </w:tcBorders>
            <w:shd w:val="clear" w:color="auto" w:fill="FFFFFF"/>
            <w:tcMar>
              <w:top w:w="80" w:type="dxa"/>
              <w:left w:w="90" w:type="dxa"/>
              <w:bottom w:w="80" w:type="dxa"/>
              <w:right w:w="90" w:type="dxa"/>
            </w:tcMar>
            <w:vAlign w:val="center"/>
          </w:tcPr>
          <w:p w14:paraId="2895C8DD" w14:textId="77777777" w:rsidR="00B70EB0" w:rsidRPr="00F15442" w:rsidRDefault="00B70EB0" w:rsidP="004050DD">
            <w:pPr>
              <w:spacing w:line="360" w:lineRule="auto"/>
              <w:jc w:val="both"/>
              <w:rPr>
                <w:rFonts w:cs="Times New Roman"/>
                <w:sz w:val="26"/>
                <w:szCs w:val="26"/>
              </w:rPr>
            </w:pPr>
            <w:r w:rsidRPr="00F15442">
              <w:rPr>
                <w:rFonts w:cs="Times New Roman"/>
                <w:sz w:val="26"/>
                <w:szCs w:val="26"/>
              </w:rPr>
              <w:t>Người sử dụng website LUNEA để tra cứu mỹ phẩm, quản lý thông tin cá nhân, giỏ hàng, đặt hàng, theo dõi đơn, yêu cầu trả hàng và đánh giá sản phẩm.</w:t>
            </w:r>
          </w:p>
        </w:tc>
      </w:tr>
      <w:tr w:rsidR="00B70EB0" w:rsidRPr="00F15442" w14:paraId="05EE5245" w14:textId="77777777" w:rsidTr="008F0E15">
        <w:trPr>
          <w:cantSplit/>
          <w:jc w:val="center"/>
        </w:trPr>
        <w:tc>
          <w:tcPr>
            <w:tcW w:w="1134" w:type="dxa"/>
            <w:tcBorders>
              <w:bottom w:val="single" w:sz="4" w:space="0" w:color="auto"/>
            </w:tcBorders>
            <w:shd w:val="clear" w:color="auto" w:fill="FFFFFF"/>
            <w:tcMar>
              <w:top w:w="80" w:type="dxa"/>
              <w:left w:w="90" w:type="dxa"/>
              <w:bottom w:w="80" w:type="dxa"/>
              <w:right w:w="90" w:type="dxa"/>
            </w:tcMar>
            <w:vAlign w:val="center"/>
          </w:tcPr>
          <w:p w14:paraId="773E6426" w14:textId="77777777" w:rsidR="00B70EB0" w:rsidRPr="00F15442" w:rsidRDefault="00B70EB0" w:rsidP="004050DD">
            <w:pPr>
              <w:spacing w:line="360" w:lineRule="auto"/>
              <w:jc w:val="center"/>
              <w:rPr>
                <w:rFonts w:cs="Times New Roman"/>
                <w:sz w:val="26"/>
                <w:szCs w:val="26"/>
              </w:rPr>
            </w:pPr>
            <w:r w:rsidRPr="00F15442">
              <w:rPr>
                <w:rFonts w:cs="Times New Roman"/>
                <w:sz w:val="26"/>
                <w:szCs w:val="26"/>
              </w:rPr>
              <w:t>QLSP</w:t>
            </w:r>
          </w:p>
        </w:tc>
        <w:tc>
          <w:tcPr>
            <w:tcW w:w="2835" w:type="dxa"/>
            <w:tcBorders>
              <w:bottom w:val="single" w:sz="4" w:space="0" w:color="auto"/>
            </w:tcBorders>
            <w:shd w:val="clear" w:color="auto" w:fill="FFFFFF"/>
            <w:tcMar>
              <w:top w:w="80" w:type="dxa"/>
              <w:left w:w="90" w:type="dxa"/>
              <w:bottom w:w="80" w:type="dxa"/>
              <w:right w:w="90" w:type="dxa"/>
            </w:tcMar>
            <w:vAlign w:val="center"/>
          </w:tcPr>
          <w:p w14:paraId="2F94F9CC" w14:textId="77777777" w:rsidR="00B70EB0" w:rsidRPr="00F15442" w:rsidRDefault="00B70EB0" w:rsidP="004050DD">
            <w:pPr>
              <w:spacing w:line="360" w:lineRule="auto"/>
              <w:jc w:val="both"/>
              <w:rPr>
                <w:rFonts w:cs="Times New Roman"/>
                <w:sz w:val="26"/>
                <w:szCs w:val="26"/>
              </w:rPr>
            </w:pPr>
            <w:r w:rsidRPr="00F15442">
              <w:rPr>
                <w:rFonts w:cs="Times New Roman"/>
                <w:sz w:val="26"/>
                <w:szCs w:val="26"/>
              </w:rPr>
              <w:t>Nhân viên quản lý sản phẩm</w:t>
            </w:r>
          </w:p>
        </w:tc>
        <w:tc>
          <w:tcPr>
            <w:tcW w:w="5499" w:type="dxa"/>
            <w:tcBorders>
              <w:bottom w:val="single" w:sz="4" w:space="0" w:color="auto"/>
            </w:tcBorders>
            <w:shd w:val="clear" w:color="auto" w:fill="FFFFFF"/>
            <w:tcMar>
              <w:top w:w="80" w:type="dxa"/>
              <w:left w:w="90" w:type="dxa"/>
              <w:bottom w:w="80" w:type="dxa"/>
              <w:right w:w="90" w:type="dxa"/>
            </w:tcMar>
            <w:vAlign w:val="center"/>
          </w:tcPr>
          <w:p w14:paraId="013FC17C" w14:textId="77777777" w:rsidR="00B70EB0" w:rsidRPr="00F15442" w:rsidRDefault="00B70EB0" w:rsidP="004050DD">
            <w:pPr>
              <w:spacing w:line="360" w:lineRule="auto"/>
              <w:jc w:val="both"/>
              <w:rPr>
                <w:rFonts w:cs="Times New Roman"/>
                <w:sz w:val="26"/>
                <w:szCs w:val="26"/>
              </w:rPr>
            </w:pPr>
            <w:r w:rsidRPr="00F15442">
              <w:rPr>
                <w:rFonts w:cs="Times New Roman"/>
                <w:sz w:val="26"/>
                <w:szCs w:val="26"/>
              </w:rPr>
              <w:t>Nhân viên phụ trách danh mục sản phẩm, SKU/biến thể, thuộc tính mỹ phẩm, hình ảnh và kiểm duyệt đánh giá sản phẩm.</w:t>
            </w:r>
          </w:p>
        </w:tc>
      </w:tr>
      <w:tr w:rsidR="00B70EB0" w:rsidRPr="00F15442" w14:paraId="576972E3" w14:textId="77777777" w:rsidTr="008F0E15">
        <w:trPr>
          <w:cantSplit/>
          <w:jc w:val="center"/>
        </w:trPr>
        <w:tc>
          <w:tcPr>
            <w:tcW w:w="1134" w:type="dxa"/>
            <w:tcBorders>
              <w:bottom w:val="single" w:sz="4" w:space="0" w:color="auto"/>
            </w:tcBorders>
            <w:shd w:val="clear" w:color="auto" w:fill="FFFFFF"/>
            <w:tcMar>
              <w:top w:w="80" w:type="dxa"/>
              <w:left w:w="90" w:type="dxa"/>
              <w:bottom w:w="80" w:type="dxa"/>
              <w:right w:w="90" w:type="dxa"/>
            </w:tcMar>
            <w:vAlign w:val="center"/>
          </w:tcPr>
          <w:p w14:paraId="22D6D897" w14:textId="77777777" w:rsidR="00B70EB0" w:rsidRPr="00F15442" w:rsidRDefault="00B70EB0" w:rsidP="004050DD">
            <w:pPr>
              <w:spacing w:line="360" w:lineRule="auto"/>
              <w:jc w:val="center"/>
              <w:rPr>
                <w:rFonts w:cs="Times New Roman"/>
                <w:sz w:val="26"/>
                <w:szCs w:val="26"/>
              </w:rPr>
            </w:pPr>
            <w:r w:rsidRPr="00F15442">
              <w:rPr>
                <w:rFonts w:cs="Times New Roman"/>
                <w:sz w:val="26"/>
                <w:szCs w:val="26"/>
              </w:rPr>
              <w:t>QLCH</w:t>
            </w:r>
          </w:p>
        </w:tc>
        <w:tc>
          <w:tcPr>
            <w:tcW w:w="2835" w:type="dxa"/>
            <w:tcBorders>
              <w:bottom w:val="single" w:sz="4" w:space="0" w:color="auto"/>
            </w:tcBorders>
            <w:shd w:val="clear" w:color="auto" w:fill="FFFFFF"/>
            <w:tcMar>
              <w:top w:w="80" w:type="dxa"/>
              <w:left w:w="90" w:type="dxa"/>
              <w:bottom w:w="80" w:type="dxa"/>
              <w:right w:w="90" w:type="dxa"/>
            </w:tcMar>
            <w:vAlign w:val="center"/>
          </w:tcPr>
          <w:p w14:paraId="273FEEAF" w14:textId="77777777" w:rsidR="00B70EB0" w:rsidRPr="00F15442" w:rsidRDefault="00B70EB0" w:rsidP="004050DD">
            <w:pPr>
              <w:spacing w:line="360" w:lineRule="auto"/>
              <w:jc w:val="both"/>
              <w:rPr>
                <w:rFonts w:cs="Times New Roman"/>
                <w:sz w:val="26"/>
                <w:szCs w:val="26"/>
              </w:rPr>
            </w:pPr>
            <w:r w:rsidRPr="00F15442">
              <w:rPr>
                <w:rFonts w:cs="Times New Roman"/>
                <w:sz w:val="26"/>
                <w:szCs w:val="26"/>
              </w:rPr>
              <w:t>Quản trị viên / Quản lý chuỗi</w:t>
            </w:r>
          </w:p>
        </w:tc>
        <w:tc>
          <w:tcPr>
            <w:tcW w:w="5499" w:type="dxa"/>
            <w:tcBorders>
              <w:bottom w:val="single" w:sz="4" w:space="0" w:color="auto"/>
            </w:tcBorders>
            <w:shd w:val="clear" w:color="auto" w:fill="FFFFFF"/>
            <w:tcMar>
              <w:top w:w="80" w:type="dxa"/>
              <w:left w:w="90" w:type="dxa"/>
              <w:bottom w:w="80" w:type="dxa"/>
              <w:right w:w="90" w:type="dxa"/>
            </w:tcMar>
            <w:vAlign w:val="center"/>
          </w:tcPr>
          <w:p w14:paraId="5AB4713F" w14:textId="77777777" w:rsidR="00B70EB0" w:rsidRPr="00F15442" w:rsidRDefault="00B70EB0" w:rsidP="004050DD">
            <w:pPr>
              <w:spacing w:line="360" w:lineRule="auto"/>
              <w:jc w:val="both"/>
              <w:rPr>
                <w:rFonts w:cs="Times New Roman"/>
                <w:sz w:val="26"/>
                <w:szCs w:val="26"/>
              </w:rPr>
            </w:pPr>
            <w:r w:rsidRPr="00F15442">
              <w:rPr>
                <w:rFonts w:cs="Times New Roman"/>
                <w:sz w:val="26"/>
                <w:szCs w:val="26"/>
              </w:rPr>
              <w:t>Người quản lý thông tin các cửa hàng/chi nhánh trong mô hình chuỗi, gồm trạng thái hoạt động, địa chỉ, giờ hoạt động và tra cứu sản phẩm theo cửa hàng.</w:t>
            </w:r>
          </w:p>
        </w:tc>
      </w:tr>
      <w:tr w:rsidR="00B70EB0" w:rsidRPr="00F15442" w14:paraId="44FB92B5" w14:textId="77777777" w:rsidTr="008F0E15">
        <w:trPr>
          <w:cantSplit/>
          <w:jc w:val="center"/>
        </w:trPr>
        <w:tc>
          <w:tcPr>
            <w:tcW w:w="1134" w:type="dxa"/>
            <w:tcBorders>
              <w:bottom w:val="single" w:sz="4" w:space="0" w:color="auto"/>
            </w:tcBorders>
            <w:shd w:val="clear" w:color="auto" w:fill="FFFFFF"/>
            <w:tcMar>
              <w:top w:w="80" w:type="dxa"/>
              <w:left w:w="90" w:type="dxa"/>
              <w:bottom w:w="80" w:type="dxa"/>
              <w:right w:w="90" w:type="dxa"/>
            </w:tcMar>
            <w:vAlign w:val="center"/>
          </w:tcPr>
          <w:p w14:paraId="03694D54" w14:textId="77777777" w:rsidR="00B70EB0" w:rsidRPr="00F15442" w:rsidRDefault="00B70EB0" w:rsidP="004050DD">
            <w:pPr>
              <w:spacing w:line="360" w:lineRule="auto"/>
              <w:jc w:val="center"/>
              <w:rPr>
                <w:rFonts w:cs="Times New Roman"/>
                <w:sz w:val="26"/>
                <w:szCs w:val="26"/>
              </w:rPr>
            </w:pPr>
            <w:r w:rsidRPr="00F15442">
              <w:rPr>
                <w:rFonts w:cs="Times New Roman"/>
                <w:sz w:val="26"/>
                <w:szCs w:val="26"/>
              </w:rPr>
              <w:t>QLNH</w:t>
            </w:r>
          </w:p>
        </w:tc>
        <w:tc>
          <w:tcPr>
            <w:tcW w:w="2835" w:type="dxa"/>
            <w:tcBorders>
              <w:bottom w:val="single" w:sz="4" w:space="0" w:color="auto"/>
            </w:tcBorders>
            <w:shd w:val="clear" w:color="auto" w:fill="FFFFFF"/>
            <w:tcMar>
              <w:top w:w="80" w:type="dxa"/>
              <w:left w:w="90" w:type="dxa"/>
              <w:bottom w:w="80" w:type="dxa"/>
              <w:right w:w="90" w:type="dxa"/>
            </w:tcMar>
            <w:vAlign w:val="center"/>
          </w:tcPr>
          <w:p w14:paraId="79C84157" w14:textId="77777777" w:rsidR="00B70EB0" w:rsidRPr="00F15442" w:rsidRDefault="00B70EB0" w:rsidP="004050DD">
            <w:pPr>
              <w:spacing w:line="360" w:lineRule="auto"/>
              <w:jc w:val="both"/>
              <w:rPr>
                <w:rFonts w:cs="Times New Roman"/>
                <w:sz w:val="26"/>
                <w:szCs w:val="26"/>
              </w:rPr>
            </w:pPr>
            <w:r w:rsidRPr="00F15442">
              <w:rPr>
                <w:rFonts w:cs="Times New Roman"/>
                <w:sz w:val="26"/>
                <w:szCs w:val="26"/>
              </w:rPr>
              <w:t>Nhân viên nhập hàng</w:t>
            </w:r>
          </w:p>
        </w:tc>
        <w:tc>
          <w:tcPr>
            <w:tcW w:w="5499" w:type="dxa"/>
            <w:tcBorders>
              <w:bottom w:val="single" w:sz="4" w:space="0" w:color="auto"/>
            </w:tcBorders>
            <w:shd w:val="clear" w:color="auto" w:fill="FFFFFF"/>
            <w:tcMar>
              <w:top w:w="80" w:type="dxa"/>
              <w:left w:w="90" w:type="dxa"/>
              <w:bottom w:w="80" w:type="dxa"/>
              <w:right w:w="90" w:type="dxa"/>
            </w:tcMar>
            <w:vAlign w:val="center"/>
          </w:tcPr>
          <w:p w14:paraId="127F9ECB" w14:textId="77777777" w:rsidR="00B70EB0" w:rsidRPr="00F15442" w:rsidRDefault="00B70EB0" w:rsidP="004050DD">
            <w:pPr>
              <w:spacing w:line="360" w:lineRule="auto"/>
              <w:jc w:val="both"/>
              <w:rPr>
                <w:rFonts w:cs="Times New Roman"/>
                <w:sz w:val="26"/>
                <w:szCs w:val="26"/>
              </w:rPr>
            </w:pPr>
            <w:r w:rsidRPr="00F15442">
              <w:rPr>
                <w:rFonts w:cs="Times New Roman"/>
                <w:sz w:val="26"/>
                <w:szCs w:val="26"/>
              </w:rPr>
              <w:t>Nhân viên phụ trách nhà cung cấp và phiếu nhập, xác nhận nhập hàng để hình thành tồn kho.</w:t>
            </w:r>
          </w:p>
        </w:tc>
      </w:tr>
      <w:tr w:rsidR="00B70EB0" w:rsidRPr="00F15442" w14:paraId="68FD86A7" w14:textId="77777777" w:rsidTr="008F0E15">
        <w:trPr>
          <w:cantSplit/>
          <w:jc w:val="center"/>
        </w:trPr>
        <w:tc>
          <w:tcPr>
            <w:tcW w:w="1134" w:type="dxa"/>
            <w:tcBorders>
              <w:bottom w:val="single" w:sz="4" w:space="0" w:color="auto"/>
            </w:tcBorders>
            <w:shd w:val="clear" w:color="auto" w:fill="FFFFFF"/>
            <w:tcMar>
              <w:top w:w="80" w:type="dxa"/>
              <w:left w:w="90" w:type="dxa"/>
              <w:bottom w:w="80" w:type="dxa"/>
              <w:right w:w="90" w:type="dxa"/>
            </w:tcMar>
            <w:vAlign w:val="center"/>
          </w:tcPr>
          <w:p w14:paraId="0238161B" w14:textId="77777777" w:rsidR="00B70EB0" w:rsidRPr="00F15442" w:rsidRDefault="00B70EB0" w:rsidP="004050DD">
            <w:pPr>
              <w:spacing w:line="360" w:lineRule="auto"/>
              <w:jc w:val="center"/>
              <w:rPr>
                <w:rFonts w:cs="Times New Roman"/>
                <w:sz w:val="26"/>
                <w:szCs w:val="26"/>
              </w:rPr>
            </w:pPr>
            <w:r w:rsidRPr="00F15442">
              <w:rPr>
                <w:rFonts w:cs="Times New Roman"/>
                <w:sz w:val="26"/>
                <w:szCs w:val="26"/>
              </w:rPr>
              <w:lastRenderedPageBreak/>
              <w:t>QLTK</w:t>
            </w:r>
          </w:p>
        </w:tc>
        <w:tc>
          <w:tcPr>
            <w:tcW w:w="2835" w:type="dxa"/>
            <w:tcBorders>
              <w:bottom w:val="single" w:sz="4" w:space="0" w:color="auto"/>
            </w:tcBorders>
            <w:shd w:val="clear" w:color="auto" w:fill="FFFFFF"/>
            <w:tcMar>
              <w:top w:w="80" w:type="dxa"/>
              <w:left w:w="90" w:type="dxa"/>
              <w:bottom w:w="80" w:type="dxa"/>
              <w:right w:w="90" w:type="dxa"/>
            </w:tcMar>
            <w:vAlign w:val="center"/>
          </w:tcPr>
          <w:p w14:paraId="3CB4AFF3" w14:textId="77777777" w:rsidR="00B70EB0" w:rsidRPr="00F15442" w:rsidRDefault="00B70EB0" w:rsidP="004050DD">
            <w:pPr>
              <w:spacing w:line="360" w:lineRule="auto"/>
              <w:jc w:val="both"/>
              <w:rPr>
                <w:rFonts w:cs="Times New Roman"/>
                <w:sz w:val="26"/>
                <w:szCs w:val="26"/>
              </w:rPr>
            </w:pPr>
            <w:r w:rsidRPr="00F15442">
              <w:rPr>
                <w:rFonts w:cs="Times New Roman"/>
                <w:sz w:val="26"/>
                <w:szCs w:val="26"/>
              </w:rPr>
              <w:t>Nhân viên kho</w:t>
            </w:r>
          </w:p>
        </w:tc>
        <w:tc>
          <w:tcPr>
            <w:tcW w:w="5499" w:type="dxa"/>
            <w:tcBorders>
              <w:bottom w:val="single" w:sz="4" w:space="0" w:color="auto"/>
            </w:tcBorders>
            <w:shd w:val="clear" w:color="auto" w:fill="FFFFFF"/>
            <w:tcMar>
              <w:top w:w="80" w:type="dxa"/>
              <w:left w:w="90" w:type="dxa"/>
              <w:bottom w:w="80" w:type="dxa"/>
              <w:right w:w="90" w:type="dxa"/>
            </w:tcMar>
            <w:vAlign w:val="center"/>
          </w:tcPr>
          <w:p w14:paraId="7ACEC236" w14:textId="77777777" w:rsidR="00B70EB0" w:rsidRPr="00F15442" w:rsidRDefault="00B70EB0" w:rsidP="004050DD">
            <w:pPr>
              <w:spacing w:line="360" w:lineRule="auto"/>
              <w:jc w:val="both"/>
              <w:rPr>
                <w:rFonts w:cs="Times New Roman"/>
                <w:sz w:val="26"/>
                <w:szCs w:val="26"/>
              </w:rPr>
            </w:pPr>
            <w:r w:rsidRPr="00F15442">
              <w:rPr>
                <w:rFonts w:cs="Times New Roman"/>
                <w:sz w:val="26"/>
                <w:szCs w:val="26"/>
              </w:rPr>
              <w:t>Nhân viên phụ trách tồn kho theo SKU và cửa hàng, kiểm kê, điều chỉnh, điều chuyển, giữ hàng và báo cáo tồn kho.</w:t>
            </w:r>
          </w:p>
        </w:tc>
      </w:tr>
      <w:tr w:rsidR="00B70EB0" w:rsidRPr="00F15442" w14:paraId="5B3F1F91" w14:textId="77777777" w:rsidTr="008F0E15">
        <w:trPr>
          <w:cantSplit/>
          <w:jc w:val="center"/>
        </w:trPr>
        <w:tc>
          <w:tcPr>
            <w:tcW w:w="1134" w:type="dxa"/>
            <w:tcBorders>
              <w:bottom w:val="single" w:sz="4" w:space="0" w:color="auto"/>
            </w:tcBorders>
            <w:shd w:val="clear" w:color="auto" w:fill="FFFFFF"/>
            <w:tcMar>
              <w:top w:w="80" w:type="dxa"/>
              <w:left w:w="90" w:type="dxa"/>
              <w:bottom w:w="80" w:type="dxa"/>
              <w:right w:w="90" w:type="dxa"/>
            </w:tcMar>
            <w:vAlign w:val="center"/>
          </w:tcPr>
          <w:p w14:paraId="6123AA61" w14:textId="77777777" w:rsidR="00B70EB0" w:rsidRPr="00F15442" w:rsidRDefault="00B70EB0" w:rsidP="004050DD">
            <w:pPr>
              <w:spacing w:line="360" w:lineRule="auto"/>
              <w:jc w:val="center"/>
              <w:rPr>
                <w:rFonts w:cs="Times New Roman"/>
                <w:sz w:val="26"/>
                <w:szCs w:val="26"/>
              </w:rPr>
            </w:pPr>
            <w:r w:rsidRPr="00F15442">
              <w:rPr>
                <w:rFonts w:cs="Times New Roman"/>
                <w:sz w:val="26"/>
                <w:szCs w:val="26"/>
              </w:rPr>
              <w:t>QLKH</w:t>
            </w:r>
          </w:p>
        </w:tc>
        <w:tc>
          <w:tcPr>
            <w:tcW w:w="2835" w:type="dxa"/>
            <w:tcBorders>
              <w:bottom w:val="single" w:sz="4" w:space="0" w:color="auto"/>
            </w:tcBorders>
            <w:shd w:val="clear" w:color="auto" w:fill="FFFFFF"/>
            <w:tcMar>
              <w:top w:w="80" w:type="dxa"/>
              <w:left w:w="90" w:type="dxa"/>
              <w:bottom w:w="80" w:type="dxa"/>
              <w:right w:w="90" w:type="dxa"/>
            </w:tcMar>
            <w:vAlign w:val="center"/>
          </w:tcPr>
          <w:p w14:paraId="304C32CA" w14:textId="77777777" w:rsidR="00B70EB0" w:rsidRPr="00F15442" w:rsidRDefault="00B70EB0" w:rsidP="004050DD">
            <w:pPr>
              <w:spacing w:line="360" w:lineRule="auto"/>
              <w:jc w:val="both"/>
              <w:rPr>
                <w:rFonts w:cs="Times New Roman"/>
                <w:sz w:val="26"/>
                <w:szCs w:val="26"/>
              </w:rPr>
            </w:pPr>
            <w:r w:rsidRPr="00F15442">
              <w:rPr>
                <w:rFonts w:cs="Times New Roman"/>
                <w:sz w:val="26"/>
                <w:szCs w:val="26"/>
              </w:rPr>
              <w:t>Nhân viên chăm sóc khách hàng</w:t>
            </w:r>
          </w:p>
        </w:tc>
        <w:tc>
          <w:tcPr>
            <w:tcW w:w="5499" w:type="dxa"/>
            <w:tcBorders>
              <w:bottom w:val="single" w:sz="4" w:space="0" w:color="auto"/>
            </w:tcBorders>
            <w:shd w:val="clear" w:color="auto" w:fill="FFFFFF"/>
            <w:tcMar>
              <w:top w:w="80" w:type="dxa"/>
              <w:left w:w="90" w:type="dxa"/>
              <w:bottom w:w="80" w:type="dxa"/>
              <w:right w:w="90" w:type="dxa"/>
            </w:tcMar>
            <w:vAlign w:val="center"/>
          </w:tcPr>
          <w:p w14:paraId="76454A45" w14:textId="77777777" w:rsidR="00B70EB0" w:rsidRPr="00F15442" w:rsidRDefault="00B70EB0" w:rsidP="004050DD">
            <w:pPr>
              <w:spacing w:line="360" w:lineRule="auto"/>
              <w:jc w:val="both"/>
              <w:rPr>
                <w:rFonts w:cs="Times New Roman"/>
                <w:sz w:val="26"/>
                <w:szCs w:val="26"/>
              </w:rPr>
            </w:pPr>
            <w:r w:rsidRPr="00F15442">
              <w:rPr>
                <w:rFonts w:cs="Times New Roman"/>
                <w:sz w:val="26"/>
                <w:szCs w:val="26"/>
              </w:rPr>
              <w:t>Nhân viên chăm sóc khách hàng, tra cứu hồ sơ/lịch sử mua, quản lý trạng thái tài khoản và tiếp nhận, xử lý yêu cầu trả hàng.</w:t>
            </w:r>
          </w:p>
        </w:tc>
      </w:tr>
      <w:tr w:rsidR="00B70EB0" w:rsidRPr="00F15442" w14:paraId="709C4389" w14:textId="77777777" w:rsidTr="008F0E15">
        <w:trPr>
          <w:cantSplit/>
          <w:jc w:val="center"/>
        </w:trPr>
        <w:tc>
          <w:tcPr>
            <w:tcW w:w="1134" w:type="dxa"/>
            <w:tcBorders>
              <w:bottom w:val="single" w:sz="4" w:space="0" w:color="auto"/>
            </w:tcBorders>
            <w:shd w:val="clear" w:color="auto" w:fill="FFFFFF"/>
            <w:tcMar>
              <w:top w:w="80" w:type="dxa"/>
              <w:left w:w="90" w:type="dxa"/>
              <w:bottom w:w="80" w:type="dxa"/>
              <w:right w:w="90" w:type="dxa"/>
            </w:tcMar>
            <w:vAlign w:val="center"/>
          </w:tcPr>
          <w:p w14:paraId="1FAAEA19" w14:textId="77777777" w:rsidR="00B70EB0" w:rsidRPr="00F15442" w:rsidRDefault="00B70EB0" w:rsidP="004050DD">
            <w:pPr>
              <w:spacing w:line="360" w:lineRule="auto"/>
              <w:jc w:val="center"/>
              <w:rPr>
                <w:rFonts w:cs="Times New Roman"/>
                <w:sz w:val="26"/>
                <w:szCs w:val="26"/>
              </w:rPr>
            </w:pPr>
            <w:r w:rsidRPr="00F15442">
              <w:rPr>
                <w:rFonts w:cs="Times New Roman"/>
                <w:sz w:val="26"/>
                <w:szCs w:val="26"/>
              </w:rPr>
              <w:t>QLDH</w:t>
            </w:r>
          </w:p>
        </w:tc>
        <w:tc>
          <w:tcPr>
            <w:tcW w:w="2835" w:type="dxa"/>
            <w:tcBorders>
              <w:bottom w:val="single" w:sz="4" w:space="0" w:color="auto"/>
            </w:tcBorders>
            <w:shd w:val="clear" w:color="auto" w:fill="FFFFFF"/>
            <w:tcMar>
              <w:top w:w="80" w:type="dxa"/>
              <w:left w:w="90" w:type="dxa"/>
              <w:bottom w:w="80" w:type="dxa"/>
              <w:right w:w="90" w:type="dxa"/>
            </w:tcMar>
            <w:vAlign w:val="center"/>
          </w:tcPr>
          <w:p w14:paraId="7AE3948D" w14:textId="77777777" w:rsidR="00B70EB0" w:rsidRPr="00F15442" w:rsidRDefault="00B70EB0" w:rsidP="004050DD">
            <w:pPr>
              <w:spacing w:line="360" w:lineRule="auto"/>
              <w:jc w:val="both"/>
              <w:rPr>
                <w:rFonts w:cs="Times New Roman"/>
                <w:sz w:val="26"/>
                <w:szCs w:val="26"/>
              </w:rPr>
            </w:pPr>
            <w:r w:rsidRPr="00F15442">
              <w:rPr>
                <w:rFonts w:cs="Times New Roman"/>
                <w:sz w:val="26"/>
                <w:szCs w:val="26"/>
              </w:rPr>
              <w:t>Nhân viên xử lý đơn hàng</w:t>
            </w:r>
          </w:p>
        </w:tc>
        <w:tc>
          <w:tcPr>
            <w:tcW w:w="5499" w:type="dxa"/>
            <w:tcBorders>
              <w:bottom w:val="single" w:sz="4" w:space="0" w:color="auto"/>
            </w:tcBorders>
            <w:shd w:val="clear" w:color="auto" w:fill="FFFFFF"/>
            <w:tcMar>
              <w:top w:w="80" w:type="dxa"/>
              <w:left w:w="90" w:type="dxa"/>
              <w:bottom w:w="80" w:type="dxa"/>
              <w:right w:w="90" w:type="dxa"/>
            </w:tcMar>
            <w:vAlign w:val="center"/>
          </w:tcPr>
          <w:p w14:paraId="07C6CC67" w14:textId="77777777" w:rsidR="00B70EB0" w:rsidRPr="00F15442" w:rsidRDefault="00B70EB0" w:rsidP="004050DD">
            <w:pPr>
              <w:spacing w:line="360" w:lineRule="auto"/>
              <w:jc w:val="both"/>
              <w:rPr>
                <w:rFonts w:cs="Times New Roman"/>
                <w:sz w:val="26"/>
                <w:szCs w:val="26"/>
              </w:rPr>
            </w:pPr>
            <w:r w:rsidRPr="00F15442">
              <w:rPr>
                <w:rFonts w:cs="Times New Roman"/>
                <w:sz w:val="26"/>
                <w:szCs w:val="26"/>
              </w:rPr>
              <w:t>Nhân viên xử lý đơn hàng, xác nhận đơn, phân công chi nhánh, cập nhật vòng đời đơn, thông tin giao hàng và xử lý trả hàng.</w:t>
            </w:r>
          </w:p>
        </w:tc>
      </w:tr>
      <w:tr w:rsidR="00B70EB0" w:rsidRPr="00F15442" w14:paraId="4F45F388" w14:textId="77777777" w:rsidTr="008F0E15">
        <w:trPr>
          <w:cantSplit/>
          <w:jc w:val="center"/>
        </w:trPr>
        <w:tc>
          <w:tcPr>
            <w:tcW w:w="1134" w:type="dxa"/>
            <w:tcBorders>
              <w:bottom w:val="single" w:sz="4" w:space="0" w:color="auto"/>
            </w:tcBorders>
            <w:shd w:val="clear" w:color="auto" w:fill="FFFFFF"/>
            <w:tcMar>
              <w:top w:w="80" w:type="dxa"/>
              <w:left w:w="90" w:type="dxa"/>
              <w:bottom w:w="80" w:type="dxa"/>
              <w:right w:w="90" w:type="dxa"/>
            </w:tcMar>
            <w:vAlign w:val="center"/>
          </w:tcPr>
          <w:p w14:paraId="35D7E0D9" w14:textId="77777777" w:rsidR="00B70EB0" w:rsidRPr="00F15442" w:rsidRDefault="00B70EB0" w:rsidP="004050DD">
            <w:pPr>
              <w:spacing w:line="360" w:lineRule="auto"/>
              <w:jc w:val="center"/>
              <w:rPr>
                <w:rFonts w:cs="Times New Roman"/>
                <w:sz w:val="26"/>
                <w:szCs w:val="26"/>
              </w:rPr>
            </w:pPr>
            <w:r w:rsidRPr="00F15442">
              <w:rPr>
                <w:rFonts w:cs="Times New Roman"/>
                <w:sz w:val="26"/>
                <w:szCs w:val="26"/>
              </w:rPr>
              <w:t>QLKM</w:t>
            </w:r>
          </w:p>
        </w:tc>
        <w:tc>
          <w:tcPr>
            <w:tcW w:w="2835" w:type="dxa"/>
            <w:tcBorders>
              <w:bottom w:val="single" w:sz="4" w:space="0" w:color="auto"/>
            </w:tcBorders>
            <w:shd w:val="clear" w:color="auto" w:fill="FFFFFF"/>
            <w:tcMar>
              <w:top w:w="80" w:type="dxa"/>
              <w:left w:w="90" w:type="dxa"/>
              <w:bottom w:w="80" w:type="dxa"/>
              <w:right w:w="90" w:type="dxa"/>
            </w:tcMar>
            <w:vAlign w:val="center"/>
          </w:tcPr>
          <w:p w14:paraId="35D9A4E6" w14:textId="77777777" w:rsidR="00B70EB0" w:rsidRPr="00F15442" w:rsidRDefault="00B70EB0" w:rsidP="004050DD">
            <w:pPr>
              <w:spacing w:line="360" w:lineRule="auto"/>
              <w:jc w:val="both"/>
              <w:rPr>
                <w:rFonts w:cs="Times New Roman"/>
                <w:sz w:val="26"/>
                <w:szCs w:val="26"/>
              </w:rPr>
            </w:pPr>
            <w:r w:rsidRPr="00F15442">
              <w:rPr>
                <w:rFonts w:cs="Times New Roman"/>
                <w:sz w:val="26"/>
                <w:szCs w:val="26"/>
              </w:rPr>
              <w:t>Nhân viên Marketing</w:t>
            </w:r>
          </w:p>
        </w:tc>
        <w:tc>
          <w:tcPr>
            <w:tcW w:w="5499" w:type="dxa"/>
            <w:tcBorders>
              <w:bottom w:val="single" w:sz="4" w:space="0" w:color="auto"/>
            </w:tcBorders>
            <w:shd w:val="clear" w:color="auto" w:fill="FFFFFF"/>
            <w:tcMar>
              <w:top w:w="80" w:type="dxa"/>
              <w:left w:w="90" w:type="dxa"/>
              <w:bottom w:w="80" w:type="dxa"/>
              <w:right w:w="90" w:type="dxa"/>
            </w:tcMar>
            <w:vAlign w:val="center"/>
          </w:tcPr>
          <w:p w14:paraId="7997CAA4" w14:textId="77777777" w:rsidR="00B70EB0" w:rsidRPr="00F15442" w:rsidRDefault="00B70EB0" w:rsidP="004050DD">
            <w:pPr>
              <w:spacing w:line="360" w:lineRule="auto"/>
              <w:jc w:val="both"/>
              <w:rPr>
                <w:rFonts w:cs="Times New Roman"/>
                <w:sz w:val="26"/>
                <w:szCs w:val="26"/>
              </w:rPr>
            </w:pPr>
            <w:r w:rsidRPr="00F15442">
              <w:rPr>
                <w:rFonts w:cs="Times New Roman"/>
                <w:sz w:val="26"/>
                <w:szCs w:val="26"/>
              </w:rPr>
              <w:t>Nhân viên Marketing phụ trách chương trình khuyến mãi, voucher, tính ưu đãi và theo dõi hiệu quả chương trình.</w:t>
            </w:r>
          </w:p>
        </w:tc>
      </w:tr>
      <w:tr w:rsidR="00B70EB0" w:rsidRPr="00F15442" w14:paraId="17C8821D" w14:textId="77777777" w:rsidTr="008F0E15">
        <w:trPr>
          <w:cantSplit/>
          <w:jc w:val="center"/>
        </w:trPr>
        <w:tc>
          <w:tcPr>
            <w:tcW w:w="1134" w:type="dxa"/>
            <w:tcBorders>
              <w:bottom w:val="single" w:sz="4" w:space="0" w:color="auto"/>
            </w:tcBorders>
            <w:shd w:val="clear" w:color="auto" w:fill="FFFFFF"/>
            <w:tcMar>
              <w:top w:w="80" w:type="dxa"/>
              <w:left w:w="90" w:type="dxa"/>
              <w:bottom w:w="80" w:type="dxa"/>
              <w:right w:w="90" w:type="dxa"/>
            </w:tcMar>
            <w:vAlign w:val="center"/>
          </w:tcPr>
          <w:p w14:paraId="499C8F48" w14:textId="77777777" w:rsidR="00B70EB0" w:rsidRPr="00F15442" w:rsidRDefault="00B70EB0" w:rsidP="004050DD">
            <w:pPr>
              <w:spacing w:line="360" w:lineRule="auto"/>
              <w:jc w:val="center"/>
              <w:rPr>
                <w:rFonts w:cs="Times New Roman"/>
                <w:sz w:val="26"/>
                <w:szCs w:val="26"/>
              </w:rPr>
            </w:pPr>
            <w:r w:rsidRPr="00F15442">
              <w:rPr>
                <w:rFonts w:cs="Times New Roman"/>
                <w:sz w:val="26"/>
                <w:szCs w:val="26"/>
              </w:rPr>
              <w:t>QLNV</w:t>
            </w:r>
          </w:p>
        </w:tc>
        <w:tc>
          <w:tcPr>
            <w:tcW w:w="2835" w:type="dxa"/>
            <w:tcBorders>
              <w:bottom w:val="single" w:sz="4" w:space="0" w:color="auto"/>
            </w:tcBorders>
            <w:shd w:val="clear" w:color="auto" w:fill="FFFFFF"/>
            <w:tcMar>
              <w:top w:w="80" w:type="dxa"/>
              <w:left w:w="90" w:type="dxa"/>
              <w:bottom w:w="80" w:type="dxa"/>
              <w:right w:w="90" w:type="dxa"/>
            </w:tcMar>
            <w:vAlign w:val="center"/>
          </w:tcPr>
          <w:p w14:paraId="1631A60F" w14:textId="77777777" w:rsidR="00B70EB0" w:rsidRPr="00F15442" w:rsidRDefault="00B70EB0" w:rsidP="004050DD">
            <w:pPr>
              <w:spacing w:line="360" w:lineRule="auto"/>
              <w:jc w:val="both"/>
              <w:rPr>
                <w:rFonts w:cs="Times New Roman"/>
                <w:sz w:val="26"/>
                <w:szCs w:val="26"/>
              </w:rPr>
            </w:pPr>
            <w:r w:rsidRPr="00F15442">
              <w:rPr>
                <w:rFonts w:cs="Times New Roman"/>
                <w:sz w:val="26"/>
                <w:szCs w:val="26"/>
              </w:rPr>
              <w:t>Quản trị viên</w:t>
            </w:r>
          </w:p>
        </w:tc>
        <w:tc>
          <w:tcPr>
            <w:tcW w:w="5499" w:type="dxa"/>
            <w:tcBorders>
              <w:bottom w:val="single" w:sz="4" w:space="0" w:color="auto"/>
            </w:tcBorders>
            <w:shd w:val="clear" w:color="auto" w:fill="FFFFFF"/>
            <w:tcMar>
              <w:top w:w="80" w:type="dxa"/>
              <w:left w:w="90" w:type="dxa"/>
              <w:bottom w:w="80" w:type="dxa"/>
              <w:right w:w="90" w:type="dxa"/>
            </w:tcMar>
            <w:vAlign w:val="center"/>
          </w:tcPr>
          <w:p w14:paraId="09BC4C51" w14:textId="77777777" w:rsidR="00B70EB0" w:rsidRPr="00F15442" w:rsidRDefault="00B70EB0" w:rsidP="004050DD">
            <w:pPr>
              <w:spacing w:line="360" w:lineRule="auto"/>
              <w:jc w:val="both"/>
              <w:rPr>
                <w:rFonts w:cs="Times New Roman"/>
                <w:sz w:val="26"/>
                <w:szCs w:val="26"/>
              </w:rPr>
            </w:pPr>
            <w:r w:rsidRPr="00F15442">
              <w:rPr>
                <w:rFonts w:cs="Times New Roman"/>
                <w:sz w:val="26"/>
                <w:szCs w:val="26"/>
              </w:rPr>
              <w:t>Quản trị viên phụ trách nhân viên, tài khoản, phân chi nhánh, vai trò, quyền sử dụng và nhật ký thao tác.</w:t>
            </w:r>
          </w:p>
        </w:tc>
      </w:tr>
      <w:tr w:rsidR="00B70EB0" w:rsidRPr="00F15442" w14:paraId="6B1FED32" w14:textId="77777777" w:rsidTr="008F0E15">
        <w:trPr>
          <w:cantSplit/>
          <w:jc w:val="center"/>
        </w:trPr>
        <w:tc>
          <w:tcPr>
            <w:tcW w:w="1134" w:type="dxa"/>
            <w:shd w:val="clear" w:color="auto" w:fill="FFFFFF"/>
            <w:tcMar>
              <w:top w:w="80" w:type="dxa"/>
              <w:left w:w="90" w:type="dxa"/>
              <w:bottom w:w="80" w:type="dxa"/>
              <w:right w:w="90" w:type="dxa"/>
            </w:tcMar>
            <w:vAlign w:val="center"/>
          </w:tcPr>
          <w:p w14:paraId="02345F57" w14:textId="77777777" w:rsidR="00B70EB0" w:rsidRPr="00F15442" w:rsidRDefault="00B70EB0" w:rsidP="004050DD">
            <w:pPr>
              <w:spacing w:line="360" w:lineRule="auto"/>
              <w:jc w:val="center"/>
              <w:rPr>
                <w:rFonts w:cs="Times New Roman"/>
                <w:sz w:val="26"/>
                <w:szCs w:val="26"/>
              </w:rPr>
            </w:pPr>
            <w:r w:rsidRPr="00F15442">
              <w:rPr>
                <w:rFonts w:cs="Times New Roman"/>
                <w:sz w:val="26"/>
                <w:szCs w:val="26"/>
              </w:rPr>
              <w:t>BCTK</w:t>
            </w:r>
          </w:p>
        </w:tc>
        <w:tc>
          <w:tcPr>
            <w:tcW w:w="2835" w:type="dxa"/>
            <w:shd w:val="clear" w:color="auto" w:fill="FFFFFF"/>
            <w:tcMar>
              <w:top w:w="80" w:type="dxa"/>
              <w:left w:w="90" w:type="dxa"/>
              <w:bottom w:w="80" w:type="dxa"/>
              <w:right w:w="90" w:type="dxa"/>
            </w:tcMar>
            <w:vAlign w:val="center"/>
          </w:tcPr>
          <w:p w14:paraId="2E3A470D" w14:textId="77777777" w:rsidR="00B70EB0" w:rsidRPr="00F15442" w:rsidRDefault="00B70EB0" w:rsidP="004050DD">
            <w:pPr>
              <w:spacing w:line="360" w:lineRule="auto"/>
              <w:jc w:val="both"/>
              <w:rPr>
                <w:rFonts w:cs="Times New Roman"/>
                <w:sz w:val="26"/>
                <w:szCs w:val="26"/>
              </w:rPr>
            </w:pPr>
            <w:r w:rsidRPr="00F15442">
              <w:rPr>
                <w:rFonts w:cs="Times New Roman"/>
                <w:sz w:val="26"/>
                <w:szCs w:val="26"/>
              </w:rPr>
              <w:t>Quản lý / Quản trị viên</w:t>
            </w:r>
          </w:p>
        </w:tc>
        <w:tc>
          <w:tcPr>
            <w:tcW w:w="5499" w:type="dxa"/>
            <w:shd w:val="clear" w:color="auto" w:fill="FFFFFF"/>
            <w:tcMar>
              <w:top w:w="80" w:type="dxa"/>
              <w:left w:w="90" w:type="dxa"/>
              <w:bottom w:w="80" w:type="dxa"/>
              <w:right w:w="90" w:type="dxa"/>
            </w:tcMar>
            <w:vAlign w:val="center"/>
          </w:tcPr>
          <w:p w14:paraId="0CC48B47" w14:textId="77777777" w:rsidR="00B70EB0" w:rsidRPr="00F15442" w:rsidRDefault="00B70EB0" w:rsidP="004050DD">
            <w:pPr>
              <w:spacing w:line="360" w:lineRule="auto"/>
              <w:jc w:val="both"/>
              <w:rPr>
                <w:rFonts w:cs="Times New Roman"/>
                <w:sz w:val="26"/>
                <w:szCs w:val="26"/>
              </w:rPr>
            </w:pPr>
            <w:r w:rsidRPr="00F15442">
              <w:rPr>
                <w:rFonts w:cs="Times New Roman"/>
                <w:sz w:val="26"/>
                <w:szCs w:val="26"/>
              </w:rPr>
              <w:t>Quản lý/Quản trị viên khai thác dashboard và các báo cáo doanh thu, đơn hàng, sản phẩm, tồn kho, nhập hàng, khuyến mãi và khách hàng.</w:t>
            </w:r>
          </w:p>
        </w:tc>
      </w:tr>
    </w:tbl>
    <w:p w14:paraId="79AA4C97" w14:textId="77777777" w:rsidR="00B70EB0" w:rsidRPr="00F15442" w:rsidRDefault="00B70EB0" w:rsidP="004050DD">
      <w:pPr>
        <w:spacing w:after="0" w:line="360" w:lineRule="auto"/>
        <w:jc w:val="both"/>
        <w:rPr>
          <w:rFonts w:cs="Times New Roman"/>
          <w:sz w:val="26"/>
          <w:szCs w:val="26"/>
        </w:rPr>
      </w:pPr>
      <w:r w:rsidRPr="00F15442">
        <w:rPr>
          <w:rFonts w:cs="Times New Roman"/>
          <w:sz w:val="26"/>
          <w:szCs w:val="26"/>
        </w:rPr>
        <w:br w:type="page"/>
      </w:r>
    </w:p>
    <w:p w14:paraId="154930FF" w14:textId="77777777" w:rsidR="00B70EB0" w:rsidRPr="00F15442" w:rsidRDefault="00B70EB0" w:rsidP="004050DD">
      <w:pPr>
        <w:pStyle w:val="Heading2"/>
        <w:spacing w:before="0" w:line="360" w:lineRule="auto"/>
        <w:jc w:val="both"/>
        <w:rPr>
          <w:rFonts w:ascii="Times New Roman" w:hAnsi="Times New Roman" w:cs="Times New Roman"/>
          <w:color w:val="auto"/>
        </w:rPr>
      </w:pPr>
      <w:bookmarkStart w:id="35" w:name="_Toc241220130"/>
      <w:r w:rsidRPr="00F15442">
        <w:rPr>
          <w:rFonts w:ascii="Times New Roman" w:hAnsi="Times New Roman" w:cs="Times New Roman"/>
          <w:color w:val="auto"/>
        </w:rPr>
        <w:lastRenderedPageBreak/>
        <w:t>3.2. Danh sách các chức năng và mô tả chung</w:t>
      </w:r>
      <w:bookmarkEnd w:id="35"/>
    </w:p>
    <w:p w14:paraId="6671A9A9" w14:textId="317DF0EC" w:rsidR="005F18B4" w:rsidRPr="00F15442" w:rsidRDefault="005F18B4" w:rsidP="00F220A5">
      <w:pPr>
        <w:pStyle w:val="Caption"/>
      </w:pPr>
      <w:r w:rsidRPr="00F15442">
        <w:t>Bảng 3.3: Mô tả các chức năng/use case chính</w:t>
      </w:r>
    </w:p>
    <w:tbl>
      <w:tblPr>
        <w:tblStyle w:val="TableGrid"/>
        <w:tblW w:w="0" w:type="auto"/>
        <w:jc w:val="center"/>
        <w:tblLook w:val="04A0" w:firstRow="1" w:lastRow="0" w:firstColumn="1" w:lastColumn="0" w:noHBand="0" w:noVBand="1"/>
      </w:tblPr>
      <w:tblGrid>
        <w:gridCol w:w="672"/>
        <w:gridCol w:w="1591"/>
        <w:gridCol w:w="2082"/>
        <w:gridCol w:w="5000"/>
      </w:tblGrid>
      <w:tr w:rsidR="005F18B4" w:rsidRPr="00F15442" w14:paraId="5BB1EC3D" w14:textId="77777777" w:rsidTr="008F0E15">
        <w:trPr>
          <w:cantSplit/>
          <w:tblHeader/>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3D73510C" w14:textId="77777777" w:rsidR="005F18B4" w:rsidRPr="00F15442" w:rsidRDefault="005F18B4" w:rsidP="004050DD">
            <w:pPr>
              <w:spacing w:line="360" w:lineRule="auto"/>
              <w:jc w:val="center"/>
              <w:rPr>
                <w:rFonts w:cs="Times New Roman"/>
                <w:sz w:val="26"/>
                <w:szCs w:val="26"/>
              </w:rPr>
            </w:pPr>
            <w:r w:rsidRPr="00F15442">
              <w:rPr>
                <w:rFonts w:cs="Times New Roman"/>
                <w:b/>
                <w:sz w:val="26"/>
                <w:szCs w:val="26"/>
              </w:rPr>
              <w:t>STT</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0BF8FEBF" w14:textId="77777777" w:rsidR="005F18B4" w:rsidRPr="00F15442" w:rsidRDefault="005F18B4" w:rsidP="004050DD">
            <w:pPr>
              <w:spacing w:line="360" w:lineRule="auto"/>
              <w:jc w:val="center"/>
              <w:rPr>
                <w:rFonts w:cs="Times New Roman"/>
                <w:sz w:val="26"/>
                <w:szCs w:val="26"/>
              </w:rPr>
            </w:pPr>
            <w:r w:rsidRPr="00F15442">
              <w:rPr>
                <w:rFonts w:cs="Times New Roman"/>
                <w:b/>
                <w:sz w:val="26"/>
                <w:szCs w:val="26"/>
              </w:rPr>
              <w:t>Use Case ID</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6A51A081" w14:textId="77777777" w:rsidR="005F18B4" w:rsidRPr="00F15442" w:rsidRDefault="005F18B4" w:rsidP="004050DD">
            <w:pPr>
              <w:spacing w:line="360" w:lineRule="auto"/>
              <w:jc w:val="center"/>
              <w:rPr>
                <w:rFonts w:cs="Times New Roman"/>
                <w:sz w:val="26"/>
                <w:szCs w:val="26"/>
              </w:rPr>
            </w:pPr>
            <w:r w:rsidRPr="00F15442">
              <w:rPr>
                <w:rFonts w:cs="Times New Roman"/>
                <w:b/>
                <w:sz w:val="26"/>
                <w:szCs w:val="26"/>
              </w:rPr>
              <w:t>Chức năng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58875AC4" w14:textId="77777777" w:rsidR="005F18B4" w:rsidRPr="00F15442" w:rsidRDefault="005F18B4" w:rsidP="004050DD">
            <w:pPr>
              <w:spacing w:line="360" w:lineRule="auto"/>
              <w:jc w:val="center"/>
              <w:rPr>
                <w:rFonts w:cs="Times New Roman"/>
                <w:sz w:val="26"/>
                <w:szCs w:val="26"/>
              </w:rPr>
            </w:pPr>
            <w:r w:rsidRPr="00F15442">
              <w:rPr>
                <w:rFonts w:cs="Times New Roman"/>
                <w:b/>
                <w:sz w:val="26"/>
                <w:szCs w:val="26"/>
              </w:rPr>
              <w:t>Mô tả</w:t>
            </w:r>
          </w:p>
        </w:tc>
      </w:tr>
      <w:tr w:rsidR="005F18B4" w:rsidRPr="00F15442" w14:paraId="7C8CD0B0"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53C0D499"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1</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27A8D5C3"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UC01</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131D6E1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Đăng nhập</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6B141594"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Xác thực người dùng trước khi truy cập các chức năng yêu cầu đăng nhập.</w:t>
            </w:r>
          </w:p>
        </w:tc>
      </w:tr>
      <w:tr w:rsidR="005F18B4" w:rsidRPr="00F15442" w14:paraId="4A03B263"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412EEEF1"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2</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409168E5"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UC02</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2571EEC3"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Đăng xuất</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1EE172F4"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Kết thúc phiên làm việc; phiên đăng nhập sau khi đăng xuất không còn hiệu lực.</w:t>
            </w:r>
          </w:p>
        </w:tc>
      </w:tr>
      <w:tr w:rsidR="005F18B4" w:rsidRPr="00F15442" w14:paraId="2BCB1472"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0ADF5F34"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3</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3653FC32"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UC03</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4EFEEDBE"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Khôi phục mật khẩu</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24F37B3A"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Khôi phục quyền truy cập thông qua cơ chế xác minh phù hợp theo yêu cầu hệ thống.</w:t>
            </w:r>
          </w:p>
        </w:tc>
      </w:tr>
      <w:tr w:rsidR="005F18B4" w:rsidRPr="00F15442" w14:paraId="44AB007E"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28DC31FB"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4</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2276387C"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UC04</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2C61BFC5"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Xem danh sách sản phẩm</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3D06B06C"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khách hàng thực hiện các công việc: Xem danh sách sản phẩm. Quy định liên quan: KH-QĐ1.</w:t>
            </w:r>
          </w:p>
        </w:tc>
      </w:tr>
      <w:tr w:rsidR="005F18B4" w:rsidRPr="00F15442" w14:paraId="1C045F56"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6F3EB2C5"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5</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535D16F7"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UC05</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3546F50C"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Tìm kiếm sản phẩm</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7E3395BD"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khách hàng thực hiện các công việc: Tìm kiếm sản phẩm.</w:t>
            </w:r>
          </w:p>
        </w:tc>
      </w:tr>
      <w:tr w:rsidR="005F18B4" w:rsidRPr="00F15442" w14:paraId="78F4BF9A"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6ECA1A77"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6</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5A663839"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UC06</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1E87B94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Lọc và sắp xếp sản phẩm</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57DA9E3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khách hàng thực hiện các công việc: Lọc và sắp xếp sản phẩm.</w:t>
            </w:r>
          </w:p>
        </w:tc>
      </w:tr>
      <w:tr w:rsidR="005F18B4" w:rsidRPr="00F15442" w14:paraId="0995E005"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60678169"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7</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7DDC8CC1"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UC07</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1110D2BC"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Xem chi tiết sản phẩm</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4D712B45"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khách hàng thực hiện các công việc: Xem chi tiết sản phẩm. Quy định liên quan: KH-QĐ1.</w:t>
            </w:r>
          </w:p>
        </w:tc>
      </w:tr>
      <w:tr w:rsidR="005F18B4" w:rsidRPr="00F15442" w14:paraId="474DFFAC"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55BFCD26"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8</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3A2E0086"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UC08</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11D6E6BB"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Xem tình trạng sản phẩm tại cửa hàng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7C5E436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khách hàng thực hiện các công việc: Xem tình trạng sản phẩm tại cửa hàng. Quy định liên quan: KH-QĐ2.</w:t>
            </w:r>
          </w:p>
        </w:tc>
      </w:tr>
      <w:tr w:rsidR="005F18B4" w:rsidRPr="00F15442" w14:paraId="3BEF60AF"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16563730"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9</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048FEDC7"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UC09</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20A1ADC2"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Đăng ký tài khoản</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7593A35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khách hàng thực hiện các công việc: Đăng ký tài khoản. Quy định liên quan: KH-QĐ3.</w:t>
            </w:r>
          </w:p>
        </w:tc>
      </w:tr>
      <w:tr w:rsidR="005F18B4" w:rsidRPr="00F15442" w14:paraId="0190EE8F"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695CE613"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10</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2BF35234"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UC10</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30A54C9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Cập nhật hồ sơ cá nhân</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50770894"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khách hàng thực hiện các công việc: Cập nhật hồ sơ cá nhân. Quy định liên quan: KH-QĐ4.</w:t>
            </w:r>
          </w:p>
        </w:tc>
      </w:tr>
      <w:tr w:rsidR="005F18B4" w:rsidRPr="00F15442" w14:paraId="20790118"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301CA0CB"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lastRenderedPageBreak/>
              <w:t>11</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5551521B"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UC11</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2BC7AA4B"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Quản lý địa chỉ nhận hàng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25DCBE3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khách hàng thực hiện các công việc: Quản lý địa chỉ nhận hàng. Quy định liên quan: KH-QĐ4.</w:t>
            </w:r>
          </w:p>
        </w:tc>
      </w:tr>
      <w:tr w:rsidR="005F18B4" w:rsidRPr="00F15442" w14:paraId="051AA3F3"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5D2BBE66"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12</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7234303C"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UC12</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572B5E3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Quản lý Beauty Profile</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35C942F6"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khách hàng thực hiện các công việc: Quản lý Beauty Profile. Quy định liên quan: KH-QĐ5.</w:t>
            </w:r>
          </w:p>
        </w:tc>
      </w:tr>
      <w:tr w:rsidR="005F18B4" w:rsidRPr="00F15442" w14:paraId="0986ACA2"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6A1046D0"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13</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0D7999D8"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UC13</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0D0FA5C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Xem sản phẩm gợi ý</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2C5665A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khách hàng thực hiện các công việc: Xem sản phẩm gợi ý. Quy định liên quan: KH-QĐ6.</w:t>
            </w:r>
          </w:p>
        </w:tc>
      </w:tr>
      <w:tr w:rsidR="005F18B4" w:rsidRPr="00F15442" w14:paraId="4AC2BE7D"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0E998B16"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14</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3379825E"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UC14</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578B0C8A"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Quản lý danh sách yêu thích</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0C6CF369"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khách hàng thực hiện các công việc: Thêm sản phẩm vào danh sách yêu thích; Xóa sản phẩm khỏi danh sách yêu thích; Xem danh sách yêu thích.</w:t>
            </w:r>
          </w:p>
        </w:tc>
      </w:tr>
      <w:tr w:rsidR="005F18B4" w:rsidRPr="00F15442" w14:paraId="42BF3B61"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2C1295DB"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15</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600BC13B"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UC15</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3E00E9F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Xem giỏ hàng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441DB54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khách hàng thực hiện các công việc: Xem giỏ hàng.</w:t>
            </w:r>
          </w:p>
        </w:tc>
      </w:tr>
      <w:tr w:rsidR="005F18B4" w:rsidRPr="00F15442" w14:paraId="0550A0C6"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3D55DDFE"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16</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22322660"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UC16</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78F7073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Thêm sản phẩm vào giỏ hàng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37DBC63B"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khách hàng thực hiện các công việc: Thêm sản phẩm vào giỏ hàng. Quy định liên quan: KH-QĐ7.</w:t>
            </w:r>
          </w:p>
        </w:tc>
      </w:tr>
      <w:tr w:rsidR="005F18B4" w:rsidRPr="00F15442" w14:paraId="2F3FD727"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01348F85"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17</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58728EA6"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UC17</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3DD74C06"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Cập nhật số lượng sản phẩm trong giỏ</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078C5FB2"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khách hàng thực hiện các công việc: Cập nhật số lượng sản phẩm trong giỏ. Quy định liên quan: KH-QĐ7.</w:t>
            </w:r>
          </w:p>
        </w:tc>
      </w:tr>
      <w:tr w:rsidR="005F18B4" w:rsidRPr="00F15442" w14:paraId="4CDDDC4E"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3F2DC271"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18</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598949A2"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UC18</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02DAAADD"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Xóa sản phẩm khỏi giỏ hàng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19D9A00D"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khách hàng thực hiện các công việc: Xóa sản phẩm khỏi giỏ hàng.</w:t>
            </w:r>
          </w:p>
        </w:tc>
      </w:tr>
      <w:tr w:rsidR="005F18B4" w:rsidRPr="00F15442" w14:paraId="5CE3AFCA"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7659750C"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19</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60EC4FF5"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UC19</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64C45AEB"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Áp dụng voucher</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5BE0DF4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khách hàng thực hiện các công việc: Áp dụng voucher. Quy định liên quan: KH-QĐ8.</w:t>
            </w:r>
          </w:p>
        </w:tc>
      </w:tr>
      <w:tr w:rsidR="005F18B4" w:rsidRPr="00F15442" w14:paraId="01DB3230"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25DBCD46"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lastRenderedPageBreak/>
              <w:t>20</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7C5EB7B0"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UC20</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58B9E32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Tính tổng giá trị đơn hàng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6E4C580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khách hàng thực hiện các công việc: Tính tổng giá trị đơn hàng. Quy định liên quan: KH-QĐ9.</w:t>
            </w:r>
          </w:p>
        </w:tc>
      </w:tr>
      <w:tr w:rsidR="005F18B4" w:rsidRPr="00F15442" w14:paraId="7338B59C"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5120FCEE"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21</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799417B8"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UC21</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415ED5D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Đặt hàng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6E3E9DCD"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khách hàng thực hiện các công việc: Đặt hàng. Quy định liên quan: KH-QĐ10.</w:t>
            </w:r>
          </w:p>
        </w:tc>
      </w:tr>
      <w:tr w:rsidR="005F18B4" w:rsidRPr="00F15442" w14:paraId="4FF6393E"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619C107D"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22</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3B317E20"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UC22</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74C06EFC"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Xem lịch sử đơn hàng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156E9FD4"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khách hàng thực hiện các công việc: Xem lịch sử đơn hàng. Quy định liên quan: KH-QĐ11.</w:t>
            </w:r>
          </w:p>
        </w:tc>
      </w:tr>
      <w:tr w:rsidR="005F18B4" w:rsidRPr="00F15442" w14:paraId="29A9B976"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33FEE653"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23</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54D6E015"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UC23</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525F6EFA"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Xem chi tiết đơn hàng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3231557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khách hàng thực hiện các công việc: Xem chi tiết đơn hàng. Quy định liên quan: KH-QĐ11.</w:t>
            </w:r>
          </w:p>
        </w:tc>
      </w:tr>
      <w:tr w:rsidR="005F18B4" w:rsidRPr="00F15442" w14:paraId="0C72B11E"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6F3CB2EA"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24</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06A8AD0D"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UC24</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100390E2"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Theo dõi trạng thái đơn hàng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73D9FAAD"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khách hàng thực hiện các công việc: Theo dõi trạng thái đơn hàng. Quy định liên quan: KH-QĐ12.</w:t>
            </w:r>
          </w:p>
        </w:tc>
      </w:tr>
      <w:tr w:rsidR="005F18B4" w:rsidRPr="00F15442" w14:paraId="3C117AAF"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27017F87"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25</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7F861749"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UC25</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56384307"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Hủy đơn hàng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477058F5"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khách hàng thực hiện các công việc: Hủy đơn hàng. Quy định liên quan: KH-QĐ13.</w:t>
            </w:r>
          </w:p>
        </w:tc>
      </w:tr>
      <w:tr w:rsidR="005F18B4" w:rsidRPr="00F15442" w14:paraId="4166DFA8"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059C5096"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26</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58CC4922"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UC26</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301E717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Gửi yêu cầu trả hàng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1AF4EE4E"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khách hàng thực hiện các công việc: Gửi yêu cầu trả hàng. Quy định liên quan: KH-QĐ14.</w:t>
            </w:r>
          </w:p>
        </w:tc>
      </w:tr>
      <w:tr w:rsidR="005F18B4" w:rsidRPr="00F15442" w14:paraId="5C10BD45"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229F0826"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27</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4A0864A8"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UC27</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3F0A6C7B"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Đánh giá sản phẩm</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0DF0704C"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khách hàng thực hiện các công việc: Đánh giá sản phẩm. Quy định liên quan: KH-QĐ15.</w:t>
            </w:r>
          </w:p>
        </w:tc>
      </w:tr>
      <w:tr w:rsidR="005F18B4" w:rsidRPr="00F15442" w14:paraId="45B82FA1"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0939D99C"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28</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0B5DEB79"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UC28</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2D1F447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Xem đánh giá sản phẩm</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23927C53"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khách hàng thực hiện các công việc: Xem đánh giá sản phẩm.</w:t>
            </w:r>
          </w:p>
        </w:tc>
      </w:tr>
      <w:tr w:rsidR="005F18B4" w:rsidRPr="00F15442" w14:paraId="6C48490E"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46080529"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29</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3CBACF49"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UC29</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65AEF1BE"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Tra cứu sản phẩm</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037CF825"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quản lý sản phẩm thực hiện các công việc: Xem danh sách sản phẩm; Tìm kiếm sản phẩm.</w:t>
            </w:r>
          </w:p>
        </w:tc>
      </w:tr>
      <w:tr w:rsidR="005F18B4" w:rsidRPr="00F15442" w14:paraId="2C490E14"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2C277EF8"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lastRenderedPageBreak/>
              <w:t>30</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023EC4B1"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UC30</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3D0C708D"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Tra cứu SKU</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2146982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quản lý sản phẩm thực hiện các công việc: Tra cứu SKU của sản phẩm.</w:t>
            </w:r>
          </w:p>
        </w:tc>
      </w:tr>
      <w:tr w:rsidR="005F18B4" w:rsidRPr="00F15442" w14:paraId="204191E8"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09ADE84A"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31</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6FB51C3F"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UC31</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12099407"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Quản lý sản phẩm</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14807CD4"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quản lý sản phẩm thực hiện các công việc: Thêm sản phẩm; Cập nhật sản phẩm; Ngừng kinh doanh sản phẩm. Quy định liên quan: QLSP-QĐ1, QLSP-QĐ2, QLSP-QĐ3.</w:t>
            </w:r>
          </w:p>
        </w:tc>
      </w:tr>
      <w:tr w:rsidR="005F18B4" w:rsidRPr="00F15442" w14:paraId="0277CDC8"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0E87304D"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32</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7354A43B"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UC32</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112D565C"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Quản lý danh mục sản phẩm</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1356C2B1"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quản lý sản phẩm thực hiện các công việc: Quản lý danh mục sản phẩm. Quy định liên quan: QLSP-QĐ4.</w:t>
            </w:r>
          </w:p>
        </w:tc>
      </w:tr>
      <w:tr w:rsidR="005F18B4" w:rsidRPr="00F15442" w14:paraId="27833535"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491E1E17"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33</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2375272F"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UC33</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606D03D9"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Quản lý thương hiệu</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51398A8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quản lý sản phẩm thực hiện các công việc: Quản lý thương hiệu. Quy định liên quan: QLSP-QĐ4.</w:t>
            </w:r>
          </w:p>
        </w:tc>
      </w:tr>
      <w:tr w:rsidR="005F18B4" w:rsidRPr="00F15442" w14:paraId="017FA4B6"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6F9CEA86"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34</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71DE0053"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UC34</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6CBF74D9"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Quản lý thuộc tính mỹ phẩm</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07F29D0D"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quản lý sản phẩm thực hiện các công việc: Quản lý thuộc tính mỹ phẩm.</w:t>
            </w:r>
          </w:p>
        </w:tc>
      </w:tr>
      <w:tr w:rsidR="005F18B4" w:rsidRPr="00F15442" w14:paraId="1430828A"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18DE9B4F"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35</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2EF8DA3A"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UC35</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1BD8AEB7"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Quản lý SKU/biến thể</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62B350D2"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quản lý sản phẩm thực hiện các công việc: Thêm SKU/biến thể sản phẩm; Cập nhật SKU/biến thể; Ngừng kinh doanh SKU. Quy định liên quan: QLSP-QĐ5, QLSP-QĐ3.</w:t>
            </w:r>
          </w:p>
        </w:tc>
      </w:tr>
      <w:tr w:rsidR="005F18B4" w:rsidRPr="00F15442" w14:paraId="7718A6E7"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240C95B1"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36</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11D76B90"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UC36</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1046390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Quản lý hình ảnh sản phẩm</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710565A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quản lý sản phẩm thực hiện các công việc: Quản lý hình ảnh sản phẩm. Quy định liên quan: QLSP-QĐ6.</w:t>
            </w:r>
          </w:p>
        </w:tc>
      </w:tr>
      <w:tr w:rsidR="005F18B4" w:rsidRPr="00F15442" w14:paraId="57D7267E"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07C7EED2"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37</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1C21AE5B"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UC37</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532A9826"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Kiểm duyệt đánh giá sản phẩm</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241BC166"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quản lý sản phẩm thực hiện các công việc: Kiểm duyệt đánh giá sản phẩm. Quy định liên quan: QLSP-QĐ7.</w:t>
            </w:r>
          </w:p>
        </w:tc>
      </w:tr>
      <w:tr w:rsidR="005F18B4" w:rsidRPr="00F15442" w14:paraId="52568281"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73EC91B4"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lastRenderedPageBreak/>
              <w:t>38</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559E8FBD"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UC38</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3EFD2E7C"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Tra cứu cửa hàng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11ED294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quản trị viên / quản lý chuỗi thực hiện các công việc: Xem danh sách cửa hàng; Xem chi tiết cửa hàng.</w:t>
            </w:r>
          </w:p>
        </w:tc>
      </w:tr>
      <w:tr w:rsidR="005F18B4" w:rsidRPr="00F15442" w14:paraId="05AB5B88"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5BD981A7"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39</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424FC7FF"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UC39</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09B863CC"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Quản lý cửa hàng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01D93AA4"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quản trị viên / quản lý chuỗi thực hiện các công việc: Thêm cửa hàng; Cập nhật thông tin cửa hàng; Ngừng hoạt động cửa hàng; Quản lý địa chỉ cửa hàng. Quy định liên quan: QLCH-QĐ1, QLCH-QĐ2, QLCH-QĐ3.</w:t>
            </w:r>
          </w:p>
        </w:tc>
      </w:tr>
      <w:tr w:rsidR="005F18B4" w:rsidRPr="00F15442" w14:paraId="0EFB3047"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19E31B7F"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40</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38A28C41"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UC40</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4EEB5BE3"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Quản lý giờ hoạt động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3630F386"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quản trị viên / quản lý chuỗi thực hiện các công việc: Quản lý giờ hoạt động.</w:t>
            </w:r>
          </w:p>
        </w:tc>
      </w:tr>
      <w:tr w:rsidR="005F18B4" w:rsidRPr="00F15442" w14:paraId="10AFA16D"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5577CA0A"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41</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6F8ECEF3"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UC41</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54A64101"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Tra cứu sản phẩm tại cửa hàng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09189F9B"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quản trị viên / quản lý chuỗi thực hiện các công việc: Tra cứu sản phẩm tại cửa hàng. Quy định liên quan: QLCH-QĐ4.</w:t>
            </w:r>
          </w:p>
        </w:tc>
      </w:tr>
      <w:tr w:rsidR="005F18B4" w:rsidRPr="00F15442" w14:paraId="0D90A745"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3CD09B34"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42</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29DEF41B"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UC42</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69477DF5"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Xem vị trí cửa hàng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76B80B26"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quản trị viên / quản lý chuỗi thực hiện các công việc: Xem vị trí cửa hàng.</w:t>
            </w:r>
          </w:p>
        </w:tc>
      </w:tr>
      <w:tr w:rsidR="005F18B4" w:rsidRPr="00F15442" w14:paraId="4413F59A"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016DBC4A"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43</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69DD1B87"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UC43</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6275F02B"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Tra cứu nhà cung cấp</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618B9D07"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nhập hàng thực hiện các công việc: Xem danh sách nhà cung cấp; Tìm kiếm nhà cung cấp.</w:t>
            </w:r>
          </w:p>
        </w:tc>
      </w:tr>
      <w:tr w:rsidR="005F18B4" w:rsidRPr="00F15442" w14:paraId="17603BF8"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4CC1E98A"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44</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46292FBE"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UC44</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3519795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Quản lý thông tin nhà cung cấp</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2D50FF55"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nhập hàng thực hiện các công việc: Thêm nhà cung cấp; Cập nhật nhà cung cấp; Ngừng hợp tác nhà cung cấp. Quy định liên quan: QLNH-QĐ1, QLNH-QĐ2.</w:t>
            </w:r>
          </w:p>
        </w:tc>
      </w:tr>
      <w:tr w:rsidR="005F18B4" w:rsidRPr="00F15442" w14:paraId="1AE05B8B"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61E955A2"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45</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4F871F10"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UC45</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0DBF824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Lập/Cập nhật phiếu nhập hàng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06F5B2FE"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nhập hàng thực hiện các công việc: Lập phiếu nhập hàng; Cập nhật phiếu nhập chưa xác nhận. Quy định liên quan: QLNH-QĐ3, QLNH-QĐ4.</w:t>
            </w:r>
          </w:p>
        </w:tc>
      </w:tr>
      <w:tr w:rsidR="005F18B4" w:rsidRPr="00F15442" w14:paraId="2F290D7E"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2C24AFD9"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lastRenderedPageBreak/>
              <w:t>46</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167AF532"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UC46</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061D3F15"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Xác nhận nhập hàng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2B09B9C9"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nhập hàng thực hiện các công việc: Xác nhận nhập hàng. Quy định liên quan: QLNH-QĐ5.</w:t>
            </w:r>
          </w:p>
        </w:tc>
      </w:tr>
      <w:tr w:rsidR="005F18B4" w:rsidRPr="00F15442" w14:paraId="1F20122C"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54F75A76"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47</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305649D8"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UC47</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795BA94C"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Tra cứu lịch sử nhập hàng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4C7AD3E7"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nhập hàng thực hiện các công việc: Tra cứu lịch sử nhập hàng.</w:t>
            </w:r>
          </w:p>
        </w:tc>
      </w:tr>
      <w:tr w:rsidR="005F18B4" w:rsidRPr="00F15442" w14:paraId="6B6EFE52"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2C65DFE0"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48</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5B4A6F90"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UC48</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51A6C353"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Xem chi tiết phiếu nhập</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05A0231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nhập hàng thực hiện các công việc: Xem chi tiết phiếu nhập.</w:t>
            </w:r>
          </w:p>
        </w:tc>
      </w:tr>
      <w:tr w:rsidR="005F18B4" w:rsidRPr="00F15442" w14:paraId="58CC0C94"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1C1F8F3F"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49</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01C71651"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UC49</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4DAFDE44"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Tra cứu tồn kho</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6EEEC36D"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kho thực hiện các công việc: Xem tồn kho theo cửa hàng; Tìm kiếm tồn kho sản phẩm; Xem chi tiết tồn kho. Quy định liên quan: QLTK-QĐ1.</w:t>
            </w:r>
          </w:p>
        </w:tc>
      </w:tr>
      <w:tr w:rsidR="005F18B4" w:rsidRPr="00F15442" w14:paraId="6E7D5043"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270B7DD5"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50</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7EE715B6"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UC50</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0238F64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Ghi nhận nhập kho</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5E4DECAB"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kho thực hiện các công việc: Ghi nhận nhập kho. Quy định liên quan: QLTK-QĐ2.</w:t>
            </w:r>
          </w:p>
        </w:tc>
      </w:tr>
      <w:tr w:rsidR="005F18B4" w:rsidRPr="00F15442" w14:paraId="75339430"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587CF9A6"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51</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4D8230F1"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UC51</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169C6D03"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Điều chỉnh tồn kho</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0A0ECF4E"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kho thực hiện các công việc: Điều chỉnh tồn kho. Quy định liên quan: QLTK-QĐ3.</w:t>
            </w:r>
          </w:p>
        </w:tc>
      </w:tr>
      <w:tr w:rsidR="005F18B4" w:rsidRPr="00F15442" w14:paraId="2F963DCA"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56C8DFC2"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52</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733D0C16"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UC52</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08059671"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Kiểm kê kho</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596916A2"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kho thực hiện các công việc: Kiểm kê kho. Quy định liên quan: QLTK-QĐ4.</w:t>
            </w:r>
          </w:p>
        </w:tc>
      </w:tr>
      <w:tr w:rsidR="005F18B4" w:rsidRPr="00F15442" w14:paraId="54F4D131"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31CD284E"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53</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268FFB79"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UC53</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7CAF2134"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Điều chuyển hàng giữa cửa hàng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6599B655"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kho thực hiện các công việc: Lập yêu cầu điều chuyển; Xác nhận xuất điều chuyển; Xác nhận nhận điều chuyển. Quy định liên quan: QLTK-QĐ5.</w:t>
            </w:r>
          </w:p>
        </w:tc>
      </w:tr>
      <w:tr w:rsidR="005F18B4" w:rsidRPr="00F15442" w14:paraId="3D79B3CC"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4F0A175F"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lastRenderedPageBreak/>
              <w:t>54</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512F77CB"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UC54</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2513903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Quản lý hàng giữ</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7A919122"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kho thực hiện các công việc: Giữ hàng cho đơn; Giải phóng hàng giữ. Quy định liên quan: QLTK-QĐ6, QLTK-QĐ7.</w:t>
            </w:r>
          </w:p>
        </w:tc>
      </w:tr>
      <w:tr w:rsidR="005F18B4" w:rsidRPr="00F15442" w14:paraId="10FF1B91"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00F36910"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55</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15123706"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UC55</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76D59B19"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Tính tồn khả dụng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7BAC0314"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kho thực hiện các công việc: Tính tồn khả dụng. Quy định liên quan: QLTK-QĐ8.</w:t>
            </w:r>
          </w:p>
        </w:tc>
      </w:tr>
      <w:tr w:rsidR="005F18B4" w:rsidRPr="00F15442" w14:paraId="6D5E7F1A"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25D1428C"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56</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67F2C987"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UC56</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682A239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Tra cứu sản phẩm tồn thấp</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33A573F6"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kho thực hiện các công việc: Tra cứu sản phẩm tồn thấp. Quy định liên quan: QLTK-QĐ9.</w:t>
            </w:r>
          </w:p>
        </w:tc>
      </w:tr>
      <w:tr w:rsidR="005F18B4" w:rsidRPr="00F15442" w14:paraId="2AEF7B6E"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5D3F075F"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57</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560ABC53"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UC57</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74E79CC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Xuất báo cáo tồn kho</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7477972C"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kho thực hiện các công việc: Xuất báo cáo tồn kho.</w:t>
            </w:r>
          </w:p>
        </w:tc>
      </w:tr>
      <w:tr w:rsidR="005F18B4" w:rsidRPr="00F15442" w14:paraId="12D26F86"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405EFBF5"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58</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16F4CD68"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UC58</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4878DBBB"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Tra cứu khách hàng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5F9283AD"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chăm sóc khách hàng thực hiện các công việc: Xem danh sách khách hàng; Tìm kiếm khách hàng.</w:t>
            </w:r>
          </w:p>
        </w:tc>
      </w:tr>
      <w:tr w:rsidR="005F18B4" w:rsidRPr="00F15442" w14:paraId="739C24AC"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2E0D1BD5"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59</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47F17E0A"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UC59</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167D204D"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Xem hồ sơ khách hàng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594CD534"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chăm sóc khách hàng thực hiện các công việc: Xem hồ sơ khách hàng. Quy định liên quan: QLKH-QĐ1.</w:t>
            </w:r>
          </w:p>
        </w:tc>
      </w:tr>
      <w:tr w:rsidR="005F18B4" w:rsidRPr="00F15442" w14:paraId="2962D7B1"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4837D332"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60</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20ADF09E"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UC60</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4BF4B3DE"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Xem lịch sử mua hàng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05A516A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chăm sóc khách hàng thực hiện các công việc: Xem lịch sử mua hàng.</w:t>
            </w:r>
          </w:p>
        </w:tc>
      </w:tr>
      <w:tr w:rsidR="005F18B4" w:rsidRPr="00F15442" w14:paraId="4B4DA2DF"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4FF95EAB"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61</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2CB196E5"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UC61</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33F6A1B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Cập nhật trạng thái tài khoản khách hàng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17A5B641"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chăm sóc khách hàng thực hiện các công việc: Cập nhật trạng thái tài khoản. Quy định liên quan: QLKH-QĐ2.</w:t>
            </w:r>
          </w:p>
        </w:tc>
      </w:tr>
      <w:tr w:rsidR="005F18B4" w:rsidRPr="00F15442" w14:paraId="399BBA7D"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7C6E14E2"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62</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26241412"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UC62</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5122B4A7"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Tiếp nhận yêu cầu trả hàng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3B795AC3"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chăm sóc khách hàng thực hiện các công việc: Tiếp nhận yêu cầu trả hàng. Quy định liên quan: QLKH-QĐ3.</w:t>
            </w:r>
          </w:p>
        </w:tc>
      </w:tr>
      <w:tr w:rsidR="005F18B4" w:rsidRPr="00F15442" w14:paraId="7CF146D0"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264E2A79"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lastRenderedPageBreak/>
              <w:t>63</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1FC02E5D"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UC63</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2ABF676D"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Xử lý yêu cầu trả hàng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0BEF7893"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chăm sóc khách hàng thực hiện các công việc: Xử lý yêu cầu trả hàng. Quy định liên quan: QLKH-QĐ3.</w:t>
            </w:r>
          </w:p>
        </w:tc>
      </w:tr>
      <w:tr w:rsidR="005F18B4" w:rsidRPr="00F15442" w14:paraId="328D2793"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4F36883B"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64</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7A152435"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UC64</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181B1139"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Tra cứu lịch sử yêu cầu hỗ trợ</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617076D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chăm sóc khách hàng thực hiện các công việc: Tra cứu lịch sử yêu cầu hỗ trợ.</w:t>
            </w:r>
          </w:p>
        </w:tc>
      </w:tr>
      <w:tr w:rsidR="005F18B4" w:rsidRPr="00F15442" w14:paraId="2AF3C7EF"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6C33EEB8"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65</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1F59EB27"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UC65</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579EF6A2"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Tra cứu đơn hàng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086878ED"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xử lý đơn hàng thực hiện các công việc: Xem danh sách đơn hàng; Tìm kiếm đơn hàng.</w:t>
            </w:r>
          </w:p>
        </w:tc>
      </w:tr>
      <w:tr w:rsidR="005F18B4" w:rsidRPr="00F15442" w14:paraId="3DAE6BA3"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6549D943"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66</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5D20DD71"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UC66</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50DC2CCA"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Xem chi tiết đơn hàng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29AF1B13"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xử lý đơn hàng thực hiện các công việc: Xem chi tiết đơn hàng. Quy định liên quan: QLDH-QĐ1.</w:t>
            </w:r>
          </w:p>
        </w:tc>
      </w:tr>
      <w:tr w:rsidR="005F18B4" w:rsidRPr="00F15442" w14:paraId="1E7E8081"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67642DD8"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67</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093FAB50"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UC67</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6A9BC87E"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Xác nhận đơn hàng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75677EF5"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xử lý đơn hàng thực hiện các công việc: Xác nhận đơn hàng. Quy định liên quan: QLDH-QĐ2.</w:t>
            </w:r>
          </w:p>
        </w:tc>
      </w:tr>
      <w:tr w:rsidR="005F18B4" w:rsidRPr="00F15442" w14:paraId="602FF641"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7614A64F"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68</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113D0F8D"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UC68</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6E8A489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Phân công chi nhánh xử lý</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4A0FEE26"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xử lý đơn hàng thực hiện các công việc: Phân công chi nhánh xử lý. Quy định liên quan: QLDH-QĐ3.</w:t>
            </w:r>
          </w:p>
        </w:tc>
      </w:tr>
      <w:tr w:rsidR="005F18B4" w:rsidRPr="00F15442" w14:paraId="3170ECFB"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2B06FC46"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69</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4608C90B"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UC69</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5A158D0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Cập nhật trạng thái đơn hàng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07CF2952"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xử lý đơn hàng thực hiện các công việc: Cập nhật trạng thái đơn. Quy định liên quan: QLDH-QĐ4.</w:t>
            </w:r>
          </w:p>
        </w:tc>
      </w:tr>
      <w:tr w:rsidR="005F18B4" w:rsidRPr="00F15442" w14:paraId="085EBD95"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544029E1"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70</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3C938EA1"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UC70</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03D393EE"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Hủy đơn hàng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66DEB1FA"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xử lý đơn hàng thực hiện các công việc: Hủy đơn hàng. Quy định liên quan: QLDH-QĐ5.</w:t>
            </w:r>
          </w:p>
        </w:tc>
      </w:tr>
      <w:tr w:rsidR="005F18B4" w:rsidRPr="00F15442" w14:paraId="24C55C9B"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359BB6F9"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71</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31C750FD"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UC71</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467ACE4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Tính tổng tiền đơn hàng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704867DC"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xử lý đơn hàng thực hiện các công việc: Tính tổng tiền đơn hàng. Quy định liên quan: QLDH-QĐ6.</w:t>
            </w:r>
          </w:p>
        </w:tc>
      </w:tr>
      <w:tr w:rsidR="005F18B4" w:rsidRPr="00F15442" w14:paraId="41E37CC5"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427E7F8C"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lastRenderedPageBreak/>
              <w:t>72</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09F00484"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UC72</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57E9E995"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Cập nhật thông tin giao hàng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43B2EAB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xử lý đơn hàng thực hiện các công việc: Cập nhật thông tin giao hàng.</w:t>
            </w:r>
          </w:p>
        </w:tc>
      </w:tr>
      <w:tr w:rsidR="005F18B4" w:rsidRPr="00F15442" w14:paraId="373D136E"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4F3668EF"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73</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75646AB8"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UC73</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285F0324"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Xác nhận hoàn thành đơn</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60083DF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xử lý đơn hàng thực hiện các công việc: Xác nhận hoàn thành đơn. Quy định liên quan: QLDH-QĐ4.</w:t>
            </w:r>
          </w:p>
        </w:tc>
      </w:tr>
      <w:tr w:rsidR="005F18B4" w:rsidRPr="00F15442" w14:paraId="5F9C0AA3"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3D1F2460"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74</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6EC3404D"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UC74</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5386CA79"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Xử lý đơn trả hàng đã duyệt</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75127193"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xử lý đơn hàng thực hiện các công việc: Xử lý đơn trả hàng đã được duyệt. Quy định liên quan: QLDH-QĐ7.</w:t>
            </w:r>
          </w:p>
        </w:tc>
      </w:tr>
      <w:tr w:rsidR="005F18B4" w:rsidRPr="00F15442" w14:paraId="4E9FAFDA"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00510156"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75</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3EACE5DB"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UC75</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09FAE372"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In/Xuất thông tin đơn hàng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78F448F4"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xử lý đơn hàng thực hiện các công việc: In/Xuất thông tin đơn hàng.</w:t>
            </w:r>
          </w:p>
        </w:tc>
      </w:tr>
      <w:tr w:rsidR="005F18B4" w:rsidRPr="00F15442" w14:paraId="047D0F72"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5F2A17BC"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76</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6CDD6375"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UC76</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043D6962"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Quản lý chương trình khuyến mãi</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43007B0A"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marketing thực hiện các công việc: Xem danh sách chương trình khuyến mãi; Thêm chương trình khuyến mãi; Cập nhật chương trình khuyến mãi; Ngừng chương trình khuyến mãi. Quy định liên quan: QLKM-QĐ1, QLKM-QĐ2.</w:t>
            </w:r>
          </w:p>
        </w:tc>
      </w:tr>
      <w:tr w:rsidR="005F18B4" w:rsidRPr="00F15442" w14:paraId="1FB9F753"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4CC62F9A"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77</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6A1D00B5"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UC77</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75B110D1"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Quản lý voucher</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24DF25CD"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marketing thực hiện các công việc: Tạo voucher; Cập nhật voucher; Ngừng voucher; Tra cứu voucher. Quy định liên quan: QLKM-QĐ3.</w:t>
            </w:r>
          </w:p>
        </w:tc>
      </w:tr>
      <w:tr w:rsidR="005F18B4" w:rsidRPr="00F15442" w14:paraId="2775F50A"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3C51FA6D"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78</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3001082E"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UC78</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32A3ABB9"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Kiểm tra điều kiện voucher</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4BFF97F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marketing thực hiện các công việc: Kiểm tra điều kiện voucher. Quy định liên quan: QLKM-QĐ4.</w:t>
            </w:r>
          </w:p>
        </w:tc>
      </w:tr>
      <w:tr w:rsidR="005F18B4" w:rsidRPr="00F15442" w14:paraId="187BF5D2"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73464258"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79</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696C0F45"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UC79</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7192BA15"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Tính giá trị giảm</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24F9A6AD"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marketing thực hiện các công việc: Tính giá trị giảm. Quy định liên quan: QLKM-QĐ5.</w:t>
            </w:r>
          </w:p>
        </w:tc>
      </w:tr>
      <w:tr w:rsidR="005F18B4" w:rsidRPr="00F15442" w14:paraId="6278AE7D"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66922AE4"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lastRenderedPageBreak/>
              <w:t>80</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1084501D"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UC80</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3F020F8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Xem hiệu quả chương trình khuyến mãi</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4D19665C"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marketing thực hiện các công việc: Xem hiệu quả chương trình.</w:t>
            </w:r>
          </w:p>
        </w:tc>
      </w:tr>
      <w:tr w:rsidR="005F18B4" w:rsidRPr="00F15442" w14:paraId="3107987F"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4ACACDCC"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81</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6145E386"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UC81</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5136726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Xuất báo cáo khuyến mãi</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30CFDAB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marketing thực hiện các công việc: Xuất báo cáo khuyến mãi.</w:t>
            </w:r>
          </w:p>
        </w:tc>
      </w:tr>
      <w:tr w:rsidR="005F18B4" w:rsidRPr="00F15442" w14:paraId="4AC2BB17"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0B720214"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82</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2FC666C0"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UC82</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6960910A"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Tra cứu nhân viên</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38A91CCD"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quản trị viên thực hiện các công việc: Xem danh sách nhân viên; Tìm kiếm nhân viên.</w:t>
            </w:r>
          </w:p>
        </w:tc>
      </w:tr>
      <w:tr w:rsidR="005F18B4" w:rsidRPr="00F15442" w14:paraId="189BA818"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2B903A4C"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83</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57194063"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UC83</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7EC7FA71"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Quản lý nhân viên</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58DFB124"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quản trị viên thực hiện các công việc: Thêm nhân viên; Cập nhật nhân viên. Quy định liên quan: QLNV-QĐ1.</w:t>
            </w:r>
          </w:p>
        </w:tc>
      </w:tr>
      <w:tr w:rsidR="005F18B4" w:rsidRPr="00F15442" w14:paraId="7B095662"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268C576B"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84</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71026E46"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UC84</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054D5B6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Quản lý trạng thái tài khoản nhân viên</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03B9694D"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quản trị viên thực hiện các công việc: Ngừng tài khoản nhân viên. Quy định liên quan: QLNV-QĐ2.</w:t>
            </w:r>
          </w:p>
        </w:tc>
      </w:tr>
      <w:tr w:rsidR="005F18B4" w:rsidRPr="00F15442" w14:paraId="417EC9BC"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3043DC46"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85</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366627D9"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UC85</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08136F13"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Phân nhân viên vào chi nhánh</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6C98EB11"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quản trị viên thực hiện các công việc: Phân nhân viên vào chi nhánh. Quy định liên quan: QLNV-QĐ3.</w:t>
            </w:r>
          </w:p>
        </w:tc>
      </w:tr>
      <w:tr w:rsidR="005F18B4" w:rsidRPr="00F15442" w14:paraId="638B6F8D"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380E1421"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86</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0F26FFDF"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UC86</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6632C53B"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Phân quyền nhân viên</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44C5639E"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quản trị viên thực hiện các công việc: Gán vai trò; Gán quyền sử dụng. Quy định liên quan: QLNV-QĐ4.</w:t>
            </w:r>
          </w:p>
        </w:tc>
      </w:tr>
      <w:tr w:rsidR="005F18B4" w:rsidRPr="00F15442" w14:paraId="40A8AF94"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7743552D"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87</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6D27A132"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UC87</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245FF32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Tra cứu nhật ký thao tác</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0FFEE52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quản trị viên thực hiện các công việc: Tra cứu nhật ký thao tác. Quy định liên quan: QLNV-QĐ5.</w:t>
            </w:r>
          </w:p>
        </w:tc>
      </w:tr>
      <w:tr w:rsidR="005F18B4" w:rsidRPr="00F15442" w14:paraId="6BBA40BA"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22648806"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lastRenderedPageBreak/>
              <w:t>88</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05C31E0F"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UC88</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2964CAB1"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Tổng quan doanh thu và đơn hàng</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1AC0A65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quản lý / quản trị viên thực hiện các công việc: Báo cáo doanh thu theo thời gian; Báo cáo doanh thu theo cửa hàng; Báo cáo số lượng đơn hàng; Tra cứu số liệu tổng hợp. Quy định liên quan: BCTK-QĐ1.</w:t>
            </w:r>
          </w:p>
        </w:tc>
      </w:tr>
      <w:tr w:rsidR="005F18B4" w:rsidRPr="00F15442" w14:paraId="1A9D64DE"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635219B4"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89</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5FB0EB3A"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UC89</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213CEBE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Báo cáo sản phẩm và tồn kho</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3933FDD3"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quản lý / quản trị viên thực hiện các công việc: Báo cáo sản phẩm bán chạy; Báo cáo tồn kho; Báo cáo sản phẩm tồn thấp. Quy định liên quan: BCTK-QĐ2.</w:t>
            </w:r>
          </w:p>
        </w:tc>
      </w:tr>
      <w:tr w:rsidR="005F18B4" w:rsidRPr="00F15442" w14:paraId="10459873" w14:textId="77777777" w:rsidTr="008F0E15">
        <w:trPr>
          <w:cantSplit/>
          <w:jc w:val="center"/>
        </w:trPr>
        <w:tc>
          <w:tcPr>
            <w:tcW w:w="672" w:type="dxa"/>
            <w:tcBorders>
              <w:bottom w:val="single" w:sz="4" w:space="0" w:color="auto"/>
            </w:tcBorders>
            <w:shd w:val="clear" w:color="auto" w:fill="FFFFFF"/>
            <w:tcMar>
              <w:top w:w="80" w:type="dxa"/>
              <w:left w:w="90" w:type="dxa"/>
              <w:bottom w:w="80" w:type="dxa"/>
              <w:right w:w="90" w:type="dxa"/>
            </w:tcMar>
            <w:vAlign w:val="center"/>
          </w:tcPr>
          <w:p w14:paraId="23334AA1"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90</w:t>
            </w:r>
          </w:p>
        </w:tc>
        <w:tc>
          <w:tcPr>
            <w:tcW w:w="1591" w:type="dxa"/>
            <w:tcBorders>
              <w:bottom w:val="single" w:sz="4" w:space="0" w:color="auto"/>
            </w:tcBorders>
            <w:shd w:val="clear" w:color="auto" w:fill="FFFFFF"/>
            <w:tcMar>
              <w:top w:w="80" w:type="dxa"/>
              <w:left w:w="90" w:type="dxa"/>
              <w:bottom w:w="80" w:type="dxa"/>
              <w:right w:w="90" w:type="dxa"/>
            </w:tcMar>
            <w:vAlign w:val="center"/>
          </w:tcPr>
          <w:p w14:paraId="01C2BBE3"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UC90</w:t>
            </w:r>
          </w:p>
        </w:tc>
        <w:tc>
          <w:tcPr>
            <w:tcW w:w="2082" w:type="dxa"/>
            <w:tcBorders>
              <w:bottom w:val="single" w:sz="4" w:space="0" w:color="auto"/>
            </w:tcBorders>
            <w:shd w:val="clear" w:color="auto" w:fill="FFFFFF"/>
            <w:tcMar>
              <w:top w:w="80" w:type="dxa"/>
              <w:left w:w="90" w:type="dxa"/>
              <w:bottom w:w="80" w:type="dxa"/>
              <w:right w:w="90" w:type="dxa"/>
            </w:tcMar>
            <w:vAlign w:val="center"/>
          </w:tcPr>
          <w:p w14:paraId="26AEAC3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Báo cáo nhập hàng và khuyến mãi</w:t>
            </w:r>
          </w:p>
        </w:tc>
        <w:tc>
          <w:tcPr>
            <w:tcW w:w="5000" w:type="dxa"/>
            <w:tcBorders>
              <w:bottom w:val="single" w:sz="4" w:space="0" w:color="auto"/>
            </w:tcBorders>
            <w:shd w:val="clear" w:color="auto" w:fill="FFFFFF"/>
            <w:tcMar>
              <w:top w:w="80" w:type="dxa"/>
              <w:left w:w="90" w:type="dxa"/>
              <w:bottom w:w="80" w:type="dxa"/>
              <w:right w:w="90" w:type="dxa"/>
            </w:tcMar>
            <w:vAlign w:val="center"/>
          </w:tcPr>
          <w:p w14:paraId="1610742D"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quản lý / quản trị viên thực hiện các công việc: Báo cáo nhập hàng; Báo cáo hiệu quả khuyến mãi. Quy định liên quan: BCTK-QĐ3.</w:t>
            </w:r>
          </w:p>
        </w:tc>
      </w:tr>
      <w:tr w:rsidR="005F18B4" w:rsidRPr="00F15442" w14:paraId="5636A2F1" w14:textId="77777777" w:rsidTr="008F0E15">
        <w:trPr>
          <w:cantSplit/>
          <w:jc w:val="center"/>
        </w:trPr>
        <w:tc>
          <w:tcPr>
            <w:tcW w:w="672" w:type="dxa"/>
            <w:shd w:val="clear" w:color="auto" w:fill="FFFFFF"/>
            <w:tcMar>
              <w:top w:w="80" w:type="dxa"/>
              <w:left w:w="90" w:type="dxa"/>
              <w:bottom w:w="80" w:type="dxa"/>
              <w:right w:w="90" w:type="dxa"/>
            </w:tcMar>
            <w:vAlign w:val="center"/>
          </w:tcPr>
          <w:p w14:paraId="58F62CCC"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91</w:t>
            </w:r>
          </w:p>
        </w:tc>
        <w:tc>
          <w:tcPr>
            <w:tcW w:w="1591" w:type="dxa"/>
            <w:shd w:val="clear" w:color="auto" w:fill="FFFFFF"/>
            <w:tcMar>
              <w:top w:w="80" w:type="dxa"/>
              <w:left w:w="90" w:type="dxa"/>
              <w:bottom w:w="80" w:type="dxa"/>
              <w:right w:w="90" w:type="dxa"/>
            </w:tcMar>
            <w:vAlign w:val="center"/>
          </w:tcPr>
          <w:p w14:paraId="772170B6" w14:textId="77777777" w:rsidR="005F18B4" w:rsidRPr="00F15442" w:rsidRDefault="005F18B4" w:rsidP="004050DD">
            <w:pPr>
              <w:spacing w:line="360" w:lineRule="auto"/>
              <w:jc w:val="center"/>
              <w:rPr>
                <w:rFonts w:cs="Times New Roman"/>
                <w:sz w:val="26"/>
                <w:szCs w:val="26"/>
              </w:rPr>
            </w:pPr>
            <w:r w:rsidRPr="00F15442">
              <w:rPr>
                <w:rFonts w:cs="Times New Roman"/>
                <w:sz w:val="26"/>
                <w:szCs w:val="26"/>
              </w:rPr>
              <w:t>UC91</w:t>
            </w:r>
          </w:p>
        </w:tc>
        <w:tc>
          <w:tcPr>
            <w:tcW w:w="2082" w:type="dxa"/>
            <w:shd w:val="clear" w:color="auto" w:fill="FFFFFF"/>
            <w:tcMar>
              <w:top w:w="80" w:type="dxa"/>
              <w:left w:w="90" w:type="dxa"/>
              <w:bottom w:w="80" w:type="dxa"/>
              <w:right w:w="90" w:type="dxa"/>
            </w:tcMar>
            <w:vAlign w:val="center"/>
          </w:tcPr>
          <w:p w14:paraId="58EDF7D1"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Báo cáo khách hàng</w:t>
            </w:r>
          </w:p>
        </w:tc>
        <w:tc>
          <w:tcPr>
            <w:tcW w:w="5000" w:type="dxa"/>
            <w:shd w:val="clear" w:color="auto" w:fill="FFFFFF"/>
            <w:tcMar>
              <w:top w:w="80" w:type="dxa"/>
              <w:left w:w="90" w:type="dxa"/>
              <w:bottom w:w="80" w:type="dxa"/>
              <w:right w:w="90" w:type="dxa"/>
            </w:tcMar>
            <w:vAlign w:val="center"/>
          </w:tcPr>
          <w:p w14:paraId="3C48F6F3"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quản lý / quản trị viên thực hiện các công việc: Báo cáo khách hàng.</w:t>
            </w:r>
          </w:p>
        </w:tc>
      </w:tr>
    </w:tbl>
    <w:p w14:paraId="4EAF7DA0" w14:textId="547C226D" w:rsidR="005F18B4" w:rsidRPr="00F15442" w:rsidRDefault="00DC07FA" w:rsidP="004050DD">
      <w:pPr>
        <w:pStyle w:val="Heading2"/>
        <w:spacing w:before="0" w:line="360" w:lineRule="auto"/>
        <w:rPr>
          <w:rFonts w:ascii="Times New Roman" w:hAnsi="Times New Roman" w:cs="Times New Roman"/>
          <w:color w:val="auto"/>
        </w:rPr>
      </w:pPr>
      <w:bookmarkStart w:id="36" w:name="_Toc241220131"/>
      <w:r w:rsidRPr="00F15442">
        <w:rPr>
          <w:rFonts w:ascii="Times New Roman" w:hAnsi="Times New Roman" w:cs="Times New Roman"/>
          <w:color w:val="auto"/>
        </w:rPr>
        <w:t>3.3. LƯỢC ĐỒ USE-CASE</w:t>
      </w:r>
      <w:bookmarkEnd w:id="36"/>
    </w:p>
    <w:p w14:paraId="5E2ADB82" w14:textId="77777777" w:rsidR="001D2D3B" w:rsidRPr="00F15442" w:rsidRDefault="007665F9" w:rsidP="004050DD">
      <w:pPr>
        <w:keepNext/>
        <w:spacing w:after="0" w:line="360" w:lineRule="auto"/>
        <w:jc w:val="center"/>
        <w:rPr>
          <w:rFonts w:cs="Times New Roman"/>
          <w:sz w:val="26"/>
          <w:szCs w:val="26"/>
        </w:rPr>
      </w:pPr>
      <w:r w:rsidRPr="00F15442">
        <w:rPr>
          <w:rFonts w:cs="Times New Roman"/>
          <w:noProof/>
          <w:sz w:val="26"/>
          <w:szCs w:val="26"/>
        </w:rPr>
        <w:drawing>
          <wp:inline distT="0" distB="0" distL="0" distR="0" wp14:anchorId="5B013B27" wp14:editId="05851E43">
            <wp:extent cx="4821382" cy="3472837"/>
            <wp:effectExtent l="0" t="0" r="5080" b="0"/>
            <wp:docPr id="874774621" name="Picture 874774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830007" cy="3479049"/>
                    </a:xfrm>
                    <a:prstGeom prst="rect">
                      <a:avLst/>
                    </a:prstGeom>
                  </pic:spPr>
                </pic:pic>
              </a:graphicData>
            </a:graphic>
          </wp:inline>
        </w:drawing>
      </w:r>
    </w:p>
    <w:p w14:paraId="6533F186" w14:textId="07BA369B" w:rsidR="00DC07FA" w:rsidRPr="00F15442" w:rsidRDefault="001D2D3B" w:rsidP="00F220A5">
      <w:pPr>
        <w:pStyle w:val="Caption"/>
      </w:pPr>
      <w:r w:rsidRPr="00F15442">
        <w:t>Hình 3.</w:t>
      </w:r>
      <w:fldSimple w:instr=" STYLEREF 1 \s ">
        <w:r w:rsidR="00841449" w:rsidRPr="00F15442">
          <w:rPr>
            <w:noProof/>
          </w:rPr>
          <w:t>0</w:t>
        </w:r>
      </w:fldSimple>
      <w:r w:rsidR="00841449" w:rsidRPr="00F15442">
        <w:t>.</w:t>
      </w:r>
      <w:fldSimple w:instr=" SEQ Hình \* ARABIC \s 1 ">
        <w:r w:rsidR="00841449" w:rsidRPr="00F15442">
          <w:rPr>
            <w:noProof/>
          </w:rPr>
          <w:t>1</w:t>
        </w:r>
      </w:fldSimple>
      <w:r w:rsidRPr="00F15442">
        <w:t xml:space="preserve"> Tổng quan LUNEA</w:t>
      </w:r>
    </w:p>
    <w:p w14:paraId="51E41887" w14:textId="77777777" w:rsidR="00084F5B" w:rsidRPr="00F15442" w:rsidRDefault="00084F5B" w:rsidP="004050DD">
      <w:pPr>
        <w:keepNext/>
        <w:spacing w:after="0" w:line="360" w:lineRule="auto"/>
        <w:jc w:val="center"/>
        <w:rPr>
          <w:rFonts w:cs="Times New Roman"/>
          <w:sz w:val="26"/>
          <w:szCs w:val="26"/>
        </w:rPr>
      </w:pPr>
      <w:r w:rsidRPr="00F15442">
        <w:rPr>
          <w:rFonts w:cs="Times New Roman"/>
          <w:noProof/>
          <w:sz w:val="26"/>
          <w:szCs w:val="26"/>
        </w:rPr>
        <w:lastRenderedPageBreak/>
        <w:drawing>
          <wp:inline distT="0" distB="0" distL="0" distR="0" wp14:anchorId="07AA1481" wp14:editId="3AF746D6">
            <wp:extent cx="4137891" cy="378643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56236" cy="3803222"/>
                    </a:xfrm>
                    <a:prstGeom prst="rect">
                      <a:avLst/>
                    </a:prstGeom>
                  </pic:spPr>
                </pic:pic>
              </a:graphicData>
            </a:graphic>
          </wp:inline>
        </w:drawing>
      </w:r>
    </w:p>
    <w:p w14:paraId="37723319" w14:textId="1873EB5A" w:rsidR="001D2D3B" w:rsidRPr="00F15442" w:rsidRDefault="00084F5B" w:rsidP="00F220A5">
      <w:pPr>
        <w:pStyle w:val="Caption"/>
      </w:pPr>
      <w:r w:rsidRPr="00F15442">
        <w:t>Hình 3.</w:t>
      </w:r>
      <w:fldSimple w:instr=" STYLEREF 1 \s ">
        <w:r w:rsidR="00841449" w:rsidRPr="00F15442">
          <w:rPr>
            <w:noProof/>
          </w:rPr>
          <w:t>0</w:t>
        </w:r>
      </w:fldSimple>
      <w:r w:rsidR="00841449" w:rsidRPr="00F15442">
        <w:t>.</w:t>
      </w:r>
      <w:fldSimple w:instr=" SEQ Hình \* ARABIC \s 1 ">
        <w:r w:rsidR="00841449" w:rsidRPr="00F15442">
          <w:rPr>
            <w:noProof/>
          </w:rPr>
          <w:t>2</w:t>
        </w:r>
      </w:fldSimple>
      <w:r w:rsidRPr="00F15442">
        <w:t xml:space="preserve"> Khách hàng- Tài khoản và khám phá</w:t>
      </w:r>
    </w:p>
    <w:p w14:paraId="0001FB77" w14:textId="77777777" w:rsidR="00235739" w:rsidRPr="00F15442" w:rsidRDefault="00235739" w:rsidP="004050DD">
      <w:pPr>
        <w:keepNext/>
        <w:spacing w:after="0" w:line="360" w:lineRule="auto"/>
        <w:jc w:val="center"/>
        <w:rPr>
          <w:rFonts w:cs="Times New Roman"/>
          <w:sz w:val="26"/>
          <w:szCs w:val="26"/>
        </w:rPr>
      </w:pPr>
      <w:r w:rsidRPr="00F15442">
        <w:rPr>
          <w:rFonts w:cs="Times New Roman"/>
          <w:noProof/>
          <w:sz w:val="26"/>
          <w:szCs w:val="26"/>
        </w:rPr>
        <w:drawing>
          <wp:inline distT="0" distB="0" distL="0" distR="0" wp14:anchorId="3FB0B676" wp14:editId="39DF9578">
            <wp:extent cx="3546000" cy="457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555920" cy="4584791"/>
                    </a:xfrm>
                    <a:prstGeom prst="rect">
                      <a:avLst/>
                    </a:prstGeom>
                  </pic:spPr>
                </pic:pic>
              </a:graphicData>
            </a:graphic>
          </wp:inline>
        </w:drawing>
      </w:r>
    </w:p>
    <w:p w14:paraId="2768A503" w14:textId="3FC8E537" w:rsidR="00084F5B" w:rsidRPr="00F15442" w:rsidRDefault="00235739" w:rsidP="00F220A5">
      <w:pPr>
        <w:pStyle w:val="Caption"/>
      </w:pPr>
      <w:r w:rsidRPr="00F15442">
        <w:t>Hình 3.</w:t>
      </w:r>
      <w:fldSimple w:instr=" STYLEREF 1 \s ">
        <w:r w:rsidR="00841449" w:rsidRPr="00F15442">
          <w:rPr>
            <w:noProof/>
          </w:rPr>
          <w:t>0</w:t>
        </w:r>
      </w:fldSimple>
      <w:r w:rsidR="00841449" w:rsidRPr="00F15442">
        <w:t>.</w:t>
      </w:r>
      <w:fldSimple w:instr=" SEQ Hình \* ARABIC \s 1 ">
        <w:r w:rsidR="00841449" w:rsidRPr="00F15442">
          <w:rPr>
            <w:noProof/>
          </w:rPr>
          <w:t>3</w:t>
        </w:r>
      </w:fldSimple>
      <w:r w:rsidRPr="00F15442">
        <w:t xml:space="preserve"> Khách hàng-Giỏ hàng và đơn hàng</w:t>
      </w:r>
    </w:p>
    <w:p w14:paraId="0EBC5239" w14:textId="77777777" w:rsidR="00462F0C" w:rsidRPr="00F15442" w:rsidRDefault="00462F0C" w:rsidP="004050DD">
      <w:pPr>
        <w:keepNext/>
        <w:spacing w:after="0" w:line="360" w:lineRule="auto"/>
        <w:jc w:val="center"/>
        <w:rPr>
          <w:rFonts w:cs="Times New Roman"/>
          <w:sz w:val="26"/>
          <w:szCs w:val="26"/>
        </w:rPr>
      </w:pPr>
      <w:r w:rsidRPr="00F15442">
        <w:rPr>
          <w:rFonts w:cs="Times New Roman"/>
          <w:noProof/>
          <w:sz w:val="26"/>
          <w:szCs w:val="26"/>
        </w:rPr>
        <w:lastRenderedPageBreak/>
        <w:drawing>
          <wp:inline distT="0" distB="0" distL="0" distR="0" wp14:anchorId="7E4D9FA2" wp14:editId="02F1FD9F">
            <wp:extent cx="5943600" cy="38760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876040"/>
                    </a:xfrm>
                    <a:prstGeom prst="rect">
                      <a:avLst/>
                    </a:prstGeom>
                  </pic:spPr>
                </pic:pic>
              </a:graphicData>
            </a:graphic>
          </wp:inline>
        </w:drawing>
      </w:r>
    </w:p>
    <w:p w14:paraId="4DE1A124" w14:textId="68765759" w:rsidR="00235739" w:rsidRPr="00F15442" w:rsidRDefault="00462F0C" w:rsidP="00F220A5">
      <w:pPr>
        <w:pStyle w:val="Caption"/>
      </w:pPr>
      <w:r w:rsidRPr="00F15442">
        <w:t>Hình 3.</w:t>
      </w:r>
      <w:fldSimple w:instr=" STYLEREF 1 \s ">
        <w:r w:rsidR="00841449" w:rsidRPr="00F15442">
          <w:rPr>
            <w:noProof/>
          </w:rPr>
          <w:t>0</w:t>
        </w:r>
      </w:fldSimple>
      <w:r w:rsidR="00841449" w:rsidRPr="00F15442">
        <w:t>.</w:t>
      </w:r>
      <w:fldSimple w:instr=" SEQ Hình \* ARABIC \s 1 ">
        <w:r w:rsidR="00841449" w:rsidRPr="00F15442">
          <w:rPr>
            <w:noProof/>
          </w:rPr>
          <w:t>4</w:t>
        </w:r>
      </w:fldSimple>
      <w:r w:rsidRPr="00F15442">
        <w:t xml:space="preserve"> Quản lí sản phẩm</w:t>
      </w:r>
    </w:p>
    <w:p w14:paraId="309533D0" w14:textId="77777777" w:rsidR="00221C01" w:rsidRPr="00F15442" w:rsidRDefault="00221C01" w:rsidP="004050DD">
      <w:pPr>
        <w:keepNext/>
        <w:spacing w:after="0" w:line="360" w:lineRule="auto"/>
        <w:jc w:val="center"/>
        <w:rPr>
          <w:rFonts w:cs="Times New Roman"/>
          <w:sz w:val="26"/>
          <w:szCs w:val="26"/>
        </w:rPr>
      </w:pPr>
      <w:r w:rsidRPr="00F15442">
        <w:rPr>
          <w:rFonts w:cs="Times New Roman"/>
          <w:noProof/>
          <w:sz w:val="26"/>
          <w:szCs w:val="26"/>
        </w:rPr>
        <w:drawing>
          <wp:inline distT="0" distB="0" distL="0" distR="0" wp14:anchorId="1747C17E" wp14:editId="36D6B0FA">
            <wp:extent cx="3708400" cy="4241800"/>
            <wp:effectExtent l="0" t="0" r="0" b="0"/>
            <wp:docPr id="1785324662" name="Picture 1785324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708400" cy="4241800"/>
                    </a:xfrm>
                    <a:prstGeom prst="rect">
                      <a:avLst/>
                    </a:prstGeom>
                  </pic:spPr>
                </pic:pic>
              </a:graphicData>
            </a:graphic>
          </wp:inline>
        </w:drawing>
      </w:r>
    </w:p>
    <w:p w14:paraId="1E1116D3" w14:textId="116F325F" w:rsidR="00221C01" w:rsidRPr="00F15442" w:rsidRDefault="00221C01" w:rsidP="00F220A5">
      <w:pPr>
        <w:pStyle w:val="Caption"/>
      </w:pPr>
      <w:r w:rsidRPr="00F15442">
        <w:t>Hình 3.</w:t>
      </w:r>
      <w:fldSimple w:instr=" STYLEREF 1 \s ">
        <w:r w:rsidR="00841449" w:rsidRPr="00F15442">
          <w:rPr>
            <w:noProof/>
          </w:rPr>
          <w:t>0</w:t>
        </w:r>
      </w:fldSimple>
      <w:r w:rsidR="00841449" w:rsidRPr="00F15442">
        <w:t>.</w:t>
      </w:r>
      <w:fldSimple w:instr=" SEQ Hình \* ARABIC \s 1 ">
        <w:r w:rsidR="00841449" w:rsidRPr="00F15442">
          <w:rPr>
            <w:noProof/>
          </w:rPr>
          <w:t>5</w:t>
        </w:r>
      </w:fldSimple>
      <w:r w:rsidRPr="00F15442">
        <w:t xml:space="preserve"> Quản lí cửa hàng</w:t>
      </w:r>
    </w:p>
    <w:p w14:paraId="10A55959" w14:textId="77777777" w:rsidR="00221C01" w:rsidRPr="00F15442" w:rsidRDefault="00221C01" w:rsidP="004050DD">
      <w:pPr>
        <w:spacing w:after="0" w:line="360" w:lineRule="auto"/>
        <w:jc w:val="center"/>
        <w:rPr>
          <w:rFonts w:cs="Times New Roman"/>
          <w:sz w:val="26"/>
          <w:szCs w:val="26"/>
        </w:rPr>
      </w:pPr>
    </w:p>
    <w:p w14:paraId="4F51BFD4" w14:textId="77777777" w:rsidR="00221C01" w:rsidRPr="00F15442" w:rsidRDefault="00221C01" w:rsidP="004050DD">
      <w:pPr>
        <w:keepNext/>
        <w:spacing w:after="0" w:line="360" w:lineRule="auto"/>
        <w:jc w:val="center"/>
        <w:rPr>
          <w:rFonts w:cs="Times New Roman"/>
          <w:sz w:val="26"/>
          <w:szCs w:val="26"/>
        </w:rPr>
      </w:pPr>
      <w:r w:rsidRPr="00F15442">
        <w:rPr>
          <w:rFonts w:cs="Times New Roman"/>
          <w:noProof/>
          <w:sz w:val="26"/>
          <w:szCs w:val="26"/>
        </w:rPr>
        <w:lastRenderedPageBreak/>
        <w:drawing>
          <wp:inline distT="0" distB="0" distL="0" distR="0" wp14:anchorId="6550351E" wp14:editId="5112B8FB">
            <wp:extent cx="4521200" cy="3403600"/>
            <wp:effectExtent l="0" t="0" r="0" b="0"/>
            <wp:docPr id="2026781806" name="Picture 2026781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521200" cy="3403600"/>
                    </a:xfrm>
                    <a:prstGeom prst="rect">
                      <a:avLst/>
                    </a:prstGeom>
                  </pic:spPr>
                </pic:pic>
              </a:graphicData>
            </a:graphic>
          </wp:inline>
        </w:drawing>
      </w:r>
    </w:p>
    <w:p w14:paraId="326163C1" w14:textId="13522CCE" w:rsidR="00221C01" w:rsidRPr="00F15442" w:rsidRDefault="00221C01" w:rsidP="00F220A5">
      <w:pPr>
        <w:pStyle w:val="Caption"/>
      </w:pPr>
      <w:r w:rsidRPr="00F15442">
        <w:t>Hình 3.</w:t>
      </w:r>
      <w:fldSimple w:instr=" STYLEREF 1 \s ">
        <w:r w:rsidR="00841449" w:rsidRPr="00F15442">
          <w:rPr>
            <w:noProof/>
          </w:rPr>
          <w:t>0</w:t>
        </w:r>
      </w:fldSimple>
      <w:r w:rsidR="00841449" w:rsidRPr="00F15442">
        <w:t>.</w:t>
      </w:r>
      <w:fldSimple w:instr=" SEQ Hình \* ARABIC \s 1 ">
        <w:r w:rsidR="00841449" w:rsidRPr="00F15442">
          <w:rPr>
            <w:noProof/>
          </w:rPr>
          <w:t>6</w:t>
        </w:r>
      </w:fldSimple>
      <w:r w:rsidRPr="00F15442">
        <w:t xml:space="preserve"> Nhập hàng</w:t>
      </w:r>
    </w:p>
    <w:p w14:paraId="5D3CB456" w14:textId="77777777" w:rsidR="00221C01" w:rsidRPr="00F15442" w:rsidRDefault="00221C01" w:rsidP="004050DD">
      <w:pPr>
        <w:spacing w:after="0" w:line="360" w:lineRule="auto"/>
        <w:jc w:val="center"/>
        <w:rPr>
          <w:rFonts w:cs="Times New Roman"/>
          <w:sz w:val="26"/>
          <w:szCs w:val="26"/>
        </w:rPr>
      </w:pPr>
    </w:p>
    <w:p w14:paraId="4C36F6D8" w14:textId="77777777" w:rsidR="00221C01" w:rsidRPr="00F15442" w:rsidRDefault="00221C01" w:rsidP="004050DD">
      <w:pPr>
        <w:keepNext/>
        <w:spacing w:after="0" w:line="360" w:lineRule="auto"/>
        <w:jc w:val="center"/>
        <w:rPr>
          <w:rFonts w:cs="Times New Roman"/>
          <w:sz w:val="26"/>
          <w:szCs w:val="26"/>
        </w:rPr>
      </w:pPr>
      <w:r w:rsidRPr="00F15442">
        <w:rPr>
          <w:rFonts w:cs="Times New Roman"/>
          <w:noProof/>
          <w:sz w:val="26"/>
          <w:szCs w:val="26"/>
        </w:rPr>
        <w:drawing>
          <wp:inline distT="0" distB="0" distL="0" distR="0" wp14:anchorId="564F6367" wp14:editId="3EA547AD">
            <wp:extent cx="5232400" cy="4076700"/>
            <wp:effectExtent l="0" t="0" r="0" b="0"/>
            <wp:docPr id="1409136692" name="Picture 1409136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32400" cy="4076700"/>
                    </a:xfrm>
                    <a:prstGeom prst="rect">
                      <a:avLst/>
                    </a:prstGeom>
                  </pic:spPr>
                </pic:pic>
              </a:graphicData>
            </a:graphic>
          </wp:inline>
        </w:drawing>
      </w:r>
    </w:p>
    <w:p w14:paraId="7CDF1D2E" w14:textId="6505DD6D" w:rsidR="00221C01" w:rsidRPr="00F15442" w:rsidRDefault="00221C01" w:rsidP="00F220A5">
      <w:pPr>
        <w:pStyle w:val="Caption"/>
      </w:pPr>
      <w:r w:rsidRPr="00F15442">
        <w:t>Hình 3.</w:t>
      </w:r>
      <w:fldSimple w:instr=" STYLEREF 1 \s ">
        <w:r w:rsidR="00841449" w:rsidRPr="00F15442">
          <w:rPr>
            <w:noProof/>
          </w:rPr>
          <w:t>0</w:t>
        </w:r>
      </w:fldSimple>
      <w:r w:rsidR="00841449" w:rsidRPr="00F15442">
        <w:t>.</w:t>
      </w:r>
      <w:fldSimple w:instr=" SEQ Hình \* ARABIC \s 1 ">
        <w:r w:rsidR="00841449" w:rsidRPr="00F15442">
          <w:rPr>
            <w:noProof/>
          </w:rPr>
          <w:t>7</w:t>
        </w:r>
      </w:fldSimple>
      <w:r w:rsidRPr="00F15442">
        <w:t xml:space="preserve"> Quản lí kho</w:t>
      </w:r>
    </w:p>
    <w:p w14:paraId="166F7B07" w14:textId="77777777" w:rsidR="00221C01" w:rsidRPr="00F15442" w:rsidRDefault="00221C01" w:rsidP="004050DD">
      <w:pPr>
        <w:spacing w:after="0" w:line="360" w:lineRule="auto"/>
        <w:jc w:val="center"/>
        <w:rPr>
          <w:rFonts w:cs="Times New Roman"/>
          <w:sz w:val="26"/>
          <w:szCs w:val="26"/>
        </w:rPr>
      </w:pPr>
    </w:p>
    <w:p w14:paraId="753DD038" w14:textId="77777777" w:rsidR="00221C01" w:rsidRPr="00F15442" w:rsidRDefault="00221C01" w:rsidP="004050DD">
      <w:pPr>
        <w:keepNext/>
        <w:spacing w:after="0" w:line="360" w:lineRule="auto"/>
        <w:jc w:val="center"/>
        <w:rPr>
          <w:rFonts w:cs="Times New Roman"/>
          <w:sz w:val="26"/>
          <w:szCs w:val="26"/>
        </w:rPr>
      </w:pPr>
      <w:r w:rsidRPr="00F15442">
        <w:rPr>
          <w:rFonts w:cs="Times New Roman"/>
          <w:noProof/>
          <w:sz w:val="26"/>
          <w:szCs w:val="26"/>
        </w:rPr>
        <w:lastRenderedPageBreak/>
        <w:drawing>
          <wp:inline distT="0" distB="0" distL="0" distR="0" wp14:anchorId="65BB88D8" wp14:editId="667DADDE">
            <wp:extent cx="4394200" cy="3733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394200" cy="3733800"/>
                    </a:xfrm>
                    <a:prstGeom prst="rect">
                      <a:avLst/>
                    </a:prstGeom>
                  </pic:spPr>
                </pic:pic>
              </a:graphicData>
            </a:graphic>
          </wp:inline>
        </w:drawing>
      </w:r>
    </w:p>
    <w:p w14:paraId="4DCF8532" w14:textId="616EF3AC" w:rsidR="00221C01" w:rsidRPr="00F15442" w:rsidRDefault="00221C01" w:rsidP="00F220A5">
      <w:pPr>
        <w:pStyle w:val="Caption"/>
      </w:pPr>
      <w:r w:rsidRPr="00F15442">
        <w:t>Hình 3.</w:t>
      </w:r>
      <w:fldSimple w:instr=" STYLEREF 1 \s ">
        <w:r w:rsidR="00841449" w:rsidRPr="00F15442">
          <w:rPr>
            <w:noProof/>
          </w:rPr>
          <w:t>0</w:t>
        </w:r>
      </w:fldSimple>
      <w:r w:rsidR="00841449" w:rsidRPr="00F15442">
        <w:t>.</w:t>
      </w:r>
      <w:fldSimple w:instr=" SEQ Hình \* ARABIC \s 1 ">
        <w:r w:rsidR="00841449" w:rsidRPr="00F15442">
          <w:rPr>
            <w:noProof/>
          </w:rPr>
          <w:t>8</w:t>
        </w:r>
      </w:fldSimple>
      <w:r w:rsidRPr="00F15442">
        <w:t xml:space="preserve"> Chăm sóc khách hàng</w:t>
      </w:r>
    </w:p>
    <w:p w14:paraId="2D35BE36" w14:textId="77777777" w:rsidR="00221C01" w:rsidRPr="00F15442" w:rsidRDefault="00221C01" w:rsidP="004050DD">
      <w:pPr>
        <w:spacing w:after="0" w:line="360" w:lineRule="auto"/>
        <w:jc w:val="center"/>
        <w:rPr>
          <w:rFonts w:cs="Times New Roman"/>
          <w:sz w:val="26"/>
          <w:szCs w:val="26"/>
        </w:rPr>
      </w:pPr>
    </w:p>
    <w:p w14:paraId="63531BBD" w14:textId="77777777" w:rsidR="00221C01" w:rsidRPr="00F15442" w:rsidRDefault="00221C01" w:rsidP="004050DD">
      <w:pPr>
        <w:keepNext/>
        <w:spacing w:after="0" w:line="360" w:lineRule="auto"/>
        <w:jc w:val="center"/>
        <w:rPr>
          <w:rFonts w:cs="Times New Roman"/>
          <w:sz w:val="26"/>
          <w:szCs w:val="26"/>
        </w:rPr>
      </w:pPr>
      <w:r w:rsidRPr="00F15442">
        <w:rPr>
          <w:rFonts w:cs="Times New Roman"/>
          <w:noProof/>
          <w:sz w:val="26"/>
          <w:szCs w:val="26"/>
        </w:rPr>
        <w:drawing>
          <wp:inline distT="0" distB="0" distL="0" distR="0" wp14:anchorId="7E8410F6" wp14:editId="2B8B9C1D">
            <wp:extent cx="5943600" cy="4340860"/>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4340860"/>
                    </a:xfrm>
                    <a:prstGeom prst="rect">
                      <a:avLst/>
                    </a:prstGeom>
                  </pic:spPr>
                </pic:pic>
              </a:graphicData>
            </a:graphic>
          </wp:inline>
        </w:drawing>
      </w:r>
    </w:p>
    <w:p w14:paraId="01CED871" w14:textId="34D7FCE5" w:rsidR="00221C01" w:rsidRPr="00F15442" w:rsidRDefault="00221C01" w:rsidP="00F220A5">
      <w:pPr>
        <w:pStyle w:val="Caption"/>
      </w:pPr>
      <w:r w:rsidRPr="00F15442">
        <w:t>Hình 3.</w:t>
      </w:r>
      <w:fldSimple w:instr=" STYLEREF 1 \s ">
        <w:r w:rsidR="00841449" w:rsidRPr="00F15442">
          <w:rPr>
            <w:noProof/>
          </w:rPr>
          <w:t>0</w:t>
        </w:r>
      </w:fldSimple>
      <w:r w:rsidR="00841449" w:rsidRPr="00F15442">
        <w:t>.</w:t>
      </w:r>
      <w:fldSimple w:instr=" SEQ Hình \* ARABIC \s 1 ">
        <w:r w:rsidR="00841449" w:rsidRPr="00F15442">
          <w:rPr>
            <w:noProof/>
          </w:rPr>
          <w:t>9</w:t>
        </w:r>
      </w:fldSimple>
      <w:r w:rsidRPr="00F15442">
        <w:t xml:space="preserve"> Xử lí đơn hàng</w:t>
      </w:r>
    </w:p>
    <w:p w14:paraId="77520AB7" w14:textId="77777777" w:rsidR="00221C01" w:rsidRPr="00F15442" w:rsidRDefault="00221C01" w:rsidP="004050DD">
      <w:pPr>
        <w:spacing w:after="0" w:line="360" w:lineRule="auto"/>
        <w:jc w:val="center"/>
        <w:rPr>
          <w:rFonts w:cs="Times New Roman"/>
          <w:sz w:val="26"/>
          <w:szCs w:val="26"/>
        </w:rPr>
      </w:pPr>
    </w:p>
    <w:p w14:paraId="01CB00C7" w14:textId="77777777" w:rsidR="00221C01" w:rsidRPr="00F15442" w:rsidRDefault="00221C01" w:rsidP="004050DD">
      <w:pPr>
        <w:keepNext/>
        <w:spacing w:after="0" w:line="360" w:lineRule="auto"/>
        <w:jc w:val="center"/>
        <w:rPr>
          <w:rFonts w:cs="Times New Roman"/>
          <w:sz w:val="26"/>
          <w:szCs w:val="26"/>
        </w:rPr>
      </w:pPr>
      <w:r w:rsidRPr="00F15442">
        <w:rPr>
          <w:rFonts w:cs="Times New Roman"/>
          <w:noProof/>
          <w:sz w:val="26"/>
          <w:szCs w:val="26"/>
        </w:rPr>
        <w:drawing>
          <wp:inline distT="0" distB="0" distL="0" distR="0" wp14:anchorId="25F0C9FF" wp14:editId="2181FDBA">
            <wp:extent cx="4318000" cy="3479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318000" cy="3479800"/>
                    </a:xfrm>
                    <a:prstGeom prst="rect">
                      <a:avLst/>
                    </a:prstGeom>
                  </pic:spPr>
                </pic:pic>
              </a:graphicData>
            </a:graphic>
          </wp:inline>
        </w:drawing>
      </w:r>
    </w:p>
    <w:p w14:paraId="2171FA02" w14:textId="3C5242C4" w:rsidR="00221C01" w:rsidRPr="00F15442" w:rsidRDefault="00221C01" w:rsidP="00F220A5">
      <w:pPr>
        <w:pStyle w:val="Caption"/>
      </w:pPr>
      <w:r w:rsidRPr="00F15442">
        <w:t>Hình 3.</w:t>
      </w:r>
      <w:fldSimple w:instr=" STYLEREF 1 \s ">
        <w:r w:rsidR="00841449" w:rsidRPr="00F15442">
          <w:rPr>
            <w:noProof/>
          </w:rPr>
          <w:t>0</w:t>
        </w:r>
      </w:fldSimple>
      <w:r w:rsidR="00841449" w:rsidRPr="00F15442">
        <w:t>.</w:t>
      </w:r>
      <w:fldSimple w:instr=" SEQ Hình \* ARABIC \s 1 ">
        <w:r w:rsidR="00841449" w:rsidRPr="00F15442">
          <w:rPr>
            <w:noProof/>
          </w:rPr>
          <w:t>10</w:t>
        </w:r>
      </w:fldSimple>
      <w:r w:rsidRPr="00F15442">
        <w:t xml:space="preserve"> Khuyến mãi và voucher</w:t>
      </w:r>
    </w:p>
    <w:p w14:paraId="2C90DBF2" w14:textId="77777777" w:rsidR="00221C01" w:rsidRPr="00F15442" w:rsidRDefault="00221C01" w:rsidP="004050DD">
      <w:pPr>
        <w:spacing w:after="0" w:line="360" w:lineRule="auto"/>
        <w:jc w:val="center"/>
        <w:rPr>
          <w:rFonts w:cs="Times New Roman"/>
          <w:sz w:val="26"/>
          <w:szCs w:val="26"/>
        </w:rPr>
      </w:pPr>
    </w:p>
    <w:p w14:paraId="57806B32" w14:textId="77777777" w:rsidR="00221C01" w:rsidRPr="00F15442" w:rsidRDefault="00221C01" w:rsidP="004050DD">
      <w:pPr>
        <w:keepNext/>
        <w:spacing w:after="0" w:line="360" w:lineRule="auto"/>
        <w:jc w:val="center"/>
        <w:rPr>
          <w:rFonts w:cs="Times New Roman"/>
          <w:sz w:val="26"/>
          <w:szCs w:val="26"/>
        </w:rPr>
      </w:pPr>
      <w:r w:rsidRPr="00F15442">
        <w:rPr>
          <w:rFonts w:cs="Times New Roman"/>
          <w:noProof/>
          <w:sz w:val="26"/>
          <w:szCs w:val="26"/>
        </w:rPr>
        <w:drawing>
          <wp:inline distT="0" distB="0" distL="0" distR="0" wp14:anchorId="12EF83FE" wp14:editId="09A75C54">
            <wp:extent cx="4864100" cy="42291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864100" cy="4229100"/>
                    </a:xfrm>
                    <a:prstGeom prst="rect">
                      <a:avLst/>
                    </a:prstGeom>
                  </pic:spPr>
                </pic:pic>
              </a:graphicData>
            </a:graphic>
          </wp:inline>
        </w:drawing>
      </w:r>
    </w:p>
    <w:p w14:paraId="4C5295C0" w14:textId="54A68AC3" w:rsidR="00221C01" w:rsidRPr="00F15442" w:rsidRDefault="00221C01" w:rsidP="00F220A5">
      <w:pPr>
        <w:pStyle w:val="Caption"/>
      </w:pPr>
      <w:r w:rsidRPr="00F15442">
        <w:t xml:space="preserve">Hình </w:t>
      </w:r>
      <w:r w:rsidR="00DD5D4D" w:rsidRPr="00F15442">
        <w:t>3</w:t>
      </w:r>
      <w:r w:rsidRPr="00F15442">
        <w:t>.</w:t>
      </w:r>
      <w:fldSimple w:instr=" STYLEREF 1 \s ">
        <w:r w:rsidR="00841449" w:rsidRPr="00F15442">
          <w:rPr>
            <w:noProof/>
          </w:rPr>
          <w:t>0</w:t>
        </w:r>
      </w:fldSimple>
      <w:r w:rsidR="00841449" w:rsidRPr="00F15442">
        <w:t>.</w:t>
      </w:r>
      <w:fldSimple w:instr=" SEQ Hình \* ARABIC \s 1 ">
        <w:r w:rsidR="00841449" w:rsidRPr="00F15442">
          <w:rPr>
            <w:noProof/>
          </w:rPr>
          <w:t>11</w:t>
        </w:r>
      </w:fldSimple>
      <w:r w:rsidRPr="00F15442">
        <w:t xml:space="preserve"> Nhân viên phân quyền và báo cáo</w:t>
      </w:r>
    </w:p>
    <w:p w14:paraId="46A4E709" w14:textId="051F3CB9" w:rsidR="00DF3507" w:rsidRPr="00F15442" w:rsidRDefault="00DF3507" w:rsidP="004050DD">
      <w:pPr>
        <w:keepNext/>
        <w:spacing w:after="0" w:line="360" w:lineRule="auto"/>
        <w:jc w:val="center"/>
        <w:rPr>
          <w:rFonts w:cs="Times New Roman"/>
          <w:sz w:val="26"/>
          <w:szCs w:val="26"/>
        </w:rPr>
      </w:pPr>
    </w:p>
    <w:p w14:paraId="2D1F7D76" w14:textId="07CCC73B" w:rsidR="005F18B4" w:rsidRPr="00F15442" w:rsidRDefault="005F18B4" w:rsidP="004050DD">
      <w:pPr>
        <w:pStyle w:val="Heading2"/>
        <w:spacing w:before="0" w:line="360" w:lineRule="auto"/>
        <w:jc w:val="both"/>
        <w:rPr>
          <w:rFonts w:ascii="Times New Roman" w:hAnsi="Times New Roman" w:cs="Times New Roman"/>
          <w:color w:val="auto"/>
        </w:rPr>
      </w:pPr>
      <w:bookmarkStart w:id="37" w:name="_Toc241220132"/>
      <w:r w:rsidRPr="00F15442">
        <w:rPr>
          <w:rFonts w:ascii="Times New Roman" w:hAnsi="Times New Roman" w:cs="Times New Roman"/>
          <w:color w:val="auto"/>
        </w:rPr>
        <w:t>3.4. ĐẶC TẢ CHỨC NĂNG CỦA CÁC CHỨC NĂNG CHÍNH</w:t>
      </w:r>
      <w:bookmarkEnd w:id="37"/>
    </w:p>
    <w:p w14:paraId="695B2D80" w14:textId="77777777" w:rsidR="005F18B4" w:rsidRPr="00F15442" w:rsidRDefault="005F18B4" w:rsidP="00F220A5">
      <w:pPr>
        <w:pStyle w:val="Caption"/>
      </w:pPr>
      <w:r w:rsidRPr="00F15442">
        <w:t>Bảng 3.4: Đặc tả chức năng Đăng nhập</w:t>
      </w:r>
    </w:p>
    <w:tbl>
      <w:tblPr>
        <w:tblStyle w:val="TableGrid"/>
        <w:tblW w:w="0" w:type="auto"/>
        <w:jc w:val="center"/>
        <w:tblLook w:val="04A0" w:firstRow="1" w:lastRow="0" w:firstColumn="1" w:lastColumn="0" w:noHBand="0" w:noVBand="1"/>
      </w:tblPr>
      <w:tblGrid>
        <w:gridCol w:w="2324"/>
        <w:gridCol w:w="7143"/>
      </w:tblGrid>
      <w:tr w:rsidR="005F18B4" w:rsidRPr="00F15442" w14:paraId="65A33C2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9ED64C9" w14:textId="77777777" w:rsidR="005F18B4" w:rsidRPr="00F15442" w:rsidRDefault="005F18B4" w:rsidP="004050DD">
            <w:pPr>
              <w:spacing w:line="360" w:lineRule="auto"/>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3405254"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UC01</w:t>
            </w:r>
          </w:p>
        </w:tc>
      </w:tr>
      <w:tr w:rsidR="005F18B4" w:rsidRPr="00F15442" w14:paraId="041CFC3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24783A0" w14:textId="77777777" w:rsidR="005F18B4" w:rsidRPr="00F15442" w:rsidRDefault="005F18B4" w:rsidP="004050DD">
            <w:pPr>
              <w:spacing w:line="360" w:lineRule="auto"/>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C917AB3"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Đăng nhập</w:t>
            </w:r>
          </w:p>
        </w:tc>
      </w:tr>
      <w:tr w:rsidR="005F18B4" w:rsidRPr="00F15442" w14:paraId="1766AED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705C0D8" w14:textId="77777777" w:rsidR="005F18B4" w:rsidRPr="00F15442" w:rsidRDefault="005F18B4" w:rsidP="004050DD">
            <w:pPr>
              <w:spacing w:line="360" w:lineRule="auto"/>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2C41501"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Xác thực người dùng trước khi truy cập các chức năng yêu cầu đăng nhập.</w:t>
            </w:r>
          </w:p>
        </w:tc>
      </w:tr>
      <w:tr w:rsidR="005F18B4" w:rsidRPr="00F15442" w14:paraId="1F3C068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94E4206" w14:textId="77777777" w:rsidR="005F18B4" w:rsidRPr="00F15442" w:rsidRDefault="005F18B4" w:rsidP="004050DD">
            <w:pPr>
              <w:spacing w:line="360" w:lineRule="auto"/>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A47CACE"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Khách hàng; các vai trò nhân viên/quản trị viên có tài khoản</w:t>
            </w:r>
          </w:p>
        </w:tc>
      </w:tr>
      <w:tr w:rsidR="005F18B4" w:rsidRPr="00F15442" w14:paraId="0897A270"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CD2F34F" w14:textId="77777777" w:rsidR="005F18B4" w:rsidRPr="00F15442" w:rsidRDefault="005F18B4" w:rsidP="004050DD">
            <w:pPr>
              <w:spacing w:line="360" w:lineRule="auto"/>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3CCF31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Người dùng có tài khoản</w:t>
            </w:r>
          </w:p>
        </w:tc>
      </w:tr>
      <w:tr w:rsidR="005F18B4" w:rsidRPr="00F15442" w14:paraId="7171499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C3F62AD" w14:textId="77777777" w:rsidR="005F18B4" w:rsidRPr="00F15442" w:rsidRDefault="005F18B4" w:rsidP="004050DD">
            <w:pPr>
              <w:spacing w:line="360" w:lineRule="auto"/>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6B96555"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Người dùng đăng nhập thành công và được truy cập hệ thống theo vai trò/phạm vi quyền được cấp.</w:t>
            </w:r>
          </w:p>
        </w:tc>
      </w:tr>
      <w:tr w:rsidR="005F18B4" w:rsidRPr="00F15442" w14:paraId="77723E5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2210C49" w14:textId="77777777" w:rsidR="005F18B4" w:rsidRPr="00F15442" w:rsidRDefault="005F18B4" w:rsidP="004050DD">
            <w:pPr>
              <w:spacing w:line="360" w:lineRule="auto"/>
              <w:rPr>
                <w:rFonts w:cs="Times New Roman"/>
                <w:sz w:val="26"/>
                <w:szCs w:val="26"/>
              </w:rPr>
            </w:pPr>
            <w:r w:rsidRPr="00F15442">
              <w:rPr>
                <w:rFonts w:cs="Times New Roman"/>
                <w:b/>
                <w:sz w:val="26"/>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8E10BAF" w14:textId="77777777" w:rsidR="005F18B4" w:rsidRPr="00F15442" w:rsidRDefault="005F18B4" w:rsidP="004050DD">
            <w:pPr>
              <w:pStyle w:val="ListParagraph"/>
              <w:numPr>
                <w:ilvl w:val="0"/>
                <w:numId w:val="20"/>
              </w:numPr>
              <w:spacing w:line="360" w:lineRule="auto"/>
              <w:ind w:left="376"/>
              <w:jc w:val="both"/>
              <w:rPr>
                <w:rFonts w:cs="Times New Roman"/>
                <w:sz w:val="26"/>
                <w:szCs w:val="26"/>
              </w:rPr>
            </w:pPr>
            <w:r w:rsidRPr="00F15442">
              <w:rPr>
                <w:rFonts w:cs="Times New Roman"/>
                <w:sz w:val="26"/>
                <w:szCs w:val="26"/>
              </w:rPr>
              <w:t>Người dùng truy cập website LUNEA và chọn chức năng “Đăng nhập”.</w:t>
            </w:r>
          </w:p>
          <w:p w14:paraId="1C8A1723" w14:textId="77777777" w:rsidR="005F18B4" w:rsidRPr="00F15442" w:rsidRDefault="005F18B4" w:rsidP="004050DD">
            <w:pPr>
              <w:pStyle w:val="ListParagraph"/>
              <w:numPr>
                <w:ilvl w:val="0"/>
                <w:numId w:val="20"/>
              </w:numPr>
              <w:spacing w:line="360" w:lineRule="auto"/>
              <w:ind w:left="376"/>
              <w:jc w:val="both"/>
              <w:rPr>
                <w:rFonts w:cs="Times New Roman"/>
                <w:sz w:val="26"/>
                <w:szCs w:val="26"/>
              </w:rPr>
            </w:pPr>
            <w:r w:rsidRPr="00F15442">
              <w:rPr>
                <w:rFonts w:cs="Times New Roman"/>
                <w:sz w:val="26"/>
                <w:szCs w:val="26"/>
              </w:rPr>
              <w:t>Hệ thống hiển thị biểu mẫu đăng nhập.</w:t>
            </w:r>
          </w:p>
          <w:p w14:paraId="78A65607" w14:textId="77777777" w:rsidR="005F18B4" w:rsidRPr="00F15442" w:rsidRDefault="005F18B4" w:rsidP="004050DD">
            <w:pPr>
              <w:pStyle w:val="ListParagraph"/>
              <w:numPr>
                <w:ilvl w:val="0"/>
                <w:numId w:val="20"/>
              </w:numPr>
              <w:spacing w:line="360" w:lineRule="auto"/>
              <w:ind w:left="376"/>
              <w:jc w:val="both"/>
              <w:rPr>
                <w:rFonts w:cs="Times New Roman"/>
                <w:sz w:val="26"/>
                <w:szCs w:val="26"/>
              </w:rPr>
            </w:pPr>
            <w:r w:rsidRPr="00F15442">
              <w:rPr>
                <w:rFonts w:cs="Times New Roman"/>
                <w:sz w:val="26"/>
                <w:szCs w:val="26"/>
              </w:rPr>
              <w:t>Người dùng nhập thông tin xác thực của tài khoản và gửi yêu cầu đăng nhập.</w:t>
            </w:r>
          </w:p>
          <w:p w14:paraId="203F5337" w14:textId="77777777" w:rsidR="005F18B4" w:rsidRPr="00F15442" w:rsidRDefault="005F18B4" w:rsidP="004050DD">
            <w:pPr>
              <w:pStyle w:val="ListParagraph"/>
              <w:numPr>
                <w:ilvl w:val="0"/>
                <w:numId w:val="20"/>
              </w:numPr>
              <w:spacing w:line="360" w:lineRule="auto"/>
              <w:ind w:left="376"/>
              <w:jc w:val="both"/>
              <w:rPr>
                <w:rFonts w:cs="Times New Roman"/>
                <w:sz w:val="26"/>
                <w:szCs w:val="26"/>
              </w:rPr>
            </w:pPr>
            <w:r w:rsidRPr="00F15442">
              <w:rPr>
                <w:rFonts w:cs="Times New Roman"/>
                <w:sz w:val="26"/>
                <w:szCs w:val="26"/>
              </w:rPr>
              <w:t>Hệ thống kiểm tra thông tin đăng nhập và trạng thái tài khoản.</w:t>
            </w:r>
          </w:p>
          <w:p w14:paraId="38682472" w14:textId="77777777" w:rsidR="005F18B4" w:rsidRPr="00F15442" w:rsidRDefault="005F18B4" w:rsidP="004050DD">
            <w:pPr>
              <w:pStyle w:val="ListParagraph"/>
              <w:numPr>
                <w:ilvl w:val="0"/>
                <w:numId w:val="20"/>
              </w:numPr>
              <w:spacing w:line="360" w:lineRule="auto"/>
              <w:ind w:left="376"/>
              <w:jc w:val="both"/>
              <w:rPr>
                <w:rFonts w:cs="Times New Roman"/>
                <w:sz w:val="26"/>
                <w:szCs w:val="26"/>
              </w:rPr>
            </w:pPr>
            <w:r w:rsidRPr="00F15442">
              <w:rPr>
                <w:rFonts w:cs="Times New Roman"/>
                <w:sz w:val="26"/>
                <w:szCs w:val="26"/>
              </w:rPr>
              <w:t>Thông tin hợp lệ, hệ thống tạo phiên đăng nhập và xác định vai trò/phạm vi quyền của tài khoản.</w:t>
            </w:r>
          </w:p>
          <w:p w14:paraId="0E4AFD7D" w14:textId="77777777" w:rsidR="005F18B4" w:rsidRPr="00F15442" w:rsidRDefault="005F18B4" w:rsidP="004050DD">
            <w:pPr>
              <w:pStyle w:val="ListParagraph"/>
              <w:numPr>
                <w:ilvl w:val="0"/>
                <w:numId w:val="20"/>
              </w:numPr>
              <w:spacing w:line="360" w:lineRule="auto"/>
              <w:ind w:left="376"/>
              <w:jc w:val="both"/>
              <w:rPr>
                <w:rFonts w:cs="Times New Roman"/>
                <w:sz w:val="26"/>
                <w:szCs w:val="26"/>
              </w:rPr>
            </w:pPr>
            <w:r w:rsidRPr="00F15442">
              <w:rPr>
                <w:rFonts w:cs="Times New Roman"/>
                <w:sz w:val="26"/>
                <w:szCs w:val="26"/>
              </w:rPr>
              <w:t>Hệ thống chuyển người dùng đến khu vực phù hợp với vai trò đã được cấp.</w:t>
            </w:r>
          </w:p>
          <w:p w14:paraId="6DEB503E" w14:textId="77777777" w:rsidR="005F18B4" w:rsidRPr="00F15442" w:rsidRDefault="005F18B4" w:rsidP="004050DD">
            <w:pPr>
              <w:pStyle w:val="ListParagraph"/>
              <w:numPr>
                <w:ilvl w:val="0"/>
                <w:numId w:val="20"/>
              </w:numPr>
              <w:spacing w:line="360" w:lineRule="auto"/>
              <w:ind w:left="376"/>
              <w:jc w:val="both"/>
              <w:rPr>
                <w:rFonts w:cs="Times New Roman"/>
                <w:sz w:val="26"/>
                <w:szCs w:val="26"/>
              </w:rPr>
            </w:pPr>
            <w:r w:rsidRPr="00F15442">
              <w:rPr>
                <w:rFonts w:cs="Times New Roman"/>
                <w:sz w:val="26"/>
                <w:szCs w:val="26"/>
              </w:rPr>
              <w:t>Kết thúc chức năng Đăng nhập.</w:t>
            </w:r>
          </w:p>
        </w:tc>
      </w:tr>
      <w:tr w:rsidR="005F18B4" w:rsidRPr="00F15442" w14:paraId="1FA0745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4CDF441" w14:textId="77777777" w:rsidR="005F18B4" w:rsidRPr="00F15442" w:rsidRDefault="005F18B4" w:rsidP="004050DD">
            <w:pPr>
              <w:spacing w:line="360" w:lineRule="auto"/>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C20566E"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03C7466A" w14:textId="77777777" w:rsidTr="008F0E15">
        <w:trPr>
          <w:cantSplit/>
          <w:jc w:val="center"/>
        </w:trPr>
        <w:tc>
          <w:tcPr>
            <w:tcW w:w="2324" w:type="dxa"/>
            <w:shd w:val="clear" w:color="auto" w:fill="FFFFFF"/>
            <w:tcMar>
              <w:top w:w="80" w:type="dxa"/>
              <w:left w:w="90" w:type="dxa"/>
              <w:bottom w:w="80" w:type="dxa"/>
              <w:right w:w="90" w:type="dxa"/>
            </w:tcMar>
            <w:vAlign w:val="center"/>
          </w:tcPr>
          <w:p w14:paraId="699BA776" w14:textId="77777777" w:rsidR="005F18B4" w:rsidRPr="00F15442" w:rsidRDefault="005F18B4" w:rsidP="004050DD">
            <w:pPr>
              <w:spacing w:line="360" w:lineRule="auto"/>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137437C1"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3a. Người dùng nhập thông tin xác thực không đúng.</w:t>
            </w:r>
          </w:p>
          <w:p w14:paraId="6C8BB171"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4a. Hệ thống từ chối đăng nhập và hiển thị thông báo.</w:t>
            </w:r>
          </w:p>
          <w:p w14:paraId="46231D15"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5a. Người dùng nhập lại thông tin và chức năng tiếp tục từ bước 3.</w:t>
            </w:r>
          </w:p>
          <w:p w14:paraId="4C1F9129"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4b. Tài khoản không ở trạng thái được phép sử dụng.</w:t>
            </w:r>
          </w:p>
          <w:p w14:paraId="7210A643"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5b. Hệ thống từ chối tạo phiên đăng nhập và thông báo trạng thái tài khoản.</w:t>
            </w:r>
          </w:p>
        </w:tc>
      </w:tr>
    </w:tbl>
    <w:p w14:paraId="73E0BF31" w14:textId="77777777" w:rsidR="00E75EFA" w:rsidRPr="00F15442" w:rsidRDefault="00E75EFA" w:rsidP="00F220A5">
      <w:pPr>
        <w:pStyle w:val="Caption"/>
      </w:pPr>
    </w:p>
    <w:p w14:paraId="0EE4FD8B" w14:textId="69A82D5A" w:rsidR="005F18B4" w:rsidRPr="00F15442" w:rsidRDefault="005F18B4" w:rsidP="00F220A5">
      <w:pPr>
        <w:pStyle w:val="Caption"/>
      </w:pPr>
      <w:r w:rsidRPr="00F15442">
        <w:t>Bảng 3.5: Đặc tả chức năng Đăng xuất</w:t>
      </w:r>
    </w:p>
    <w:tbl>
      <w:tblPr>
        <w:tblStyle w:val="TableGrid"/>
        <w:tblW w:w="0" w:type="auto"/>
        <w:jc w:val="center"/>
        <w:tblLook w:val="04A0" w:firstRow="1" w:lastRow="0" w:firstColumn="1" w:lastColumn="0" w:noHBand="0" w:noVBand="1"/>
      </w:tblPr>
      <w:tblGrid>
        <w:gridCol w:w="2324"/>
        <w:gridCol w:w="7143"/>
      </w:tblGrid>
      <w:tr w:rsidR="005F18B4" w:rsidRPr="00F15442" w14:paraId="08D43E1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1DF7758"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4F22722"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UC02</w:t>
            </w:r>
          </w:p>
        </w:tc>
      </w:tr>
      <w:tr w:rsidR="005F18B4" w:rsidRPr="00F15442" w14:paraId="691804E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15EB0C7"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8B09384"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Đăng xuất</w:t>
            </w:r>
          </w:p>
        </w:tc>
      </w:tr>
      <w:tr w:rsidR="005F18B4" w:rsidRPr="00F15442" w14:paraId="4254B50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980AC24"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858D0F2"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Kết thúc phiên làm việc; phiên đăng nhập sau khi đăng xuất không còn hiệu lực.</w:t>
            </w:r>
          </w:p>
        </w:tc>
      </w:tr>
      <w:tr w:rsidR="005F18B4" w:rsidRPr="00F15442" w14:paraId="4B90CC0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6B16A3E"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F4595CE"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Khách hàng; các vai trò nhân viên/quản trị viên có tài khoản</w:t>
            </w:r>
          </w:p>
        </w:tc>
      </w:tr>
      <w:tr w:rsidR="005F18B4" w:rsidRPr="00F15442" w14:paraId="27669F1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CF06B0F"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E47E69A"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Người dùng đã đăng nhập</w:t>
            </w:r>
          </w:p>
        </w:tc>
      </w:tr>
      <w:tr w:rsidR="005F18B4" w:rsidRPr="00F15442" w14:paraId="0C8211D0"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6F182EE"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A38B4F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Phiên đăng nhập hiện tại được kết thúc và không còn hiệu lực.</w:t>
            </w:r>
          </w:p>
        </w:tc>
      </w:tr>
      <w:tr w:rsidR="005F18B4" w:rsidRPr="00F15442" w14:paraId="69550D7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4F21BFF"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728F1C3" w14:textId="77777777" w:rsidR="005F18B4" w:rsidRPr="00F15442" w:rsidRDefault="005F18B4" w:rsidP="004050DD">
            <w:pPr>
              <w:pStyle w:val="ListParagraph"/>
              <w:numPr>
                <w:ilvl w:val="0"/>
                <w:numId w:val="21"/>
              </w:numPr>
              <w:spacing w:line="360" w:lineRule="auto"/>
              <w:ind w:left="376"/>
              <w:jc w:val="both"/>
              <w:rPr>
                <w:rFonts w:cs="Times New Roman"/>
                <w:sz w:val="26"/>
                <w:szCs w:val="26"/>
              </w:rPr>
            </w:pPr>
            <w:r w:rsidRPr="00F15442">
              <w:rPr>
                <w:rFonts w:cs="Times New Roman"/>
                <w:sz w:val="26"/>
                <w:szCs w:val="26"/>
              </w:rPr>
              <w:t>Người dùng đang ở trạng thái đã đăng nhập và chọn chức năng “Đăng xuất”.</w:t>
            </w:r>
          </w:p>
          <w:p w14:paraId="48CF7D83" w14:textId="77777777" w:rsidR="005F18B4" w:rsidRPr="00F15442" w:rsidRDefault="005F18B4" w:rsidP="004050DD">
            <w:pPr>
              <w:pStyle w:val="ListParagraph"/>
              <w:numPr>
                <w:ilvl w:val="0"/>
                <w:numId w:val="21"/>
              </w:numPr>
              <w:spacing w:line="360" w:lineRule="auto"/>
              <w:ind w:left="376"/>
              <w:jc w:val="both"/>
              <w:rPr>
                <w:rFonts w:cs="Times New Roman"/>
                <w:sz w:val="26"/>
                <w:szCs w:val="26"/>
              </w:rPr>
            </w:pPr>
            <w:r w:rsidRPr="00F15442">
              <w:rPr>
                <w:rFonts w:cs="Times New Roman"/>
                <w:sz w:val="26"/>
                <w:szCs w:val="26"/>
              </w:rPr>
              <w:t>Hệ thống tiếp nhận yêu cầu đăng xuất.</w:t>
            </w:r>
          </w:p>
          <w:p w14:paraId="5B0EE2DB" w14:textId="77777777" w:rsidR="005F18B4" w:rsidRPr="00F15442" w:rsidRDefault="005F18B4" w:rsidP="004050DD">
            <w:pPr>
              <w:pStyle w:val="ListParagraph"/>
              <w:numPr>
                <w:ilvl w:val="0"/>
                <w:numId w:val="21"/>
              </w:numPr>
              <w:spacing w:line="360" w:lineRule="auto"/>
              <w:ind w:left="376"/>
              <w:jc w:val="both"/>
              <w:rPr>
                <w:rFonts w:cs="Times New Roman"/>
                <w:sz w:val="26"/>
                <w:szCs w:val="26"/>
              </w:rPr>
            </w:pPr>
            <w:r w:rsidRPr="00F15442">
              <w:rPr>
                <w:rFonts w:cs="Times New Roman"/>
                <w:sz w:val="26"/>
                <w:szCs w:val="26"/>
              </w:rPr>
              <w:t>Hệ thống kết thúc phiên làm việc hiện tại.</w:t>
            </w:r>
          </w:p>
          <w:p w14:paraId="6521C459" w14:textId="77777777" w:rsidR="005F18B4" w:rsidRPr="00F15442" w:rsidRDefault="005F18B4" w:rsidP="004050DD">
            <w:pPr>
              <w:pStyle w:val="ListParagraph"/>
              <w:numPr>
                <w:ilvl w:val="0"/>
                <w:numId w:val="21"/>
              </w:numPr>
              <w:spacing w:line="360" w:lineRule="auto"/>
              <w:ind w:left="376"/>
              <w:jc w:val="both"/>
              <w:rPr>
                <w:rFonts w:cs="Times New Roman"/>
                <w:sz w:val="26"/>
                <w:szCs w:val="26"/>
              </w:rPr>
            </w:pPr>
            <w:r w:rsidRPr="00F15442">
              <w:rPr>
                <w:rFonts w:cs="Times New Roman"/>
                <w:sz w:val="26"/>
                <w:szCs w:val="26"/>
              </w:rPr>
              <w:t>Hệ thống chuyển người dùng về trạng thái chưa đăng nhập.</w:t>
            </w:r>
          </w:p>
          <w:p w14:paraId="5B766D89" w14:textId="77777777" w:rsidR="005F18B4" w:rsidRPr="00F15442" w:rsidRDefault="005F18B4" w:rsidP="004050DD">
            <w:pPr>
              <w:pStyle w:val="ListParagraph"/>
              <w:numPr>
                <w:ilvl w:val="0"/>
                <w:numId w:val="21"/>
              </w:numPr>
              <w:spacing w:line="360" w:lineRule="auto"/>
              <w:ind w:left="376"/>
              <w:jc w:val="both"/>
              <w:rPr>
                <w:rFonts w:cs="Times New Roman"/>
                <w:sz w:val="26"/>
                <w:szCs w:val="26"/>
              </w:rPr>
            </w:pPr>
            <w:r w:rsidRPr="00F15442">
              <w:rPr>
                <w:rFonts w:cs="Times New Roman"/>
                <w:sz w:val="26"/>
                <w:szCs w:val="26"/>
              </w:rPr>
              <w:t>Kết thúc chức năng Đăng xuất.</w:t>
            </w:r>
          </w:p>
        </w:tc>
      </w:tr>
      <w:tr w:rsidR="005F18B4" w:rsidRPr="00F15442" w14:paraId="6652F3D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EF363C0"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A46B9CE"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6B4DF057" w14:textId="77777777" w:rsidTr="008F0E15">
        <w:trPr>
          <w:cantSplit/>
          <w:jc w:val="center"/>
        </w:trPr>
        <w:tc>
          <w:tcPr>
            <w:tcW w:w="2324" w:type="dxa"/>
            <w:shd w:val="clear" w:color="auto" w:fill="FFFFFF"/>
            <w:tcMar>
              <w:top w:w="80" w:type="dxa"/>
              <w:left w:w="90" w:type="dxa"/>
              <w:bottom w:w="80" w:type="dxa"/>
              <w:right w:w="90" w:type="dxa"/>
            </w:tcMar>
            <w:vAlign w:val="center"/>
          </w:tcPr>
          <w:p w14:paraId="17608CEB"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6E0ACDBD"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1a. Phiên đăng nhập đã hết hiệu lực trước khi người dùng thực hiện đăng xuất.</w:t>
            </w:r>
          </w:p>
          <w:p w14:paraId="2F83B89B"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2a. Hệ thống chuyển người dùng về trạng thái chưa đăng nhập và không phát sinh thay đổi dữ liệu khác.</w:t>
            </w:r>
          </w:p>
        </w:tc>
      </w:tr>
    </w:tbl>
    <w:p w14:paraId="5E89F7AA" w14:textId="77777777" w:rsidR="00E75EFA" w:rsidRPr="00F15442" w:rsidRDefault="00E75EFA" w:rsidP="00F220A5">
      <w:pPr>
        <w:pStyle w:val="Caption"/>
      </w:pPr>
    </w:p>
    <w:p w14:paraId="280A383C" w14:textId="1013B16A" w:rsidR="005F18B4" w:rsidRPr="00F15442" w:rsidRDefault="005F18B4" w:rsidP="00F220A5">
      <w:pPr>
        <w:pStyle w:val="Caption"/>
      </w:pPr>
      <w:r w:rsidRPr="00F15442">
        <w:t>Bảng 3.6: Đặc tả chức năng Khôi phục mật khẩu</w:t>
      </w:r>
    </w:p>
    <w:tbl>
      <w:tblPr>
        <w:tblStyle w:val="TableGrid"/>
        <w:tblW w:w="0" w:type="auto"/>
        <w:jc w:val="center"/>
        <w:tblLook w:val="04A0" w:firstRow="1" w:lastRow="0" w:firstColumn="1" w:lastColumn="0" w:noHBand="0" w:noVBand="1"/>
      </w:tblPr>
      <w:tblGrid>
        <w:gridCol w:w="2324"/>
        <w:gridCol w:w="7143"/>
      </w:tblGrid>
      <w:tr w:rsidR="005F18B4" w:rsidRPr="00F15442" w14:paraId="0C71542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B1C2EBD"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339D37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UC03</w:t>
            </w:r>
          </w:p>
        </w:tc>
      </w:tr>
      <w:tr w:rsidR="005F18B4" w:rsidRPr="00F15442" w14:paraId="46B509E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2B6BF6C"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7DA8F36"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Khôi phục mật khẩu</w:t>
            </w:r>
          </w:p>
        </w:tc>
      </w:tr>
      <w:tr w:rsidR="005F18B4" w:rsidRPr="00F15442" w14:paraId="43ACBF4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A4A6D84"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4581F13"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Khôi phục quyền truy cập thông qua cơ chế xác minh phù hợp theo yêu cầu hệ thống.</w:t>
            </w:r>
          </w:p>
        </w:tc>
      </w:tr>
      <w:tr w:rsidR="005F18B4" w:rsidRPr="00F15442" w14:paraId="5E6CB4E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53289B7"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lastRenderedPageBreak/>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EDA0E8B"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Khách hàng; các vai trò nhân viên/quản trị viên có tài khoản</w:t>
            </w:r>
          </w:p>
        </w:tc>
      </w:tr>
      <w:tr w:rsidR="005F18B4" w:rsidRPr="00F15442" w14:paraId="5B29B78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B64C38F"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3AEFCEC"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Người dùng có tài khoản</w:t>
            </w:r>
          </w:p>
        </w:tc>
      </w:tr>
      <w:tr w:rsidR="005F18B4" w:rsidRPr="00F15442" w14:paraId="41F374D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A71E4E5"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E6709E5"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Người dùng khôi phục quyền truy cập tài khoản thành công.</w:t>
            </w:r>
          </w:p>
        </w:tc>
      </w:tr>
      <w:tr w:rsidR="005F18B4" w:rsidRPr="00F15442" w14:paraId="09B666B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3D5AC4D"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73FE429" w14:textId="77777777" w:rsidR="005F18B4" w:rsidRPr="00F15442" w:rsidRDefault="005F18B4" w:rsidP="004050DD">
            <w:pPr>
              <w:pStyle w:val="ListParagraph"/>
              <w:numPr>
                <w:ilvl w:val="0"/>
                <w:numId w:val="22"/>
              </w:numPr>
              <w:spacing w:line="360" w:lineRule="auto"/>
              <w:ind w:left="376"/>
              <w:jc w:val="both"/>
              <w:rPr>
                <w:rFonts w:cs="Times New Roman"/>
                <w:sz w:val="26"/>
                <w:szCs w:val="26"/>
              </w:rPr>
            </w:pPr>
            <w:r w:rsidRPr="00F15442">
              <w:rPr>
                <w:rFonts w:cs="Times New Roman"/>
                <w:sz w:val="26"/>
                <w:szCs w:val="26"/>
              </w:rPr>
              <w:t>Tại khu vực đăng nhập, người dùng chọn chức năng “Khôi phục mật khẩu”.</w:t>
            </w:r>
          </w:p>
          <w:p w14:paraId="5920B8BB" w14:textId="77777777" w:rsidR="005F18B4" w:rsidRPr="00F15442" w:rsidRDefault="005F18B4" w:rsidP="004050DD">
            <w:pPr>
              <w:pStyle w:val="ListParagraph"/>
              <w:numPr>
                <w:ilvl w:val="0"/>
                <w:numId w:val="22"/>
              </w:numPr>
              <w:spacing w:line="360" w:lineRule="auto"/>
              <w:ind w:left="376"/>
              <w:jc w:val="both"/>
              <w:rPr>
                <w:rFonts w:cs="Times New Roman"/>
                <w:sz w:val="26"/>
                <w:szCs w:val="26"/>
              </w:rPr>
            </w:pPr>
            <w:r w:rsidRPr="00F15442">
              <w:rPr>
                <w:rFonts w:cs="Times New Roman"/>
                <w:sz w:val="26"/>
                <w:szCs w:val="26"/>
              </w:rPr>
              <w:t>Hệ thống yêu cầu thông tin cần thiết để xác minh tài khoản.</w:t>
            </w:r>
          </w:p>
          <w:p w14:paraId="575BD4D8" w14:textId="77777777" w:rsidR="005F18B4" w:rsidRPr="00F15442" w:rsidRDefault="005F18B4" w:rsidP="004050DD">
            <w:pPr>
              <w:pStyle w:val="ListParagraph"/>
              <w:numPr>
                <w:ilvl w:val="0"/>
                <w:numId w:val="22"/>
              </w:numPr>
              <w:spacing w:line="360" w:lineRule="auto"/>
              <w:ind w:left="376"/>
              <w:jc w:val="both"/>
              <w:rPr>
                <w:rFonts w:cs="Times New Roman"/>
                <w:sz w:val="26"/>
                <w:szCs w:val="26"/>
              </w:rPr>
            </w:pPr>
            <w:r w:rsidRPr="00F15442">
              <w:rPr>
                <w:rFonts w:cs="Times New Roman"/>
                <w:sz w:val="26"/>
                <w:szCs w:val="26"/>
              </w:rPr>
              <w:t>Người dùng cung cấp thông tin xác minh.</w:t>
            </w:r>
          </w:p>
          <w:p w14:paraId="7901466C" w14:textId="77777777" w:rsidR="005F18B4" w:rsidRPr="00F15442" w:rsidRDefault="005F18B4" w:rsidP="004050DD">
            <w:pPr>
              <w:pStyle w:val="ListParagraph"/>
              <w:numPr>
                <w:ilvl w:val="0"/>
                <w:numId w:val="22"/>
              </w:numPr>
              <w:spacing w:line="360" w:lineRule="auto"/>
              <w:ind w:left="376"/>
              <w:jc w:val="both"/>
              <w:rPr>
                <w:rFonts w:cs="Times New Roman"/>
                <w:sz w:val="26"/>
                <w:szCs w:val="26"/>
              </w:rPr>
            </w:pPr>
            <w:r w:rsidRPr="00F15442">
              <w:rPr>
                <w:rFonts w:cs="Times New Roman"/>
                <w:sz w:val="26"/>
                <w:szCs w:val="26"/>
              </w:rPr>
              <w:t>Hệ thống kiểm tra thông tin xác minh.</w:t>
            </w:r>
          </w:p>
          <w:p w14:paraId="40F782EA" w14:textId="77777777" w:rsidR="005F18B4" w:rsidRPr="00F15442" w:rsidRDefault="005F18B4" w:rsidP="004050DD">
            <w:pPr>
              <w:pStyle w:val="ListParagraph"/>
              <w:numPr>
                <w:ilvl w:val="0"/>
                <w:numId w:val="22"/>
              </w:numPr>
              <w:spacing w:line="360" w:lineRule="auto"/>
              <w:ind w:left="376"/>
              <w:jc w:val="both"/>
              <w:rPr>
                <w:rFonts w:cs="Times New Roman"/>
                <w:sz w:val="26"/>
                <w:szCs w:val="26"/>
              </w:rPr>
            </w:pPr>
            <w:r w:rsidRPr="00F15442">
              <w:rPr>
                <w:rFonts w:cs="Times New Roman"/>
                <w:sz w:val="26"/>
                <w:szCs w:val="26"/>
              </w:rPr>
              <w:t>Thông tin hợp lệ, hệ thống cho phép người dùng thiết lập lại mật khẩu/quyền truy cập.</w:t>
            </w:r>
          </w:p>
          <w:p w14:paraId="72661136" w14:textId="77777777" w:rsidR="005F18B4" w:rsidRPr="00F15442" w:rsidRDefault="005F18B4" w:rsidP="004050DD">
            <w:pPr>
              <w:pStyle w:val="ListParagraph"/>
              <w:numPr>
                <w:ilvl w:val="0"/>
                <w:numId w:val="22"/>
              </w:numPr>
              <w:spacing w:line="360" w:lineRule="auto"/>
              <w:ind w:left="376"/>
              <w:jc w:val="both"/>
              <w:rPr>
                <w:rFonts w:cs="Times New Roman"/>
                <w:sz w:val="26"/>
                <w:szCs w:val="26"/>
              </w:rPr>
            </w:pPr>
            <w:r w:rsidRPr="00F15442">
              <w:rPr>
                <w:rFonts w:cs="Times New Roman"/>
                <w:sz w:val="26"/>
                <w:szCs w:val="26"/>
              </w:rPr>
              <w:t>Người dùng nhập thông tin mới và xác nhận.</w:t>
            </w:r>
          </w:p>
          <w:p w14:paraId="50AF4C63" w14:textId="77777777" w:rsidR="005F18B4" w:rsidRPr="00F15442" w:rsidRDefault="005F18B4" w:rsidP="004050DD">
            <w:pPr>
              <w:pStyle w:val="ListParagraph"/>
              <w:numPr>
                <w:ilvl w:val="0"/>
                <w:numId w:val="22"/>
              </w:numPr>
              <w:spacing w:line="360" w:lineRule="auto"/>
              <w:ind w:left="376"/>
              <w:jc w:val="both"/>
              <w:rPr>
                <w:rFonts w:cs="Times New Roman"/>
                <w:sz w:val="26"/>
                <w:szCs w:val="26"/>
              </w:rPr>
            </w:pPr>
            <w:r w:rsidRPr="00F15442">
              <w:rPr>
                <w:rFonts w:cs="Times New Roman"/>
                <w:sz w:val="26"/>
                <w:szCs w:val="26"/>
              </w:rPr>
              <w:t>Hệ thống lưu thay đổi và thông báo khôi phục thành công.</w:t>
            </w:r>
          </w:p>
          <w:p w14:paraId="701250E5" w14:textId="77777777" w:rsidR="005F18B4" w:rsidRPr="00F15442" w:rsidRDefault="005F18B4" w:rsidP="004050DD">
            <w:pPr>
              <w:pStyle w:val="ListParagraph"/>
              <w:numPr>
                <w:ilvl w:val="0"/>
                <w:numId w:val="22"/>
              </w:numPr>
              <w:spacing w:line="360" w:lineRule="auto"/>
              <w:ind w:left="376"/>
              <w:jc w:val="both"/>
              <w:rPr>
                <w:rFonts w:cs="Times New Roman"/>
                <w:sz w:val="26"/>
                <w:szCs w:val="26"/>
              </w:rPr>
            </w:pPr>
            <w:r w:rsidRPr="00F15442">
              <w:rPr>
                <w:rFonts w:cs="Times New Roman"/>
                <w:sz w:val="26"/>
                <w:szCs w:val="26"/>
              </w:rPr>
              <w:t>Kết thúc chức năng Khôi phục mật khẩu.</w:t>
            </w:r>
          </w:p>
        </w:tc>
      </w:tr>
      <w:tr w:rsidR="005F18B4" w:rsidRPr="00F15442" w14:paraId="4BCA1CC0"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58F4855"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4D6B427"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5AEB526F" w14:textId="77777777" w:rsidTr="008F0E15">
        <w:trPr>
          <w:cantSplit/>
          <w:jc w:val="center"/>
        </w:trPr>
        <w:tc>
          <w:tcPr>
            <w:tcW w:w="2324" w:type="dxa"/>
            <w:shd w:val="clear" w:color="auto" w:fill="FFFFFF"/>
            <w:tcMar>
              <w:top w:w="80" w:type="dxa"/>
              <w:left w:w="90" w:type="dxa"/>
              <w:bottom w:w="80" w:type="dxa"/>
              <w:right w:w="90" w:type="dxa"/>
            </w:tcMar>
            <w:vAlign w:val="center"/>
          </w:tcPr>
          <w:p w14:paraId="23BDD0C3"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43FE889B"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3a. Thông tin xác minh không khớp với tài khoản cần khôi phục.</w:t>
            </w:r>
          </w:p>
          <w:p w14:paraId="16CB6BE4"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4a. Hệ thống không cho phép thay đổi mật khẩu/quyền truy cập và hiển thị thông báo.</w:t>
            </w:r>
          </w:p>
          <w:p w14:paraId="14F6CB8B"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5a. Người dùng nhập lại thông tin xác minh; chức năng tiếp tục từ bước 3.</w:t>
            </w:r>
          </w:p>
        </w:tc>
      </w:tr>
    </w:tbl>
    <w:p w14:paraId="10C65C58" w14:textId="663FE6A5" w:rsidR="005F18B4" w:rsidRPr="00F15442" w:rsidRDefault="005F18B4" w:rsidP="004050DD">
      <w:pPr>
        <w:pStyle w:val="Heading3"/>
        <w:spacing w:before="0" w:line="360" w:lineRule="auto"/>
        <w:jc w:val="both"/>
        <w:rPr>
          <w:rFonts w:ascii="Times New Roman" w:hAnsi="Times New Roman" w:cs="Times New Roman"/>
          <w:color w:val="auto"/>
          <w:sz w:val="26"/>
          <w:szCs w:val="26"/>
        </w:rPr>
      </w:pPr>
      <w:bookmarkStart w:id="38" w:name="_Toc241220133"/>
      <w:r w:rsidRPr="00F15442">
        <w:rPr>
          <w:rFonts w:ascii="Times New Roman" w:hAnsi="Times New Roman" w:cs="Times New Roman"/>
          <w:color w:val="auto"/>
          <w:sz w:val="26"/>
          <w:szCs w:val="26"/>
        </w:rPr>
        <w:t>3.4.1. Khách hàng</w:t>
      </w:r>
      <w:bookmarkEnd w:id="38"/>
    </w:p>
    <w:p w14:paraId="24D164A7" w14:textId="77777777" w:rsidR="005F18B4" w:rsidRPr="00F15442" w:rsidRDefault="005F18B4" w:rsidP="00F220A5">
      <w:pPr>
        <w:pStyle w:val="Caption"/>
      </w:pPr>
      <w:r w:rsidRPr="00F15442">
        <w:t>Bảng 3.7: Đặc tả chức năng Xem danh sách sản phẩm</w:t>
      </w:r>
    </w:p>
    <w:tbl>
      <w:tblPr>
        <w:tblStyle w:val="TableGrid"/>
        <w:tblW w:w="0" w:type="auto"/>
        <w:jc w:val="center"/>
        <w:tblLook w:val="04A0" w:firstRow="1" w:lastRow="0" w:firstColumn="1" w:lastColumn="0" w:noHBand="0" w:noVBand="1"/>
      </w:tblPr>
      <w:tblGrid>
        <w:gridCol w:w="2324"/>
        <w:gridCol w:w="7143"/>
      </w:tblGrid>
      <w:tr w:rsidR="005F18B4" w:rsidRPr="00F15442" w14:paraId="0CA7823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00F157D" w14:textId="77777777" w:rsidR="005F18B4" w:rsidRPr="00F15442" w:rsidRDefault="005F18B4" w:rsidP="004050DD">
            <w:pPr>
              <w:spacing w:line="360" w:lineRule="auto"/>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DB82671"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UC04</w:t>
            </w:r>
          </w:p>
        </w:tc>
      </w:tr>
      <w:tr w:rsidR="005F18B4" w:rsidRPr="00F15442" w14:paraId="02FAD61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13B1E32" w14:textId="77777777" w:rsidR="005F18B4" w:rsidRPr="00F15442" w:rsidRDefault="005F18B4" w:rsidP="004050DD">
            <w:pPr>
              <w:spacing w:line="360" w:lineRule="auto"/>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4023012"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Xem danh sách sản phẩm</w:t>
            </w:r>
          </w:p>
        </w:tc>
      </w:tr>
      <w:tr w:rsidR="005F18B4" w:rsidRPr="00F15442" w14:paraId="74DEF0F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BF408FE" w14:textId="77777777" w:rsidR="005F18B4" w:rsidRPr="00F15442" w:rsidRDefault="005F18B4" w:rsidP="004050DD">
            <w:pPr>
              <w:spacing w:line="360" w:lineRule="auto"/>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C09F3E9"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khách hàng thực hiện các công việc: Xem danh sách sản phẩm. Quy định áp dụng: KH-QĐ1.</w:t>
            </w:r>
          </w:p>
        </w:tc>
      </w:tr>
      <w:tr w:rsidR="005F18B4" w:rsidRPr="00F15442" w14:paraId="172E6D3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7CED380" w14:textId="77777777" w:rsidR="005F18B4" w:rsidRPr="00F15442" w:rsidRDefault="005F18B4" w:rsidP="004050DD">
            <w:pPr>
              <w:spacing w:line="360" w:lineRule="auto"/>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494AFF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Khách hàng</w:t>
            </w:r>
          </w:p>
        </w:tc>
      </w:tr>
      <w:tr w:rsidR="005F18B4" w:rsidRPr="00F15442" w14:paraId="63AA30A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B21C24E" w14:textId="77777777" w:rsidR="005F18B4" w:rsidRPr="00F15442" w:rsidRDefault="005F18B4" w:rsidP="004050DD">
            <w:pPr>
              <w:spacing w:line="360" w:lineRule="auto"/>
              <w:rPr>
                <w:rFonts w:cs="Times New Roman"/>
                <w:sz w:val="26"/>
                <w:szCs w:val="26"/>
              </w:rPr>
            </w:pPr>
            <w:r w:rsidRPr="00F15442">
              <w:rPr>
                <w:rFonts w:cs="Times New Roman"/>
                <w:b/>
                <w:sz w:val="26"/>
                <w:szCs w:val="26"/>
              </w:rPr>
              <w:lastRenderedPageBreak/>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92821ED"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Website LUNEA hoạt động và dữ liệu liên quan đã được hệ thống công bố/khởi tạo.</w:t>
            </w:r>
          </w:p>
        </w:tc>
      </w:tr>
      <w:tr w:rsidR="005F18B4" w:rsidRPr="00F15442" w14:paraId="4F3BCFE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31A43CD" w14:textId="77777777" w:rsidR="005F18B4" w:rsidRPr="00F15442" w:rsidRDefault="005F18B4" w:rsidP="004050DD">
            <w:pPr>
              <w:spacing w:line="360" w:lineRule="auto"/>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1A7D8F9"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Người dùng xem được thông tin cần thiết từ chức năng Xem danh sách sản phẩm trong phạm vi quyền được cấp.</w:t>
            </w:r>
          </w:p>
        </w:tc>
      </w:tr>
      <w:tr w:rsidR="005F18B4" w:rsidRPr="00F15442" w14:paraId="2680A00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4A4A086" w14:textId="77777777" w:rsidR="005F18B4" w:rsidRPr="00F15442" w:rsidRDefault="005F18B4" w:rsidP="004050DD">
            <w:pPr>
              <w:spacing w:line="360" w:lineRule="auto"/>
              <w:rPr>
                <w:rFonts w:cs="Times New Roman"/>
                <w:sz w:val="26"/>
                <w:szCs w:val="26"/>
              </w:rPr>
            </w:pPr>
            <w:r w:rsidRPr="00F15442">
              <w:rPr>
                <w:rFonts w:cs="Times New Roman"/>
                <w:b/>
                <w:sz w:val="26"/>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AAEFDF5" w14:textId="77777777" w:rsidR="005F18B4" w:rsidRPr="00F15442" w:rsidRDefault="005F18B4" w:rsidP="004050DD">
            <w:pPr>
              <w:pStyle w:val="ListParagraph"/>
              <w:numPr>
                <w:ilvl w:val="0"/>
                <w:numId w:val="23"/>
              </w:numPr>
              <w:spacing w:line="360" w:lineRule="auto"/>
              <w:ind w:left="376"/>
              <w:jc w:val="both"/>
              <w:rPr>
                <w:rFonts w:cs="Times New Roman"/>
                <w:sz w:val="26"/>
                <w:szCs w:val="26"/>
              </w:rPr>
            </w:pPr>
            <w:r w:rsidRPr="00F15442">
              <w:rPr>
                <w:rFonts w:cs="Times New Roman"/>
                <w:sz w:val="26"/>
                <w:szCs w:val="26"/>
              </w:rPr>
              <w:t>Khách hàng truy cập khu vực sản phẩm của LUNEA.</w:t>
            </w:r>
          </w:p>
          <w:p w14:paraId="26519292" w14:textId="77777777" w:rsidR="005F18B4" w:rsidRPr="00F15442" w:rsidRDefault="005F18B4" w:rsidP="004050DD">
            <w:pPr>
              <w:pStyle w:val="ListParagraph"/>
              <w:numPr>
                <w:ilvl w:val="0"/>
                <w:numId w:val="23"/>
              </w:numPr>
              <w:spacing w:line="360" w:lineRule="auto"/>
              <w:ind w:left="376"/>
              <w:jc w:val="both"/>
              <w:rPr>
                <w:rFonts w:cs="Times New Roman"/>
                <w:sz w:val="26"/>
                <w:szCs w:val="26"/>
              </w:rPr>
            </w:pPr>
            <w:r w:rsidRPr="00F15442">
              <w:rPr>
                <w:rFonts w:cs="Times New Roman"/>
                <w:sz w:val="26"/>
                <w:szCs w:val="26"/>
              </w:rPr>
              <w:t>Hệ thống lấy danh sách sản phẩm có trạng thái Đang kinh doanh.</w:t>
            </w:r>
          </w:p>
          <w:p w14:paraId="2270BA8A" w14:textId="77777777" w:rsidR="005F18B4" w:rsidRPr="00F15442" w:rsidRDefault="005F18B4" w:rsidP="004050DD">
            <w:pPr>
              <w:pStyle w:val="ListParagraph"/>
              <w:numPr>
                <w:ilvl w:val="0"/>
                <w:numId w:val="23"/>
              </w:numPr>
              <w:spacing w:line="360" w:lineRule="auto"/>
              <w:ind w:left="376"/>
              <w:jc w:val="both"/>
              <w:rPr>
                <w:rFonts w:cs="Times New Roman"/>
                <w:sz w:val="26"/>
                <w:szCs w:val="26"/>
              </w:rPr>
            </w:pPr>
            <w:r w:rsidRPr="00F15442">
              <w:rPr>
                <w:rFonts w:cs="Times New Roman"/>
                <w:sz w:val="26"/>
                <w:szCs w:val="26"/>
              </w:rPr>
              <w:t>Hệ thống hiển thị danh sách sản phẩm cho khách hàng.</w:t>
            </w:r>
          </w:p>
          <w:p w14:paraId="59B10F41" w14:textId="77777777" w:rsidR="005F18B4" w:rsidRPr="00F15442" w:rsidRDefault="005F18B4" w:rsidP="004050DD">
            <w:pPr>
              <w:pStyle w:val="ListParagraph"/>
              <w:numPr>
                <w:ilvl w:val="0"/>
                <w:numId w:val="23"/>
              </w:numPr>
              <w:spacing w:line="360" w:lineRule="auto"/>
              <w:ind w:left="376"/>
              <w:jc w:val="both"/>
              <w:rPr>
                <w:rFonts w:cs="Times New Roman"/>
                <w:sz w:val="26"/>
                <w:szCs w:val="26"/>
              </w:rPr>
            </w:pPr>
            <w:r w:rsidRPr="00F15442">
              <w:rPr>
                <w:rFonts w:cs="Times New Roman"/>
                <w:sz w:val="26"/>
                <w:szCs w:val="26"/>
              </w:rPr>
              <w:t>Khách hàng xem các sản phẩm được hiển thị.</w:t>
            </w:r>
          </w:p>
          <w:p w14:paraId="78A3299F" w14:textId="77777777" w:rsidR="005F18B4" w:rsidRPr="00F15442" w:rsidRDefault="005F18B4" w:rsidP="004050DD">
            <w:pPr>
              <w:pStyle w:val="ListParagraph"/>
              <w:numPr>
                <w:ilvl w:val="0"/>
                <w:numId w:val="23"/>
              </w:numPr>
              <w:spacing w:line="360" w:lineRule="auto"/>
              <w:ind w:left="376"/>
              <w:jc w:val="both"/>
              <w:rPr>
                <w:rFonts w:cs="Times New Roman"/>
                <w:sz w:val="26"/>
                <w:szCs w:val="26"/>
              </w:rPr>
            </w:pPr>
            <w:r w:rsidRPr="00F15442">
              <w:rPr>
                <w:rFonts w:cs="Times New Roman"/>
                <w:sz w:val="26"/>
                <w:szCs w:val="26"/>
              </w:rPr>
              <w:t>Kết thúc chức năng Xem danh sách sản phẩm.</w:t>
            </w:r>
          </w:p>
        </w:tc>
      </w:tr>
      <w:tr w:rsidR="005F18B4" w:rsidRPr="00F15442" w14:paraId="410F50A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F87789E" w14:textId="77777777" w:rsidR="005F18B4" w:rsidRPr="00F15442" w:rsidRDefault="005F18B4" w:rsidP="004050DD">
            <w:pPr>
              <w:spacing w:line="360" w:lineRule="auto"/>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B2B23F4"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5615C4A3" w14:textId="77777777" w:rsidTr="008F0E15">
        <w:trPr>
          <w:cantSplit/>
          <w:jc w:val="center"/>
        </w:trPr>
        <w:tc>
          <w:tcPr>
            <w:tcW w:w="2324" w:type="dxa"/>
            <w:shd w:val="clear" w:color="auto" w:fill="FFFFFF"/>
            <w:tcMar>
              <w:top w:w="80" w:type="dxa"/>
              <w:left w:w="90" w:type="dxa"/>
              <w:bottom w:w="80" w:type="dxa"/>
              <w:right w:w="90" w:type="dxa"/>
            </w:tcMar>
            <w:vAlign w:val="center"/>
          </w:tcPr>
          <w:p w14:paraId="03972BF6" w14:textId="77777777" w:rsidR="005F18B4" w:rsidRPr="00F15442" w:rsidRDefault="005F18B4" w:rsidP="004050DD">
            <w:pPr>
              <w:spacing w:line="360" w:lineRule="auto"/>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597E1C6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bl>
    <w:p w14:paraId="0699FA8F" w14:textId="77777777" w:rsidR="00E75EFA" w:rsidRPr="00F15442" w:rsidRDefault="00E75EFA" w:rsidP="00F220A5">
      <w:pPr>
        <w:pStyle w:val="Caption"/>
      </w:pPr>
    </w:p>
    <w:p w14:paraId="1C2573CA" w14:textId="6DEF0B86" w:rsidR="005F18B4" w:rsidRPr="00F15442" w:rsidRDefault="005F18B4" w:rsidP="00F220A5">
      <w:pPr>
        <w:pStyle w:val="Caption"/>
      </w:pPr>
      <w:r w:rsidRPr="00F15442">
        <w:t>Bảng 3.8: Đặc tả chức năng Tìm kiếm sản phẩm</w:t>
      </w:r>
    </w:p>
    <w:tbl>
      <w:tblPr>
        <w:tblStyle w:val="TableGrid"/>
        <w:tblW w:w="0" w:type="auto"/>
        <w:jc w:val="center"/>
        <w:tblLook w:val="04A0" w:firstRow="1" w:lastRow="0" w:firstColumn="1" w:lastColumn="0" w:noHBand="0" w:noVBand="1"/>
      </w:tblPr>
      <w:tblGrid>
        <w:gridCol w:w="2324"/>
        <w:gridCol w:w="7143"/>
      </w:tblGrid>
      <w:tr w:rsidR="005F18B4" w:rsidRPr="00F15442" w14:paraId="7FAB2F3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3D7C64D" w14:textId="77777777" w:rsidR="005F18B4" w:rsidRPr="00F15442" w:rsidRDefault="005F18B4" w:rsidP="004050DD">
            <w:pPr>
              <w:spacing w:line="360" w:lineRule="auto"/>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7DF617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UC05</w:t>
            </w:r>
          </w:p>
        </w:tc>
      </w:tr>
      <w:tr w:rsidR="005F18B4" w:rsidRPr="00F15442" w14:paraId="52E65D5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53ECC55" w14:textId="77777777" w:rsidR="005F18B4" w:rsidRPr="00F15442" w:rsidRDefault="005F18B4" w:rsidP="004050DD">
            <w:pPr>
              <w:spacing w:line="360" w:lineRule="auto"/>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531CF31"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Tìm kiếm sản phẩm</w:t>
            </w:r>
          </w:p>
        </w:tc>
      </w:tr>
      <w:tr w:rsidR="005F18B4" w:rsidRPr="00F15442" w14:paraId="568EEF2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A98E5CB" w14:textId="77777777" w:rsidR="005F18B4" w:rsidRPr="00F15442" w:rsidRDefault="005F18B4" w:rsidP="004050DD">
            <w:pPr>
              <w:spacing w:line="360" w:lineRule="auto"/>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6B4864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khách hàng thực hiện các công việc: Tìm kiếm sản phẩm.</w:t>
            </w:r>
          </w:p>
        </w:tc>
      </w:tr>
      <w:tr w:rsidR="005F18B4" w:rsidRPr="00F15442" w14:paraId="4C6F4D4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478D9CC" w14:textId="77777777" w:rsidR="005F18B4" w:rsidRPr="00F15442" w:rsidRDefault="005F18B4" w:rsidP="004050DD">
            <w:pPr>
              <w:spacing w:line="360" w:lineRule="auto"/>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B4836E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Khách hàng</w:t>
            </w:r>
          </w:p>
        </w:tc>
      </w:tr>
      <w:tr w:rsidR="005F18B4" w:rsidRPr="00F15442" w14:paraId="30225EA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4F48551" w14:textId="77777777" w:rsidR="005F18B4" w:rsidRPr="00F15442" w:rsidRDefault="005F18B4" w:rsidP="004050DD">
            <w:pPr>
              <w:spacing w:line="360" w:lineRule="auto"/>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3AB5D2E"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Website LUNEA hoạt động và dữ liệu liên quan đã được hệ thống công bố/khởi tạo.</w:t>
            </w:r>
          </w:p>
        </w:tc>
      </w:tr>
      <w:tr w:rsidR="005F18B4" w:rsidRPr="00F15442" w14:paraId="0D33FAA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1958482" w14:textId="77777777" w:rsidR="005F18B4" w:rsidRPr="00F15442" w:rsidRDefault="005F18B4" w:rsidP="004050DD">
            <w:pPr>
              <w:spacing w:line="360" w:lineRule="auto"/>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0093B47"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Người dùng xem được thông tin cần thiết từ chức năng Tìm kiếm sản phẩm trong phạm vi quyền được cấp.</w:t>
            </w:r>
          </w:p>
        </w:tc>
      </w:tr>
      <w:tr w:rsidR="005F18B4" w:rsidRPr="00F15442" w14:paraId="0CABE55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E235C58" w14:textId="77777777" w:rsidR="005F18B4" w:rsidRPr="00F15442" w:rsidRDefault="005F18B4" w:rsidP="004050DD">
            <w:pPr>
              <w:spacing w:line="360" w:lineRule="auto"/>
              <w:rPr>
                <w:rFonts w:cs="Times New Roman"/>
                <w:sz w:val="26"/>
                <w:szCs w:val="26"/>
              </w:rPr>
            </w:pPr>
            <w:r w:rsidRPr="00F15442">
              <w:rPr>
                <w:rFonts w:cs="Times New Roman"/>
                <w:b/>
                <w:sz w:val="26"/>
                <w:szCs w:val="26"/>
              </w:rPr>
              <w:lastRenderedPageBreak/>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D9A4B9F" w14:textId="77777777" w:rsidR="005F18B4" w:rsidRPr="00F15442" w:rsidRDefault="005F18B4" w:rsidP="004050DD">
            <w:pPr>
              <w:pStyle w:val="ListParagraph"/>
              <w:numPr>
                <w:ilvl w:val="0"/>
                <w:numId w:val="24"/>
              </w:numPr>
              <w:spacing w:line="360" w:lineRule="auto"/>
              <w:ind w:left="376"/>
              <w:jc w:val="both"/>
              <w:rPr>
                <w:rFonts w:cs="Times New Roman"/>
                <w:sz w:val="26"/>
                <w:szCs w:val="26"/>
              </w:rPr>
            </w:pPr>
            <w:r w:rsidRPr="00F15442">
              <w:rPr>
                <w:rFonts w:cs="Times New Roman"/>
                <w:sz w:val="26"/>
                <w:szCs w:val="26"/>
              </w:rPr>
              <w:t>Khách hàng nhập từ khóa/tùy chọn tìm kiếm theo tên sản phẩm, thương hiệu hoặc danh mục.</w:t>
            </w:r>
          </w:p>
          <w:p w14:paraId="335400AF" w14:textId="77777777" w:rsidR="005F18B4" w:rsidRPr="00F15442" w:rsidRDefault="005F18B4" w:rsidP="004050DD">
            <w:pPr>
              <w:pStyle w:val="ListParagraph"/>
              <w:numPr>
                <w:ilvl w:val="0"/>
                <w:numId w:val="24"/>
              </w:numPr>
              <w:spacing w:line="360" w:lineRule="auto"/>
              <w:ind w:left="376"/>
              <w:jc w:val="both"/>
              <w:rPr>
                <w:rFonts w:cs="Times New Roman"/>
                <w:sz w:val="26"/>
                <w:szCs w:val="26"/>
              </w:rPr>
            </w:pPr>
            <w:r w:rsidRPr="00F15442">
              <w:rPr>
                <w:rFonts w:cs="Times New Roman"/>
                <w:sz w:val="26"/>
                <w:szCs w:val="26"/>
              </w:rPr>
              <w:t>Hệ thống tiếp nhận điều kiện tìm kiếm.</w:t>
            </w:r>
          </w:p>
          <w:p w14:paraId="38AAFEF5" w14:textId="77777777" w:rsidR="005F18B4" w:rsidRPr="00F15442" w:rsidRDefault="005F18B4" w:rsidP="004050DD">
            <w:pPr>
              <w:pStyle w:val="ListParagraph"/>
              <w:numPr>
                <w:ilvl w:val="0"/>
                <w:numId w:val="24"/>
              </w:numPr>
              <w:spacing w:line="360" w:lineRule="auto"/>
              <w:ind w:left="376"/>
              <w:jc w:val="both"/>
              <w:rPr>
                <w:rFonts w:cs="Times New Roman"/>
                <w:sz w:val="26"/>
                <w:szCs w:val="26"/>
              </w:rPr>
            </w:pPr>
            <w:r w:rsidRPr="00F15442">
              <w:rPr>
                <w:rFonts w:cs="Times New Roman"/>
                <w:sz w:val="26"/>
                <w:szCs w:val="26"/>
              </w:rPr>
              <w:t>Hệ thống tìm các sản phẩm phù hợp trong phạm vi sản phẩm đang kinh doanh.</w:t>
            </w:r>
          </w:p>
          <w:p w14:paraId="1303DE7D" w14:textId="77777777" w:rsidR="005F18B4" w:rsidRPr="00F15442" w:rsidRDefault="005F18B4" w:rsidP="004050DD">
            <w:pPr>
              <w:pStyle w:val="ListParagraph"/>
              <w:numPr>
                <w:ilvl w:val="0"/>
                <w:numId w:val="24"/>
              </w:numPr>
              <w:spacing w:line="360" w:lineRule="auto"/>
              <w:ind w:left="376"/>
              <w:jc w:val="both"/>
              <w:rPr>
                <w:rFonts w:cs="Times New Roman"/>
                <w:sz w:val="26"/>
                <w:szCs w:val="26"/>
              </w:rPr>
            </w:pPr>
            <w:r w:rsidRPr="00F15442">
              <w:rPr>
                <w:rFonts w:cs="Times New Roman"/>
                <w:sz w:val="26"/>
                <w:szCs w:val="26"/>
              </w:rPr>
              <w:t>Hệ thống hiển thị kết quả tìm kiếm.</w:t>
            </w:r>
          </w:p>
          <w:p w14:paraId="167B20F4" w14:textId="77777777" w:rsidR="005F18B4" w:rsidRPr="00F15442" w:rsidRDefault="005F18B4" w:rsidP="004050DD">
            <w:pPr>
              <w:pStyle w:val="ListParagraph"/>
              <w:numPr>
                <w:ilvl w:val="0"/>
                <w:numId w:val="24"/>
              </w:numPr>
              <w:spacing w:line="360" w:lineRule="auto"/>
              <w:ind w:left="376"/>
              <w:jc w:val="both"/>
              <w:rPr>
                <w:rFonts w:cs="Times New Roman"/>
                <w:sz w:val="26"/>
                <w:szCs w:val="26"/>
              </w:rPr>
            </w:pPr>
            <w:r w:rsidRPr="00F15442">
              <w:rPr>
                <w:rFonts w:cs="Times New Roman"/>
                <w:sz w:val="26"/>
                <w:szCs w:val="26"/>
              </w:rPr>
              <w:t>Kết thúc chức năng Tìm kiếm sản phẩm.</w:t>
            </w:r>
          </w:p>
        </w:tc>
      </w:tr>
      <w:tr w:rsidR="005F18B4" w:rsidRPr="00F15442" w14:paraId="013F236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9892280" w14:textId="77777777" w:rsidR="005F18B4" w:rsidRPr="00F15442" w:rsidRDefault="005F18B4" w:rsidP="004050DD">
            <w:pPr>
              <w:spacing w:line="360" w:lineRule="auto"/>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CFD6CAD"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7F24A0B7" w14:textId="77777777" w:rsidTr="008F0E15">
        <w:trPr>
          <w:cantSplit/>
          <w:jc w:val="center"/>
        </w:trPr>
        <w:tc>
          <w:tcPr>
            <w:tcW w:w="2324" w:type="dxa"/>
            <w:shd w:val="clear" w:color="auto" w:fill="FFFFFF"/>
            <w:tcMar>
              <w:top w:w="80" w:type="dxa"/>
              <w:left w:w="90" w:type="dxa"/>
              <w:bottom w:w="80" w:type="dxa"/>
              <w:right w:w="90" w:type="dxa"/>
            </w:tcMar>
            <w:vAlign w:val="center"/>
          </w:tcPr>
          <w:p w14:paraId="6E3F1317" w14:textId="77777777" w:rsidR="005F18B4" w:rsidRPr="00F15442" w:rsidRDefault="005F18B4" w:rsidP="004050DD">
            <w:pPr>
              <w:spacing w:line="360" w:lineRule="auto"/>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04CC5B49"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3a. Không có dữ liệu phù hợp với điều kiện tra cứu.</w:t>
            </w:r>
          </w:p>
          <w:p w14:paraId="2ED6BD3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4a. Hệ thống hiển thị trạng thái không có kết quả và cho phép người dùng thay đổi điều kiện tra cứu.</w:t>
            </w:r>
          </w:p>
        </w:tc>
      </w:tr>
    </w:tbl>
    <w:p w14:paraId="6C251425" w14:textId="77777777" w:rsidR="00E75EFA" w:rsidRPr="00F15442" w:rsidRDefault="00E75EFA" w:rsidP="00F220A5">
      <w:pPr>
        <w:pStyle w:val="Caption"/>
      </w:pPr>
    </w:p>
    <w:p w14:paraId="3B369B38" w14:textId="5C2E028F" w:rsidR="005F18B4" w:rsidRPr="00F15442" w:rsidRDefault="005F18B4" w:rsidP="00F220A5">
      <w:pPr>
        <w:pStyle w:val="Caption"/>
      </w:pPr>
      <w:r w:rsidRPr="00F15442">
        <w:t>Bảng 3.9: Đặc tả chức năng Lọc và sắp xếp sản phẩm</w:t>
      </w:r>
    </w:p>
    <w:tbl>
      <w:tblPr>
        <w:tblStyle w:val="TableGrid"/>
        <w:tblW w:w="0" w:type="auto"/>
        <w:jc w:val="center"/>
        <w:tblLook w:val="04A0" w:firstRow="1" w:lastRow="0" w:firstColumn="1" w:lastColumn="0" w:noHBand="0" w:noVBand="1"/>
      </w:tblPr>
      <w:tblGrid>
        <w:gridCol w:w="2324"/>
        <w:gridCol w:w="7143"/>
      </w:tblGrid>
      <w:tr w:rsidR="005F18B4" w:rsidRPr="00F15442" w14:paraId="327EE43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8ED8E3C" w14:textId="77777777" w:rsidR="005F18B4" w:rsidRPr="00F15442" w:rsidRDefault="005F18B4" w:rsidP="004050DD">
            <w:pPr>
              <w:spacing w:line="360" w:lineRule="auto"/>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C7653F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UC06</w:t>
            </w:r>
          </w:p>
        </w:tc>
      </w:tr>
      <w:tr w:rsidR="005F18B4" w:rsidRPr="00F15442" w14:paraId="5F7FD63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907185B" w14:textId="77777777" w:rsidR="005F18B4" w:rsidRPr="00F15442" w:rsidRDefault="005F18B4" w:rsidP="004050DD">
            <w:pPr>
              <w:spacing w:line="360" w:lineRule="auto"/>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03E423C"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Lọc và sắp xếp sản phẩm</w:t>
            </w:r>
          </w:p>
        </w:tc>
      </w:tr>
      <w:tr w:rsidR="005F18B4" w:rsidRPr="00F15442" w14:paraId="45FBC82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64983FF" w14:textId="77777777" w:rsidR="005F18B4" w:rsidRPr="00F15442" w:rsidRDefault="005F18B4" w:rsidP="004050DD">
            <w:pPr>
              <w:spacing w:line="360" w:lineRule="auto"/>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D59B83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khách hàng thực hiện các công việc: Lọc và sắp xếp sản phẩm.</w:t>
            </w:r>
          </w:p>
        </w:tc>
      </w:tr>
      <w:tr w:rsidR="005F18B4" w:rsidRPr="00F15442" w14:paraId="7B43BA9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73A5B47" w14:textId="77777777" w:rsidR="005F18B4" w:rsidRPr="00F15442" w:rsidRDefault="005F18B4" w:rsidP="004050DD">
            <w:pPr>
              <w:spacing w:line="360" w:lineRule="auto"/>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4CCAE33"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Khách hàng</w:t>
            </w:r>
          </w:p>
        </w:tc>
      </w:tr>
      <w:tr w:rsidR="005F18B4" w:rsidRPr="00F15442" w14:paraId="46A4123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059E115" w14:textId="77777777" w:rsidR="005F18B4" w:rsidRPr="00F15442" w:rsidRDefault="005F18B4" w:rsidP="004050DD">
            <w:pPr>
              <w:spacing w:line="360" w:lineRule="auto"/>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31CE5AE"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Website LUNEA hoạt động và dữ liệu liên quan đã được hệ thống công bố/khởi tạo.</w:t>
            </w:r>
          </w:p>
        </w:tc>
      </w:tr>
      <w:tr w:rsidR="005F18B4" w:rsidRPr="00F15442" w14:paraId="467979D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F5B7ED5" w14:textId="77777777" w:rsidR="005F18B4" w:rsidRPr="00F15442" w:rsidRDefault="005F18B4" w:rsidP="004050DD">
            <w:pPr>
              <w:spacing w:line="360" w:lineRule="auto"/>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41D635C"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Người dùng xem được thông tin cần thiết từ chức năng Lọc và sắp xếp sản phẩm trong phạm vi quyền được cấp.</w:t>
            </w:r>
          </w:p>
        </w:tc>
      </w:tr>
      <w:tr w:rsidR="005F18B4" w:rsidRPr="00F15442" w14:paraId="35C545A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D432603" w14:textId="77777777" w:rsidR="005F18B4" w:rsidRPr="00F15442" w:rsidRDefault="005F18B4" w:rsidP="004050DD">
            <w:pPr>
              <w:spacing w:line="360" w:lineRule="auto"/>
              <w:rPr>
                <w:rFonts w:cs="Times New Roman"/>
                <w:sz w:val="26"/>
                <w:szCs w:val="26"/>
              </w:rPr>
            </w:pPr>
            <w:r w:rsidRPr="00F15442">
              <w:rPr>
                <w:rFonts w:cs="Times New Roman"/>
                <w:b/>
                <w:sz w:val="26"/>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41607D2" w14:textId="77777777" w:rsidR="005F18B4" w:rsidRPr="00F15442" w:rsidRDefault="005F18B4" w:rsidP="004050DD">
            <w:pPr>
              <w:pStyle w:val="ListParagraph"/>
              <w:numPr>
                <w:ilvl w:val="0"/>
                <w:numId w:val="25"/>
              </w:numPr>
              <w:spacing w:line="360" w:lineRule="auto"/>
              <w:ind w:left="376"/>
              <w:jc w:val="both"/>
              <w:rPr>
                <w:rFonts w:cs="Times New Roman"/>
                <w:sz w:val="26"/>
                <w:szCs w:val="26"/>
              </w:rPr>
            </w:pPr>
            <w:r w:rsidRPr="00F15442">
              <w:rPr>
                <w:rFonts w:cs="Times New Roman"/>
                <w:sz w:val="26"/>
                <w:szCs w:val="26"/>
              </w:rPr>
              <w:t>Khách hàng chọn tiêu chí lọc/sắp xếp theo giá, thương hiệu, danh mục, loại da hoặc công dụng.</w:t>
            </w:r>
          </w:p>
          <w:p w14:paraId="6C36EF1C" w14:textId="77777777" w:rsidR="005F18B4" w:rsidRPr="00F15442" w:rsidRDefault="005F18B4" w:rsidP="004050DD">
            <w:pPr>
              <w:pStyle w:val="ListParagraph"/>
              <w:numPr>
                <w:ilvl w:val="0"/>
                <w:numId w:val="25"/>
              </w:numPr>
              <w:spacing w:line="360" w:lineRule="auto"/>
              <w:ind w:left="376"/>
              <w:jc w:val="both"/>
              <w:rPr>
                <w:rFonts w:cs="Times New Roman"/>
                <w:sz w:val="26"/>
                <w:szCs w:val="26"/>
              </w:rPr>
            </w:pPr>
            <w:r w:rsidRPr="00F15442">
              <w:rPr>
                <w:rFonts w:cs="Times New Roman"/>
                <w:sz w:val="26"/>
                <w:szCs w:val="26"/>
              </w:rPr>
              <w:t>Hệ thống áp dụng các tiêu chí đã chọn lên danh sách sản phẩm.</w:t>
            </w:r>
          </w:p>
          <w:p w14:paraId="127FEDA0" w14:textId="77777777" w:rsidR="005F18B4" w:rsidRPr="00F15442" w:rsidRDefault="005F18B4" w:rsidP="004050DD">
            <w:pPr>
              <w:pStyle w:val="ListParagraph"/>
              <w:numPr>
                <w:ilvl w:val="0"/>
                <w:numId w:val="25"/>
              </w:numPr>
              <w:spacing w:line="360" w:lineRule="auto"/>
              <w:ind w:left="376"/>
              <w:jc w:val="both"/>
              <w:rPr>
                <w:rFonts w:cs="Times New Roman"/>
                <w:sz w:val="26"/>
                <w:szCs w:val="26"/>
              </w:rPr>
            </w:pPr>
            <w:r w:rsidRPr="00F15442">
              <w:rPr>
                <w:rFonts w:cs="Times New Roman"/>
                <w:sz w:val="26"/>
                <w:szCs w:val="26"/>
              </w:rPr>
              <w:t>Hệ thống hiển thị lại danh sách sản phẩm phù hợp theo thứ tự tương ứng.</w:t>
            </w:r>
          </w:p>
          <w:p w14:paraId="50CBCEB1" w14:textId="77777777" w:rsidR="005F18B4" w:rsidRPr="00F15442" w:rsidRDefault="005F18B4" w:rsidP="004050DD">
            <w:pPr>
              <w:pStyle w:val="ListParagraph"/>
              <w:numPr>
                <w:ilvl w:val="0"/>
                <w:numId w:val="25"/>
              </w:numPr>
              <w:spacing w:line="360" w:lineRule="auto"/>
              <w:ind w:left="376"/>
              <w:jc w:val="both"/>
              <w:rPr>
                <w:rFonts w:cs="Times New Roman"/>
                <w:sz w:val="26"/>
                <w:szCs w:val="26"/>
              </w:rPr>
            </w:pPr>
            <w:r w:rsidRPr="00F15442">
              <w:rPr>
                <w:rFonts w:cs="Times New Roman"/>
                <w:sz w:val="26"/>
                <w:szCs w:val="26"/>
              </w:rPr>
              <w:t>Kết thúc chức năng Lọc và sắp xếp sản phẩm.</w:t>
            </w:r>
          </w:p>
        </w:tc>
      </w:tr>
      <w:tr w:rsidR="005F18B4" w:rsidRPr="00F15442" w14:paraId="71AC237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C0DD9FA" w14:textId="77777777" w:rsidR="005F18B4" w:rsidRPr="00F15442" w:rsidRDefault="005F18B4" w:rsidP="004050DD">
            <w:pPr>
              <w:spacing w:line="360" w:lineRule="auto"/>
              <w:rPr>
                <w:rFonts w:cs="Times New Roman"/>
                <w:sz w:val="26"/>
                <w:szCs w:val="26"/>
              </w:rPr>
            </w:pPr>
            <w:r w:rsidRPr="00F15442">
              <w:rPr>
                <w:rFonts w:cs="Times New Roman"/>
                <w:b/>
                <w:sz w:val="26"/>
                <w:szCs w:val="26"/>
              </w:rPr>
              <w:lastRenderedPageBreak/>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A704281"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1a. Khách hàng chỉ chọn một tiêu chí lọc hoặc chỉ chọn sắp xếp.</w:t>
            </w:r>
          </w:p>
          <w:p w14:paraId="6FB44446"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2a. Hệ thống áp dụng tiêu chí đã chọn và hiển thị lại danh sách.</w:t>
            </w:r>
          </w:p>
        </w:tc>
      </w:tr>
      <w:tr w:rsidR="005F18B4" w:rsidRPr="00F15442" w14:paraId="030F412C" w14:textId="77777777" w:rsidTr="008F0E15">
        <w:trPr>
          <w:cantSplit/>
          <w:jc w:val="center"/>
        </w:trPr>
        <w:tc>
          <w:tcPr>
            <w:tcW w:w="2324" w:type="dxa"/>
            <w:shd w:val="clear" w:color="auto" w:fill="FFFFFF"/>
            <w:tcMar>
              <w:top w:w="80" w:type="dxa"/>
              <w:left w:w="90" w:type="dxa"/>
              <w:bottom w:w="80" w:type="dxa"/>
              <w:right w:w="90" w:type="dxa"/>
            </w:tcMar>
            <w:vAlign w:val="center"/>
          </w:tcPr>
          <w:p w14:paraId="73D99E1D" w14:textId="77777777" w:rsidR="005F18B4" w:rsidRPr="00F15442" w:rsidRDefault="005F18B4" w:rsidP="004050DD">
            <w:pPr>
              <w:spacing w:line="360" w:lineRule="auto"/>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7E93B18C"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bl>
    <w:p w14:paraId="624E6DC3" w14:textId="77777777" w:rsidR="00E75EFA" w:rsidRPr="00F15442" w:rsidRDefault="00E75EFA" w:rsidP="00F220A5">
      <w:pPr>
        <w:pStyle w:val="Caption"/>
      </w:pPr>
    </w:p>
    <w:p w14:paraId="7B43EB74" w14:textId="6582B45E" w:rsidR="005F18B4" w:rsidRPr="00F15442" w:rsidRDefault="005F18B4" w:rsidP="00F220A5">
      <w:pPr>
        <w:pStyle w:val="Caption"/>
      </w:pPr>
      <w:r w:rsidRPr="00F15442">
        <w:t>Bảng 3.10: Đặc tả chức năng Xem chi tiết sản phẩm</w:t>
      </w:r>
    </w:p>
    <w:tbl>
      <w:tblPr>
        <w:tblStyle w:val="TableGrid"/>
        <w:tblW w:w="0" w:type="auto"/>
        <w:jc w:val="center"/>
        <w:tblLook w:val="04A0" w:firstRow="1" w:lastRow="0" w:firstColumn="1" w:lastColumn="0" w:noHBand="0" w:noVBand="1"/>
      </w:tblPr>
      <w:tblGrid>
        <w:gridCol w:w="2324"/>
        <w:gridCol w:w="7143"/>
      </w:tblGrid>
      <w:tr w:rsidR="005F18B4" w:rsidRPr="00F15442" w14:paraId="74C0D64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7ACC35E" w14:textId="77777777" w:rsidR="005F18B4" w:rsidRPr="00F15442" w:rsidRDefault="005F18B4" w:rsidP="004050DD">
            <w:pPr>
              <w:spacing w:line="360" w:lineRule="auto"/>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9CFD23A"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UC07</w:t>
            </w:r>
          </w:p>
        </w:tc>
      </w:tr>
      <w:tr w:rsidR="005F18B4" w:rsidRPr="00F15442" w14:paraId="67B00FC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4E87DFE" w14:textId="77777777" w:rsidR="005F18B4" w:rsidRPr="00F15442" w:rsidRDefault="005F18B4" w:rsidP="004050DD">
            <w:pPr>
              <w:spacing w:line="360" w:lineRule="auto"/>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6362EDA"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Xem chi tiết sản phẩm</w:t>
            </w:r>
          </w:p>
        </w:tc>
      </w:tr>
      <w:tr w:rsidR="005F18B4" w:rsidRPr="00F15442" w14:paraId="3027A5C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85B048F" w14:textId="77777777" w:rsidR="005F18B4" w:rsidRPr="00F15442" w:rsidRDefault="005F18B4" w:rsidP="004050DD">
            <w:pPr>
              <w:spacing w:line="360" w:lineRule="auto"/>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6CAE10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khách hàng thực hiện các công việc: Xem chi tiết sản phẩm. Quy định áp dụng: KH-QĐ1.</w:t>
            </w:r>
          </w:p>
        </w:tc>
      </w:tr>
      <w:tr w:rsidR="005F18B4" w:rsidRPr="00F15442" w14:paraId="69E8031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C0FB422" w14:textId="77777777" w:rsidR="005F18B4" w:rsidRPr="00F15442" w:rsidRDefault="005F18B4" w:rsidP="004050DD">
            <w:pPr>
              <w:spacing w:line="360" w:lineRule="auto"/>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17E6B53"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Khách hàng</w:t>
            </w:r>
          </w:p>
        </w:tc>
      </w:tr>
      <w:tr w:rsidR="005F18B4" w:rsidRPr="00F15442" w14:paraId="75F7BE2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4CAEB64" w14:textId="77777777" w:rsidR="005F18B4" w:rsidRPr="00F15442" w:rsidRDefault="005F18B4" w:rsidP="004050DD">
            <w:pPr>
              <w:spacing w:line="360" w:lineRule="auto"/>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7B50117"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Website LUNEA hoạt động và dữ liệu liên quan đã được hệ thống công bố/khởi tạo.</w:t>
            </w:r>
          </w:p>
        </w:tc>
      </w:tr>
      <w:tr w:rsidR="005F18B4" w:rsidRPr="00F15442" w14:paraId="76299C1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C4790B3" w14:textId="77777777" w:rsidR="005F18B4" w:rsidRPr="00F15442" w:rsidRDefault="005F18B4" w:rsidP="004050DD">
            <w:pPr>
              <w:spacing w:line="360" w:lineRule="auto"/>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0870077"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Người dùng xem được thông tin cần thiết từ chức năng Xem chi tiết sản phẩm trong phạm vi quyền được cấp.</w:t>
            </w:r>
          </w:p>
        </w:tc>
      </w:tr>
      <w:tr w:rsidR="005F18B4" w:rsidRPr="00F15442" w14:paraId="6D4A753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556D7EE" w14:textId="77777777" w:rsidR="005F18B4" w:rsidRPr="00F15442" w:rsidRDefault="005F18B4" w:rsidP="004050DD">
            <w:pPr>
              <w:spacing w:line="360" w:lineRule="auto"/>
              <w:rPr>
                <w:rFonts w:cs="Times New Roman"/>
                <w:sz w:val="26"/>
                <w:szCs w:val="26"/>
              </w:rPr>
            </w:pPr>
            <w:r w:rsidRPr="00F15442">
              <w:rPr>
                <w:rFonts w:cs="Times New Roman"/>
                <w:b/>
                <w:sz w:val="26"/>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FA6A5BE" w14:textId="77777777" w:rsidR="005F18B4" w:rsidRPr="00F15442" w:rsidRDefault="005F18B4" w:rsidP="004050DD">
            <w:pPr>
              <w:pStyle w:val="ListParagraph"/>
              <w:numPr>
                <w:ilvl w:val="0"/>
                <w:numId w:val="26"/>
              </w:numPr>
              <w:spacing w:line="360" w:lineRule="auto"/>
              <w:ind w:left="376"/>
              <w:jc w:val="both"/>
              <w:rPr>
                <w:rFonts w:cs="Times New Roman"/>
                <w:sz w:val="26"/>
                <w:szCs w:val="26"/>
              </w:rPr>
            </w:pPr>
            <w:r w:rsidRPr="00F15442">
              <w:rPr>
                <w:rFonts w:cs="Times New Roman"/>
                <w:sz w:val="26"/>
                <w:szCs w:val="26"/>
              </w:rPr>
              <w:t>Khách hàng chọn một sản phẩm trong danh sách/kết quả tìm kiếm.</w:t>
            </w:r>
          </w:p>
          <w:p w14:paraId="17315386" w14:textId="77777777" w:rsidR="005F18B4" w:rsidRPr="00F15442" w:rsidRDefault="005F18B4" w:rsidP="004050DD">
            <w:pPr>
              <w:pStyle w:val="ListParagraph"/>
              <w:numPr>
                <w:ilvl w:val="0"/>
                <w:numId w:val="26"/>
              </w:numPr>
              <w:spacing w:line="360" w:lineRule="auto"/>
              <w:ind w:left="376"/>
              <w:jc w:val="both"/>
              <w:rPr>
                <w:rFonts w:cs="Times New Roman"/>
                <w:sz w:val="26"/>
                <w:szCs w:val="26"/>
              </w:rPr>
            </w:pPr>
            <w:r w:rsidRPr="00F15442">
              <w:rPr>
                <w:rFonts w:cs="Times New Roman"/>
                <w:sz w:val="26"/>
                <w:szCs w:val="26"/>
              </w:rPr>
              <w:t>Hệ thống kiểm tra sản phẩm đang được kinh doanh.</w:t>
            </w:r>
          </w:p>
          <w:p w14:paraId="5A5E0BED" w14:textId="77777777" w:rsidR="005F18B4" w:rsidRPr="00F15442" w:rsidRDefault="005F18B4" w:rsidP="004050DD">
            <w:pPr>
              <w:pStyle w:val="ListParagraph"/>
              <w:numPr>
                <w:ilvl w:val="0"/>
                <w:numId w:val="26"/>
              </w:numPr>
              <w:spacing w:line="360" w:lineRule="auto"/>
              <w:ind w:left="376"/>
              <w:jc w:val="both"/>
              <w:rPr>
                <w:rFonts w:cs="Times New Roman"/>
                <w:sz w:val="26"/>
                <w:szCs w:val="26"/>
              </w:rPr>
            </w:pPr>
            <w:r w:rsidRPr="00F15442">
              <w:rPr>
                <w:rFonts w:cs="Times New Roman"/>
                <w:sz w:val="26"/>
                <w:szCs w:val="26"/>
              </w:rPr>
              <w:t>Hệ thống hiển thị mô tả, thương hiệu, thành phần, công dụng, biến thể/SKU, giá và hình ảnh của sản phẩm.</w:t>
            </w:r>
          </w:p>
          <w:p w14:paraId="64FC718A" w14:textId="77777777" w:rsidR="005F18B4" w:rsidRPr="00F15442" w:rsidRDefault="005F18B4" w:rsidP="004050DD">
            <w:pPr>
              <w:pStyle w:val="ListParagraph"/>
              <w:numPr>
                <w:ilvl w:val="0"/>
                <w:numId w:val="26"/>
              </w:numPr>
              <w:spacing w:line="360" w:lineRule="auto"/>
              <w:ind w:left="376"/>
              <w:jc w:val="both"/>
              <w:rPr>
                <w:rFonts w:cs="Times New Roman"/>
                <w:sz w:val="26"/>
                <w:szCs w:val="26"/>
              </w:rPr>
            </w:pPr>
            <w:r w:rsidRPr="00F15442">
              <w:rPr>
                <w:rFonts w:cs="Times New Roman"/>
                <w:sz w:val="26"/>
                <w:szCs w:val="26"/>
              </w:rPr>
              <w:t>Khách hàng xem thông tin chi tiết sản phẩm.</w:t>
            </w:r>
          </w:p>
          <w:p w14:paraId="439CB14B" w14:textId="77777777" w:rsidR="005F18B4" w:rsidRPr="00F15442" w:rsidRDefault="005F18B4" w:rsidP="004050DD">
            <w:pPr>
              <w:pStyle w:val="ListParagraph"/>
              <w:numPr>
                <w:ilvl w:val="0"/>
                <w:numId w:val="26"/>
              </w:numPr>
              <w:spacing w:line="360" w:lineRule="auto"/>
              <w:ind w:left="376"/>
              <w:jc w:val="both"/>
              <w:rPr>
                <w:rFonts w:cs="Times New Roman"/>
                <w:sz w:val="26"/>
                <w:szCs w:val="26"/>
              </w:rPr>
            </w:pPr>
            <w:r w:rsidRPr="00F15442">
              <w:rPr>
                <w:rFonts w:cs="Times New Roman"/>
                <w:sz w:val="26"/>
                <w:szCs w:val="26"/>
              </w:rPr>
              <w:t>Kết thúc chức năng Xem chi tiết sản phẩm.</w:t>
            </w:r>
          </w:p>
        </w:tc>
      </w:tr>
      <w:tr w:rsidR="005F18B4" w:rsidRPr="00F15442" w14:paraId="103AFE5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C80B40C" w14:textId="77777777" w:rsidR="005F18B4" w:rsidRPr="00F15442" w:rsidRDefault="005F18B4" w:rsidP="004050DD">
            <w:pPr>
              <w:spacing w:line="360" w:lineRule="auto"/>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088192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71076922" w14:textId="77777777" w:rsidTr="008F0E15">
        <w:trPr>
          <w:cantSplit/>
          <w:jc w:val="center"/>
        </w:trPr>
        <w:tc>
          <w:tcPr>
            <w:tcW w:w="2324" w:type="dxa"/>
            <w:shd w:val="clear" w:color="auto" w:fill="FFFFFF"/>
            <w:tcMar>
              <w:top w:w="80" w:type="dxa"/>
              <w:left w:w="90" w:type="dxa"/>
              <w:bottom w:w="80" w:type="dxa"/>
              <w:right w:w="90" w:type="dxa"/>
            </w:tcMar>
            <w:vAlign w:val="center"/>
          </w:tcPr>
          <w:p w14:paraId="423BF00D" w14:textId="77777777" w:rsidR="005F18B4" w:rsidRPr="00F15442" w:rsidRDefault="005F18B4" w:rsidP="004050DD">
            <w:pPr>
              <w:spacing w:line="360" w:lineRule="auto"/>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1074EF27"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bl>
    <w:p w14:paraId="22B791E9" w14:textId="77777777" w:rsidR="00E75EFA" w:rsidRPr="00F15442" w:rsidRDefault="00E75EFA" w:rsidP="00F220A5">
      <w:pPr>
        <w:pStyle w:val="Caption"/>
      </w:pPr>
    </w:p>
    <w:p w14:paraId="44591F82" w14:textId="75D5B617" w:rsidR="005F18B4" w:rsidRPr="00F15442" w:rsidRDefault="005F18B4" w:rsidP="00F220A5">
      <w:pPr>
        <w:pStyle w:val="Caption"/>
      </w:pPr>
      <w:r w:rsidRPr="00F15442">
        <w:t>Bảng 3.11: Đặc tả chức năng Xem tình trạng sản phẩm tại cửa hàng</w:t>
      </w:r>
    </w:p>
    <w:tbl>
      <w:tblPr>
        <w:tblStyle w:val="TableGrid"/>
        <w:tblW w:w="0" w:type="auto"/>
        <w:jc w:val="center"/>
        <w:tblLook w:val="04A0" w:firstRow="1" w:lastRow="0" w:firstColumn="1" w:lastColumn="0" w:noHBand="0" w:noVBand="1"/>
      </w:tblPr>
      <w:tblGrid>
        <w:gridCol w:w="2324"/>
        <w:gridCol w:w="7143"/>
      </w:tblGrid>
      <w:tr w:rsidR="005F18B4" w:rsidRPr="00F15442" w14:paraId="7A0F91D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A1A9645" w14:textId="77777777" w:rsidR="005F18B4" w:rsidRPr="00F15442" w:rsidRDefault="005F18B4" w:rsidP="004050DD">
            <w:pPr>
              <w:spacing w:line="360" w:lineRule="auto"/>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90398F3"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UC08</w:t>
            </w:r>
          </w:p>
        </w:tc>
      </w:tr>
      <w:tr w:rsidR="005F18B4" w:rsidRPr="00F15442" w14:paraId="429EF2F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25AF711" w14:textId="77777777" w:rsidR="005F18B4" w:rsidRPr="00F15442" w:rsidRDefault="005F18B4" w:rsidP="004050DD">
            <w:pPr>
              <w:spacing w:line="360" w:lineRule="auto"/>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6C51AB9"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Xem tình trạng sản phẩm tại cửa hàng</w:t>
            </w:r>
          </w:p>
        </w:tc>
      </w:tr>
      <w:tr w:rsidR="005F18B4" w:rsidRPr="00F15442" w14:paraId="7D4633F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6DCAE32" w14:textId="77777777" w:rsidR="005F18B4" w:rsidRPr="00F15442" w:rsidRDefault="005F18B4" w:rsidP="004050DD">
            <w:pPr>
              <w:spacing w:line="360" w:lineRule="auto"/>
              <w:rPr>
                <w:rFonts w:cs="Times New Roman"/>
                <w:sz w:val="26"/>
                <w:szCs w:val="26"/>
              </w:rPr>
            </w:pPr>
            <w:r w:rsidRPr="00F15442">
              <w:rPr>
                <w:rFonts w:cs="Times New Roman"/>
                <w:b/>
                <w:sz w:val="26"/>
                <w:szCs w:val="26"/>
              </w:rPr>
              <w:lastRenderedPageBreak/>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B13AFA6"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khách hàng thực hiện các công việc: Xem tình trạng sản phẩm tại cửa hàng. Quy định áp dụng: KH-QĐ2.</w:t>
            </w:r>
          </w:p>
        </w:tc>
      </w:tr>
      <w:tr w:rsidR="005F18B4" w:rsidRPr="00F15442" w14:paraId="322D20F0"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9448192" w14:textId="77777777" w:rsidR="005F18B4" w:rsidRPr="00F15442" w:rsidRDefault="005F18B4" w:rsidP="004050DD">
            <w:pPr>
              <w:spacing w:line="360" w:lineRule="auto"/>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42B74D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Khách hàng</w:t>
            </w:r>
          </w:p>
        </w:tc>
      </w:tr>
      <w:tr w:rsidR="005F18B4" w:rsidRPr="00F15442" w14:paraId="189D1BB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85554B5" w14:textId="77777777" w:rsidR="005F18B4" w:rsidRPr="00F15442" w:rsidRDefault="005F18B4" w:rsidP="004050DD">
            <w:pPr>
              <w:spacing w:line="360" w:lineRule="auto"/>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C9F5C19"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Website LUNEA hoạt động và dữ liệu liên quan đã được hệ thống công bố/khởi tạo.</w:t>
            </w:r>
          </w:p>
        </w:tc>
      </w:tr>
      <w:tr w:rsidR="005F18B4" w:rsidRPr="00F15442" w14:paraId="0639F1D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E3C7C17" w14:textId="77777777" w:rsidR="005F18B4" w:rsidRPr="00F15442" w:rsidRDefault="005F18B4" w:rsidP="004050DD">
            <w:pPr>
              <w:spacing w:line="360" w:lineRule="auto"/>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17164EE" w14:textId="77777777" w:rsidR="005F18B4" w:rsidRPr="00F15442" w:rsidRDefault="005F18B4" w:rsidP="004050DD">
            <w:pPr>
              <w:pStyle w:val="ListParagraph"/>
              <w:numPr>
                <w:ilvl w:val="0"/>
                <w:numId w:val="27"/>
              </w:numPr>
              <w:spacing w:line="360" w:lineRule="auto"/>
              <w:ind w:left="376"/>
              <w:jc w:val="both"/>
              <w:rPr>
                <w:rFonts w:cs="Times New Roman"/>
                <w:sz w:val="26"/>
                <w:szCs w:val="26"/>
              </w:rPr>
            </w:pPr>
            <w:r w:rsidRPr="00F15442">
              <w:rPr>
                <w:rFonts w:cs="Times New Roman"/>
                <w:sz w:val="26"/>
                <w:szCs w:val="26"/>
              </w:rPr>
              <w:t>Người dùng xem được thông tin cần thiết từ chức năng Xem tình trạng sản phẩm tại cửa hàng trong phạm vi quyền được cấp.</w:t>
            </w:r>
          </w:p>
        </w:tc>
      </w:tr>
      <w:tr w:rsidR="005F18B4" w:rsidRPr="00F15442" w14:paraId="7C7B0C9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800078B" w14:textId="77777777" w:rsidR="005F18B4" w:rsidRPr="00F15442" w:rsidRDefault="005F18B4" w:rsidP="004050DD">
            <w:pPr>
              <w:spacing w:line="360" w:lineRule="auto"/>
              <w:rPr>
                <w:rFonts w:cs="Times New Roman"/>
                <w:sz w:val="26"/>
                <w:szCs w:val="26"/>
              </w:rPr>
            </w:pPr>
            <w:r w:rsidRPr="00F15442">
              <w:rPr>
                <w:rFonts w:cs="Times New Roman"/>
                <w:b/>
                <w:sz w:val="26"/>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42E470C" w14:textId="77777777" w:rsidR="005F18B4" w:rsidRPr="00F15442" w:rsidRDefault="005F18B4" w:rsidP="004050DD">
            <w:pPr>
              <w:pStyle w:val="ListParagraph"/>
              <w:numPr>
                <w:ilvl w:val="0"/>
                <w:numId w:val="27"/>
              </w:numPr>
              <w:spacing w:line="360" w:lineRule="auto"/>
              <w:ind w:left="376"/>
              <w:jc w:val="both"/>
              <w:rPr>
                <w:rFonts w:cs="Times New Roman"/>
                <w:sz w:val="26"/>
                <w:szCs w:val="26"/>
              </w:rPr>
            </w:pPr>
            <w:r w:rsidRPr="00F15442">
              <w:rPr>
                <w:rFonts w:cs="Times New Roman"/>
                <w:sz w:val="26"/>
                <w:szCs w:val="26"/>
              </w:rPr>
              <w:t>Khách hàng chọn sản phẩm/SKU cần kiểm tra tình trạng tại cửa hàng.</w:t>
            </w:r>
          </w:p>
          <w:p w14:paraId="6E687265" w14:textId="77777777" w:rsidR="005F18B4" w:rsidRPr="00F15442" w:rsidRDefault="005F18B4" w:rsidP="004050DD">
            <w:pPr>
              <w:pStyle w:val="ListParagraph"/>
              <w:numPr>
                <w:ilvl w:val="0"/>
                <w:numId w:val="27"/>
              </w:numPr>
              <w:spacing w:line="360" w:lineRule="auto"/>
              <w:ind w:left="376"/>
              <w:jc w:val="both"/>
              <w:rPr>
                <w:rFonts w:cs="Times New Roman"/>
                <w:sz w:val="26"/>
                <w:szCs w:val="26"/>
              </w:rPr>
            </w:pPr>
            <w:r w:rsidRPr="00F15442">
              <w:rPr>
                <w:rFonts w:cs="Times New Roman"/>
                <w:sz w:val="26"/>
                <w:szCs w:val="26"/>
              </w:rPr>
              <w:t>Hệ thống xác định tồn khả dụng của SKU tại từng chi nhánh.</w:t>
            </w:r>
          </w:p>
          <w:p w14:paraId="37F98121" w14:textId="77777777" w:rsidR="005F18B4" w:rsidRPr="00F15442" w:rsidRDefault="005F18B4" w:rsidP="004050DD">
            <w:pPr>
              <w:pStyle w:val="ListParagraph"/>
              <w:numPr>
                <w:ilvl w:val="0"/>
                <w:numId w:val="27"/>
              </w:numPr>
              <w:spacing w:line="360" w:lineRule="auto"/>
              <w:ind w:left="376"/>
              <w:jc w:val="both"/>
              <w:rPr>
                <w:rFonts w:cs="Times New Roman"/>
                <w:sz w:val="26"/>
                <w:szCs w:val="26"/>
              </w:rPr>
            </w:pPr>
            <w:r w:rsidRPr="00F15442">
              <w:rPr>
                <w:rFonts w:cs="Times New Roman"/>
                <w:sz w:val="26"/>
                <w:szCs w:val="26"/>
              </w:rPr>
              <w:t>Hệ thống hiển thị tình trạng còn hàng tương ứng cho từng cửa hàng.</w:t>
            </w:r>
          </w:p>
          <w:p w14:paraId="79DBB350" w14:textId="77777777" w:rsidR="005F18B4" w:rsidRPr="00F15442" w:rsidRDefault="005F18B4" w:rsidP="004050DD">
            <w:pPr>
              <w:pStyle w:val="ListParagraph"/>
              <w:numPr>
                <w:ilvl w:val="0"/>
                <w:numId w:val="27"/>
              </w:numPr>
              <w:spacing w:line="360" w:lineRule="auto"/>
              <w:ind w:left="376"/>
              <w:jc w:val="both"/>
              <w:rPr>
                <w:rFonts w:cs="Times New Roman"/>
                <w:sz w:val="26"/>
                <w:szCs w:val="26"/>
              </w:rPr>
            </w:pPr>
            <w:r w:rsidRPr="00F15442">
              <w:rPr>
                <w:rFonts w:cs="Times New Roman"/>
                <w:sz w:val="26"/>
                <w:szCs w:val="26"/>
              </w:rPr>
              <w:t>Kết thúc chức năng Xem tình trạng sản phẩm tại cửa hàng.</w:t>
            </w:r>
          </w:p>
        </w:tc>
      </w:tr>
      <w:tr w:rsidR="005F18B4" w:rsidRPr="00F15442" w14:paraId="5E9BEB1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79E882C" w14:textId="77777777" w:rsidR="005F18B4" w:rsidRPr="00F15442" w:rsidRDefault="005F18B4" w:rsidP="004050DD">
            <w:pPr>
              <w:spacing w:line="360" w:lineRule="auto"/>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7DAC3F2"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240E6137" w14:textId="77777777" w:rsidTr="008F0E15">
        <w:trPr>
          <w:cantSplit/>
          <w:jc w:val="center"/>
        </w:trPr>
        <w:tc>
          <w:tcPr>
            <w:tcW w:w="2324" w:type="dxa"/>
            <w:shd w:val="clear" w:color="auto" w:fill="FFFFFF"/>
            <w:tcMar>
              <w:top w:w="80" w:type="dxa"/>
              <w:left w:w="90" w:type="dxa"/>
              <w:bottom w:w="80" w:type="dxa"/>
              <w:right w:w="90" w:type="dxa"/>
            </w:tcMar>
            <w:vAlign w:val="center"/>
          </w:tcPr>
          <w:p w14:paraId="1E969278" w14:textId="77777777" w:rsidR="005F18B4" w:rsidRPr="00F15442" w:rsidRDefault="005F18B4" w:rsidP="004050DD">
            <w:pPr>
              <w:spacing w:line="360" w:lineRule="auto"/>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117DD984"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bl>
    <w:p w14:paraId="0455F20F" w14:textId="77777777" w:rsidR="00E75EFA" w:rsidRPr="00F15442" w:rsidRDefault="00E75EFA" w:rsidP="00F220A5">
      <w:pPr>
        <w:pStyle w:val="Caption"/>
      </w:pPr>
    </w:p>
    <w:p w14:paraId="56B440AA" w14:textId="77654D5D" w:rsidR="005F18B4" w:rsidRPr="00F15442" w:rsidRDefault="005F18B4" w:rsidP="00F220A5">
      <w:pPr>
        <w:pStyle w:val="Caption"/>
      </w:pPr>
      <w:r w:rsidRPr="00F15442">
        <w:t>Bảng 3.12: Đặc tả chức năng Đăng ký tài khoản</w:t>
      </w:r>
    </w:p>
    <w:tbl>
      <w:tblPr>
        <w:tblStyle w:val="TableGrid"/>
        <w:tblW w:w="0" w:type="auto"/>
        <w:jc w:val="center"/>
        <w:tblLook w:val="04A0" w:firstRow="1" w:lastRow="0" w:firstColumn="1" w:lastColumn="0" w:noHBand="0" w:noVBand="1"/>
      </w:tblPr>
      <w:tblGrid>
        <w:gridCol w:w="2324"/>
        <w:gridCol w:w="7143"/>
      </w:tblGrid>
      <w:tr w:rsidR="005F18B4" w:rsidRPr="00F15442" w14:paraId="33DCAD2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C2190C0" w14:textId="77777777" w:rsidR="005F18B4" w:rsidRPr="00F15442" w:rsidRDefault="005F18B4" w:rsidP="004050DD">
            <w:pPr>
              <w:spacing w:line="360" w:lineRule="auto"/>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EBAEB2C"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UC09</w:t>
            </w:r>
          </w:p>
        </w:tc>
      </w:tr>
      <w:tr w:rsidR="005F18B4" w:rsidRPr="00F15442" w14:paraId="3CA6073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3EBBDE2" w14:textId="77777777" w:rsidR="005F18B4" w:rsidRPr="00F15442" w:rsidRDefault="005F18B4" w:rsidP="004050DD">
            <w:pPr>
              <w:spacing w:line="360" w:lineRule="auto"/>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5E06595"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Đăng ký tài khoản</w:t>
            </w:r>
          </w:p>
        </w:tc>
      </w:tr>
      <w:tr w:rsidR="005F18B4" w:rsidRPr="00F15442" w14:paraId="6D18935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86F3C51" w14:textId="77777777" w:rsidR="005F18B4" w:rsidRPr="00F15442" w:rsidRDefault="005F18B4" w:rsidP="004050DD">
            <w:pPr>
              <w:spacing w:line="360" w:lineRule="auto"/>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E69D4E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khách hàng thực hiện các công việc: Đăng ký tài khoản. Quy định áp dụng: KH-QĐ3.</w:t>
            </w:r>
          </w:p>
        </w:tc>
      </w:tr>
      <w:tr w:rsidR="005F18B4" w:rsidRPr="00F15442" w14:paraId="70D7AB2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2D8E464" w14:textId="77777777" w:rsidR="005F18B4" w:rsidRPr="00F15442" w:rsidRDefault="005F18B4" w:rsidP="004050DD">
            <w:pPr>
              <w:spacing w:line="360" w:lineRule="auto"/>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5BEB94E"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Khách hàng</w:t>
            </w:r>
          </w:p>
        </w:tc>
      </w:tr>
      <w:tr w:rsidR="005F18B4" w:rsidRPr="00F15442" w14:paraId="5541593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CCE758D" w14:textId="77777777" w:rsidR="005F18B4" w:rsidRPr="00F15442" w:rsidRDefault="005F18B4" w:rsidP="004050DD">
            <w:pPr>
              <w:spacing w:line="360" w:lineRule="auto"/>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7806F79"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Khách hàng đang truy cập website và chưa đăng nhập vào tài khoản.</w:t>
            </w:r>
          </w:p>
        </w:tc>
      </w:tr>
      <w:tr w:rsidR="005F18B4" w:rsidRPr="00F15442" w14:paraId="5296B1C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70847CE" w14:textId="77777777" w:rsidR="005F18B4" w:rsidRPr="00F15442" w:rsidRDefault="005F18B4" w:rsidP="004050DD">
            <w:pPr>
              <w:spacing w:line="360" w:lineRule="auto"/>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3B785DA"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Dữ liệu của chức năng Đăng ký tài khoản được hệ thống lưu/cập nhật thành công theo các quy định nghiệp vụ liên quan.</w:t>
            </w:r>
          </w:p>
        </w:tc>
      </w:tr>
      <w:tr w:rsidR="005F18B4" w:rsidRPr="00F15442" w14:paraId="42E99C0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A2EA788" w14:textId="77777777" w:rsidR="005F18B4" w:rsidRPr="00F15442" w:rsidRDefault="005F18B4" w:rsidP="004050DD">
            <w:pPr>
              <w:spacing w:line="360" w:lineRule="auto"/>
              <w:rPr>
                <w:rFonts w:cs="Times New Roman"/>
                <w:sz w:val="26"/>
                <w:szCs w:val="26"/>
              </w:rPr>
            </w:pPr>
            <w:r w:rsidRPr="00F15442">
              <w:rPr>
                <w:rFonts w:cs="Times New Roman"/>
                <w:b/>
                <w:sz w:val="26"/>
                <w:szCs w:val="26"/>
              </w:rPr>
              <w:lastRenderedPageBreak/>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ADE0BDB" w14:textId="77777777" w:rsidR="005F18B4" w:rsidRPr="00F15442" w:rsidRDefault="005F18B4" w:rsidP="004050DD">
            <w:pPr>
              <w:pStyle w:val="ListParagraph"/>
              <w:numPr>
                <w:ilvl w:val="0"/>
                <w:numId w:val="28"/>
              </w:numPr>
              <w:spacing w:line="360" w:lineRule="auto"/>
              <w:ind w:left="376"/>
              <w:jc w:val="both"/>
              <w:rPr>
                <w:rFonts w:cs="Times New Roman"/>
                <w:sz w:val="26"/>
                <w:szCs w:val="26"/>
              </w:rPr>
            </w:pPr>
            <w:r w:rsidRPr="00F15442">
              <w:rPr>
                <w:rFonts w:cs="Times New Roman"/>
                <w:sz w:val="26"/>
                <w:szCs w:val="26"/>
              </w:rPr>
              <w:t>Khách hàng chọn chức năng đăng ký tài khoản.</w:t>
            </w:r>
          </w:p>
          <w:p w14:paraId="6379CFB6" w14:textId="77777777" w:rsidR="005F18B4" w:rsidRPr="00F15442" w:rsidRDefault="005F18B4" w:rsidP="004050DD">
            <w:pPr>
              <w:pStyle w:val="ListParagraph"/>
              <w:numPr>
                <w:ilvl w:val="0"/>
                <w:numId w:val="28"/>
              </w:numPr>
              <w:spacing w:line="360" w:lineRule="auto"/>
              <w:ind w:left="376"/>
              <w:jc w:val="both"/>
              <w:rPr>
                <w:rFonts w:cs="Times New Roman"/>
                <w:sz w:val="26"/>
                <w:szCs w:val="26"/>
              </w:rPr>
            </w:pPr>
            <w:r w:rsidRPr="00F15442">
              <w:rPr>
                <w:rFonts w:cs="Times New Roman"/>
                <w:sz w:val="26"/>
                <w:szCs w:val="26"/>
              </w:rPr>
              <w:t>Hệ thống hiển thị biểu mẫu đăng ký.</w:t>
            </w:r>
          </w:p>
          <w:p w14:paraId="53225C65" w14:textId="77777777" w:rsidR="005F18B4" w:rsidRPr="00F15442" w:rsidRDefault="005F18B4" w:rsidP="004050DD">
            <w:pPr>
              <w:pStyle w:val="ListParagraph"/>
              <w:numPr>
                <w:ilvl w:val="0"/>
                <w:numId w:val="28"/>
              </w:numPr>
              <w:spacing w:line="360" w:lineRule="auto"/>
              <w:ind w:left="376"/>
              <w:jc w:val="both"/>
              <w:rPr>
                <w:rFonts w:cs="Times New Roman"/>
                <w:sz w:val="26"/>
                <w:szCs w:val="26"/>
              </w:rPr>
            </w:pPr>
            <w:r w:rsidRPr="00F15442">
              <w:rPr>
                <w:rFonts w:cs="Times New Roman"/>
                <w:sz w:val="26"/>
                <w:szCs w:val="26"/>
              </w:rPr>
              <w:t>Khách hàng nhập các thông tin đăng ký được yêu cầu.</w:t>
            </w:r>
          </w:p>
          <w:p w14:paraId="683F8261" w14:textId="77777777" w:rsidR="005F18B4" w:rsidRPr="00F15442" w:rsidRDefault="005F18B4" w:rsidP="004050DD">
            <w:pPr>
              <w:pStyle w:val="ListParagraph"/>
              <w:numPr>
                <w:ilvl w:val="0"/>
                <w:numId w:val="28"/>
              </w:numPr>
              <w:spacing w:line="360" w:lineRule="auto"/>
              <w:ind w:left="376"/>
              <w:jc w:val="both"/>
              <w:rPr>
                <w:rFonts w:cs="Times New Roman"/>
                <w:sz w:val="26"/>
                <w:szCs w:val="26"/>
              </w:rPr>
            </w:pPr>
            <w:r w:rsidRPr="00F15442">
              <w:rPr>
                <w:rFonts w:cs="Times New Roman"/>
                <w:sz w:val="26"/>
                <w:szCs w:val="26"/>
              </w:rPr>
              <w:t>Hệ thống kiểm tra dữ liệu bắt buộc, định dạng, tính hợp lệ và tính duy nhất của email/số điện thoại.</w:t>
            </w:r>
          </w:p>
          <w:p w14:paraId="6779AE75" w14:textId="77777777" w:rsidR="005F18B4" w:rsidRPr="00F15442" w:rsidRDefault="005F18B4" w:rsidP="004050DD">
            <w:pPr>
              <w:pStyle w:val="ListParagraph"/>
              <w:numPr>
                <w:ilvl w:val="0"/>
                <w:numId w:val="28"/>
              </w:numPr>
              <w:spacing w:line="360" w:lineRule="auto"/>
              <w:ind w:left="376"/>
              <w:jc w:val="both"/>
              <w:rPr>
                <w:rFonts w:cs="Times New Roman"/>
                <w:sz w:val="26"/>
                <w:szCs w:val="26"/>
              </w:rPr>
            </w:pPr>
            <w:r w:rsidRPr="00F15442">
              <w:rPr>
                <w:rFonts w:cs="Times New Roman"/>
                <w:sz w:val="26"/>
                <w:szCs w:val="26"/>
              </w:rPr>
              <w:t>Dữ liệu hợp lệ, hệ thống tạo tài khoản khách hàng.</w:t>
            </w:r>
          </w:p>
          <w:p w14:paraId="4226BBEF" w14:textId="77777777" w:rsidR="005F18B4" w:rsidRPr="00F15442" w:rsidRDefault="005F18B4" w:rsidP="004050DD">
            <w:pPr>
              <w:pStyle w:val="ListParagraph"/>
              <w:numPr>
                <w:ilvl w:val="0"/>
                <w:numId w:val="28"/>
              </w:numPr>
              <w:spacing w:line="360" w:lineRule="auto"/>
              <w:ind w:left="376"/>
              <w:jc w:val="both"/>
              <w:rPr>
                <w:rFonts w:cs="Times New Roman"/>
                <w:sz w:val="26"/>
                <w:szCs w:val="26"/>
              </w:rPr>
            </w:pPr>
            <w:r w:rsidRPr="00F15442">
              <w:rPr>
                <w:rFonts w:cs="Times New Roman"/>
                <w:sz w:val="26"/>
                <w:szCs w:val="26"/>
              </w:rPr>
              <w:t>Hệ thống thông báo đăng ký thành công.</w:t>
            </w:r>
          </w:p>
          <w:p w14:paraId="63049C36" w14:textId="77777777" w:rsidR="005F18B4" w:rsidRPr="00F15442" w:rsidRDefault="005F18B4" w:rsidP="004050DD">
            <w:pPr>
              <w:pStyle w:val="ListParagraph"/>
              <w:numPr>
                <w:ilvl w:val="0"/>
                <w:numId w:val="28"/>
              </w:numPr>
              <w:spacing w:line="360" w:lineRule="auto"/>
              <w:ind w:left="376"/>
              <w:jc w:val="both"/>
              <w:rPr>
                <w:rFonts w:cs="Times New Roman"/>
                <w:sz w:val="26"/>
                <w:szCs w:val="26"/>
              </w:rPr>
            </w:pPr>
            <w:r w:rsidRPr="00F15442">
              <w:rPr>
                <w:rFonts w:cs="Times New Roman"/>
                <w:sz w:val="26"/>
                <w:szCs w:val="26"/>
              </w:rPr>
              <w:t>Kết thúc chức năng Đăng ký tài khoản.</w:t>
            </w:r>
          </w:p>
        </w:tc>
      </w:tr>
      <w:tr w:rsidR="005F18B4" w:rsidRPr="00F15442" w14:paraId="2C85C30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713C5A3" w14:textId="77777777" w:rsidR="005F18B4" w:rsidRPr="00F15442" w:rsidRDefault="005F18B4" w:rsidP="004050DD">
            <w:pPr>
              <w:spacing w:line="360" w:lineRule="auto"/>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C91B2D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403A4C38" w14:textId="77777777" w:rsidTr="008F0E15">
        <w:trPr>
          <w:cantSplit/>
          <w:jc w:val="center"/>
        </w:trPr>
        <w:tc>
          <w:tcPr>
            <w:tcW w:w="2324" w:type="dxa"/>
            <w:shd w:val="clear" w:color="auto" w:fill="FFFFFF"/>
            <w:tcMar>
              <w:top w:w="80" w:type="dxa"/>
              <w:left w:w="90" w:type="dxa"/>
              <w:bottom w:w="80" w:type="dxa"/>
              <w:right w:w="90" w:type="dxa"/>
            </w:tcMar>
            <w:vAlign w:val="center"/>
          </w:tcPr>
          <w:p w14:paraId="2297F249" w14:textId="77777777" w:rsidR="005F18B4" w:rsidRPr="00F15442" w:rsidRDefault="005F18B4" w:rsidP="004050DD">
            <w:pPr>
              <w:spacing w:line="360" w:lineRule="auto"/>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3A368EF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4a. Email hoặc số điện thoại không hợp lệ hoặc đã tồn tại.</w:t>
            </w:r>
          </w:p>
          <w:p w14:paraId="5A179FA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5a. Hệ thống không tạo tài khoản và thông báo để khách hàng kiểm tra lại.</w:t>
            </w:r>
          </w:p>
          <w:p w14:paraId="5753ADAB"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6a. Khách hàng chỉnh sửa dữ liệu và tiếp tục từ bước 4.</w:t>
            </w:r>
          </w:p>
        </w:tc>
      </w:tr>
    </w:tbl>
    <w:p w14:paraId="62EA874B" w14:textId="77777777" w:rsidR="00D64062" w:rsidRPr="00F15442" w:rsidRDefault="00D64062" w:rsidP="00F220A5">
      <w:pPr>
        <w:pStyle w:val="Caption"/>
      </w:pPr>
    </w:p>
    <w:p w14:paraId="178AC4AE" w14:textId="1F999B60" w:rsidR="005F18B4" w:rsidRPr="00F15442" w:rsidRDefault="005F18B4" w:rsidP="00F220A5">
      <w:pPr>
        <w:pStyle w:val="Caption"/>
      </w:pPr>
      <w:r w:rsidRPr="00F15442">
        <w:t>Bảng 3.13: Đặc tả chức năng Cập nhật hồ sơ cá nhân</w:t>
      </w:r>
    </w:p>
    <w:tbl>
      <w:tblPr>
        <w:tblStyle w:val="TableGrid"/>
        <w:tblW w:w="0" w:type="auto"/>
        <w:jc w:val="center"/>
        <w:tblLook w:val="04A0" w:firstRow="1" w:lastRow="0" w:firstColumn="1" w:lastColumn="0" w:noHBand="0" w:noVBand="1"/>
      </w:tblPr>
      <w:tblGrid>
        <w:gridCol w:w="2324"/>
        <w:gridCol w:w="7143"/>
      </w:tblGrid>
      <w:tr w:rsidR="005F18B4" w:rsidRPr="00F15442" w14:paraId="1C874C5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1A813DD" w14:textId="77777777" w:rsidR="005F18B4" w:rsidRPr="00F15442" w:rsidRDefault="005F18B4" w:rsidP="004050DD">
            <w:pPr>
              <w:spacing w:line="360" w:lineRule="auto"/>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80ED827"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UC10</w:t>
            </w:r>
          </w:p>
        </w:tc>
      </w:tr>
      <w:tr w:rsidR="005F18B4" w:rsidRPr="00F15442" w14:paraId="1BD01A8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D87E52C" w14:textId="77777777" w:rsidR="005F18B4" w:rsidRPr="00F15442" w:rsidRDefault="005F18B4" w:rsidP="004050DD">
            <w:pPr>
              <w:spacing w:line="360" w:lineRule="auto"/>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16F745E"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Cập nhật hồ sơ cá nhân</w:t>
            </w:r>
          </w:p>
        </w:tc>
      </w:tr>
      <w:tr w:rsidR="005F18B4" w:rsidRPr="00F15442" w14:paraId="6551892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995B755" w14:textId="77777777" w:rsidR="005F18B4" w:rsidRPr="00F15442" w:rsidRDefault="005F18B4" w:rsidP="004050DD">
            <w:pPr>
              <w:spacing w:line="360" w:lineRule="auto"/>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FA70402"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khách hàng thực hiện các công việc: Cập nhật hồ sơ cá nhân. Quy định áp dụng: KH-QĐ4.</w:t>
            </w:r>
          </w:p>
        </w:tc>
      </w:tr>
      <w:tr w:rsidR="005F18B4" w:rsidRPr="00F15442" w14:paraId="45E0D96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4089C5B" w14:textId="77777777" w:rsidR="005F18B4" w:rsidRPr="00F15442" w:rsidRDefault="005F18B4" w:rsidP="004050DD">
            <w:pPr>
              <w:spacing w:line="360" w:lineRule="auto"/>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962FF16"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Khách hàng</w:t>
            </w:r>
          </w:p>
        </w:tc>
      </w:tr>
      <w:tr w:rsidR="005F18B4" w:rsidRPr="00F15442" w14:paraId="2CE7CC9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E00A878" w14:textId="77777777" w:rsidR="005F18B4" w:rsidRPr="00F15442" w:rsidRDefault="005F18B4" w:rsidP="004050DD">
            <w:pPr>
              <w:spacing w:line="360" w:lineRule="auto"/>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A4BE6F3"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Khách hàng đã đăng nhập thành công vào website LUNEA.</w:t>
            </w:r>
          </w:p>
        </w:tc>
      </w:tr>
      <w:tr w:rsidR="005F18B4" w:rsidRPr="00F15442" w14:paraId="7586972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39FE424" w14:textId="77777777" w:rsidR="005F18B4" w:rsidRPr="00F15442" w:rsidRDefault="005F18B4" w:rsidP="004050DD">
            <w:pPr>
              <w:spacing w:line="360" w:lineRule="auto"/>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8001085"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Dữ liệu của chức năng Cập nhật hồ sơ cá nhân được hệ thống lưu/cập nhật thành công theo các quy định nghiệp vụ liên quan.</w:t>
            </w:r>
          </w:p>
        </w:tc>
      </w:tr>
      <w:tr w:rsidR="005F18B4" w:rsidRPr="00F15442" w14:paraId="721314D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762A9E2" w14:textId="77777777" w:rsidR="005F18B4" w:rsidRPr="00F15442" w:rsidRDefault="005F18B4" w:rsidP="004050DD">
            <w:pPr>
              <w:spacing w:line="360" w:lineRule="auto"/>
              <w:rPr>
                <w:rFonts w:cs="Times New Roman"/>
                <w:sz w:val="26"/>
                <w:szCs w:val="26"/>
              </w:rPr>
            </w:pPr>
            <w:r w:rsidRPr="00F15442">
              <w:rPr>
                <w:rFonts w:cs="Times New Roman"/>
                <w:b/>
                <w:sz w:val="26"/>
                <w:szCs w:val="26"/>
              </w:rPr>
              <w:lastRenderedPageBreak/>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F1C2BC7" w14:textId="77777777" w:rsidR="005F18B4" w:rsidRPr="00F15442" w:rsidRDefault="005F18B4" w:rsidP="004050DD">
            <w:pPr>
              <w:pStyle w:val="ListParagraph"/>
              <w:numPr>
                <w:ilvl w:val="0"/>
                <w:numId w:val="29"/>
              </w:numPr>
              <w:spacing w:line="360" w:lineRule="auto"/>
              <w:ind w:left="376"/>
              <w:jc w:val="both"/>
              <w:rPr>
                <w:rFonts w:cs="Times New Roman"/>
                <w:sz w:val="26"/>
                <w:szCs w:val="26"/>
              </w:rPr>
            </w:pPr>
            <w:r w:rsidRPr="00F15442">
              <w:rPr>
                <w:rFonts w:cs="Times New Roman"/>
                <w:sz w:val="26"/>
                <w:szCs w:val="26"/>
              </w:rPr>
              <w:t>Khách hàng mở khu vực hồ sơ cá nhân.</w:t>
            </w:r>
          </w:p>
          <w:p w14:paraId="66C8419D" w14:textId="77777777" w:rsidR="005F18B4" w:rsidRPr="00F15442" w:rsidRDefault="005F18B4" w:rsidP="004050DD">
            <w:pPr>
              <w:pStyle w:val="ListParagraph"/>
              <w:numPr>
                <w:ilvl w:val="0"/>
                <w:numId w:val="29"/>
              </w:numPr>
              <w:spacing w:line="360" w:lineRule="auto"/>
              <w:ind w:left="376"/>
              <w:jc w:val="both"/>
              <w:rPr>
                <w:rFonts w:cs="Times New Roman"/>
                <w:sz w:val="26"/>
                <w:szCs w:val="26"/>
              </w:rPr>
            </w:pPr>
            <w:r w:rsidRPr="00F15442">
              <w:rPr>
                <w:rFonts w:cs="Times New Roman"/>
                <w:sz w:val="26"/>
                <w:szCs w:val="26"/>
              </w:rPr>
              <w:t>Hệ thống hiển thị thông tin hồ sơ hiện tại.</w:t>
            </w:r>
          </w:p>
          <w:p w14:paraId="2B8A1973" w14:textId="77777777" w:rsidR="005F18B4" w:rsidRPr="00F15442" w:rsidRDefault="005F18B4" w:rsidP="004050DD">
            <w:pPr>
              <w:pStyle w:val="ListParagraph"/>
              <w:numPr>
                <w:ilvl w:val="0"/>
                <w:numId w:val="29"/>
              </w:numPr>
              <w:spacing w:line="360" w:lineRule="auto"/>
              <w:ind w:left="376"/>
              <w:jc w:val="both"/>
              <w:rPr>
                <w:rFonts w:cs="Times New Roman"/>
                <w:sz w:val="26"/>
                <w:szCs w:val="26"/>
              </w:rPr>
            </w:pPr>
            <w:r w:rsidRPr="00F15442">
              <w:rPr>
                <w:rFonts w:cs="Times New Roman"/>
                <w:sz w:val="26"/>
                <w:szCs w:val="26"/>
              </w:rPr>
              <w:t>Khách hàng chỉnh sửa họ tên, email, số điện thoại hoặc các trường được phép cập nhật.</w:t>
            </w:r>
          </w:p>
          <w:p w14:paraId="6BFF1C74" w14:textId="77777777" w:rsidR="005F18B4" w:rsidRPr="00F15442" w:rsidRDefault="005F18B4" w:rsidP="004050DD">
            <w:pPr>
              <w:pStyle w:val="ListParagraph"/>
              <w:numPr>
                <w:ilvl w:val="0"/>
                <w:numId w:val="29"/>
              </w:numPr>
              <w:spacing w:line="360" w:lineRule="auto"/>
              <w:ind w:left="376"/>
              <w:jc w:val="both"/>
              <w:rPr>
                <w:rFonts w:cs="Times New Roman"/>
                <w:sz w:val="26"/>
                <w:szCs w:val="26"/>
              </w:rPr>
            </w:pPr>
            <w:r w:rsidRPr="00F15442">
              <w:rPr>
                <w:rFonts w:cs="Times New Roman"/>
                <w:sz w:val="26"/>
                <w:szCs w:val="26"/>
              </w:rPr>
              <w:t>Hệ thống kiểm tra dữ liệu bắt buộc và định dạng.</w:t>
            </w:r>
          </w:p>
          <w:p w14:paraId="34F37984" w14:textId="77777777" w:rsidR="005F18B4" w:rsidRPr="00F15442" w:rsidRDefault="005F18B4" w:rsidP="004050DD">
            <w:pPr>
              <w:pStyle w:val="ListParagraph"/>
              <w:numPr>
                <w:ilvl w:val="0"/>
                <w:numId w:val="29"/>
              </w:numPr>
              <w:spacing w:line="360" w:lineRule="auto"/>
              <w:ind w:left="376"/>
              <w:jc w:val="both"/>
              <w:rPr>
                <w:rFonts w:cs="Times New Roman"/>
                <w:sz w:val="26"/>
                <w:szCs w:val="26"/>
              </w:rPr>
            </w:pPr>
            <w:r w:rsidRPr="00F15442">
              <w:rPr>
                <w:rFonts w:cs="Times New Roman"/>
                <w:sz w:val="26"/>
                <w:szCs w:val="26"/>
              </w:rPr>
              <w:t>Dữ liệu hợp lệ, hệ thống lưu thông tin hồ sơ mới.</w:t>
            </w:r>
          </w:p>
          <w:p w14:paraId="7B897BAA" w14:textId="77777777" w:rsidR="005F18B4" w:rsidRPr="00F15442" w:rsidRDefault="005F18B4" w:rsidP="004050DD">
            <w:pPr>
              <w:pStyle w:val="ListParagraph"/>
              <w:numPr>
                <w:ilvl w:val="0"/>
                <w:numId w:val="29"/>
              </w:numPr>
              <w:spacing w:line="360" w:lineRule="auto"/>
              <w:ind w:left="376"/>
              <w:jc w:val="both"/>
              <w:rPr>
                <w:rFonts w:cs="Times New Roman"/>
                <w:sz w:val="26"/>
                <w:szCs w:val="26"/>
              </w:rPr>
            </w:pPr>
            <w:r w:rsidRPr="00F15442">
              <w:rPr>
                <w:rFonts w:cs="Times New Roman"/>
                <w:sz w:val="26"/>
                <w:szCs w:val="26"/>
              </w:rPr>
              <w:t>Hệ thống hiển thị kết quả cập nhật.</w:t>
            </w:r>
          </w:p>
          <w:p w14:paraId="645A2A3B" w14:textId="77777777" w:rsidR="005F18B4" w:rsidRPr="00F15442" w:rsidRDefault="005F18B4" w:rsidP="004050DD">
            <w:pPr>
              <w:pStyle w:val="ListParagraph"/>
              <w:numPr>
                <w:ilvl w:val="0"/>
                <w:numId w:val="29"/>
              </w:numPr>
              <w:spacing w:line="360" w:lineRule="auto"/>
              <w:ind w:left="376"/>
              <w:jc w:val="both"/>
              <w:rPr>
                <w:rFonts w:cs="Times New Roman"/>
                <w:sz w:val="26"/>
                <w:szCs w:val="26"/>
              </w:rPr>
            </w:pPr>
            <w:r w:rsidRPr="00F15442">
              <w:rPr>
                <w:rFonts w:cs="Times New Roman"/>
                <w:sz w:val="26"/>
                <w:szCs w:val="26"/>
              </w:rPr>
              <w:t>Kết thúc chức năng Cập nhật hồ sơ cá nhân.</w:t>
            </w:r>
          </w:p>
        </w:tc>
      </w:tr>
      <w:tr w:rsidR="005F18B4" w:rsidRPr="00F15442" w14:paraId="6EDEC68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1135C29" w14:textId="77777777" w:rsidR="005F18B4" w:rsidRPr="00F15442" w:rsidRDefault="005F18B4" w:rsidP="004050DD">
            <w:pPr>
              <w:spacing w:line="360" w:lineRule="auto"/>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EC38C01"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42152946" w14:textId="77777777" w:rsidTr="008F0E15">
        <w:trPr>
          <w:cantSplit/>
          <w:jc w:val="center"/>
        </w:trPr>
        <w:tc>
          <w:tcPr>
            <w:tcW w:w="2324" w:type="dxa"/>
            <w:shd w:val="clear" w:color="auto" w:fill="FFFFFF"/>
            <w:tcMar>
              <w:top w:w="80" w:type="dxa"/>
              <w:left w:w="90" w:type="dxa"/>
              <w:bottom w:w="80" w:type="dxa"/>
              <w:right w:w="90" w:type="dxa"/>
            </w:tcMar>
            <w:vAlign w:val="center"/>
          </w:tcPr>
          <w:p w14:paraId="7373CDEF" w14:textId="77777777" w:rsidR="005F18B4" w:rsidRPr="00F15442" w:rsidRDefault="005F18B4" w:rsidP="004050DD">
            <w:pPr>
              <w:spacing w:line="360" w:lineRule="auto"/>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3CB04B6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4a. Dữ liệu bắt buộc bị thiếu hoặc sai định dạng.</w:t>
            </w:r>
          </w:p>
          <w:p w14:paraId="52487DF6"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5a. Hệ thống không lưu thay đổi và yêu cầu khách hàng nhập lại dữ liệu hợp lệ.</w:t>
            </w:r>
          </w:p>
        </w:tc>
      </w:tr>
    </w:tbl>
    <w:p w14:paraId="0F70F303" w14:textId="77777777" w:rsidR="00D64062" w:rsidRPr="00F15442" w:rsidRDefault="00D64062" w:rsidP="00F220A5">
      <w:pPr>
        <w:pStyle w:val="Caption"/>
      </w:pPr>
    </w:p>
    <w:p w14:paraId="33555D55" w14:textId="77777777" w:rsidR="00D64062" w:rsidRPr="00F15442" w:rsidRDefault="00D64062" w:rsidP="00F220A5">
      <w:pPr>
        <w:pStyle w:val="Caption"/>
      </w:pPr>
    </w:p>
    <w:p w14:paraId="40DD3347" w14:textId="7B277235" w:rsidR="005F18B4" w:rsidRPr="00F15442" w:rsidRDefault="005F18B4" w:rsidP="00F220A5">
      <w:pPr>
        <w:pStyle w:val="Caption"/>
      </w:pPr>
      <w:r w:rsidRPr="00F15442">
        <w:t>Bảng 3.14: Đặc tả chức năng Quản lý địa chỉ nhận hàng</w:t>
      </w:r>
    </w:p>
    <w:tbl>
      <w:tblPr>
        <w:tblStyle w:val="TableGrid"/>
        <w:tblW w:w="0" w:type="auto"/>
        <w:jc w:val="center"/>
        <w:tblLook w:val="04A0" w:firstRow="1" w:lastRow="0" w:firstColumn="1" w:lastColumn="0" w:noHBand="0" w:noVBand="1"/>
      </w:tblPr>
      <w:tblGrid>
        <w:gridCol w:w="2324"/>
        <w:gridCol w:w="7143"/>
      </w:tblGrid>
      <w:tr w:rsidR="005F18B4" w:rsidRPr="00F15442" w14:paraId="4EAEB89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1050443"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8812D2C"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UC11</w:t>
            </w:r>
          </w:p>
        </w:tc>
      </w:tr>
      <w:tr w:rsidR="005F18B4" w:rsidRPr="00F15442" w14:paraId="449A31B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FED5D37"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01DDC52"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Quản lý địa chỉ nhận hàng</w:t>
            </w:r>
          </w:p>
        </w:tc>
      </w:tr>
      <w:tr w:rsidR="005F18B4" w:rsidRPr="00F15442" w14:paraId="3047B1C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A724A77"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D9FA347"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khách hàng thực hiện các công việc: Quản lý địa chỉ nhận hàng. Quy định áp dụng: KH-QĐ4.</w:t>
            </w:r>
          </w:p>
        </w:tc>
      </w:tr>
      <w:tr w:rsidR="005F18B4" w:rsidRPr="00F15442" w14:paraId="48E46B0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97C4170"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EE74239"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Khách hàng</w:t>
            </w:r>
          </w:p>
        </w:tc>
      </w:tr>
      <w:tr w:rsidR="005F18B4" w:rsidRPr="00F15442" w14:paraId="50ACC63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DEBFCEE"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1533889"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Khách hàng đã đăng nhập thành công vào website LUNEA.</w:t>
            </w:r>
          </w:p>
        </w:tc>
      </w:tr>
      <w:tr w:rsidR="005F18B4" w:rsidRPr="00F15442" w14:paraId="50375DB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F3C519F"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813F1FE"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Dữ liệu của chức năng Quản lý địa chỉ nhận hàng được hệ thống lưu/cập nhật thành công theo các quy định nghiệp vụ liên quan.</w:t>
            </w:r>
          </w:p>
        </w:tc>
      </w:tr>
      <w:tr w:rsidR="005F18B4" w:rsidRPr="00F15442" w14:paraId="2B0570F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712F10C"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lastRenderedPageBreak/>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CB642B6" w14:textId="77777777" w:rsidR="005F18B4" w:rsidRPr="00F15442" w:rsidRDefault="005F18B4" w:rsidP="004050DD">
            <w:pPr>
              <w:pStyle w:val="ListParagraph"/>
              <w:numPr>
                <w:ilvl w:val="0"/>
                <w:numId w:val="30"/>
              </w:numPr>
              <w:spacing w:line="360" w:lineRule="auto"/>
              <w:ind w:left="376"/>
              <w:jc w:val="both"/>
              <w:rPr>
                <w:rFonts w:cs="Times New Roman"/>
                <w:sz w:val="26"/>
                <w:szCs w:val="26"/>
              </w:rPr>
            </w:pPr>
            <w:r w:rsidRPr="00F15442">
              <w:rPr>
                <w:rFonts w:cs="Times New Roman"/>
                <w:sz w:val="26"/>
                <w:szCs w:val="26"/>
              </w:rPr>
              <w:t>Khách hàng mở khu vực địa chỉ nhận hàng.</w:t>
            </w:r>
          </w:p>
          <w:p w14:paraId="672A0294" w14:textId="77777777" w:rsidR="005F18B4" w:rsidRPr="00F15442" w:rsidRDefault="005F18B4" w:rsidP="004050DD">
            <w:pPr>
              <w:pStyle w:val="ListParagraph"/>
              <w:numPr>
                <w:ilvl w:val="0"/>
                <w:numId w:val="30"/>
              </w:numPr>
              <w:spacing w:line="360" w:lineRule="auto"/>
              <w:ind w:left="376"/>
              <w:jc w:val="both"/>
              <w:rPr>
                <w:rFonts w:cs="Times New Roman"/>
                <w:sz w:val="26"/>
                <w:szCs w:val="26"/>
              </w:rPr>
            </w:pPr>
            <w:r w:rsidRPr="00F15442">
              <w:rPr>
                <w:rFonts w:cs="Times New Roman"/>
                <w:sz w:val="26"/>
                <w:szCs w:val="26"/>
              </w:rPr>
              <w:t>Hệ thống hiển thị các địa chỉ đã lưu.</w:t>
            </w:r>
          </w:p>
          <w:p w14:paraId="51B1C606" w14:textId="77777777" w:rsidR="005F18B4" w:rsidRPr="00F15442" w:rsidRDefault="005F18B4" w:rsidP="004050DD">
            <w:pPr>
              <w:pStyle w:val="ListParagraph"/>
              <w:numPr>
                <w:ilvl w:val="0"/>
                <w:numId w:val="30"/>
              </w:numPr>
              <w:spacing w:line="360" w:lineRule="auto"/>
              <w:ind w:left="376"/>
              <w:jc w:val="both"/>
              <w:rPr>
                <w:rFonts w:cs="Times New Roman"/>
                <w:sz w:val="26"/>
                <w:szCs w:val="26"/>
              </w:rPr>
            </w:pPr>
            <w:r w:rsidRPr="00F15442">
              <w:rPr>
                <w:rFonts w:cs="Times New Roman"/>
                <w:sz w:val="26"/>
                <w:szCs w:val="26"/>
              </w:rPr>
              <w:t>Khách hàng thêm, cập nhật hoặc xóa địa chỉ theo nhu cầu.</w:t>
            </w:r>
          </w:p>
          <w:p w14:paraId="2C06C15A" w14:textId="77777777" w:rsidR="005F18B4" w:rsidRPr="00F15442" w:rsidRDefault="005F18B4" w:rsidP="004050DD">
            <w:pPr>
              <w:pStyle w:val="ListParagraph"/>
              <w:numPr>
                <w:ilvl w:val="0"/>
                <w:numId w:val="30"/>
              </w:numPr>
              <w:spacing w:line="360" w:lineRule="auto"/>
              <w:ind w:left="376"/>
              <w:jc w:val="both"/>
              <w:rPr>
                <w:rFonts w:cs="Times New Roman"/>
                <w:sz w:val="26"/>
                <w:szCs w:val="26"/>
              </w:rPr>
            </w:pPr>
            <w:r w:rsidRPr="00F15442">
              <w:rPr>
                <w:rFonts w:cs="Times New Roman"/>
                <w:sz w:val="26"/>
                <w:szCs w:val="26"/>
              </w:rPr>
              <w:t>Hệ thống kiểm tra dữ liệu bắt buộc và định dạng.</w:t>
            </w:r>
          </w:p>
          <w:p w14:paraId="1A346620" w14:textId="77777777" w:rsidR="005F18B4" w:rsidRPr="00F15442" w:rsidRDefault="005F18B4" w:rsidP="004050DD">
            <w:pPr>
              <w:pStyle w:val="ListParagraph"/>
              <w:numPr>
                <w:ilvl w:val="0"/>
                <w:numId w:val="30"/>
              </w:numPr>
              <w:spacing w:line="360" w:lineRule="auto"/>
              <w:ind w:left="376"/>
              <w:jc w:val="both"/>
              <w:rPr>
                <w:rFonts w:cs="Times New Roman"/>
                <w:sz w:val="26"/>
                <w:szCs w:val="26"/>
              </w:rPr>
            </w:pPr>
            <w:r w:rsidRPr="00F15442">
              <w:rPr>
                <w:rFonts w:cs="Times New Roman"/>
                <w:sz w:val="26"/>
                <w:szCs w:val="26"/>
              </w:rPr>
              <w:t>Dữ liệu hợp lệ, hệ thống lưu thay đổi; một khách hàng có thể lưu nhiều địa chỉ.</w:t>
            </w:r>
          </w:p>
          <w:p w14:paraId="673E9797" w14:textId="77777777" w:rsidR="005F18B4" w:rsidRPr="00F15442" w:rsidRDefault="005F18B4" w:rsidP="004050DD">
            <w:pPr>
              <w:pStyle w:val="ListParagraph"/>
              <w:numPr>
                <w:ilvl w:val="0"/>
                <w:numId w:val="30"/>
              </w:numPr>
              <w:spacing w:line="360" w:lineRule="auto"/>
              <w:ind w:left="376"/>
              <w:jc w:val="both"/>
              <w:rPr>
                <w:rFonts w:cs="Times New Roman"/>
                <w:sz w:val="26"/>
                <w:szCs w:val="26"/>
              </w:rPr>
            </w:pPr>
            <w:r w:rsidRPr="00F15442">
              <w:rPr>
                <w:rFonts w:cs="Times New Roman"/>
                <w:sz w:val="26"/>
                <w:szCs w:val="26"/>
              </w:rPr>
              <w:t>Hệ thống hiển thị danh sách địa chỉ sau cập nhật.</w:t>
            </w:r>
          </w:p>
          <w:p w14:paraId="674A5E02" w14:textId="77777777" w:rsidR="005F18B4" w:rsidRPr="00F15442" w:rsidRDefault="005F18B4" w:rsidP="004050DD">
            <w:pPr>
              <w:pStyle w:val="ListParagraph"/>
              <w:numPr>
                <w:ilvl w:val="0"/>
                <w:numId w:val="30"/>
              </w:numPr>
              <w:spacing w:line="360" w:lineRule="auto"/>
              <w:ind w:left="376"/>
              <w:jc w:val="both"/>
              <w:rPr>
                <w:rFonts w:cs="Times New Roman"/>
                <w:sz w:val="26"/>
                <w:szCs w:val="26"/>
              </w:rPr>
            </w:pPr>
            <w:r w:rsidRPr="00F15442">
              <w:rPr>
                <w:rFonts w:cs="Times New Roman"/>
                <w:sz w:val="26"/>
                <w:szCs w:val="26"/>
              </w:rPr>
              <w:t>Kết thúc chức năng Quản lý địa chỉ nhận hàng.</w:t>
            </w:r>
          </w:p>
        </w:tc>
      </w:tr>
      <w:tr w:rsidR="005F18B4" w:rsidRPr="00F15442" w14:paraId="632F57D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ACC2980"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560BE95"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3a. Khách hàng chọn thêm một địa chỉ mới thay vì cập nhật/xóa địa chỉ hiện có.</w:t>
            </w:r>
          </w:p>
          <w:p w14:paraId="7B7C44F9"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4a. Hệ thống kiểm tra dữ liệu và lưu địa chỉ mới nếu hợp lệ.</w:t>
            </w:r>
          </w:p>
          <w:p w14:paraId="696F056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5a. Chức năng tiếp tục đến bước hiển thị danh sách địa chỉ sau cập nhật.</w:t>
            </w:r>
          </w:p>
        </w:tc>
      </w:tr>
      <w:tr w:rsidR="005F18B4" w:rsidRPr="00F15442" w14:paraId="6F0CD60B" w14:textId="77777777" w:rsidTr="008F0E15">
        <w:trPr>
          <w:cantSplit/>
          <w:jc w:val="center"/>
        </w:trPr>
        <w:tc>
          <w:tcPr>
            <w:tcW w:w="2324" w:type="dxa"/>
            <w:shd w:val="clear" w:color="auto" w:fill="FFFFFF"/>
            <w:tcMar>
              <w:top w:w="80" w:type="dxa"/>
              <w:left w:w="90" w:type="dxa"/>
              <w:bottom w:w="80" w:type="dxa"/>
              <w:right w:w="90" w:type="dxa"/>
            </w:tcMar>
            <w:vAlign w:val="center"/>
          </w:tcPr>
          <w:p w14:paraId="2A49FD58"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7388E6D1"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4a. Dữ liệu địa chỉ bắt buộc bị thiếu hoặc sai định dạng.</w:t>
            </w:r>
          </w:p>
          <w:p w14:paraId="660BD59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5a. Hệ thống không lưu thay đổi và yêu cầu khách hàng chỉnh sửa dữ liệu.</w:t>
            </w:r>
          </w:p>
        </w:tc>
      </w:tr>
    </w:tbl>
    <w:p w14:paraId="728A1400" w14:textId="77777777" w:rsidR="00D64062" w:rsidRPr="00F15442" w:rsidRDefault="00D64062" w:rsidP="00F220A5">
      <w:pPr>
        <w:pStyle w:val="Caption"/>
      </w:pPr>
    </w:p>
    <w:p w14:paraId="27AAD443" w14:textId="77777777" w:rsidR="00D64062" w:rsidRPr="00F15442" w:rsidRDefault="00D64062" w:rsidP="00F220A5">
      <w:pPr>
        <w:pStyle w:val="Caption"/>
      </w:pPr>
    </w:p>
    <w:p w14:paraId="4326D4D4" w14:textId="77777777" w:rsidR="00D64062" w:rsidRPr="00F15442" w:rsidRDefault="00D64062" w:rsidP="00F220A5">
      <w:pPr>
        <w:pStyle w:val="Caption"/>
      </w:pPr>
    </w:p>
    <w:p w14:paraId="2B10CF23" w14:textId="77777777" w:rsidR="00D64062" w:rsidRPr="00F15442" w:rsidRDefault="00D64062" w:rsidP="00F220A5">
      <w:pPr>
        <w:pStyle w:val="Caption"/>
      </w:pPr>
    </w:p>
    <w:p w14:paraId="5A7C50F1" w14:textId="43BFAB06" w:rsidR="005F18B4" w:rsidRPr="00F15442" w:rsidRDefault="005F18B4" w:rsidP="00F220A5">
      <w:pPr>
        <w:pStyle w:val="Caption"/>
      </w:pPr>
      <w:r w:rsidRPr="00F15442">
        <w:t>Bảng 3.15: Đặc tả chức năng Quản lý Beauty Profile</w:t>
      </w:r>
    </w:p>
    <w:tbl>
      <w:tblPr>
        <w:tblStyle w:val="TableGrid"/>
        <w:tblW w:w="0" w:type="auto"/>
        <w:jc w:val="center"/>
        <w:tblLook w:val="04A0" w:firstRow="1" w:lastRow="0" w:firstColumn="1" w:lastColumn="0" w:noHBand="0" w:noVBand="1"/>
      </w:tblPr>
      <w:tblGrid>
        <w:gridCol w:w="2324"/>
        <w:gridCol w:w="7143"/>
      </w:tblGrid>
      <w:tr w:rsidR="005F18B4" w:rsidRPr="00F15442" w14:paraId="4FDC586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E3A0B95"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3DB51C2"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UC12</w:t>
            </w:r>
          </w:p>
        </w:tc>
      </w:tr>
      <w:tr w:rsidR="005F18B4" w:rsidRPr="00F15442" w14:paraId="4D717FC0"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338CBA6"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4E983C9"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Quản lý Beauty Profile</w:t>
            </w:r>
          </w:p>
        </w:tc>
      </w:tr>
      <w:tr w:rsidR="005F18B4" w:rsidRPr="00F15442" w14:paraId="2F058F4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63EB867"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F34FE1D"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khách hàng thực hiện các công việc: Quản lý Beauty Profile. Quy định áp dụng: KH-QĐ5.</w:t>
            </w:r>
          </w:p>
        </w:tc>
      </w:tr>
      <w:tr w:rsidR="005F18B4" w:rsidRPr="00F15442" w14:paraId="1DF1DD6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357650D"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ACC62A9"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Khách hàng</w:t>
            </w:r>
          </w:p>
        </w:tc>
      </w:tr>
      <w:tr w:rsidR="005F18B4" w:rsidRPr="00F15442" w14:paraId="263DBBC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2C7F430"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BEFB69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Khách hàng đã đăng nhập thành công vào website LUNEA.</w:t>
            </w:r>
          </w:p>
        </w:tc>
      </w:tr>
      <w:tr w:rsidR="005F18B4" w:rsidRPr="00F15442" w14:paraId="2C7A6AD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95A1FE8"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186D3DD"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Dữ liệu của chức năng Quản lý Beauty Profile được hệ thống lưu/cập nhật thành công theo các quy định nghiệp vụ liên quan.</w:t>
            </w:r>
          </w:p>
        </w:tc>
      </w:tr>
      <w:tr w:rsidR="005F18B4" w:rsidRPr="00F15442" w14:paraId="626CBC1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F60FA91"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lastRenderedPageBreak/>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67970D1" w14:textId="77777777" w:rsidR="005F18B4" w:rsidRPr="00F15442" w:rsidRDefault="005F18B4" w:rsidP="004050DD">
            <w:pPr>
              <w:pStyle w:val="ListParagraph"/>
              <w:numPr>
                <w:ilvl w:val="0"/>
                <w:numId w:val="31"/>
              </w:numPr>
              <w:spacing w:line="360" w:lineRule="auto"/>
              <w:ind w:left="376"/>
              <w:jc w:val="both"/>
              <w:rPr>
                <w:rFonts w:cs="Times New Roman"/>
                <w:sz w:val="26"/>
                <w:szCs w:val="26"/>
              </w:rPr>
            </w:pPr>
            <w:r w:rsidRPr="00F15442">
              <w:rPr>
                <w:rFonts w:cs="Times New Roman"/>
                <w:sz w:val="26"/>
                <w:szCs w:val="26"/>
              </w:rPr>
              <w:t>Khách hàng mở khu vực Beauty Profile.</w:t>
            </w:r>
          </w:p>
          <w:p w14:paraId="2BE9E5F5" w14:textId="77777777" w:rsidR="005F18B4" w:rsidRPr="00F15442" w:rsidRDefault="005F18B4" w:rsidP="004050DD">
            <w:pPr>
              <w:pStyle w:val="ListParagraph"/>
              <w:numPr>
                <w:ilvl w:val="0"/>
                <w:numId w:val="31"/>
              </w:numPr>
              <w:spacing w:line="360" w:lineRule="auto"/>
              <w:ind w:left="376"/>
              <w:jc w:val="both"/>
              <w:rPr>
                <w:rFonts w:cs="Times New Roman"/>
                <w:sz w:val="26"/>
                <w:szCs w:val="26"/>
              </w:rPr>
            </w:pPr>
            <w:r w:rsidRPr="00F15442">
              <w:rPr>
                <w:rFonts w:cs="Times New Roman"/>
                <w:sz w:val="26"/>
                <w:szCs w:val="26"/>
              </w:rPr>
              <w:t>Hệ thống hiển thị thông tin Beauty Profile hiện có (nếu có).</w:t>
            </w:r>
          </w:p>
          <w:p w14:paraId="4727AE5D" w14:textId="77777777" w:rsidR="005F18B4" w:rsidRPr="00F15442" w:rsidRDefault="005F18B4" w:rsidP="004050DD">
            <w:pPr>
              <w:pStyle w:val="ListParagraph"/>
              <w:numPr>
                <w:ilvl w:val="0"/>
                <w:numId w:val="31"/>
              </w:numPr>
              <w:spacing w:line="360" w:lineRule="auto"/>
              <w:ind w:left="376"/>
              <w:jc w:val="both"/>
              <w:rPr>
                <w:rFonts w:cs="Times New Roman"/>
                <w:sz w:val="26"/>
                <w:szCs w:val="26"/>
              </w:rPr>
            </w:pPr>
            <w:r w:rsidRPr="00F15442">
              <w:rPr>
                <w:rFonts w:cs="Times New Roman"/>
                <w:sz w:val="26"/>
                <w:szCs w:val="26"/>
              </w:rPr>
              <w:t>Khách hàng khai báo/cập nhật loại da, vấn đề da và nhu cầu chăm sóc.</w:t>
            </w:r>
          </w:p>
          <w:p w14:paraId="5858EEC4" w14:textId="77777777" w:rsidR="005F18B4" w:rsidRPr="00F15442" w:rsidRDefault="005F18B4" w:rsidP="004050DD">
            <w:pPr>
              <w:pStyle w:val="ListParagraph"/>
              <w:numPr>
                <w:ilvl w:val="0"/>
                <w:numId w:val="31"/>
              </w:numPr>
              <w:spacing w:line="360" w:lineRule="auto"/>
              <w:ind w:left="376"/>
              <w:jc w:val="both"/>
              <w:rPr>
                <w:rFonts w:cs="Times New Roman"/>
                <w:sz w:val="26"/>
                <w:szCs w:val="26"/>
              </w:rPr>
            </w:pPr>
            <w:r w:rsidRPr="00F15442">
              <w:rPr>
                <w:rFonts w:cs="Times New Roman"/>
                <w:sz w:val="26"/>
                <w:szCs w:val="26"/>
              </w:rPr>
              <w:t>Hệ thống kiểm tra dữ liệu và lưu Beauty Profile.</w:t>
            </w:r>
          </w:p>
          <w:p w14:paraId="66CCABE5" w14:textId="77777777" w:rsidR="005F18B4" w:rsidRPr="00F15442" w:rsidRDefault="005F18B4" w:rsidP="004050DD">
            <w:pPr>
              <w:pStyle w:val="ListParagraph"/>
              <w:numPr>
                <w:ilvl w:val="0"/>
                <w:numId w:val="31"/>
              </w:numPr>
              <w:spacing w:line="360" w:lineRule="auto"/>
              <w:ind w:left="376"/>
              <w:jc w:val="both"/>
              <w:rPr>
                <w:rFonts w:cs="Times New Roman"/>
                <w:sz w:val="26"/>
                <w:szCs w:val="26"/>
              </w:rPr>
            </w:pPr>
            <w:r w:rsidRPr="00F15442">
              <w:rPr>
                <w:rFonts w:cs="Times New Roman"/>
                <w:sz w:val="26"/>
                <w:szCs w:val="26"/>
              </w:rPr>
              <w:t>Hệ thống hiển thị thông tin đã lưu.</w:t>
            </w:r>
          </w:p>
          <w:p w14:paraId="54EB5019" w14:textId="77777777" w:rsidR="005F18B4" w:rsidRPr="00F15442" w:rsidRDefault="005F18B4" w:rsidP="004050DD">
            <w:pPr>
              <w:pStyle w:val="ListParagraph"/>
              <w:numPr>
                <w:ilvl w:val="0"/>
                <w:numId w:val="31"/>
              </w:numPr>
              <w:spacing w:line="360" w:lineRule="auto"/>
              <w:ind w:left="376"/>
              <w:jc w:val="both"/>
              <w:rPr>
                <w:rFonts w:cs="Times New Roman"/>
                <w:sz w:val="26"/>
                <w:szCs w:val="26"/>
              </w:rPr>
            </w:pPr>
            <w:r w:rsidRPr="00F15442">
              <w:rPr>
                <w:rFonts w:cs="Times New Roman"/>
                <w:sz w:val="26"/>
                <w:szCs w:val="26"/>
              </w:rPr>
              <w:t>Kết thúc chức năng Quản lý Beauty Profile.</w:t>
            </w:r>
          </w:p>
        </w:tc>
      </w:tr>
      <w:tr w:rsidR="005F18B4" w:rsidRPr="00F15442" w14:paraId="0758954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079164E"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0594E2E"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3a. Khách hàng không khai báo Beauty Profile vì đây là thông tin tùy chọn.</w:t>
            </w:r>
          </w:p>
          <w:p w14:paraId="3D191C1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4a. Hệ thống giữ nguyên Beauty Profile hiện tại (nếu có) và kết thúc chức năng.</w:t>
            </w:r>
          </w:p>
        </w:tc>
      </w:tr>
      <w:tr w:rsidR="005F18B4" w:rsidRPr="00F15442" w14:paraId="3E143A15" w14:textId="77777777" w:rsidTr="008F0E15">
        <w:trPr>
          <w:cantSplit/>
          <w:jc w:val="center"/>
        </w:trPr>
        <w:tc>
          <w:tcPr>
            <w:tcW w:w="2324" w:type="dxa"/>
            <w:shd w:val="clear" w:color="auto" w:fill="FFFFFF"/>
            <w:tcMar>
              <w:top w:w="80" w:type="dxa"/>
              <w:left w:w="90" w:type="dxa"/>
              <w:bottom w:w="80" w:type="dxa"/>
              <w:right w:w="90" w:type="dxa"/>
            </w:tcMar>
            <w:vAlign w:val="center"/>
          </w:tcPr>
          <w:p w14:paraId="6C645BC0"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6120B81A"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4a. Dữ liệu hoặc thao tác không thỏa quy định KH-QĐ5: Beauty Profile là thông tin tùy chọn gồm loại da, vấn đề da và nhu cầu chăm sóc của khách hàng.</w:t>
            </w:r>
          </w:p>
          <w:p w14:paraId="3F43B841"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5a. Hệ thống từ chối thao tác không hợp lệ, không ghi nhận thay đổi sai và hiển thị thông báo để người dùng kiểm tra lại.</w:t>
            </w:r>
          </w:p>
          <w:p w14:paraId="2400644A"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6a. Người dùng điều chỉnh dữ liệu/thao tác phù hợp; chức năng tiếp tục từ bước 4.</w:t>
            </w:r>
          </w:p>
        </w:tc>
      </w:tr>
    </w:tbl>
    <w:p w14:paraId="4625A7FB" w14:textId="77777777" w:rsidR="00D64062" w:rsidRPr="00F15442" w:rsidRDefault="00D64062" w:rsidP="00F220A5">
      <w:pPr>
        <w:pStyle w:val="Caption"/>
      </w:pPr>
    </w:p>
    <w:p w14:paraId="70C30A8D" w14:textId="77777777" w:rsidR="00D64062" w:rsidRPr="00F15442" w:rsidRDefault="00D64062" w:rsidP="00F220A5">
      <w:pPr>
        <w:pStyle w:val="Caption"/>
      </w:pPr>
    </w:p>
    <w:p w14:paraId="2905113F" w14:textId="2DAA13B6" w:rsidR="005F18B4" w:rsidRPr="00F15442" w:rsidRDefault="005F18B4" w:rsidP="00F220A5">
      <w:pPr>
        <w:pStyle w:val="Caption"/>
      </w:pPr>
      <w:r w:rsidRPr="00F15442">
        <w:t>Bảng 3.16: Đặc tả chức năng Xem sản phẩm gợi ý</w:t>
      </w:r>
    </w:p>
    <w:tbl>
      <w:tblPr>
        <w:tblStyle w:val="TableGrid"/>
        <w:tblW w:w="0" w:type="auto"/>
        <w:jc w:val="center"/>
        <w:tblLook w:val="04A0" w:firstRow="1" w:lastRow="0" w:firstColumn="1" w:lastColumn="0" w:noHBand="0" w:noVBand="1"/>
      </w:tblPr>
      <w:tblGrid>
        <w:gridCol w:w="2324"/>
        <w:gridCol w:w="7143"/>
      </w:tblGrid>
      <w:tr w:rsidR="005F18B4" w:rsidRPr="00F15442" w14:paraId="14EF625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2735AA7"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E699E6B"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UC13</w:t>
            </w:r>
          </w:p>
        </w:tc>
      </w:tr>
      <w:tr w:rsidR="005F18B4" w:rsidRPr="00F15442" w14:paraId="0D9CFC8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E9C538F"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E3E7862"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Xem sản phẩm gợi ý</w:t>
            </w:r>
          </w:p>
        </w:tc>
      </w:tr>
      <w:tr w:rsidR="005F18B4" w:rsidRPr="00F15442" w14:paraId="5E8BB6D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A8F9D7B"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2994F8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khách hàng thực hiện các công việc: Xem sản phẩm gợi ý. Quy định áp dụng: KH-QĐ6.</w:t>
            </w:r>
          </w:p>
        </w:tc>
      </w:tr>
      <w:tr w:rsidR="005F18B4" w:rsidRPr="00F15442" w14:paraId="1016102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0F2520A"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B420DBE"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Khách hàng</w:t>
            </w:r>
          </w:p>
        </w:tc>
      </w:tr>
      <w:tr w:rsidR="005F18B4" w:rsidRPr="00F15442" w14:paraId="3F04FA7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975C796"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6769A2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Website LUNEA hoạt động và dữ liệu liên quan đã được hệ thống công bố/khởi tạo.</w:t>
            </w:r>
          </w:p>
        </w:tc>
      </w:tr>
      <w:tr w:rsidR="005F18B4" w:rsidRPr="00F15442" w14:paraId="4353F38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D09DD3B"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lastRenderedPageBreak/>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E790224"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Người dùng xem được thông tin cần thiết từ chức năng Xem sản phẩm gợi ý trong phạm vi quyền được cấp.</w:t>
            </w:r>
          </w:p>
        </w:tc>
      </w:tr>
      <w:tr w:rsidR="005F18B4" w:rsidRPr="00F15442" w14:paraId="4774B76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6B22A5C"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C0FB441" w14:textId="77777777" w:rsidR="005F18B4" w:rsidRPr="00F15442" w:rsidRDefault="005F18B4" w:rsidP="004050DD">
            <w:pPr>
              <w:pStyle w:val="ListParagraph"/>
              <w:numPr>
                <w:ilvl w:val="0"/>
                <w:numId w:val="32"/>
              </w:numPr>
              <w:spacing w:line="360" w:lineRule="auto"/>
              <w:ind w:left="376"/>
              <w:jc w:val="both"/>
              <w:rPr>
                <w:rFonts w:cs="Times New Roman"/>
                <w:sz w:val="26"/>
                <w:szCs w:val="26"/>
              </w:rPr>
            </w:pPr>
            <w:r w:rsidRPr="00F15442">
              <w:rPr>
                <w:rFonts w:cs="Times New Roman"/>
                <w:sz w:val="26"/>
                <w:szCs w:val="26"/>
              </w:rPr>
              <w:t>Khách hàng mở khu vực sản phẩm gợi ý.</w:t>
            </w:r>
          </w:p>
          <w:p w14:paraId="01832198" w14:textId="77777777" w:rsidR="005F18B4" w:rsidRPr="00F15442" w:rsidRDefault="005F18B4" w:rsidP="004050DD">
            <w:pPr>
              <w:pStyle w:val="ListParagraph"/>
              <w:numPr>
                <w:ilvl w:val="0"/>
                <w:numId w:val="32"/>
              </w:numPr>
              <w:spacing w:line="360" w:lineRule="auto"/>
              <w:ind w:left="376"/>
              <w:jc w:val="both"/>
              <w:rPr>
                <w:rFonts w:cs="Times New Roman"/>
                <w:sz w:val="26"/>
                <w:szCs w:val="26"/>
              </w:rPr>
            </w:pPr>
            <w:r w:rsidRPr="00F15442">
              <w:rPr>
                <w:rFonts w:cs="Times New Roman"/>
                <w:sz w:val="26"/>
                <w:szCs w:val="26"/>
              </w:rPr>
              <w:t>Hệ thống lấy Beauty Profile của khách hàng nếu đã khai báo.</w:t>
            </w:r>
          </w:p>
          <w:p w14:paraId="1EAC80FD" w14:textId="77777777" w:rsidR="005F18B4" w:rsidRPr="00F15442" w:rsidRDefault="005F18B4" w:rsidP="004050DD">
            <w:pPr>
              <w:pStyle w:val="ListParagraph"/>
              <w:numPr>
                <w:ilvl w:val="0"/>
                <w:numId w:val="32"/>
              </w:numPr>
              <w:spacing w:line="360" w:lineRule="auto"/>
              <w:ind w:left="376"/>
              <w:jc w:val="both"/>
              <w:rPr>
                <w:rFonts w:cs="Times New Roman"/>
                <w:sz w:val="26"/>
                <w:szCs w:val="26"/>
              </w:rPr>
            </w:pPr>
            <w:r w:rsidRPr="00F15442">
              <w:rPr>
                <w:rFonts w:cs="Times New Roman"/>
                <w:sz w:val="26"/>
                <w:szCs w:val="26"/>
              </w:rPr>
              <w:t>Hệ thống đối chiếu Beauty Profile với các thuộc tính sản phẩm đã khai báo.</w:t>
            </w:r>
          </w:p>
          <w:p w14:paraId="5ADD294D" w14:textId="77777777" w:rsidR="005F18B4" w:rsidRPr="00F15442" w:rsidRDefault="005F18B4" w:rsidP="004050DD">
            <w:pPr>
              <w:pStyle w:val="ListParagraph"/>
              <w:numPr>
                <w:ilvl w:val="0"/>
                <w:numId w:val="32"/>
              </w:numPr>
              <w:spacing w:line="360" w:lineRule="auto"/>
              <w:ind w:left="376"/>
              <w:jc w:val="both"/>
              <w:rPr>
                <w:rFonts w:cs="Times New Roman"/>
                <w:sz w:val="26"/>
                <w:szCs w:val="26"/>
              </w:rPr>
            </w:pPr>
            <w:r w:rsidRPr="00F15442">
              <w:rPr>
                <w:rFonts w:cs="Times New Roman"/>
                <w:sz w:val="26"/>
                <w:szCs w:val="26"/>
              </w:rPr>
              <w:t>Hệ thống hiển thị các sản phẩm phù hợp; phiên bản hiện tại không sử dụng mô hình AI.</w:t>
            </w:r>
          </w:p>
          <w:p w14:paraId="71864793" w14:textId="77777777" w:rsidR="005F18B4" w:rsidRPr="00F15442" w:rsidRDefault="005F18B4" w:rsidP="004050DD">
            <w:pPr>
              <w:pStyle w:val="ListParagraph"/>
              <w:numPr>
                <w:ilvl w:val="0"/>
                <w:numId w:val="32"/>
              </w:numPr>
              <w:spacing w:line="360" w:lineRule="auto"/>
              <w:ind w:left="376"/>
              <w:jc w:val="both"/>
              <w:rPr>
                <w:rFonts w:cs="Times New Roman"/>
                <w:sz w:val="26"/>
                <w:szCs w:val="26"/>
              </w:rPr>
            </w:pPr>
            <w:r w:rsidRPr="00F15442">
              <w:rPr>
                <w:rFonts w:cs="Times New Roman"/>
                <w:sz w:val="26"/>
                <w:szCs w:val="26"/>
              </w:rPr>
              <w:t>Kết thúc chức năng Xem sản phẩm gợi ý.</w:t>
            </w:r>
          </w:p>
        </w:tc>
      </w:tr>
      <w:tr w:rsidR="005F18B4" w:rsidRPr="00F15442" w14:paraId="2C89B70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3ACE4ED"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AD73142"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67BA7B34" w14:textId="77777777" w:rsidTr="008F0E15">
        <w:trPr>
          <w:cantSplit/>
          <w:jc w:val="center"/>
        </w:trPr>
        <w:tc>
          <w:tcPr>
            <w:tcW w:w="2324" w:type="dxa"/>
            <w:shd w:val="clear" w:color="auto" w:fill="FFFFFF"/>
            <w:tcMar>
              <w:top w:w="80" w:type="dxa"/>
              <w:left w:w="90" w:type="dxa"/>
              <w:bottom w:w="80" w:type="dxa"/>
              <w:right w:w="90" w:type="dxa"/>
            </w:tcMar>
            <w:vAlign w:val="center"/>
          </w:tcPr>
          <w:p w14:paraId="3A3F395F"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2688C356"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bl>
    <w:p w14:paraId="0216BF25" w14:textId="77777777" w:rsidR="00D64062" w:rsidRPr="00F15442" w:rsidRDefault="00D64062" w:rsidP="00F220A5">
      <w:pPr>
        <w:pStyle w:val="Caption"/>
      </w:pPr>
    </w:p>
    <w:p w14:paraId="7815663C" w14:textId="0578B079" w:rsidR="005F18B4" w:rsidRPr="00F15442" w:rsidRDefault="005F18B4" w:rsidP="00F220A5">
      <w:pPr>
        <w:pStyle w:val="Caption"/>
      </w:pPr>
      <w:r w:rsidRPr="00F15442">
        <w:t>Bảng 3.17: Đặc tả chức năng Quản lý danh sách yêu thích</w:t>
      </w:r>
    </w:p>
    <w:tbl>
      <w:tblPr>
        <w:tblStyle w:val="TableGrid"/>
        <w:tblW w:w="0" w:type="auto"/>
        <w:jc w:val="center"/>
        <w:tblLook w:val="04A0" w:firstRow="1" w:lastRow="0" w:firstColumn="1" w:lastColumn="0" w:noHBand="0" w:noVBand="1"/>
      </w:tblPr>
      <w:tblGrid>
        <w:gridCol w:w="2324"/>
        <w:gridCol w:w="7143"/>
      </w:tblGrid>
      <w:tr w:rsidR="005F18B4" w:rsidRPr="00F15442" w14:paraId="4DC7383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7FFFEA9"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2D984C4"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UC14</w:t>
            </w:r>
          </w:p>
        </w:tc>
      </w:tr>
      <w:tr w:rsidR="005F18B4" w:rsidRPr="00F15442" w14:paraId="05BD632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EC41D65"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4A8AB37"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Quản lý danh sách yêu thích</w:t>
            </w:r>
          </w:p>
        </w:tc>
      </w:tr>
      <w:tr w:rsidR="005F18B4" w:rsidRPr="00F15442" w14:paraId="5B893FA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D929B79"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C6360E7"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khách hàng thực hiện các công việc: Thêm sản phẩm vào danh sách yêu thích; Xóa sản phẩm khỏi danh sách yêu thích; Xem danh sách yêu thích.</w:t>
            </w:r>
          </w:p>
        </w:tc>
      </w:tr>
      <w:tr w:rsidR="005F18B4" w:rsidRPr="00F15442" w14:paraId="3354A11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B5AE8CB"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9A17D67"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Khách hàng</w:t>
            </w:r>
          </w:p>
        </w:tc>
      </w:tr>
      <w:tr w:rsidR="005F18B4" w:rsidRPr="00F15442" w14:paraId="133A887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0B51D43"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F3083BB"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Khách hàng đã đăng nhập thành công vào website LUNEA.</w:t>
            </w:r>
          </w:p>
        </w:tc>
      </w:tr>
      <w:tr w:rsidR="005F18B4" w:rsidRPr="00F15442" w14:paraId="1AA82D5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791BD15"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D0F9A8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Dữ liệu của chức năng Quản lý danh sách yêu thích được hệ thống lưu/cập nhật thành công theo các quy định nghiệp vụ liên quan.</w:t>
            </w:r>
          </w:p>
        </w:tc>
      </w:tr>
      <w:tr w:rsidR="005F18B4" w:rsidRPr="00F15442" w14:paraId="7455901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0DF7B6E"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lastRenderedPageBreak/>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88F003A" w14:textId="77777777" w:rsidR="005F18B4" w:rsidRPr="00F15442" w:rsidRDefault="005F18B4" w:rsidP="004050DD">
            <w:pPr>
              <w:pStyle w:val="ListParagraph"/>
              <w:numPr>
                <w:ilvl w:val="0"/>
                <w:numId w:val="33"/>
              </w:numPr>
              <w:spacing w:line="360" w:lineRule="auto"/>
              <w:ind w:left="376"/>
              <w:jc w:val="both"/>
              <w:rPr>
                <w:rFonts w:cs="Times New Roman"/>
                <w:sz w:val="26"/>
                <w:szCs w:val="26"/>
              </w:rPr>
            </w:pPr>
            <w:r w:rsidRPr="00F15442">
              <w:rPr>
                <w:rFonts w:cs="Times New Roman"/>
                <w:sz w:val="26"/>
                <w:szCs w:val="26"/>
              </w:rPr>
              <w:t>Khách hàng mở danh sách yêu thích hoặc chọn thao tác yêu thích trên một sản phẩm.</w:t>
            </w:r>
          </w:p>
          <w:p w14:paraId="0108A60A" w14:textId="77777777" w:rsidR="005F18B4" w:rsidRPr="00F15442" w:rsidRDefault="005F18B4" w:rsidP="004050DD">
            <w:pPr>
              <w:pStyle w:val="ListParagraph"/>
              <w:numPr>
                <w:ilvl w:val="0"/>
                <w:numId w:val="33"/>
              </w:numPr>
              <w:spacing w:line="360" w:lineRule="auto"/>
              <w:ind w:left="376"/>
              <w:jc w:val="both"/>
              <w:rPr>
                <w:rFonts w:cs="Times New Roman"/>
                <w:sz w:val="26"/>
                <w:szCs w:val="26"/>
              </w:rPr>
            </w:pPr>
            <w:r w:rsidRPr="00F15442">
              <w:rPr>
                <w:rFonts w:cs="Times New Roman"/>
                <w:sz w:val="26"/>
                <w:szCs w:val="26"/>
              </w:rPr>
              <w:t>Hệ thống hiển thị danh sách sản phẩm đã lưu.</w:t>
            </w:r>
          </w:p>
          <w:p w14:paraId="43D66F80" w14:textId="77777777" w:rsidR="005F18B4" w:rsidRPr="00F15442" w:rsidRDefault="005F18B4" w:rsidP="004050DD">
            <w:pPr>
              <w:pStyle w:val="ListParagraph"/>
              <w:numPr>
                <w:ilvl w:val="0"/>
                <w:numId w:val="33"/>
              </w:numPr>
              <w:spacing w:line="360" w:lineRule="auto"/>
              <w:ind w:left="376"/>
              <w:jc w:val="both"/>
              <w:rPr>
                <w:rFonts w:cs="Times New Roman"/>
                <w:sz w:val="26"/>
                <w:szCs w:val="26"/>
              </w:rPr>
            </w:pPr>
            <w:r w:rsidRPr="00F15442">
              <w:rPr>
                <w:rFonts w:cs="Times New Roman"/>
                <w:sz w:val="26"/>
                <w:szCs w:val="26"/>
              </w:rPr>
              <w:t>Khách hàng chọn thêm sản phẩm vào danh sách hoặc xóa sản phẩm khỏi danh sách.</w:t>
            </w:r>
          </w:p>
          <w:p w14:paraId="14805F3D" w14:textId="77777777" w:rsidR="005F18B4" w:rsidRPr="00F15442" w:rsidRDefault="005F18B4" w:rsidP="004050DD">
            <w:pPr>
              <w:pStyle w:val="ListParagraph"/>
              <w:numPr>
                <w:ilvl w:val="0"/>
                <w:numId w:val="33"/>
              </w:numPr>
              <w:spacing w:line="360" w:lineRule="auto"/>
              <w:ind w:left="376"/>
              <w:jc w:val="both"/>
              <w:rPr>
                <w:rFonts w:cs="Times New Roman"/>
                <w:sz w:val="26"/>
                <w:szCs w:val="26"/>
              </w:rPr>
            </w:pPr>
            <w:r w:rsidRPr="00F15442">
              <w:rPr>
                <w:rFonts w:cs="Times New Roman"/>
                <w:sz w:val="26"/>
                <w:szCs w:val="26"/>
              </w:rPr>
              <w:t>Hệ thống lưu thay đổi.</w:t>
            </w:r>
          </w:p>
          <w:p w14:paraId="1BD26F05" w14:textId="77777777" w:rsidR="005F18B4" w:rsidRPr="00F15442" w:rsidRDefault="005F18B4" w:rsidP="004050DD">
            <w:pPr>
              <w:pStyle w:val="ListParagraph"/>
              <w:numPr>
                <w:ilvl w:val="0"/>
                <w:numId w:val="33"/>
              </w:numPr>
              <w:spacing w:line="360" w:lineRule="auto"/>
              <w:ind w:left="376"/>
              <w:jc w:val="both"/>
              <w:rPr>
                <w:rFonts w:cs="Times New Roman"/>
                <w:sz w:val="26"/>
                <w:szCs w:val="26"/>
              </w:rPr>
            </w:pPr>
            <w:r w:rsidRPr="00F15442">
              <w:rPr>
                <w:rFonts w:cs="Times New Roman"/>
                <w:sz w:val="26"/>
                <w:szCs w:val="26"/>
              </w:rPr>
              <w:t>Hệ thống hiển thị danh sách yêu thích sau cập nhật.</w:t>
            </w:r>
          </w:p>
          <w:p w14:paraId="72F9CDB5" w14:textId="77777777" w:rsidR="005F18B4" w:rsidRPr="00F15442" w:rsidRDefault="005F18B4" w:rsidP="004050DD">
            <w:pPr>
              <w:pStyle w:val="ListParagraph"/>
              <w:numPr>
                <w:ilvl w:val="0"/>
                <w:numId w:val="33"/>
              </w:numPr>
              <w:spacing w:line="360" w:lineRule="auto"/>
              <w:ind w:left="376"/>
              <w:jc w:val="both"/>
              <w:rPr>
                <w:rFonts w:cs="Times New Roman"/>
                <w:sz w:val="26"/>
                <w:szCs w:val="26"/>
              </w:rPr>
            </w:pPr>
            <w:r w:rsidRPr="00F15442">
              <w:rPr>
                <w:rFonts w:cs="Times New Roman"/>
                <w:sz w:val="26"/>
                <w:szCs w:val="26"/>
              </w:rPr>
              <w:t>Kết thúc chức năng Quản lý danh sách yêu thích.</w:t>
            </w:r>
          </w:p>
        </w:tc>
      </w:tr>
      <w:tr w:rsidR="005F18B4" w:rsidRPr="00F15442" w14:paraId="7F50364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1869004"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24F9715"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3a. Khách hàng chọn xóa sản phẩm đã lưu thay vì thêm sản phẩm mới.</w:t>
            </w:r>
          </w:p>
          <w:p w14:paraId="7263F23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4a. Hệ thống xóa sản phẩm khỏi danh sách yêu thích và hiển thị lại danh sách.</w:t>
            </w:r>
          </w:p>
        </w:tc>
      </w:tr>
      <w:tr w:rsidR="005F18B4" w:rsidRPr="00F15442" w14:paraId="1F33EC67" w14:textId="77777777" w:rsidTr="008F0E15">
        <w:trPr>
          <w:cantSplit/>
          <w:jc w:val="center"/>
        </w:trPr>
        <w:tc>
          <w:tcPr>
            <w:tcW w:w="2324" w:type="dxa"/>
            <w:shd w:val="clear" w:color="auto" w:fill="FFFFFF"/>
            <w:tcMar>
              <w:top w:w="80" w:type="dxa"/>
              <w:left w:w="90" w:type="dxa"/>
              <w:bottom w:w="80" w:type="dxa"/>
              <w:right w:w="90" w:type="dxa"/>
            </w:tcMar>
            <w:vAlign w:val="center"/>
          </w:tcPr>
          <w:p w14:paraId="433ECC82"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5B38702A"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bl>
    <w:p w14:paraId="132EC537" w14:textId="77777777" w:rsidR="00D64062" w:rsidRPr="00F15442" w:rsidRDefault="00D64062" w:rsidP="00F220A5">
      <w:pPr>
        <w:pStyle w:val="Caption"/>
      </w:pPr>
    </w:p>
    <w:p w14:paraId="2600E989" w14:textId="3DAF8FDC" w:rsidR="005F18B4" w:rsidRPr="00F15442" w:rsidRDefault="005F18B4" w:rsidP="00F220A5">
      <w:pPr>
        <w:pStyle w:val="Caption"/>
      </w:pPr>
      <w:r w:rsidRPr="00F15442">
        <w:t>Bảng 3.18: Đặc tả chức năng Xem giỏ hàng</w:t>
      </w:r>
    </w:p>
    <w:tbl>
      <w:tblPr>
        <w:tblStyle w:val="TableGrid"/>
        <w:tblW w:w="0" w:type="auto"/>
        <w:jc w:val="center"/>
        <w:tblLook w:val="04A0" w:firstRow="1" w:lastRow="0" w:firstColumn="1" w:lastColumn="0" w:noHBand="0" w:noVBand="1"/>
      </w:tblPr>
      <w:tblGrid>
        <w:gridCol w:w="2324"/>
        <w:gridCol w:w="7143"/>
      </w:tblGrid>
      <w:tr w:rsidR="005F18B4" w:rsidRPr="00F15442" w14:paraId="0967FAD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C0BF681"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1FC5C26"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UC15</w:t>
            </w:r>
          </w:p>
        </w:tc>
      </w:tr>
      <w:tr w:rsidR="005F18B4" w:rsidRPr="00F15442" w14:paraId="257E728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50FE10D"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D3997B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Xem giỏ hàng</w:t>
            </w:r>
          </w:p>
        </w:tc>
      </w:tr>
      <w:tr w:rsidR="005F18B4" w:rsidRPr="00F15442" w14:paraId="4FABF80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EFD0C58"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CCF819B"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khách hàng thực hiện các công việc: Xem giỏ hàng.</w:t>
            </w:r>
          </w:p>
        </w:tc>
      </w:tr>
      <w:tr w:rsidR="005F18B4" w:rsidRPr="00F15442" w14:paraId="72AD73F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3578495"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F85FFA7"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Khách hàng</w:t>
            </w:r>
          </w:p>
        </w:tc>
      </w:tr>
      <w:tr w:rsidR="005F18B4" w:rsidRPr="00F15442" w14:paraId="73C2630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347DEAC"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73628A6"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Website LUNEA hoạt động và dữ liệu liên quan đã được hệ thống công bố/khởi tạo.</w:t>
            </w:r>
          </w:p>
        </w:tc>
      </w:tr>
      <w:tr w:rsidR="005F18B4" w:rsidRPr="00F15442" w14:paraId="71BC3D8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35E556C"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4FFBB2B"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Người dùng xem được thông tin cần thiết từ chức năng Xem giỏ hàng trong phạm vi quyền được cấp.</w:t>
            </w:r>
          </w:p>
        </w:tc>
      </w:tr>
      <w:tr w:rsidR="005F18B4" w:rsidRPr="00F15442" w14:paraId="5AF63B7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D916D3C"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F18871E" w14:textId="77777777" w:rsidR="005F18B4" w:rsidRPr="00F15442" w:rsidRDefault="005F18B4" w:rsidP="004050DD">
            <w:pPr>
              <w:pStyle w:val="ListParagraph"/>
              <w:numPr>
                <w:ilvl w:val="0"/>
                <w:numId w:val="34"/>
              </w:numPr>
              <w:spacing w:line="360" w:lineRule="auto"/>
              <w:ind w:left="376"/>
              <w:jc w:val="both"/>
              <w:rPr>
                <w:rFonts w:cs="Times New Roman"/>
                <w:sz w:val="26"/>
                <w:szCs w:val="26"/>
              </w:rPr>
            </w:pPr>
            <w:r w:rsidRPr="00F15442">
              <w:rPr>
                <w:rFonts w:cs="Times New Roman"/>
                <w:sz w:val="26"/>
                <w:szCs w:val="26"/>
              </w:rPr>
              <w:t>Khách hàng mở giỏ hàng.</w:t>
            </w:r>
          </w:p>
          <w:p w14:paraId="5B044816" w14:textId="77777777" w:rsidR="005F18B4" w:rsidRPr="00F15442" w:rsidRDefault="005F18B4" w:rsidP="004050DD">
            <w:pPr>
              <w:pStyle w:val="ListParagraph"/>
              <w:numPr>
                <w:ilvl w:val="0"/>
                <w:numId w:val="34"/>
              </w:numPr>
              <w:spacing w:line="360" w:lineRule="auto"/>
              <w:ind w:left="376"/>
              <w:jc w:val="both"/>
              <w:rPr>
                <w:rFonts w:cs="Times New Roman"/>
                <w:sz w:val="26"/>
                <w:szCs w:val="26"/>
              </w:rPr>
            </w:pPr>
            <w:r w:rsidRPr="00F15442">
              <w:rPr>
                <w:rFonts w:cs="Times New Roman"/>
                <w:sz w:val="26"/>
                <w:szCs w:val="26"/>
              </w:rPr>
              <w:t>Hệ thống lấy các SKU và số lượng hiện có trong giỏ.</w:t>
            </w:r>
          </w:p>
          <w:p w14:paraId="4E4E6B0D" w14:textId="77777777" w:rsidR="005F18B4" w:rsidRPr="00F15442" w:rsidRDefault="005F18B4" w:rsidP="004050DD">
            <w:pPr>
              <w:pStyle w:val="ListParagraph"/>
              <w:numPr>
                <w:ilvl w:val="0"/>
                <w:numId w:val="34"/>
              </w:numPr>
              <w:spacing w:line="360" w:lineRule="auto"/>
              <w:ind w:left="376"/>
              <w:jc w:val="both"/>
              <w:rPr>
                <w:rFonts w:cs="Times New Roman"/>
                <w:sz w:val="26"/>
                <w:szCs w:val="26"/>
              </w:rPr>
            </w:pPr>
            <w:r w:rsidRPr="00F15442">
              <w:rPr>
                <w:rFonts w:cs="Times New Roman"/>
                <w:sz w:val="26"/>
                <w:szCs w:val="26"/>
              </w:rPr>
              <w:t>Hệ thống hiển thị thông tin giá và tạm tính của giỏ hàng.</w:t>
            </w:r>
          </w:p>
          <w:p w14:paraId="316DC39D" w14:textId="77777777" w:rsidR="005F18B4" w:rsidRPr="00F15442" w:rsidRDefault="005F18B4" w:rsidP="004050DD">
            <w:pPr>
              <w:pStyle w:val="ListParagraph"/>
              <w:numPr>
                <w:ilvl w:val="0"/>
                <w:numId w:val="34"/>
              </w:numPr>
              <w:spacing w:line="360" w:lineRule="auto"/>
              <w:ind w:left="376"/>
              <w:jc w:val="both"/>
              <w:rPr>
                <w:rFonts w:cs="Times New Roman"/>
                <w:sz w:val="26"/>
                <w:szCs w:val="26"/>
              </w:rPr>
            </w:pPr>
            <w:r w:rsidRPr="00F15442">
              <w:rPr>
                <w:rFonts w:cs="Times New Roman"/>
                <w:sz w:val="26"/>
                <w:szCs w:val="26"/>
              </w:rPr>
              <w:t>Kết thúc chức năng Xem giỏ hàng.</w:t>
            </w:r>
          </w:p>
        </w:tc>
      </w:tr>
      <w:tr w:rsidR="005F18B4" w:rsidRPr="00F15442" w14:paraId="24925CB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35457D7"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5BAA68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36888489" w14:textId="77777777" w:rsidTr="008F0E15">
        <w:trPr>
          <w:cantSplit/>
          <w:jc w:val="center"/>
        </w:trPr>
        <w:tc>
          <w:tcPr>
            <w:tcW w:w="2324" w:type="dxa"/>
            <w:shd w:val="clear" w:color="auto" w:fill="FFFFFF"/>
            <w:tcMar>
              <w:top w:w="80" w:type="dxa"/>
              <w:left w:w="90" w:type="dxa"/>
              <w:bottom w:w="80" w:type="dxa"/>
              <w:right w:w="90" w:type="dxa"/>
            </w:tcMar>
            <w:vAlign w:val="center"/>
          </w:tcPr>
          <w:p w14:paraId="1DFB6E49"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lastRenderedPageBreak/>
              <w:t>Luồng ngoại lệ</w:t>
            </w:r>
          </w:p>
        </w:tc>
        <w:tc>
          <w:tcPr>
            <w:tcW w:w="7143" w:type="dxa"/>
            <w:shd w:val="clear" w:color="auto" w:fill="FFFFFF"/>
            <w:tcMar>
              <w:top w:w="80" w:type="dxa"/>
              <w:left w:w="90" w:type="dxa"/>
              <w:bottom w:w="80" w:type="dxa"/>
              <w:right w:w="90" w:type="dxa"/>
            </w:tcMar>
            <w:vAlign w:val="center"/>
          </w:tcPr>
          <w:p w14:paraId="51C2BAE3"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bl>
    <w:p w14:paraId="2266F49F" w14:textId="77777777" w:rsidR="00D64062" w:rsidRPr="00F15442" w:rsidRDefault="00D64062" w:rsidP="00F220A5">
      <w:pPr>
        <w:pStyle w:val="Caption"/>
      </w:pPr>
    </w:p>
    <w:p w14:paraId="2E514F17" w14:textId="045094BE" w:rsidR="005F18B4" w:rsidRPr="00F15442" w:rsidRDefault="005F18B4" w:rsidP="00F220A5">
      <w:pPr>
        <w:pStyle w:val="Caption"/>
      </w:pPr>
      <w:r w:rsidRPr="00F15442">
        <w:t>Bảng 3.19: Đặc tả chức năng Thêm sản phẩm vào giỏ hàng</w:t>
      </w:r>
    </w:p>
    <w:tbl>
      <w:tblPr>
        <w:tblStyle w:val="TableGrid"/>
        <w:tblW w:w="0" w:type="auto"/>
        <w:jc w:val="center"/>
        <w:tblLook w:val="04A0" w:firstRow="1" w:lastRow="0" w:firstColumn="1" w:lastColumn="0" w:noHBand="0" w:noVBand="1"/>
      </w:tblPr>
      <w:tblGrid>
        <w:gridCol w:w="2324"/>
        <w:gridCol w:w="7143"/>
      </w:tblGrid>
      <w:tr w:rsidR="005F18B4" w:rsidRPr="00F15442" w14:paraId="094A860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053FE99"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15AF3D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UC16</w:t>
            </w:r>
          </w:p>
        </w:tc>
      </w:tr>
      <w:tr w:rsidR="005F18B4" w:rsidRPr="00F15442" w14:paraId="7221420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B03D458"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CF5F0BD"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Thêm sản phẩm vào giỏ hàng</w:t>
            </w:r>
          </w:p>
        </w:tc>
      </w:tr>
      <w:tr w:rsidR="005F18B4" w:rsidRPr="00F15442" w14:paraId="5260526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0EFB9D4"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7B8AA0C"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khách hàng thực hiện các công việc: Thêm sản phẩm vào giỏ hàng. Quy định áp dụng: KH-QĐ7.</w:t>
            </w:r>
          </w:p>
        </w:tc>
      </w:tr>
      <w:tr w:rsidR="005F18B4" w:rsidRPr="00F15442" w14:paraId="68FADFB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445CF55"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52FE1EC"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Khách hàng</w:t>
            </w:r>
          </w:p>
        </w:tc>
      </w:tr>
      <w:tr w:rsidR="005F18B4" w:rsidRPr="00F15442" w14:paraId="5670C22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B666106"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1A51DB1"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Website LUNEA hoạt động và dữ liệu liên quan đã được hệ thống công bố/khởi tạo.</w:t>
            </w:r>
          </w:p>
        </w:tc>
      </w:tr>
      <w:tr w:rsidR="005F18B4" w:rsidRPr="00F15442" w14:paraId="622EFFD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ED61F00"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77016F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Dữ liệu của chức năng Thêm sản phẩm vào giỏ hàng được hệ thống lưu/cập nhật thành công theo các quy định nghiệp vụ liên quan.</w:t>
            </w:r>
          </w:p>
        </w:tc>
      </w:tr>
      <w:tr w:rsidR="005F18B4" w:rsidRPr="00F15442" w14:paraId="07534B90"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01AA936"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9DA53FB" w14:textId="77777777" w:rsidR="005F18B4" w:rsidRPr="00F15442" w:rsidRDefault="005F18B4" w:rsidP="004050DD">
            <w:pPr>
              <w:pStyle w:val="ListParagraph"/>
              <w:numPr>
                <w:ilvl w:val="0"/>
                <w:numId w:val="35"/>
              </w:numPr>
              <w:spacing w:line="360" w:lineRule="auto"/>
              <w:ind w:left="376"/>
              <w:jc w:val="both"/>
              <w:rPr>
                <w:rFonts w:cs="Times New Roman"/>
                <w:sz w:val="26"/>
                <w:szCs w:val="26"/>
              </w:rPr>
            </w:pPr>
            <w:r w:rsidRPr="00F15442">
              <w:rPr>
                <w:rFonts w:cs="Times New Roman"/>
                <w:sz w:val="26"/>
                <w:szCs w:val="26"/>
              </w:rPr>
              <w:t>Khách hàng chọn đúng SKU và số lượng cần mua.</w:t>
            </w:r>
          </w:p>
          <w:p w14:paraId="27D4BC72" w14:textId="77777777" w:rsidR="005F18B4" w:rsidRPr="00F15442" w:rsidRDefault="005F18B4" w:rsidP="004050DD">
            <w:pPr>
              <w:pStyle w:val="ListParagraph"/>
              <w:numPr>
                <w:ilvl w:val="0"/>
                <w:numId w:val="35"/>
              </w:numPr>
              <w:spacing w:line="360" w:lineRule="auto"/>
              <w:ind w:left="376"/>
              <w:jc w:val="both"/>
              <w:rPr>
                <w:rFonts w:cs="Times New Roman"/>
                <w:sz w:val="26"/>
                <w:szCs w:val="26"/>
              </w:rPr>
            </w:pPr>
            <w:r w:rsidRPr="00F15442">
              <w:rPr>
                <w:rFonts w:cs="Times New Roman"/>
                <w:sz w:val="26"/>
                <w:szCs w:val="26"/>
              </w:rPr>
              <w:t>Hệ thống kiểm tra số lượng lớn hơn 0 và SKU đang được phép mua.</w:t>
            </w:r>
          </w:p>
          <w:p w14:paraId="274E2959" w14:textId="77777777" w:rsidR="005F18B4" w:rsidRPr="00F15442" w:rsidRDefault="005F18B4" w:rsidP="004050DD">
            <w:pPr>
              <w:pStyle w:val="ListParagraph"/>
              <w:numPr>
                <w:ilvl w:val="0"/>
                <w:numId w:val="35"/>
              </w:numPr>
              <w:spacing w:line="360" w:lineRule="auto"/>
              <w:ind w:left="376"/>
              <w:jc w:val="both"/>
              <w:rPr>
                <w:rFonts w:cs="Times New Roman"/>
                <w:sz w:val="26"/>
                <w:szCs w:val="26"/>
              </w:rPr>
            </w:pPr>
            <w:r w:rsidRPr="00F15442">
              <w:rPr>
                <w:rFonts w:cs="Times New Roman"/>
                <w:sz w:val="26"/>
                <w:szCs w:val="26"/>
              </w:rPr>
              <w:t>Hệ thống thêm SKU vào giỏ hàng.</w:t>
            </w:r>
          </w:p>
          <w:p w14:paraId="7C94FD31" w14:textId="77777777" w:rsidR="005F18B4" w:rsidRPr="00F15442" w:rsidRDefault="005F18B4" w:rsidP="004050DD">
            <w:pPr>
              <w:pStyle w:val="ListParagraph"/>
              <w:numPr>
                <w:ilvl w:val="0"/>
                <w:numId w:val="35"/>
              </w:numPr>
              <w:spacing w:line="360" w:lineRule="auto"/>
              <w:ind w:left="376"/>
              <w:jc w:val="both"/>
              <w:rPr>
                <w:rFonts w:cs="Times New Roman"/>
                <w:sz w:val="26"/>
                <w:szCs w:val="26"/>
              </w:rPr>
            </w:pPr>
            <w:r w:rsidRPr="00F15442">
              <w:rPr>
                <w:rFonts w:cs="Times New Roman"/>
                <w:sz w:val="26"/>
                <w:szCs w:val="26"/>
              </w:rPr>
              <w:t>Hệ thống cập nhật và hiển thị giỏ hàng; việc thêm vào giỏ không làm giữ tồn kho.</w:t>
            </w:r>
          </w:p>
          <w:p w14:paraId="7AC2340A" w14:textId="77777777" w:rsidR="005F18B4" w:rsidRPr="00F15442" w:rsidRDefault="005F18B4" w:rsidP="004050DD">
            <w:pPr>
              <w:pStyle w:val="ListParagraph"/>
              <w:numPr>
                <w:ilvl w:val="0"/>
                <w:numId w:val="35"/>
              </w:numPr>
              <w:spacing w:line="360" w:lineRule="auto"/>
              <w:ind w:left="376"/>
              <w:jc w:val="both"/>
              <w:rPr>
                <w:rFonts w:cs="Times New Roman"/>
                <w:sz w:val="26"/>
                <w:szCs w:val="26"/>
              </w:rPr>
            </w:pPr>
            <w:r w:rsidRPr="00F15442">
              <w:rPr>
                <w:rFonts w:cs="Times New Roman"/>
                <w:sz w:val="26"/>
                <w:szCs w:val="26"/>
              </w:rPr>
              <w:t>Kết thúc chức năng Thêm sản phẩm vào giỏ hàng.</w:t>
            </w:r>
          </w:p>
        </w:tc>
      </w:tr>
      <w:tr w:rsidR="005F18B4" w:rsidRPr="00F15442" w14:paraId="33E046F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1868465"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091C932"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5BD44D2E" w14:textId="77777777" w:rsidTr="008F0E15">
        <w:trPr>
          <w:cantSplit/>
          <w:jc w:val="center"/>
        </w:trPr>
        <w:tc>
          <w:tcPr>
            <w:tcW w:w="2324" w:type="dxa"/>
            <w:shd w:val="clear" w:color="auto" w:fill="FFFFFF"/>
            <w:tcMar>
              <w:top w:w="80" w:type="dxa"/>
              <w:left w:w="90" w:type="dxa"/>
              <w:bottom w:w="80" w:type="dxa"/>
              <w:right w:w="90" w:type="dxa"/>
            </w:tcMar>
            <w:vAlign w:val="center"/>
          </w:tcPr>
          <w:p w14:paraId="3E0FA70F"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7988B3CD"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2a. Số lượng được chọn nhỏ hơn hoặc bằng 0.</w:t>
            </w:r>
          </w:p>
          <w:p w14:paraId="0C66B903"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3a. Hệ thống không thêm sản phẩm vào giỏ và yêu cầu chọn số lượng hợp lệ.</w:t>
            </w:r>
          </w:p>
        </w:tc>
      </w:tr>
    </w:tbl>
    <w:p w14:paraId="78D6A15B" w14:textId="77777777" w:rsidR="00D64062" w:rsidRPr="00F15442" w:rsidRDefault="00D64062" w:rsidP="00F220A5">
      <w:pPr>
        <w:pStyle w:val="Caption"/>
      </w:pPr>
    </w:p>
    <w:p w14:paraId="7AA1B42D" w14:textId="62C3490F" w:rsidR="005F18B4" w:rsidRPr="00F15442" w:rsidRDefault="005F18B4" w:rsidP="00F220A5">
      <w:pPr>
        <w:pStyle w:val="Caption"/>
      </w:pPr>
      <w:r w:rsidRPr="00F15442">
        <w:t>Bảng 3.20: Đặc tả chức năng Cập nhật số lượng sản phẩm trong giỏ</w:t>
      </w:r>
    </w:p>
    <w:tbl>
      <w:tblPr>
        <w:tblStyle w:val="TableGrid"/>
        <w:tblW w:w="0" w:type="auto"/>
        <w:jc w:val="center"/>
        <w:tblLook w:val="04A0" w:firstRow="1" w:lastRow="0" w:firstColumn="1" w:lastColumn="0" w:noHBand="0" w:noVBand="1"/>
      </w:tblPr>
      <w:tblGrid>
        <w:gridCol w:w="2324"/>
        <w:gridCol w:w="7143"/>
      </w:tblGrid>
      <w:tr w:rsidR="005F18B4" w:rsidRPr="00F15442" w14:paraId="638BC01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88A13B7"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4232693"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UC17</w:t>
            </w:r>
          </w:p>
        </w:tc>
      </w:tr>
      <w:tr w:rsidR="005F18B4" w:rsidRPr="00F15442" w14:paraId="26FC956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355721A"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006FBF5"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Cập nhật số lượng sản phẩm trong giỏ</w:t>
            </w:r>
          </w:p>
        </w:tc>
      </w:tr>
      <w:tr w:rsidR="005F18B4" w:rsidRPr="00F15442" w14:paraId="0557908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2FD9C57"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lastRenderedPageBreak/>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66394FE"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khách hàng thực hiện các công việc: Cập nhật số lượng sản phẩm trong giỏ. Quy định áp dụng: KH-QĐ7.</w:t>
            </w:r>
          </w:p>
        </w:tc>
      </w:tr>
      <w:tr w:rsidR="005F18B4" w:rsidRPr="00F15442" w14:paraId="38118A1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B4FF34B"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53547D6"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Khách hàng</w:t>
            </w:r>
          </w:p>
        </w:tc>
      </w:tr>
      <w:tr w:rsidR="005F18B4" w:rsidRPr="00F15442" w14:paraId="16E71C1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3EAD0A0"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25235C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Website LUNEA hoạt động và dữ liệu liên quan đã được hệ thống công bố/khởi tạo.</w:t>
            </w:r>
          </w:p>
        </w:tc>
      </w:tr>
      <w:tr w:rsidR="005F18B4" w:rsidRPr="00F15442" w14:paraId="0B2A110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B2C9829"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8D62A85"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Dữ liệu của chức năng Cập nhật số lượng sản phẩm trong giỏ được hệ thống lưu/cập nhật thành công theo các quy định nghiệp vụ liên quan.</w:t>
            </w:r>
          </w:p>
        </w:tc>
      </w:tr>
      <w:tr w:rsidR="005F18B4" w:rsidRPr="00F15442" w14:paraId="33277F9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7DCE64E"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07C1C39" w14:textId="77777777" w:rsidR="005F18B4" w:rsidRPr="00F15442" w:rsidRDefault="005F18B4" w:rsidP="004050DD">
            <w:pPr>
              <w:pStyle w:val="ListParagraph"/>
              <w:numPr>
                <w:ilvl w:val="0"/>
                <w:numId w:val="36"/>
              </w:numPr>
              <w:spacing w:line="360" w:lineRule="auto"/>
              <w:ind w:left="376"/>
              <w:jc w:val="both"/>
              <w:rPr>
                <w:rFonts w:cs="Times New Roman"/>
                <w:sz w:val="26"/>
                <w:szCs w:val="26"/>
              </w:rPr>
            </w:pPr>
            <w:r w:rsidRPr="00F15442">
              <w:rPr>
                <w:rFonts w:cs="Times New Roman"/>
                <w:sz w:val="26"/>
                <w:szCs w:val="26"/>
              </w:rPr>
              <w:t>Khách hàng mở giỏ hàng và chọn SKU cần thay đổi số lượng.</w:t>
            </w:r>
          </w:p>
          <w:p w14:paraId="54538109" w14:textId="77777777" w:rsidR="005F18B4" w:rsidRPr="00F15442" w:rsidRDefault="005F18B4" w:rsidP="004050DD">
            <w:pPr>
              <w:pStyle w:val="ListParagraph"/>
              <w:numPr>
                <w:ilvl w:val="0"/>
                <w:numId w:val="36"/>
              </w:numPr>
              <w:spacing w:line="360" w:lineRule="auto"/>
              <w:ind w:left="376"/>
              <w:jc w:val="both"/>
              <w:rPr>
                <w:rFonts w:cs="Times New Roman"/>
                <w:sz w:val="26"/>
                <w:szCs w:val="26"/>
              </w:rPr>
            </w:pPr>
            <w:r w:rsidRPr="00F15442">
              <w:rPr>
                <w:rFonts w:cs="Times New Roman"/>
                <w:sz w:val="26"/>
                <w:szCs w:val="26"/>
              </w:rPr>
              <w:t>Khách hàng nhập/chọn số lượng mới.</w:t>
            </w:r>
          </w:p>
          <w:p w14:paraId="228A174E" w14:textId="77777777" w:rsidR="005F18B4" w:rsidRPr="00F15442" w:rsidRDefault="005F18B4" w:rsidP="004050DD">
            <w:pPr>
              <w:pStyle w:val="ListParagraph"/>
              <w:numPr>
                <w:ilvl w:val="0"/>
                <w:numId w:val="36"/>
              </w:numPr>
              <w:spacing w:line="360" w:lineRule="auto"/>
              <w:ind w:left="376"/>
              <w:jc w:val="both"/>
              <w:rPr>
                <w:rFonts w:cs="Times New Roman"/>
                <w:sz w:val="26"/>
                <w:szCs w:val="26"/>
              </w:rPr>
            </w:pPr>
            <w:r w:rsidRPr="00F15442">
              <w:rPr>
                <w:rFonts w:cs="Times New Roman"/>
                <w:sz w:val="26"/>
                <w:szCs w:val="26"/>
              </w:rPr>
              <w:t>Hệ thống kiểm tra số lượng lớn hơn 0.</w:t>
            </w:r>
          </w:p>
          <w:p w14:paraId="26ACC76E" w14:textId="77777777" w:rsidR="005F18B4" w:rsidRPr="00F15442" w:rsidRDefault="005F18B4" w:rsidP="004050DD">
            <w:pPr>
              <w:pStyle w:val="ListParagraph"/>
              <w:numPr>
                <w:ilvl w:val="0"/>
                <w:numId w:val="36"/>
              </w:numPr>
              <w:spacing w:line="360" w:lineRule="auto"/>
              <w:ind w:left="376"/>
              <w:jc w:val="both"/>
              <w:rPr>
                <w:rFonts w:cs="Times New Roman"/>
                <w:sz w:val="26"/>
                <w:szCs w:val="26"/>
              </w:rPr>
            </w:pPr>
            <w:r w:rsidRPr="00F15442">
              <w:rPr>
                <w:rFonts w:cs="Times New Roman"/>
                <w:sz w:val="26"/>
                <w:szCs w:val="26"/>
              </w:rPr>
              <w:t>Hệ thống cập nhật số lượng và tính lại tạm tính của giỏ.</w:t>
            </w:r>
          </w:p>
          <w:p w14:paraId="4D6B945D" w14:textId="77777777" w:rsidR="005F18B4" w:rsidRPr="00F15442" w:rsidRDefault="005F18B4" w:rsidP="004050DD">
            <w:pPr>
              <w:pStyle w:val="ListParagraph"/>
              <w:numPr>
                <w:ilvl w:val="0"/>
                <w:numId w:val="36"/>
              </w:numPr>
              <w:spacing w:line="360" w:lineRule="auto"/>
              <w:ind w:left="376"/>
              <w:jc w:val="both"/>
              <w:rPr>
                <w:rFonts w:cs="Times New Roman"/>
                <w:sz w:val="26"/>
                <w:szCs w:val="26"/>
              </w:rPr>
            </w:pPr>
            <w:r w:rsidRPr="00F15442">
              <w:rPr>
                <w:rFonts w:cs="Times New Roman"/>
                <w:sz w:val="26"/>
                <w:szCs w:val="26"/>
              </w:rPr>
              <w:t>Kết thúc chức năng Cập nhật số lượng sản phẩm trong giỏ.</w:t>
            </w:r>
          </w:p>
        </w:tc>
      </w:tr>
      <w:tr w:rsidR="005F18B4" w:rsidRPr="00F15442" w14:paraId="0EB969D0"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D577CFC"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06285F1"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5FBC2B1D" w14:textId="77777777" w:rsidTr="008F0E15">
        <w:trPr>
          <w:cantSplit/>
          <w:jc w:val="center"/>
        </w:trPr>
        <w:tc>
          <w:tcPr>
            <w:tcW w:w="2324" w:type="dxa"/>
            <w:shd w:val="clear" w:color="auto" w:fill="FFFFFF"/>
            <w:tcMar>
              <w:top w:w="80" w:type="dxa"/>
              <w:left w:w="90" w:type="dxa"/>
              <w:bottom w:w="80" w:type="dxa"/>
              <w:right w:w="90" w:type="dxa"/>
            </w:tcMar>
            <w:vAlign w:val="center"/>
          </w:tcPr>
          <w:p w14:paraId="7A1CFC64"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450B927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3a. Số lượng mới nhỏ hơn hoặc bằng 0.</w:t>
            </w:r>
          </w:p>
          <w:p w14:paraId="67FFE9E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4a. Hệ thống không cập nhật giỏ hàng và yêu cầu chọn số lượng hợp lệ.</w:t>
            </w:r>
          </w:p>
        </w:tc>
      </w:tr>
    </w:tbl>
    <w:p w14:paraId="5DB06C91" w14:textId="77777777" w:rsidR="00D64062" w:rsidRPr="00F15442" w:rsidRDefault="00D64062" w:rsidP="00F220A5">
      <w:pPr>
        <w:pStyle w:val="Caption"/>
      </w:pPr>
    </w:p>
    <w:p w14:paraId="50CED139" w14:textId="5CF92940" w:rsidR="005F18B4" w:rsidRPr="00F15442" w:rsidRDefault="005F18B4" w:rsidP="00F220A5">
      <w:pPr>
        <w:pStyle w:val="Caption"/>
      </w:pPr>
      <w:r w:rsidRPr="00F15442">
        <w:t>Bảng 3.21: Đặc tả chức năng Xóa sản phẩm khỏi giỏ hàng</w:t>
      </w:r>
    </w:p>
    <w:tbl>
      <w:tblPr>
        <w:tblStyle w:val="TableGrid"/>
        <w:tblW w:w="0" w:type="auto"/>
        <w:jc w:val="center"/>
        <w:tblLook w:val="04A0" w:firstRow="1" w:lastRow="0" w:firstColumn="1" w:lastColumn="0" w:noHBand="0" w:noVBand="1"/>
      </w:tblPr>
      <w:tblGrid>
        <w:gridCol w:w="2324"/>
        <w:gridCol w:w="7143"/>
      </w:tblGrid>
      <w:tr w:rsidR="005F18B4" w:rsidRPr="00F15442" w14:paraId="0951B21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93D61CF"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2DDFD7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UC18</w:t>
            </w:r>
          </w:p>
        </w:tc>
      </w:tr>
      <w:tr w:rsidR="005F18B4" w:rsidRPr="00F15442" w14:paraId="6AD9FA4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E292F56"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D09C511"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Xóa sản phẩm khỏi giỏ hàng</w:t>
            </w:r>
          </w:p>
        </w:tc>
      </w:tr>
      <w:tr w:rsidR="005F18B4" w:rsidRPr="00F15442" w14:paraId="0ED9B75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764A06F"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A6BA65A"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khách hàng thực hiện các công việc: Xóa sản phẩm khỏi giỏ hàng.</w:t>
            </w:r>
          </w:p>
        </w:tc>
      </w:tr>
      <w:tr w:rsidR="005F18B4" w:rsidRPr="00F15442" w14:paraId="4A42F0F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15B6D21"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B7673BD"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Khách hàng</w:t>
            </w:r>
          </w:p>
        </w:tc>
      </w:tr>
      <w:tr w:rsidR="005F18B4" w:rsidRPr="00F15442" w14:paraId="5A15563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5228B93"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9512C1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Website LUNEA hoạt động và dữ liệu liên quan đã được hệ thống công bố/khởi tạo.</w:t>
            </w:r>
          </w:p>
        </w:tc>
      </w:tr>
      <w:tr w:rsidR="005F18B4" w:rsidRPr="00F15442" w14:paraId="7AF34A7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F98FFA6"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lastRenderedPageBreak/>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B947FB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Dữ liệu của chức năng Xóa sản phẩm khỏi giỏ hàng được hệ thống lưu/cập nhật thành công theo các quy định nghiệp vụ liên quan.</w:t>
            </w:r>
          </w:p>
        </w:tc>
      </w:tr>
      <w:tr w:rsidR="005F18B4" w:rsidRPr="00F15442" w14:paraId="51E3E74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27DAF85"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AC362F4" w14:textId="77777777" w:rsidR="005F18B4" w:rsidRPr="00F15442" w:rsidRDefault="005F18B4" w:rsidP="004050DD">
            <w:pPr>
              <w:pStyle w:val="ListParagraph"/>
              <w:numPr>
                <w:ilvl w:val="0"/>
                <w:numId w:val="37"/>
              </w:numPr>
              <w:spacing w:line="360" w:lineRule="auto"/>
              <w:ind w:left="376"/>
              <w:jc w:val="both"/>
              <w:rPr>
                <w:rFonts w:cs="Times New Roman"/>
                <w:sz w:val="26"/>
                <w:szCs w:val="26"/>
              </w:rPr>
            </w:pPr>
            <w:r w:rsidRPr="00F15442">
              <w:rPr>
                <w:rFonts w:cs="Times New Roman"/>
                <w:sz w:val="26"/>
                <w:szCs w:val="26"/>
              </w:rPr>
              <w:t>Khách hàng mở giỏ hàng.</w:t>
            </w:r>
          </w:p>
          <w:p w14:paraId="04B7D1C2" w14:textId="77777777" w:rsidR="005F18B4" w:rsidRPr="00F15442" w:rsidRDefault="005F18B4" w:rsidP="004050DD">
            <w:pPr>
              <w:pStyle w:val="ListParagraph"/>
              <w:numPr>
                <w:ilvl w:val="0"/>
                <w:numId w:val="37"/>
              </w:numPr>
              <w:spacing w:line="360" w:lineRule="auto"/>
              <w:ind w:left="376"/>
              <w:jc w:val="both"/>
              <w:rPr>
                <w:rFonts w:cs="Times New Roman"/>
                <w:sz w:val="26"/>
                <w:szCs w:val="26"/>
              </w:rPr>
            </w:pPr>
            <w:r w:rsidRPr="00F15442">
              <w:rPr>
                <w:rFonts w:cs="Times New Roman"/>
                <w:sz w:val="26"/>
                <w:szCs w:val="26"/>
              </w:rPr>
              <w:t>Khách hàng chọn SKU cần xóa.</w:t>
            </w:r>
          </w:p>
          <w:p w14:paraId="1AF6ABE9" w14:textId="77777777" w:rsidR="005F18B4" w:rsidRPr="00F15442" w:rsidRDefault="005F18B4" w:rsidP="004050DD">
            <w:pPr>
              <w:pStyle w:val="ListParagraph"/>
              <w:numPr>
                <w:ilvl w:val="0"/>
                <w:numId w:val="37"/>
              </w:numPr>
              <w:spacing w:line="360" w:lineRule="auto"/>
              <w:ind w:left="376"/>
              <w:jc w:val="both"/>
              <w:rPr>
                <w:rFonts w:cs="Times New Roman"/>
                <w:sz w:val="26"/>
                <w:szCs w:val="26"/>
              </w:rPr>
            </w:pPr>
            <w:r w:rsidRPr="00F15442">
              <w:rPr>
                <w:rFonts w:cs="Times New Roman"/>
                <w:sz w:val="26"/>
                <w:szCs w:val="26"/>
              </w:rPr>
              <w:t>Hệ thống xóa SKU khỏi giỏ hàng.</w:t>
            </w:r>
          </w:p>
          <w:p w14:paraId="042DD879" w14:textId="77777777" w:rsidR="005F18B4" w:rsidRPr="00F15442" w:rsidRDefault="005F18B4" w:rsidP="004050DD">
            <w:pPr>
              <w:pStyle w:val="ListParagraph"/>
              <w:numPr>
                <w:ilvl w:val="0"/>
                <w:numId w:val="37"/>
              </w:numPr>
              <w:spacing w:line="360" w:lineRule="auto"/>
              <w:ind w:left="376"/>
              <w:jc w:val="both"/>
              <w:rPr>
                <w:rFonts w:cs="Times New Roman"/>
                <w:sz w:val="26"/>
                <w:szCs w:val="26"/>
              </w:rPr>
            </w:pPr>
            <w:r w:rsidRPr="00F15442">
              <w:rPr>
                <w:rFonts w:cs="Times New Roman"/>
                <w:sz w:val="26"/>
                <w:szCs w:val="26"/>
              </w:rPr>
              <w:t>Hệ thống cập nhật và hiển thị lại giỏ hàng.</w:t>
            </w:r>
          </w:p>
          <w:p w14:paraId="6DD650BA" w14:textId="77777777" w:rsidR="005F18B4" w:rsidRPr="00F15442" w:rsidRDefault="005F18B4" w:rsidP="004050DD">
            <w:pPr>
              <w:pStyle w:val="ListParagraph"/>
              <w:numPr>
                <w:ilvl w:val="0"/>
                <w:numId w:val="37"/>
              </w:numPr>
              <w:spacing w:line="360" w:lineRule="auto"/>
              <w:ind w:left="376"/>
              <w:jc w:val="both"/>
              <w:rPr>
                <w:rFonts w:cs="Times New Roman"/>
                <w:sz w:val="26"/>
                <w:szCs w:val="26"/>
              </w:rPr>
            </w:pPr>
            <w:r w:rsidRPr="00F15442">
              <w:rPr>
                <w:rFonts w:cs="Times New Roman"/>
                <w:sz w:val="26"/>
                <w:szCs w:val="26"/>
              </w:rPr>
              <w:t>Kết thúc chức năng Xóa sản phẩm khỏi giỏ hàng.</w:t>
            </w:r>
          </w:p>
        </w:tc>
      </w:tr>
      <w:tr w:rsidR="005F18B4" w:rsidRPr="00F15442" w14:paraId="5303075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F2D7F5E"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F7BFF6D"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62AE70D4" w14:textId="77777777" w:rsidTr="008F0E15">
        <w:trPr>
          <w:cantSplit/>
          <w:jc w:val="center"/>
        </w:trPr>
        <w:tc>
          <w:tcPr>
            <w:tcW w:w="2324" w:type="dxa"/>
            <w:shd w:val="clear" w:color="auto" w:fill="FFFFFF"/>
            <w:tcMar>
              <w:top w:w="80" w:type="dxa"/>
              <w:left w:w="90" w:type="dxa"/>
              <w:bottom w:w="80" w:type="dxa"/>
              <w:right w:w="90" w:type="dxa"/>
            </w:tcMar>
            <w:vAlign w:val="center"/>
          </w:tcPr>
          <w:p w14:paraId="363D4922"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682B5D7D"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bl>
    <w:p w14:paraId="7D843721" w14:textId="77777777" w:rsidR="00D64062" w:rsidRPr="00F15442" w:rsidRDefault="00D64062" w:rsidP="00F220A5">
      <w:pPr>
        <w:pStyle w:val="Caption"/>
      </w:pPr>
    </w:p>
    <w:p w14:paraId="592B6ED9" w14:textId="5441DB3B" w:rsidR="005F18B4" w:rsidRPr="00F15442" w:rsidRDefault="005F18B4" w:rsidP="00F220A5">
      <w:pPr>
        <w:pStyle w:val="Caption"/>
      </w:pPr>
      <w:r w:rsidRPr="00F15442">
        <w:t>Bảng 3.22: Đặc tả chức năng Áp dụng voucher</w:t>
      </w:r>
    </w:p>
    <w:tbl>
      <w:tblPr>
        <w:tblStyle w:val="TableGrid"/>
        <w:tblW w:w="0" w:type="auto"/>
        <w:jc w:val="center"/>
        <w:tblLook w:val="04A0" w:firstRow="1" w:lastRow="0" w:firstColumn="1" w:lastColumn="0" w:noHBand="0" w:noVBand="1"/>
      </w:tblPr>
      <w:tblGrid>
        <w:gridCol w:w="2324"/>
        <w:gridCol w:w="7143"/>
      </w:tblGrid>
      <w:tr w:rsidR="005F18B4" w:rsidRPr="00F15442" w14:paraId="2C6BA47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2486201"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DE4C522"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UC19</w:t>
            </w:r>
          </w:p>
        </w:tc>
      </w:tr>
      <w:tr w:rsidR="005F18B4" w:rsidRPr="00F15442" w14:paraId="58832D9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891070D"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EC862CD"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Áp dụng voucher</w:t>
            </w:r>
          </w:p>
        </w:tc>
      </w:tr>
      <w:tr w:rsidR="005F18B4" w:rsidRPr="00F15442" w14:paraId="095CEC9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B78A889"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EE66FD4"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khách hàng thực hiện các công việc: Áp dụng voucher. Quy định áp dụng: KH-QĐ8.</w:t>
            </w:r>
          </w:p>
        </w:tc>
      </w:tr>
      <w:tr w:rsidR="005F18B4" w:rsidRPr="00F15442" w14:paraId="56941EA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CEDF948"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0812C7A"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Khách hàng</w:t>
            </w:r>
          </w:p>
        </w:tc>
      </w:tr>
      <w:tr w:rsidR="005F18B4" w:rsidRPr="00F15442" w14:paraId="1D830BD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B69FBAA"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BE8654C"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Giỏ hàng có ít nhất một sản phẩm/SKU với số lượng hợp lệ.</w:t>
            </w:r>
          </w:p>
        </w:tc>
      </w:tr>
      <w:tr w:rsidR="005F18B4" w:rsidRPr="00F15442" w14:paraId="1BEFF53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76950D4"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E4EB12E"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Kết quả áp dụng voucher được tính đúng theo công thức/quy định và được hiển thị cho người dùng.</w:t>
            </w:r>
          </w:p>
        </w:tc>
      </w:tr>
      <w:tr w:rsidR="005F18B4" w:rsidRPr="00F15442" w14:paraId="3A0AF84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F9F586F"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F107429" w14:textId="77777777" w:rsidR="005F18B4" w:rsidRPr="00F15442" w:rsidRDefault="005F18B4" w:rsidP="004050DD">
            <w:pPr>
              <w:pStyle w:val="ListParagraph"/>
              <w:numPr>
                <w:ilvl w:val="0"/>
                <w:numId w:val="38"/>
              </w:numPr>
              <w:spacing w:line="360" w:lineRule="auto"/>
              <w:ind w:left="376"/>
              <w:jc w:val="both"/>
              <w:rPr>
                <w:rFonts w:cs="Times New Roman"/>
                <w:sz w:val="26"/>
                <w:szCs w:val="26"/>
              </w:rPr>
            </w:pPr>
            <w:r w:rsidRPr="00F15442">
              <w:rPr>
                <w:rFonts w:cs="Times New Roman"/>
                <w:sz w:val="26"/>
                <w:szCs w:val="26"/>
              </w:rPr>
              <w:t>Khách hàng nhập/chọn voucher tại bước xem giỏ hàng/đặt hàng.</w:t>
            </w:r>
          </w:p>
          <w:p w14:paraId="354540EE" w14:textId="77777777" w:rsidR="005F18B4" w:rsidRPr="00F15442" w:rsidRDefault="005F18B4" w:rsidP="004050DD">
            <w:pPr>
              <w:pStyle w:val="ListParagraph"/>
              <w:numPr>
                <w:ilvl w:val="0"/>
                <w:numId w:val="38"/>
              </w:numPr>
              <w:spacing w:line="360" w:lineRule="auto"/>
              <w:ind w:left="376"/>
              <w:jc w:val="both"/>
              <w:rPr>
                <w:rFonts w:cs="Times New Roman"/>
                <w:sz w:val="26"/>
                <w:szCs w:val="26"/>
              </w:rPr>
            </w:pPr>
            <w:r w:rsidRPr="00F15442">
              <w:rPr>
                <w:rFonts w:cs="Times New Roman"/>
                <w:sz w:val="26"/>
                <w:szCs w:val="26"/>
              </w:rPr>
              <w:t>Hệ thống kiểm tra thời hạn, lượt sử dụng và các điều kiện áp dụng của voucher.</w:t>
            </w:r>
          </w:p>
          <w:p w14:paraId="3CD8C400" w14:textId="77777777" w:rsidR="005F18B4" w:rsidRPr="00F15442" w:rsidRDefault="005F18B4" w:rsidP="004050DD">
            <w:pPr>
              <w:pStyle w:val="ListParagraph"/>
              <w:numPr>
                <w:ilvl w:val="0"/>
                <w:numId w:val="38"/>
              </w:numPr>
              <w:spacing w:line="360" w:lineRule="auto"/>
              <w:ind w:left="376"/>
              <w:jc w:val="both"/>
              <w:rPr>
                <w:rFonts w:cs="Times New Roman"/>
                <w:sz w:val="26"/>
                <w:szCs w:val="26"/>
              </w:rPr>
            </w:pPr>
            <w:r w:rsidRPr="00F15442">
              <w:rPr>
                <w:rFonts w:cs="Times New Roman"/>
                <w:sz w:val="26"/>
                <w:szCs w:val="26"/>
              </w:rPr>
              <w:t>Voucher hợp lệ, hệ thống áp dụng ưu đãi cho đơn hàng.</w:t>
            </w:r>
          </w:p>
          <w:p w14:paraId="62E41029" w14:textId="77777777" w:rsidR="005F18B4" w:rsidRPr="00F15442" w:rsidRDefault="005F18B4" w:rsidP="004050DD">
            <w:pPr>
              <w:pStyle w:val="ListParagraph"/>
              <w:numPr>
                <w:ilvl w:val="0"/>
                <w:numId w:val="38"/>
              </w:numPr>
              <w:spacing w:line="360" w:lineRule="auto"/>
              <w:ind w:left="376"/>
              <w:jc w:val="both"/>
              <w:rPr>
                <w:rFonts w:cs="Times New Roman"/>
                <w:sz w:val="26"/>
                <w:szCs w:val="26"/>
              </w:rPr>
            </w:pPr>
            <w:r w:rsidRPr="00F15442">
              <w:rPr>
                <w:rFonts w:cs="Times New Roman"/>
                <w:sz w:val="26"/>
                <w:szCs w:val="26"/>
              </w:rPr>
              <w:t>Hệ thống hiển thị giá trị ưu đãi được áp dụng.</w:t>
            </w:r>
          </w:p>
          <w:p w14:paraId="624CDEC4" w14:textId="77777777" w:rsidR="005F18B4" w:rsidRPr="00F15442" w:rsidRDefault="005F18B4" w:rsidP="004050DD">
            <w:pPr>
              <w:pStyle w:val="ListParagraph"/>
              <w:numPr>
                <w:ilvl w:val="0"/>
                <w:numId w:val="38"/>
              </w:numPr>
              <w:spacing w:line="360" w:lineRule="auto"/>
              <w:ind w:left="376"/>
              <w:jc w:val="both"/>
              <w:rPr>
                <w:rFonts w:cs="Times New Roman"/>
                <w:sz w:val="26"/>
                <w:szCs w:val="26"/>
              </w:rPr>
            </w:pPr>
            <w:r w:rsidRPr="00F15442">
              <w:rPr>
                <w:rFonts w:cs="Times New Roman"/>
                <w:sz w:val="26"/>
                <w:szCs w:val="26"/>
              </w:rPr>
              <w:t>Kết thúc chức năng Áp dụng voucher.</w:t>
            </w:r>
          </w:p>
        </w:tc>
      </w:tr>
      <w:tr w:rsidR="005F18B4" w:rsidRPr="00F15442" w14:paraId="282AC32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1E42F16"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9EF30AA"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0FCB8166" w14:textId="77777777" w:rsidTr="008F0E15">
        <w:trPr>
          <w:cantSplit/>
          <w:jc w:val="center"/>
        </w:trPr>
        <w:tc>
          <w:tcPr>
            <w:tcW w:w="2324" w:type="dxa"/>
            <w:shd w:val="clear" w:color="auto" w:fill="FFFFFF"/>
            <w:tcMar>
              <w:top w:w="80" w:type="dxa"/>
              <w:left w:w="90" w:type="dxa"/>
              <w:bottom w:w="80" w:type="dxa"/>
              <w:right w:w="90" w:type="dxa"/>
            </w:tcMar>
            <w:vAlign w:val="center"/>
          </w:tcPr>
          <w:p w14:paraId="0B8D5709"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lastRenderedPageBreak/>
              <w:t>Luồng ngoại lệ</w:t>
            </w:r>
          </w:p>
        </w:tc>
        <w:tc>
          <w:tcPr>
            <w:tcW w:w="7143" w:type="dxa"/>
            <w:shd w:val="clear" w:color="auto" w:fill="FFFFFF"/>
            <w:tcMar>
              <w:top w:w="80" w:type="dxa"/>
              <w:left w:w="90" w:type="dxa"/>
              <w:bottom w:w="80" w:type="dxa"/>
              <w:right w:w="90" w:type="dxa"/>
            </w:tcMar>
            <w:vAlign w:val="center"/>
          </w:tcPr>
          <w:p w14:paraId="485099A9"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2a. Voucher hết thời hạn, hết lượt sử dụng hoặc đơn hàng không thỏa điều kiện áp dụng.</w:t>
            </w:r>
          </w:p>
          <w:p w14:paraId="5723B45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3a. Hệ thống không áp dụng voucher và hiển thị lý do không hợp lệ.</w:t>
            </w:r>
          </w:p>
        </w:tc>
      </w:tr>
    </w:tbl>
    <w:p w14:paraId="4ACA3B2C" w14:textId="77777777" w:rsidR="00D64062" w:rsidRPr="00F15442" w:rsidRDefault="00D64062" w:rsidP="00F220A5">
      <w:pPr>
        <w:pStyle w:val="Caption"/>
      </w:pPr>
    </w:p>
    <w:p w14:paraId="0D2FD437" w14:textId="5443DEE1" w:rsidR="005F18B4" w:rsidRPr="00F15442" w:rsidRDefault="005F18B4" w:rsidP="00F220A5">
      <w:pPr>
        <w:pStyle w:val="Caption"/>
      </w:pPr>
      <w:r w:rsidRPr="00F15442">
        <w:t>Bảng 3.23: Đặc tả chức năng Tính tổng giá trị đơn hàng</w:t>
      </w:r>
    </w:p>
    <w:tbl>
      <w:tblPr>
        <w:tblStyle w:val="TableGrid"/>
        <w:tblW w:w="0" w:type="auto"/>
        <w:jc w:val="center"/>
        <w:tblLook w:val="04A0" w:firstRow="1" w:lastRow="0" w:firstColumn="1" w:lastColumn="0" w:noHBand="0" w:noVBand="1"/>
      </w:tblPr>
      <w:tblGrid>
        <w:gridCol w:w="2324"/>
        <w:gridCol w:w="7143"/>
      </w:tblGrid>
      <w:tr w:rsidR="005F18B4" w:rsidRPr="00F15442" w14:paraId="3AFC7D0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EECF142"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2F0626B"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UC20</w:t>
            </w:r>
          </w:p>
        </w:tc>
      </w:tr>
      <w:tr w:rsidR="005F18B4" w:rsidRPr="00F15442" w14:paraId="1DBD1BF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354A347"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1087D55"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Tính tổng giá trị đơn hàng</w:t>
            </w:r>
          </w:p>
        </w:tc>
      </w:tr>
      <w:tr w:rsidR="005F18B4" w:rsidRPr="00F15442" w14:paraId="1121132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AE6CDC2"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370956C"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khách hàng thực hiện các công việc: Tính tổng giá trị đơn hàng. Quy định áp dụng: KH-QĐ9.</w:t>
            </w:r>
          </w:p>
        </w:tc>
      </w:tr>
      <w:tr w:rsidR="005F18B4" w:rsidRPr="00F15442" w14:paraId="352307E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CE85426"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7F10A4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Khách hàng</w:t>
            </w:r>
          </w:p>
        </w:tc>
      </w:tr>
      <w:tr w:rsidR="005F18B4" w:rsidRPr="00F15442" w14:paraId="2B50E4D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BF3DE4D"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5A3E33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Giỏ hàng có ít nhất một sản phẩm/SKU với số lượng hợp lệ.</w:t>
            </w:r>
          </w:p>
        </w:tc>
      </w:tr>
      <w:tr w:rsidR="005F18B4" w:rsidRPr="00F15442" w14:paraId="65E8285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967CB92"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DF9741B"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Kết quả tính tổng giá trị đơn hàng được tính đúng theo công thức/quy định và được hiển thị cho người dùng.</w:t>
            </w:r>
          </w:p>
        </w:tc>
      </w:tr>
      <w:tr w:rsidR="005F18B4" w:rsidRPr="00F15442" w14:paraId="11AA9BD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6618208"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5C62541" w14:textId="77777777" w:rsidR="005F18B4" w:rsidRPr="00F15442" w:rsidRDefault="005F18B4" w:rsidP="004050DD">
            <w:pPr>
              <w:pStyle w:val="ListParagraph"/>
              <w:numPr>
                <w:ilvl w:val="0"/>
                <w:numId w:val="39"/>
              </w:numPr>
              <w:spacing w:line="360" w:lineRule="auto"/>
              <w:ind w:left="376"/>
              <w:jc w:val="both"/>
              <w:rPr>
                <w:rFonts w:cs="Times New Roman"/>
                <w:sz w:val="26"/>
                <w:szCs w:val="26"/>
              </w:rPr>
            </w:pPr>
            <w:r w:rsidRPr="00F15442">
              <w:rPr>
                <w:rFonts w:cs="Times New Roman"/>
                <w:sz w:val="26"/>
                <w:szCs w:val="26"/>
              </w:rPr>
              <w:t>Hệ thống lấy đơn giá tại thời điểm đặt và số lượng của từng SKU trong giỏ.</w:t>
            </w:r>
          </w:p>
          <w:p w14:paraId="0D8FF8DF" w14:textId="77777777" w:rsidR="005F18B4" w:rsidRPr="00F15442" w:rsidRDefault="005F18B4" w:rsidP="004050DD">
            <w:pPr>
              <w:pStyle w:val="ListParagraph"/>
              <w:numPr>
                <w:ilvl w:val="0"/>
                <w:numId w:val="39"/>
              </w:numPr>
              <w:spacing w:line="360" w:lineRule="auto"/>
              <w:ind w:left="376"/>
              <w:jc w:val="both"/>
              <w:rPr>
                <w:rFonts w:cs="Times New Roman"/>
                <w:sz w:val="26"/>
                <w:szCs w:val="26"/>
              </w:rPr>
            </w:pPr>
            <w:r w:rsidRPr="00F15442">
              <w:rPr>
                <w:rFonts w:cs="Times New Roman"/>
                <w:sz w:val="26"/>
                <w:szCs w:val="26"/>
              </w:rPr>
              <w:t>Hệ thống tính Tổng tiền hàng = Σ (Đơn giá tại thời điểm đặt × Số lượng).</w:t>
            </w:r>
          </w:p>
          <w:p w14:paraId="674B36B6" w14:textId="77777777" w:rsidR="005F18B4" w:rsidRPr="00F15442" w:rsidRDefault="005F18B4" w:rsidP="004050DD">
            <w:pPr>
              <w:pStyle w:val="ListParagraph"/>
              <w:numPr>
                <w:ilvl w:val="0"/>
                <w:numId w:val="39"/>
              </w:numPr>
              <w:spacing w:line="360" w:lineRule="auto"/>
              <w:ind w:left="376"/>
              <w:jc w:val="both"/>
              <w:rPr>
                <w:rFonts w:cs="Times New Roman"/>
                <w:sz w:val="26"/>
                <w:szCs w:val="26"/>
              </w:rPr>
            </w:pPr>
            <w:r w:rsidRPr="00F15442">
              <w:rPr>
                <w:rFonts w:cs="Times New Roman"/>
                <w:sz w:val="26"/>
                <w:szCs w:val="26"/>
              </w:rPr>
              <w:t>Hệ thống xác định giá trị ưu đãi hợp lệ và phí vận chuyển.</w:t>
            </w:r>
          </w:p>
          <w:p w14:paraId="4B7ECAB2" w14:textId="77777777" w:rsidR="005F18B4" w:rsidRPr="00F15442" w:rsidRDefault="005F18B4" w:rsidP="004050DD">
            <w:pPr>
              <w:pStyle w:val="ListParagraph"/>
              <w:numPr>
                <w:ilvl w:val="0"/>
                <w:numId w:val="39"/>
              </w:numPr>
              <w:spacing w:line="360" w:lineRule="auto"/>
              <w:ind w:left="376"/>
              <w:jc w:val="both"/>
              <w:rPr>
                <w:rFonts w:cs="Times New Roman"/>
                <w:sz w:val="26"/>
                <w:szCs w:val="26"/>
              </w:rPr>
            </w:pPr>
            <w:r w:rsidRPr="00F15442">
              <w:rPr>
                <w:rFonts w:cs="Times New Roman"/>
                <w:sz w:val="26"/>
                <w:szCs w:val="26"/>
              </w:rPr>
              <w:t>Hệ thống tính Tổng thanh toán = Tổng tiền hàng - Giá trị ưu đãi + Phí vận chuyển.</w:t>
            </w:r>
          </w:p>
          <w:p w14:paraId="5A32DBB0" w14:textId="77777777" w:rsidR="005F18B4" w:rsidRPr="00F15442" w:rsidRDefault="005F18B4" w:rsidP="004050DD">
            <w:pPr>
              <w:pStyle w:val="ListParagraph"/>
              <w:numPr>
                <w:ilvl w:val="0"/>
                <w:numId w:val="39"/>
              </w:numPr>
              <w:spacing w:line="360" w:lineRule="auto"/>
              <w:ind w:left="376"/>
              <w:jc w:val="both"/>
              <w:rPr>
                <w:rFonts w:cs="Times New Roman"/>
                <w:sz w:val="26"/>
                <w:szCs w:val="26"/>
              </w:rPr>
            </w:pPr>
            <w:r w:rsidRPr="00F15442">
              <w:rPr>
                <w:rFonts w:cs="Times New Roman"/>
                <w:sz w:val="26"/>
                <w:szCs w:val="26"/>
              </w:rPr>
              <w:t>Hệ thống hiển thị tổng thanh toán cho khách hàng.</w:t>
            </w:r>
          </w:p>
          <w:p w14:paraId="6C22E4A6" w14:textId="77777777" w:rsidR="005F18B4" w:rsidRPr="00F15442" w:rsidRDefault="005F18B4" w:rsidP="004050DD">
            <w:pPr>
              <w:pStyle w:val="ListParagraph"/>
              <w:numPr>
                <w:ilvl w:val="0"/>
                <w:numId w:val="39"/>
              </w:numPr>
              <w:spacing w:line="360" w:lineRule="auto"/>
              <w:ind w:left="376"/>
              <w:jc w:val="both"/>
              <w:rPr>
                <w:rFonts w:cs="Times New Roman"/>
                <w:sz w:val="26"/>
                <w:szCs w:val="26"/>
              </w:rPr>
            </w:pPr>
            <w:r w:rsidRPr="00F15442">
              <w:rPr>
                <w:rFonts w:cs="Times New Roman"/>
                <w:sz w:val="26"/>
                <w:szCs w:val="26"/>
              </w:rPr>
              <w:t>Kết thúc chức năng Tính tổng giá trị đơn hàng.</w:t>
            </w:r>
          </w:p>
        </w:tc>
      </w:tr>
      <w:tr w:rsidR="005F18B4" w:rsidRPr="00F15442" w14:paraId="0A28133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929FB98"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AA5EAA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58A2008B" w14:textId="77777777" w:rsidTr="008F0E15">
        <w:trPr>
          <w:cantSplit/>
          <w:jc w:val="center"/>
        </w:trPr>
        <w:tc>
          <w:tcPr>
            <w:tcW w:w="2324" w:type="dxa"/>
            <w:shd w:val="clear" w:color="auto" w:fill="FFFFFF"/>
            <w:tcMar>
              <w:top w:w="80" w:type="dxa"/>
              <w:left w:w="90" w:type="dxa"/>
              <w:bottom w:w="80" w:type="dxa"/>
              <w:right w:w="90" w:type="dxa"/>
            </w:tcMar>
            <w:vAlign w:val="center"/>
          </w:tcPr>
          <w:p w14:paraId="3E75D2D6"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lastRenderedPageBreak/>
              <w:t>Luồng ngoại lệ</w:t>
            </w:r>
          </w:p>
        </w:tc>
        <w:tc>
          <w:tcPr>
            <w:tcW w:w="7143" w:type="dxa"/>
            <w:shd w:val="clear" w:color="auto" w:fill="FFFFFF"/>
            <w:tcMar>
              <w:top w:w="80" w:type="dxa"/>
              <w:left w:w="90" w:type="dxa"/>
              <w:bottom w:w="80" w:type="dxa"/>
              <w:right w:w="90" w:type="dxa"/>
            </w:tcMar>
            <w:vAlign w:val="center"/>
          </w:tcPr>
          <w:p w14:paraId="49263BE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4a. Dữ liệu hoặc thao tác không thỏa quy định KH-QĐ9: Tổng tiền hàng = Σ (Đơn giá tại thời điểm đặt × Số lượng) Tổng thanh toán = Tổng tiền hàng − Giá trị ưu đãi + Phí vận chuyển</w:t>
            </w:r>
          </w:p>
          <w:p w14:paraId="5AD3DBF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5a. Hệ thống từ chối thao tác không hợp lệ, không ghi nhận thay đổi sai và hiển thị thông báo để người dùng kiểm tra lại.</w:t>
            </w:r>
          </w:p>
          <w:p w14:paraId="0CA95EAE"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6a. Người dùng điều chỉnh dữ liệu/thao tác phù hợp; chức năng tiếp tục từ bước 4.</w:t>
            </w:r>
          </w:p>
        </w:tc>
      </w:tr>
    </w:tbl>
    <w:p w14:paraId="62424ED4" w14:textId="77777777" w:rsidR="00D64062" w:rsidRPr="00F15442" w:rsidRDefault="00D64062" w:rsidP="00F220A5">
      <w:pPr>
        <w:pStyle w:val="Caption"/>
      </w:pPr>
    </w:p>
    <w:p w14:paraId="59FBAB56" w14:textId="4B4CF43B" w:rsidR="005F18B4" w:rsidRPr="00F15442" w:rsidRDefault="005F18B4" w:rsidP="00F220A5">
      <w:pPr>
        <w:pStyle w:val="Caption"/>
      </w:pPr>
      <w:r w:rsidRPr="00F15442">
        <w:t>Bảng 3.24: Đặc tả chức năng Đặt hàng</w:t>
      </w:r>
    </w:p>
    <w:tbl>
      <w:tblPr>
        <w:tblStyle w:val="TableGrid"/>
        <w:tblW w:w="0" w:type="auto"/>
        <w:jc w:val="center"/>
        <w:tblLook w:val="04A0" w:firstRow="1" w:lastRow="0" w:firstColumn="1" w:lastColumn="0" w:noHBand="0" w:noVBand="1"/>
      </w:tblPr>
      <w:tblGrid>
        <w:gridCol w:w="2324"/>
        <w:gridCol w:w="7143"/>
      </w:tblGrid>
      <w:tr w:rsidR="005F18B4" w:rsidRPr="00F15442" w14:paraId="6D404B2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6E8F017"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14F60C5"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UC21</w:t>
            </w:r>
          </w:p>
        </w:tc>
      </w:tr>
      <w:tr w:rsidR="005F18B4" w:rsidRPr="00F15442" w14:paraId="527FC85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6909626"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3DD0E71"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Đặt hàng</w:t>
            </w:r>
          </w:p>
        </w:tc>
      </w:tr>
      <w:tr w:rsidR="005F18B4" w:rsidRPr="00F15442" w14:paraId="5E00690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B35696E"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B1A60CD"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khách hàng thực hiện các công việc: Đặt hàng. Quy định áp dụng: KH-QĐ10.</w:t>
            </w:r>
          </w:p>
        </w:tc>
      </w:tr>
      <w:tr w:rsidR="005F18B4" w:rsidRPr="00F15442" w14:paraId="64771E0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0C9C8C5"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828133E"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Khách hàng</w:t>
            </w:r>
          </w:p>
        </w:tc>
      </w:tr>
      <w:tr w:rsidR="005F18B4" w:rsidRPr="00F15442" w14:paraId="3C421EE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8C78041"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89020AC"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Giỏ hàng có ít nhất một SKU với số lượng hợp lệ và khách hàng đã cung cấp thông tin nhận hàng cần thiết.</w:t>
            </w:r>
          </w:p>
        </w:tc>
      </w:tr>
      <w:tr w:rsidR="005F18B4" w:rsidRPr="00F15442" w14:paraId="6F2E9AC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FA87B81"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D96D9C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Dữ liệu của chức năng Đặt hàng được hệ thống lưu/cập nhật thành công theo các quy định nghiệp vụ liên quan.</w:t>
            </w:r>
          </w:p>
        </w:tc>
      </w:tr>
      <w:tr w:rsidR="005F18B4" w:rsidRPr="00F15442" w14:paraId="4777AE5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9F500E3"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lastRenderedPageBreak/>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72FE5A5" w14:textId="77777777" w:rsidR="005F18B4" w:rsidRPr="00F15442" w:rsidRDefault="005F18B4" w:rsidP="004050DD">
            <w:pPr>
              <w:pStyle w:val="ListParagraph"/>
              <w:numPr>
                <w:ilvl w:val="0"/>
                <w:numId w:val="40"/>
              </w:numPr>
              <w:spacing w:line="360" w:lineRule="auto"/>
              <w:ind w:left="376"/>
              <w:jc w:val="both"/>
              <w:rPr>
                <w:rFonts w:cs="Times New Roman"/>
                <w:sz w:val="26"/>
                <w:szCs w:val="26"/>
              </w:rPr>
            </w:pPr>
            <w:r w:rsidRPr="00F15442">
              <w:rPr>
                <w:rFonts w:cs="Times New Roman"/>
                <w:sz w:val="26"/>
                <w:szCs w:val="26"/>
              </w:rPr>
              <w:t>Khách hàng kiểm tra giỏ hàng và thông tin nhận hàng.</w:t>
            </w:r>
          </w:p>
          <w:p w14:paraId="0389DB56" w14:textId="77777777" w:rsidR="005F18B4" w:rsidRPr="00F15442" w:rsidRDefault="005F18B4" w:rsidP="004050DD">
            <w:pPr>
              <w:pStyle w:val="ListParagraph"/>
              <w:numPr>
                <w:ilvl w:val="0"/>
                <w:numId w:val="40"/>
              </w:numPr>
              <w:spacing w:line="360" w:lineRule="auto"/>
              <w:ind w:left="376"/>
              <w:jc w:val="both"/>
              <w:rPr>
                <w:rFonts w:cs="Times New Roman"/>
                <w:sz w:val="26"/>
                <w:szCs w:val="26"/>
              </w:rPr>
            </w:pPr>
            <w:r w:rsidRPr="00F15442">
              <w:rPr>
                <w:rFonts w:cs="Times New Roman"/>
                <w:sz w:val="26"/>
                <w:szCs w:val="26"/>
              </w:rPr>
              <w:t>Hệ thống kiểm tra dữ liệu nhận hàng, SKU, số lượng và các điều kiện cần thiết trước khi tạo đơn.</w:t>
            </w:r>
          </w:p>
          <w:p w14:paraId="5AB03766" w14:textId="77777777" w:rsidR="005F18B4" w:rsidRPr="00F15442" w:rsidRDefault="005F18B4" w:rsidP="004050DD">
            <w:pPr>
              <w:pStyle w:val="ListParagraph"/>
              <w:numPr>
                <w:ilvl w:val="0"/>
                <w:numId w:val="40"/>
              </w:numPr>
              <w:spacing w:line="360" w:lineRule="auto"/>
              <w:ind w:left="376"/>
              <w:jc w:val="both"/>
              <w:rPr>
                <w:rFonts w:cs="Times New Roman"/>
                <w:sz w:val="26"/>
                <w:szCs w:val="26"/>
              </w:rPr>
            </w:pPr>
            <w:r w:rsidRPr="00F15442">
              <w:rPr>
                <w:rFonts w:cs="Times New Roman"/>
                <w:sz w:val="26"/>
                <w:szCs w:val="26"/>
              </w:rPr>
              <w:t>Hệ thống tính tổng thanh toán và áp dụng voucher hợp lệ nếu có.</w:t>
            </w:r>
          </w:p>
          <w:p w14:paraId="354A36FF" w14:textId="77777777" w:rsidR="005F18B4" w:rsidRPr="00F15442" w:rsidRDefault="005F18B4" w:rsidP="004050DD">
            <w:pPr>
              <w:pStyle w:val="ListParagraph"/>
              <w:numPr>
                <w:ilvl w:val="0"/>
                <w:numId w:val="40"/>
              </w:numPr>
              <w:spacing w:line="360" w:lineRule="auto"/>
              <w:ind w:left="376"/>
              <w:jc w:val="both"/>
              <w:rPr>
                <w:rFonts w:cs="Times New Roman"/>
                <w:sz w:val="26"/>
                <w:szCs w:val="26"/>
              </w:rPr>
            </w:pPr>
            <w:r w:rsidRPr="00F15442">
              <w:rPr>
                <w:rFonts w:cs="Times New Roman"/>
                <w:sz w:val="26"/>
                <w:szCs w:val="26"/>
              </w:rPr>
              <w:t>Khách hàng xác nhận đặt hàng với phương thức thanh toán khi nhận hàng (COD).</w:t>
            </w:r>
          </w:p>
          <w:p w14:paraId="7B2CA089" w14:textId="77777777" w:rsidR="005F18B4" w:rsidRPr="00F15442" w:rsidRDefault="005F18B4" w:rsidP="004050DD">
            <w:pPr>
              <w:pStyle w:val="ListParagraph"/>
              <w:numPr>
                <w:ilvl w:val="0"/>
                <w:numId w:val="40"/>
              </w:numPr>
              <w:spacing w:line="360" w:lineRule="auto"/>
              <w:ind w:left="376"/>
              <w:jc w:val="both"/>
              <w:rPr>
                <w:rFonts w:cs="Times New Roman"/>
                <w:sz w:val="26"/>
                <w:szCs w:val="26"/>
              </w:rPr>
            </w:pPr>
            <w:r w:rsidRPr="00F15442">
              <w:rPr>
                <w:rFonts w:cs="Times New Roman"/>
                <w:sz w:val="26"/>
                <w:szCs w:val="26"/>
              </w:rPr>
              <w:t>Hệ thống tạo đơn hàng và lưu dữ liệu giá/ưu đãi cần thiết tại thời điểm đặt.</w:t>
            </w:r>
          </w:p>
          <w:p w14:paraId="7A17A80B" w14:textId="77777777" w:rsidR="005F18B4" w:rsidRPr="00F15442" w:rsidRDefault="005F18B4" w:rsidP="004050DD">
            <w:pPr>
              <w:pStyle w:val="ListParagraph"/>
              <w:numPr>
                <w:ilvl w:val="0"/>
                <w:numId w:val="40"/>
              </w:numPr>
              <w:spacing w:line="360" w:lineRule="auto"/>
              <w:ind w:left="376"/>
              <w:jc w:val="both"/>
              <w:rPr>
                <w:rFonts w:cs="Times New Roman"/>
                <w:sz w:val="26"/>
                <w:szCs w:val="26"/>
              </w:rPr>
            </w:pPr>
            <w:r w:rsidRPr="00F15442">
              <w:rPr>
                <w:rFonts w:cs="Times New Roman"/>
                <w:sz w:val="26"/>
                <w:szCs w:val="26"/>
              </w:rPr>
              <w:t>Hệ thống thông báo mã/trạng thái đơn hàng sau khi tạo thành công.</w:t>
            </w:r>
          </w:p>
          <w:p w14:paraId="7896ACFF" w14:textId="77777777" w:rsidR="005F18B4" w:rsidRPr="00F15442" w:rsidRDefault="005F18B4" w:rsidP="004050DD">
            <w:pPr>
              <w:pStyle w:val="ListParagraph"/>
              <w:numPr>
                <w:ilvl w:val="0"/>
                <w:numId w:val="40"/>
              </w:numPr>
              <w:spacing w:line="360" w:lineRule="auto"/>
              <w:ind w:left="376"/>
              <w:jc w:val="both"/>
              <w:rPr>
                <w:rFonts w:cs="Times New Roman"/>
                <w:sz w:val="26"/>
                <w:szCs w:val="26"/>
              </w:rPr>
            </w:pPr>
            <w:r w:rsidRPr="00F15442">
              <w:rPr>
                <w:rFonts w:cs="Times New Roman"/>
                <w:sz w:val="26"/>
                <w:szCs w:val="26"/>
              </w:rPr>
              <w:t>Kết thúc chức năng Đặt hàng.</w:t>
            </w:r>
          </w:p>
        </w:tc>
      </w:tr>
      <w:tr w:rsidR="005F18B4" w:rsidRPr="00F15442" w14:paraId="62D44F8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5683B9C"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AC3C11E"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061648EF" w14:textId="77777777" w:rsidTr="008F0E15">
        <w:trPr>
          <w:cantSplit/>
          <w:jc w:val="center"/>
        </w:trPr>
        <w:tc>
          <w:tcPr>
            <w:tcW w:w="2324" w:type="dxa"/>
            <w:shd w:val="clear" w:color="auto" w:fill="FFFFFF"/>
            <w:tcMar>
              <w:top w:w="80" w:type="dxa"/>
              <w:left w:w="90" w:type="dxa"/>
              <w:bottom w:w="80" w:type="dxa"/>
              <w:right w:w="90" w:type="dxa"/>
            </w:tcMar>
            <w:vAlign w:val="center"/>
          </w:tcPr>
          <w:p w14:paraId="05FBA74B"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224D930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2a. Thông tin nhận hàng hoặc dữ liệu SKU/số lượng không hợp lệ.</w:t>
            </w:r>
          </w:p>
          <w:p w14:paraId="150E68E2"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3a. Hệ thống không tạo đơn và yêu cầu khách hàng kiểm tra lại dữ liệu.</w:t>
            </w:r>
          </w:p>
          <w:p w14:paraId="64DA6AC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4b. Khách hàng chọn phương thức thanh toán khác COD.</w:t>
            </w:r>
          </w:p>
          <w:p w14:paraId="2A4076B2"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5b. Hệ thống không cho phép tiếp tục vì phiên bản hiện tại chỉ hỗ trợ thanh toán khi nhận hàng (COD).</w:t>
            </w:r>
          </w:p>
        </w:tc>
      </w:tr>
    </w:tbl>
    <w:p w14:paraId="66709C3C" w14:textId="77777777" w:rsidR="00D64062" w:rsidRPr="00F15442" w:rsidRDefault="00D64062" w:rsidP="00F220A5">
      <w:pPr>
        <w:pStyle w:val="Caption"/>
      </w:pPr>
    </w:p>
    <w:p w14:paraId="1FF8AA21" w14:textId="24D6FB3A" w:rsidR="005F18B4" w:rsidRPr="00F15442" w:rsidRDefault="005F18B4" w:rsidP="00F220A5">
      <w:pPr>
        <w:pStyle w:val="Caption"/>
      </w:pPr>
      <w:r w:rsidRPr="00F15442">
        <w:t>Bảng 3.25: Đặc tả chức năng Xem lịch sử đơn hàng</w:t>
      </w:r>
    </w:p>
    <w:tbl>
      <w:tblPr>
        <w:tblStyle w:val="TableGrid"/>
        <w:tblW w:w="0" w:type="auto"/>
        <w:jc w:val="center"/>
        <w:tblLook w:val="04A0" w:firstRow="1" w:lastRow="0" w:firstColumn="1" w:lastColumn="0" w:noHBand="0" w:noVBand="1"/>
      </w:tblPr>
      <w:tblGrid>
        <w:gridCol w:w="2324"/>
        <w:gridCol w:w="7143"/>
      </w:tblGrid>
      <w:tr w:rsidR="005F18B4" w:rsidRPr="00F15442" w14:paraId="7C76AB3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1A37B66"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7C1AF81"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UC22</w:t>
            </w:r>
          </w:p>
        </w:tc>
      </w:tr>
      <w:tr w:rsidR="005F18B4" w:rsidRPr="00F15442" w14:paraId="45C7671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F938EDC"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ADC702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Xem lịch sử đơn hàng</w:t>
            </w:r>
          </w:p>
        </w:tc>
      </w:tr>
      <w:tr w:rsidR="005F18B4" w:rsidRPr="00F15442" w14:paraId="378F036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DCB2F9C"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6EE1B02"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khách hàng thực hiện các công việc: Xem lịch sử đơn hàng. Quy định áp dụng: KH-QĐ11.</w:t>
            </w:r>
          </w:p>
        </w:tc>
      </w:tr>
      <w:tr w:rsidR="005F18B4" w:rsidRPr="00F15442" w14:paraId="307A44F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483556D"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D70EE7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Khách hàng</w:t>
            </w:r>
          </w:p>
        </w:tc>
      </w:tr>
      <w:tr w:rsidR="005F18B4" w:rsidRPr="00F15442" w14:paraId="52A2AFF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DB3C457"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48021E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Khách hàng đã đăng nhập thành công vào website LUNEA.</w:t>
            </w:r>
          </w:p>
        </w:tc>
      </w:tr>
      <w:tr w:rsidR="005F18B4" w:rsidRPr="00F15442" w14:paraId="1D8C186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6460813"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7B09D3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Người dùng xem được thông tin cần thiết từ chức năng Xem lịch sử đơn hàng trong phạm vi quyền được cấp.</w:t>
            </w:r>
          </w:p>
        </w:tc>
      </w:tr>
      <w:tr w:rsidR="005F18B4" w:rsidRPr="00F15442" w14:paraId="38B9C4F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291F873"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lastRenderedPageBreak/>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4F50800" w14:textId="77777777" w:rsidR="005F18B4" w:rsidRPr="00F15442" w:rsidRDefault="005F18B4" w:rsidP="004050DD">
            <w:pPr>
              <w:pStyle w:val="ListParagraph"/>
              <w:numPr>
                <w:ilvl w:val="0"/>
                <w:numId w:val="41"/>
              </w:numPr>
              <w:spacing w:line="360" w:lineRule="auto"/>
              <w:ind w:left="376"/>
              <w:jc w:val="both"/>
              <w:rPr>
                <w:rFonts w:cs="Times New Roman"/>
                <w:sz w:val="26"/>
                <w:szCs w:val="26"/>
              </w:rPr>
            </w:pPr>
            <w:r w:rsidRPr="00F15442">
              <w:rPr>
                <w:rFonts w:cs="Times New Roman"/>
                <w:sz w:val="26"/>
                <w:szCs w:val="26"/>
              </w:rPr>
              <w:t>Khách hàng mở khu vực lịch sử đơn hàng.</w:t>
            </w:r>
          </w:p>
          <w:p w14:paraId="5740D8FE" w14:textId="77777777" w:rsidR="005F18B4" w:rsidRPr="00F15442" w:rsidRDefault="005F18B4" w:rsidP="004050DD">
            <w:pPr>
              <w:pStyle w:val="ListParagraph"/>
              <w:numPr>
                <w:ilvl w:val="0"/>
                <w:numId w:val="41"/>
              </w:numPr>
              <w:spacing w:line="360" w:lineRule="auto"/>
              <w:ind w:left="376"/>
              <w:jc w:val="both"/>
              <w:rPr>
                <w:rFonts w:cs="Times New Roman"/>
                <w:sz w:val="26"/>
                <w:szCs w:val="26"/>
              </w:rPr>
            </w:pPr>
            <w:r w:rsidRPr="00F15442">
              <w:rPr>
                <w:rFonts w:cs="Times New Roman"/>
                <w:sz w:val="26"/>
                <w:szCs w:val="26"/>
              </w:rPr>
              <w:t>Hệ thống xác định tài khoản đang đăng nhập.</w:t>
            </w:r>
          </w:p>
          <w:p w14:paraId="6DD15ED0" w14:textId="77777777" w:rsidR="005F18B4" w:rsidRPr="00F15442" w:rsidRDefault="005F18B4" w:rsidP="004050DD">
            <w:pPr>
              <w:pStyle w:val="ListParagraph"/>
              <w:numPr>
                <w:ilvl w:val="0"/>
                <w:numId w:val="41"/>
              </w:numPr>
              <w:spacing w:line="360" w:lineRule="auto"/>
              <w:ind w:left="376"/>
              <w:jc w:val="both"/>
              <w:rPr>
                <w:rFonts w:cs="Times New Roman"/>
                <w:sz w:val="26"/>
                <w:szCs w:val="26"/>
              </w:rPr>
            </w:pPr>
            <w:r w:rsidRPr="00F15442">
              <w:rPr>
                <w:rFonts w:cs="Times New Roman"/>
                <w:sz w:val="26"/>
                <w:szCs w:val="26"/>
              </w:rPr>
              <w:t>Hệ thống chỉ lấy các đơn hàng thuộc tài khoản hiện tại.</w:t>
            </w:r>
          </w:p>
          <w:p w14:paraId="142F49E6" w14:textId="77777777" w:rsidR="005F18B4" w:rsidRPr="00F15442" w:rsidRDefault="005F18B4" w:rsidP="004050DD">
            <w:pPr>
              <w:pStyle w:val="ListParagraph"/>
              <w:numPr>
                <w:ilvl w:val="0"/>
                <w:numId w:val="41"/>
              </w:numPr>
              <w:spacing w:line="360" w:lineRule="auto"/>
              <w:ind w:left="376"/>
              <w:jc w:val="both"/>
              <w:rPr>
                <w:rFonts w:cs="Times New Roman"/>
                <w:sz w:val="26"/>
                <w:szCs w:val="26"/>
              </w:rPr>
            </w:pPr>
            <w:r w:rsidRPr="00F15442">
              <w:rPr>
                <w:rFonts w:cs="Times New Roman"/>
                <w:sz w:val="26"/>
                <w:szCs w:val="26"/>
              </w:rPr>
              <w:t>Hệ thống hiển thị danh sách đơn hàng của khách hàng.</w:t>
            </w:r>
          </w:p>
          <w:p w14:paraId="7532CB9A" w14:textId="77777777" w:rsidR="005F18B4" w:rsidRPr="00F15442" w:rsidRDefault="005F18B4" w:rsidP="004050DD">
            <w:pPr>
              <w:pStyle w:val="ListParagraph"/>
              <w:numPr>
                <w:ilvl w:val="0"/>
                <w:numId w:val="41"/>
              </w:numPr>
              <w:spacing w:line="360" w:lineRule="auto"/>
              <w:ind w:left="376"/>
              <w:jc w:val="both"/>
              <w:rPr>
                <w:rFonts w:cs="Times New Roman"/>
                <w:sz w:val="26"/>
                <w:szCs w:val="26"/>
              </w:rPr>
            </w:pPr>
            <w:r w:rsidRPr="00F15442">
              <w:rPr>
                <w:rFonts w:cs="Times New Roman"/>
                <w:sz w:val="26"/>
                <w:szCs w:val="26"/>
              </w:rPr>
              <w:t>Kết thúc chức năng Xem lịch sử đơn hàng.</w:t>
            </w:r>
          </w:p>
        </w:tc>
      </w:tr>
      <w:tr w:rsidR="005F18B4" w:rsidRPr="00F15442" w14:paraId="5C4BA8C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9C6E312"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E01F61D"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113A5F92" w14:textId="77777777" w:rsidTr="008F0E15">
        <w:trPr>
          <w:cantSplit/>
          <w:jc w:val="center"/>
        </w:trPr>
        <w:tc>
          <w:tcPr>
            <w:tcW w:w="2324" w:type="dxa"/>
            <w:shd w:val="clear" w:color="auto" w:fill="FFFFFF"/>
            <w:tcMar>
              <w:top w:w="80" w:type="dxa"/>
              <w:left w:w="90" w:type="dxa"/>
              <w:bottom w:w="80" w:type="dxa"/>
              <w:right w:w="90" w:type="dxa"/>
            </w:tcMar>
            <w:vAlign w:val="center"/>
          </w:tcPr>
          <w:p w14:paraId="5D979A76"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1C0D807A"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2a. Không có đơn hàng thuộc tài khoản hiện tại.</w:t>
            </w:r>
          </w:p>
          <w:p w14:paraId="4D06997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3a. Hệ thống hiển thị trạng thái chưa có đơn hàng.</w:t>
            </w:r>
          </w:p>
        </w:tc>
      </w:tr>
    </w:tbl>
    <w:p w14:paraId="2A82BD1D" w14:textId="77777777" w:rsidR="00D64062" w:rsidRPr="00F15442" w:rsidRDefault="00D64062" w:rsidP="00F220A5">
      <w:pPr>
        <w:pStyle w:val="Caption"/>
      </w:pPr>
    </w:p>
    <w:p w14:paraId="65FBAECC" w14:textId="77777777" w:rsidR="00D64062" w:rsidRPr="00F15442" w:rsidRDefault="00D64062" w:rsidP="00F220A5">
      <w:pPr>
        <w:pStyle w:val="Caption"/>
      </w:pPr>
    </w:p>
    <w:p w14:paraId="21D922B5" w14:textId="77777777" w:rsidR="00D64062" w:rsidRPr="00F15442" w:rsidRDefault="00D64062" w:rsidP="00F220A5">
      <w:pPr>
        <w:pStyle w:val="Caption"/>
      </w:pPr>
    </w:p>
    <w:p w14:paraId="24662039" w14:textId="77777777" w:rsidR="00D64062" w:rsidRPr="00F15442" w:rsidRDefault="00D64062" w:rsidP="00F220A5">
      <w:pPr>
        <w:pStyle w:val="Caption"/>
      </w:pPr>
    </w:p>
    <w:p w14:paraId="077128C1" w14:textId="221540DD" w:rsidR="005F18B4" w:rsidRPr="00F15442" w:rsidRDefault="005F18B4" w:rsidP="00F220A5">
      <w:pPr>
        <w:pStyle w:val="Caption"/>
      </w:pPr>
      <w:r w:rsidRPr="00F15442">
        <w:t>Bảng 3.26: Đặc tả chức năng Xem chi tiết đơn hàng</w:t>
      </w:r>
    </w:p>
    <w:tbl>
      <w:tblPr>
        <w:tblStyle w:val="TableGrid"/>
        <w:tblW w:w="0" w:type="auto"/>
        <w:jc w:val="center"/>
        <w:tblLook w:val="04A0" w:firstRow="1" w:lastRow="0" w:firstColumn="1" w:lastColumn="0" w:noHBand="0" w:noVBand="1"/>
      </w:tblPr>
      <w:tblGrid>
        <w:gridCol w:w="2324"/>
        <w:gridCol w:w="7143"/>
      </w:tblGrid>
      <w:tr w:rsidR="005F18B4" w:rsidRPr="00F15442" w14:paraId="5E1DDFD0"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B3516E2"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EBB9A5E"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UC23</w:t>
            </w:r>
          </w:p>
        </w:tc>
      </w:tr>
      <w:tr w:rsidR="005F18B4" w:rsidRPr="00F15442" w14:paraId="453237A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B201C55"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9EBC6B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Xem chi tiết đơn hàng</w:t>
            </w:r>
          </w:p>
        </w:tc>
      </w:tr>
      <w:tr w:rsidR="005F18B4" w:rsidRPr="00F15442" w14:paraId="3772E57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28E338D"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45C63F2"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khách hàng thực hiện các công việc: Xem chi tiết đơn hàng. Quy định áp dụng: KH-QĐ11.</w:t>
            </w:r>
          </w:p>
        </w:tc>
      </w:tr>
      <w:tr w:rsidR="005F18B4" w:rsidRPr="00F15442" w14:paraId="599CBB6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DDA3364"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6F25467"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Khách hàng</w:t>
            </w:r>
          </w:p>
        </w:tc>
      </w:tr>
      <w:tr w:rsidR="005F18B4" w:rsidRPr="00F15442" w14:paraId="4B0C3DB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CCF0D6D"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E42FDB7"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Khách hàng đã đăng nhập thành công vào website LUNEA.</w:t>
            </w:r>
          </w:p>
        </w:tc>
      </w:tr>
      <w:tr w:rsidR="005F18B4" w:rsidRPr="00F15442" w14:paraId="24345F2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FA815A2"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E52A943"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Người dùng xem được thông tin cần thiết từ chức năng Xem chi tiết đơn hàng trong phạm vi quyền được cấp.</w:t>
            </w:r>
          </w:p>
        </w:tc>
      </w:tr>
      <w:tr w:rsidR="005F18B4" w:rsidRPr="00F15442" w14:paraId="3C097AF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832757E"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2D229F5" w14:textId="77777777" w:rsidR="005F18B4" w:rsidRPr="00F15442" w:rsidRDefault="005F18B4" w:rsidP="004050DD">
            <w:pPr>
              <w:pStyle w:val="ListParagraph"/>
              <w:numPr>
                <w:ilvl w:val="0"/>
                <w:numId w:val="42"/>
              </w:numPr>
              <w:spacing w:line="360" w:lineRule="auto"/>
              <w:ind w:left="376"/>
              <w:jc w:val="both"/>
              <w:rPr>
                <w:rFonts w:cs="Times New Roman"/>
                <w:sz w:val="26"/>
                <w:szCs w:val="26"/>
              </w:rPr>
            </w:pPr>
            <w:r w:rsidRPr="00F15442">
              <w:rPr>
                <w:rFonts w:cs="Times New Roman"/>
                <w:sz w:val="26"/>
                <w:szCs w:val="26"/>
              </w:rPr>
              <w:t>Khách hàng chọn một đơn hàng trong lịch sử đơn hàng.</w:t>
            </w:r>
          </w:p>
          <w:p w14:paraId="23A064E9" w14:textId="77777777" w:rsidR="005F18B4" w:rsidRPr="00F15442" w:rsidRDefault="005F18B4" w:rsidP="004050DD">
            <w:pPr>
              <w:pStyle w:val="ListParagraph"/>
              <w:numPr>
                <w:ilvl w:val="0"/>
                <w:numId w:val="42"/>
              </w:numPr>
              <w:spacing w:line="360" w:lineRule="auto"/>
              <w:ind w:left="376"/>
              <w:jc w:val="both"/>
              <w:rPr>
                <w:rFonts w:cs="Times New Roman"/>
                <w:sz w:val="26"/>
                <w:szCs w:val="26"/>
              </w:rPr>
            </w:pPr>
            <w:r w:rsidRPr="00F15442">
              <w:rPr>
                <w:rFonts w:cs="Times New Roman"/>
                <w:sz w:val="26"/>
                <w:szCs w:val="26"/>
              </w:rPr>
              <w:t>Hệ thống kiểm tra đơn hàng thuộc tài khoản hiện tại.</w:t>
            </w:r>
          </w:p>
          <w:p w14:paraId="5B4C0E5E" w14:textId="77777777" w:rsidR="005F18B4" w:rsidRPr="00F15442" w:rsidRDefault="005F18B4" w:rsidP="004050DD">
            <w:pPr>
              <w:pStyle w:val="ListParagraph"/>
              <w:numPr>
                <w:ilvl w:val="0"/>
                <w:numId w:val="42"/>
              </w:numPr>
              <w:spacing w:line="360" w:lineRule="auto"/>
              <w:ind w:left="376"/>
              <w:jc w:val="both"/>
              <w:rPr>
                <w:rFonts w:cs="Times New Roman"/>
                <w:sz w:val="26"/>
                <w:szCs w:val="26"/>
              </w:rPr>
            </w:pPr>
            <w:r w:rsidRPr="00F15442">
              <w:rPr>
                <w:rFonts w:cs="Times New Roman"/>
                <w:sz w:val="26"/>
                <w:szCs w:val="26"/>
              </w:rPr>
              <w:t>Hệ thống hiển thị thông tin chi tiết của đơn hàng.</w:t>
            </w:r>
          </w:p>
          <w:p w14:paraId="0FD0102E" w14:textId="77777777" w:rsidR="005F18B4" w:rsidRPr="00F15442" w:rsidRDefault="005F18B4" w:rsidP="004050DD">
            <w:pPr>
              <w:pStyle w:val="ListParagraph"/>
              <w:numPr>
                <w:ilvl w:val="0"/>
                <w:numId w:val="42"/>
              </w:numPr>
              <w:spacing w:line="360" w:lineRule="auto"/>
              <w:ind w:left="376"/>
              <w:jc w:val="both"/>
              <w:rPr>
                <w:rFonts w:cs="Times New Roman"/>
                <w:sz w:val="26"/>
                <w:szCs w:val="26"/>
              </w:rPr>
            </w:pPr>
            <w:r w:rsidRPr="00F15442">
              <w:rPr>
                <w:rFonts w:cs="Times New Roman"/>
                <w:sz w:val="26"/>
                <w:szCs w:val="26"/>
              </w:rPr>
              <w:t>Kết thúc chức năng Xem chi tiết đơn hàng.</w:t>
            </w:r>
          </w:p>
        </w:tc>
      </w:tr>
      <w:tr w:rsidR="005F18B4" w:rsidRPr="00F15442" w14:paraId="3724676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2C04AA6"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5FC9D1E"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0E3B150C" w14:textId="77777777" w:rsidTr="008F0E15">
        <w:trPr>
          <w:cantSplit/>
          <w:jc w:val="center"/>
        </w:trPr>
        <w:tc>
          <w:tcPr>
            <w:tcW w:w="2324" w:type="dxa"/>
            <w:shd w:val="clear" w:color="auto" w:fill="FFFFFF"/>
            <w:tcMar>
              <w:top w:w="80" w:type="dxa"/>
              <w:left w:w="90" w:type="dxa"/>
              <w:bottom w:w="80" w:type="dxa"/>
              <w:right w:w="90" w:type="dxa"/>
            </w:tcMar>
            <w:vAlign w:val="center"/>
          </w:tcPr>
          <w:p w14:paraId="0AA0D782"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lastRenderedPageBreak/>
              <w:t>Luồng ngoại lệ</w:t>
            </w:r>
          </w:p>
        </w:tc>
        <w:tc>
          <w:tcPr>
            <w:tcW w:w="7143" w:type="dxa"/>
            <w:shd w:val="clear" w:color="auto" w:fill="FFFFFF"/>
            <w:tcMar>
              <w:top w:w="80" w:type="dxa"/>
              <w:left w:w="90" w:type="dxa"/>
              <w:bottom w:w="80" w:type="dxa"/>
              <w:right w:w="90" w:type="dxa"/>
            </w:tcMar>
            <w:vAlign w:val="center"/>
          </w:tcPr>
          <w:p w14:paraId="577842F5"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2a. Khách hàng cố truy cập đơn hàng không thuộc tài khoản của mình.</w:t>
            </w:r>
          </w:p>
          <w:p w14:paraId="3BAD9BB4"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3a. Hệ thống từ chối truy cập đơn hàng.</w:t>
            </w:r>
          </w:p>
        </w:tc>
      </w:tr>
    </w:tbl>
    <w:p w14:paraId="77A84AE0" w14:textId="77777777" w:rsidR="00D64062" w:rsidRPr="00F15442" w:rsidRDefault="00D64062" w:rsidP="00F220A5">
      <w:pPr>
        <w:pStyle w:val="Caption"/>
      </w:pPr>
    </w:p>
    <w:p w14:paraId="0BA319DF" w14:textId="7CEEFE8C" w:rsidR="005F18B4" w:rsidRPr="00F15442" w:rsidRDefault="005F18B4" w:rsidP="00F220A5">
      <w:pPr>
        <w:pStyle w:val="Caption"/>
      </w:pPr>
      <w:r w:rsidRPr="00F15442">
        <w:t>Bảng 3.27: Đặc tả chức năng Theo dõi trạng thái đơn hàng</w:t>
      </w:r>
    </w:p>
    <w:tbl>
      <w:tblPr>
        <w:tblStyle w:val="TableGrid"/>
        <w:tblW w:w="0" w:type="auto"/>
        <w:jc w:val="center"/>
        <w:tblLook w:val="04A0" w:firstRow="1" w:lastRow="0" w:firstColumn="1" w:lastColumn="0" w:noHBand="0" w:noVBand="1"/>
      </w:tblPr>
      <w:tblGrid>
        <w:gridCol w:w="2324"/>
        <w:gridCol w:w="7143"/>
      </w:tblGrid>
      <w:tr w:rsidR="005F18B4" w:rsidRPr="00F15442" w14:paraId="67ACECE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B242F72"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63CDB12"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UC24</w:t>
            </w:r>
          </w:p>
        </w:tc>
      </w:tr>
      <w:tr w:rsidR="005F18B4" w:rsidRPr="00F15442" w14:paraId="3A134ED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009FA17"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9CC34D3"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Theo dõi trạng thái đơn hàng</w:t>
            </w:r>
          </w:p>
        </w:tc>
      </w:tr>
      <w:tr w:rsidR="005F18B4" w:rsidRPr="00F15442" w14:paraId="6469752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1C4F6FC"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C43E9B4"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khách hàng thực hiện các công việc: Theo dõi trạng thái đơn hàng. Quy định áp dụng: KH-QĐ12.</w:t>
            </w:r>
          </w:p>
        </w:tc>
      </w:tr>
      <w:tr w:rsidR="005F18B4" w:rsidRPr="00F15442" w14:paraId="0792D47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CC06669"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C258CAE"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Khách hàng</w:t>
            </w:r>
          </w:p>
        </w:tc>
      </w:tr>
      <w:tr w:rsidR="005F18B4" w:rsidRPr="00F15442" w14:paraId="7023EFA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6ECB5BD"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204E076"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Khách hàng đã đăng nhập thành công vào website LUNEA.</w:t>
            </w:r>
          </w:p>
        </w:tc>
      </w:tr>
      <w:tr w:rsidR="005F18B4" w:rsidRPr="00F15442" w14:paraId="109931D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DAE8D66"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C735BE5"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Người dùng xem được thông tin cần thiết từ chức năng Theo dõi trạng thái đơn hàng trong phạm vi quyền được cấp.</w:t>
            </w:r>
          </w:p>
        </w:tc>
      </w:tr>
      <w:tr w:rsidR="005F18B4" w:rsidRPr="00F15442" w14:paraId="5688CC1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01AC4AC"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DF7EF12" w14:textId="77777777" w:rsidR="005F18B4" w:rsidRPr="00F15442" w:rsidRDefault="005F18B4" w:rsidP="004050DD">
            <w:pPr>
              <w:pStyle w:val="ListParagraph"/>
              <w:numPr>
                <w:ilvl w:val="0"/>
                <w:numId w:val="43"/>
              </w:numPr>
              <w:spacing w:line="360" w:lineRule="auto"/>
              <w:ind w:left="376"/>
              <w:jc w:val="both"/>
              <w:rPr>
                <w:rFonts w:cs="Times New Roman"/>
                <w:sz w:val="26"/>
                <w:szCs w:val="26"/>
              </w:rPr>
            </w:pPr>
            <w:r w:rsidRPr="00F15442">
              <w:rPr>
                <w:rFonts w:cs="Times New Roman"/>
                <w:sz w:val="26"/>
                <w:szCs w:val="26"/>
              </w:rPr>
              <w:t>Khách hàng chọn đơn hàng cần theo dõi.</w:t>
            </w:r>
          </w:p>
          <w:p w14:paraId="2B9B77A8" w14:textId="77777777" w:rsidR="005F18B4" w:rsidRPr="00F15442" w:rsidRDefault="005F18B4" w:rsidP="004050DD">
            <w:pPr>
              <w:pStyle w:val="ListParagraph"/>
              <w:numPr>
                <w:ilvl w:val="0"/>
                <w:numId w:val="43"/>
              </w:numPr>
              <w:spacing w:line="360" w:lineRule="auto"/>
              <w:ind w:left="376"/>
              <w:jc w:val="both"/>
              <w:rPr>
                <w:rFonts w:cs="Times New Roman"/>
                <w:sz w:val="26"/>
                <w:szCs w:val="26"/>
              </w:rPr>
            </w:pPr>
            <w:r w:rsidRPr="00F15442">
              <w:rPr>
                <w:rFonts w:cs="Times New Roman"/>
                <w:sz w:val="26"/>
                <w:szCs w:val="26"/>
              </w:rPr>
              <w:t>Hệ thống kiểm tra quyền truy cập đơn hàng.</w:t>
            </w:r>
          </w:p>
          <w:p w14:paraId="064A3416" w14:textId="77777777" w:rsidR="005F18B4" w:rsidRPr="00F15442" w:rsidRDefault="005F18B4" w:rsidP="004050DD">
            <w:pPr>
              <w:pStyle w:val="ListParagraph"/>
              <w:numPr>
                <w:ilvl w:val="0"/>
                <w:numId w:val="43"/>
              </w:numPr>
              <w:spacing w:line="360" w:lineRule="auto"/>
              <w:ind w:left="376"/>
              <w:jc w:val="both"/>
              <w:rPr>
                <w:rFonts w:cs="Times New Roman"/>
                <w:sz w:val="26"/>
                <w:szCs w:val="26"/>
              </w:rPr>
            </w:pPr>
            <w:r w:rsidRPr="00F15442">
              <w:rPr>
                <w:rFonts w:cs="Times New Roman"/>
                <w:sz w:val="26"/>
                <w:szCs w:val="26"/>
              </w:rPr>
              <w:t>Hệ thống hiển thị trạng thái hiện tại theo vòng đời: Chờ xác nhận, Đã xác nhận, Đang chuẩn bị, Đang giao, Hoàn thành hoặc Đã hủy.</w:t>
            </w:r>
          </w:p>
          <w:p w14:paraId="67BCF17A" w14:textId="77777777" w:rsidR="005F18B4" w:rsidRPr="00F15442" w:rsidRDefault="005F18B4" w:rsidP="004050DD">
            <w:pPr>
              <w:pStyle w:val="ListParagraph"/>
              <w:numPr>
                <w:ilvl w:val="0"/>
                <w:numId w:val="43"/>
              </w:numPr>
              <w:spacing w:line="360" w:lineRule="auto"/>
              <w:ind w:left="376"/>
              <w:jc w:val="both"/>
              <w:rPr>
                <w:rFonts w:cs="Times New Roman"/>
                <w:sz w:val="26"/>
                <w:szCs w:val="26"/>
              </w:rPr>
            </w:pPr>
            <w:r w:rsidRPr="00F15442">
              <w:rPr>
                <w:rFonts w:cs="Times New Roman"/>
                <w:sz w:val="26"/>
                <w:szCs w:val="26"/>
              </w:rPr>
              <w:t>Kết thúc chức năng Theo dõi trạng thái đơn hàng.</w:t>
            </w:r>
          </w:p>
        </w:tc>
      </w:tr>
      <w:tr w:rsidR="005F18B4" w:rsidRPr="00F15442" w14:paraId="138C9DA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90A17A5"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33A02DC"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7AEF8F90" w14:textId="77777777" w:rsidTr="008F0E15">
        <w:trPr>
          <w:cantSplit/>
          <w:jc w:val="center"/>
        </w:trPr>
        <w:tc>
          <w:tcPr>
            <w:tcW w:w="2324" w:type="dxa"/>
            <w:shd w:val="clear" w:color="auto" w:fill="FFFFFF"/>
            <w:tcMar>
              <w:top w:w="80" w:type="dxa"/>
              <w:left w:w="90" w:type="dxa"/>
              <w:bottom w:w="80" w:type="dxa"/>
              <w:right w:w="90" w:type="dxa"/>
            </w:tcMar>
            <w:vAlign w:val="center"/>
          </w:tcPr>
          <w:p w14:paraId="14898AC1"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7B9CDB96"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2a. Khách hàng cố truy cập đơn hàng không thuộc tài khoản của mình.</w:t>
            </w:r>
          </w:p>
          <w:p w14:paraId="4BA102A7"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3a. Hệ thống từ chối truy cập thông tin trạng thái.</w:t>
            </w:r>
          </w:p>
        </w:tc>
      </w:tr>
    </w:tbl>
    <w:p w14:paraId="49F661EE" w14:textId="77777777" w:rsidR="00D64062" w:rsidRPr="00F15442" w:rsidRDefault="00D64062" w:rsidP="00F220A5">
      <w:pPr>
        <w:pStyle w:val="Caption"/>
      </w:pPr>
    </w:p>
    <w:p w14:paraId="536391C7" w14:textId="0E4D63B2" w:rsidR="005F18B4" w:rsidRPr="00F15442" w:rsidRDefault="005F18B4" w:rsidP="00F220A5">
      <w:pPr>
        <w:pStyle w:val="Caption"/>
      </w:pPr>
      <w:r w:rsidRPr="00F15442">
        <w:t>Bảng 3.28: Đặc tả chức năng Hủy đơn hàng</w:t>
      </w:r>
    </w:p>
    <w:tbl>
      <w:tblPr>
        <w:tblStyle w:val="TableGrid"/>
        <w:tblW w:w="0" w:type="auto"/>
        <w:jc w:val="center"/>
        <w:tblLook w:val="04A0" w:firstRow="1" w:lastRow="0" w:firstColumn="1" w:lastColumn="0" w:noHBand="0" w:noVBand="1"/>
      </w:tblPr>
      <w:tblGrid>
        <w:gridCol w:w="2324"/>
        <w:gridCol w:w="7143"/>
      </w:tblGrid>
      <w:tr w:rsidR="005F18B4" w:rsidRPr="00F15442" w14:paraId="5EA0ECF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DDC72E9"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D31128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UC25</w:t>
            </w:r>
          </w:p>
        </w:tc>
      </w:tr>
      <w:tr w:rsidR="005F18B4" w:rsidRPr="00F15442" w14:paraId="129BC33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EAF4F17"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67A0844"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Hủy đơn hàng</w:t>
            </w:r>
          </w:p>
        </w:tc>
      </w:tr>
      <w:tr w:rsidR="005F18B4" w:rsidRPr="00F15442" w14:paraId="50E0903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C9BE1E6"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lastRenderedPageBreak/>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336301E"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khách hàng thực hiện các công việc: Hủy đơn hàng. Quy định áp dụng: KH-QĐ13.</w:t>
            </w:r>
          </w:p>
        </w:tc>
      </w:tr>
      <w:tr w:rsidR="005F18B4" w:rsidRPr="00F15442" w14:paraId="23DA0EB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20A6DD8"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524E7B5"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Khách hàng</w:t>
            </w:r>
          </w:p>
        </w:tc>
      </w:tr>
      <w:tr w:rsidR="005F18B4" w:rsidRPr="00F15442" w14:paraId="791BEE6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F72E448"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5AC96A3"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Khách hàng đã đăng nhập thành công vào website LUNEA.</w:t>
            </w:r>
          </w:p>
        </w:tc>
      </w:tr>
      <w:tr w:rsidR="005F18B4" w:rsidRPr="00F15442" w14:paraId="030B3E9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F963472"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066CE76"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Dữ liệu của chức năng Hủy đơn hàng được hệ thống lưu/cập nhật thành công theo các quy định nghiệp vụ liên quan.</w:t>
            </w:r>
          </w:p>
        </w:tc>
      </w:tr>
      <w:tr w:rsidR="005F18B4" w:rsidRPr="00F15442" w14:paraId="26BEE54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16BEEE8"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4B92545" w14:textId="77777777" w:rsidR="005F18B4" w:rsidRPr="00F15442" w:rsidRDefault="005F18B4" w:rsidP="004050DD">
            <w:pPr>
              <w:pStyle w:val="ListParagraph"/>
              <w:numPr>
                <w:ilvl w:val="0"/>
                <w:numId w:val="44"/>
              </w:numPr>
              <w:spacing w:line="360" w:lineRule="auto"/>
              <w:ind w:left="376"/>
              <w:jc w:val="both"/>
              <w:rPr>
                <w:rFonts w:cs="Times New Roman"/>
                <w:sz w:val="26"/>
                <w:szCs w:val="26"/>
              </w:rPr>
            </w:pPr>
            <w:r w:rsidRPr="00F15442">
              <w:rPr>
                <w:rFonts w:cs="Times New Roman"/>
                <w:sz w:val="26"/>
                <w:szCs w:val="26"/>
              </w:rPr>
              <w:t>Khách hàng chọn đơn hàng cần hủy.</w:t>
            </w:r>
          </w:p>
          <w:p w14:paraId="4DD78A4D" w14:textId="77777777" w:rsidR="005F18B4" w:rsidRPr="00F15442" w:rsidRDefault="005F18B4" w:rsidP="004050DD">
            <w:pPr>
              <w:pStyle w:val="ListParagraph"/>
              <w:numPr>
                <w:ilvl w:val="0"/>
                <w:numId w:val="44"/>
              </w:numPr>
              <w:spacing w:line="360" w:lineRule="auto"/>
              <w:ind w:left="376"/>
              <w:jc w:val="both"/>
              <w:rPr>
                <w:rFonts w:cs="Times New Roman"/>
                <w:sz w:val="26"/>
                <w:szCs w:val="26"/>
              </w:rPr>
            </w:pPr>
            <w:r w:rsidRPr="00F15442">
              <w:rPr>
                <w:rFonts w:cs="Times New Roman"/>
                <w:sz w:val="26"/>
                <w:szCs w:val="26"/>
              </w:rPr>
              <w:t>Hệ thống kiểm tra đơn thuộc tài khoản hiện tại và trạng thái còn cho phép hủy.</w:t>
            </w:r>
          </w:p>
          <w:p w14:paraId="60E19BB0" w14:textId="77777777" w:rsidR="005F18B4" w:rsidRPr="00F15442" w:rsidRDefault="005F18B4" w:rsidP="004050DD">
            <w:pPr>
              <w:pStyle w:val="ListParagraph"/>
              <w:numPr>
                <w:ilvl w:val="0"/>
                <w:numId w:val="44"/>
              </w:numPr>
              <w:spacing w:line="360" w:lineRule="auto"/>
              <w:ind w:left="376"/>
              <w:jc w:val="both"/>
              <w:rPr>
                <w:rFonts w:cs="Times New Roman"/>
                <w:sz w:val="26"/>
                <w:szCs w:val="26"/>
              </w:rPr>
            </w:pPr>
            <w:r w:rsidRPr="00F15442">
              <w:rPr>
                <w:rFonts w:cs="Times New Roman"/>
                <w:sz w:val="26"/>
                <w:szCs w:val="26"/>
              </w:rPr>
              <w:t>Khách hàng xác nhận yêu cầu hủy.</w:t>
            </w:r>
          </w:p>
          <w:p w14:paraId="4A1EA879" w14:textId="77777777" w:rsidR="005F18B4" w:rsidRPr="00F15442" w:rsidRDefault="005F18B4" w:rsidP="004050DD">
            <w:pPr>
              <w:pStyle w:val="ListParagraph"/>
              <w:numPr>
                <w:ilvl w:val="0"/>
                <w:numId w:val="44"/>
              </w:numPr>
              <w:spacing w:line="360" w:lineRule="auto"/>
              <w:ind w:left="376"/>
              <w:jc w:val="both"/>
              <w:rPr>
                <w:rFonts w:cs="Times New Roman"/>
                <w:sz w:val="26"/>
                <w:szCs w:val="26"/>
              </w:rPr>
            </w:pPr>
            <w:r w:rsidRPr="00F15442">
              <w:rPr>
                <w:rFonts w:cs="Times New Roman"/>
                <w:sz w:val="26"/>
                <w:szCs w:val="26"/>
              </w:rPr>
              <w:t>Hệ thống cập nhật đơn sang trạng thái Đã hủy và thực hiện xử lý liên quan đến lượng hàng giữ.</w:t>
            </w:r>
          </w:p>
          <w:p w14:paraId="1531F543" w14:textId="77777777" w:rsidR="005F18B4" w:rsidRPr="00F15442" w:rsidRDefault="005F18B4" w:rsidP="004050DD">
            <w:pPr>
              <w:pStyle w:val="ListParagraph"/>
              <w:numPr>
                <w:ilvl w:val="0"/>
                <w:numId w:val="44"/>
              </w:numPr>
              <w:spacing w:line="360" w:lineRule="auto"/>
              <w:ind w:left="376"/>
              <w:jc w:val="both"/>
              <w:rPr>
                <w:rFonts w:cs="Times New Roman"/>
                <w:sz w:val="26"/>
                <w:szCs w:val="26"/>
              </w:rPr>
            </w:pPr>
            <w:r w:rsidRPr="00F15442">
              <w:rPr>
                <w:rFonts w:cs="Times New Roman"/>
                <w:sz w:val="26"/>
                <w:szCs w:val="26"/>
              </w:rPr>
              <w:t>Hệ thống thông báo kết quả hủy đơn.</w:t>
            </w:r>
          </w:p>
          <w:p w14:paraId="389AD3DF" w14:textId="77777777" w:rsidR="005F18B4" w:rsidRPr="00F15442" w:rsidRDefault="005F18B4" w:rsidP="004050DD">
            <w:pPr>
              <w:pStyle w:val="ListParagraph"/>
              <w:numPr>
                <w:ilvl w:val="0"/>
                <w:numId w:val="44"/>
              </w:numPr>
              <w:spacing w:line="360" w:lineRule="auto"/>
              <w:ind w:left="376"/>
              <w:jc w:val="both"/>
              <w:rPr>
                <w:rFonts w:cs="Times New Roman"/>
                <w:sz w:val="26"/>
                <w:szCs w:val="26"/>
              </w:rPr>
            </w:pPr>
            <w:r w:rsidRPr="00F15442">
              <w:rPr>
                <w:rFonts w:cs="Times New Roman"/>
                <w:sz w:val="26"/>
                <w:szCs w:val="26"/>
              </w:rPr>
              <w:t>Kết thúc chức năng Hủy đơn hàng.</w:t>
            </w:r>
          </w:p>
        </w:tc>
      </w:tr>
      <w:tr w:rsidR="005F18B4" w:rsidRPr="00F15442" w14:paraId="3A9C950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46DE740"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74D46AA"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7BFE5B0D" w14:textId="77777777" w:rsidTr="008F0E15">
        <w:trPr>
          <w:cantSplit/>
          <w:jc w:val="center"/>
        </w:trPr>
        <w:tc>
          <w:tcPr>
            <w:tcW w:w="2324" w:type="dxa"/>
            <w:shd w:val="clear" w:color="auto" w:fill="FFFFFF"/>
            <w:tcMar>
              <w:top w:w="80" w:type="dxa"/>
              <w:left w:w="90" w:type="dxa"/>
              <w:bottom w:w="80" w:type="dxa"/>
              <w:right w:w="90" w:type="dxa"/>
            </w:tcMar>
            <w:vAlign w:val="center"/>
          </w:tcPr>
          <w:p w14:paraId="240D8934"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3655660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2a. Đơn đã chuyển sang Đang giao hoặc trạng thái không còn cho phép hủy.</w:t>
            </w:r>
          </w:p>
          <w:p w14:paraId="053922F2"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3a. Hệ thống từ chối hủy và giữ nguyên trạng thái đơn.</w:t>
            </w:r>
          </w:p>
        </w:tc>
      </w:tr>
    </w:tbl>
    <w:p w14:paraId="060C1C66" w14:textId="77777777" w:rsidR="00D64062" w:rsidRPr="00F15442" w:rsidRDefault="00D64062" w:rsidP="00F220A5">
      <w:pPr>
        <w:pStyle w:val="Caption"/>
      </w:pPr>
    </w:p>
    <w:p w14:paraId="67F80A51" w14:textId="0C17BF21" w:rsidR="005F18B4" w:rsidRPr="00F15442" w:rsidRDefault="005F18B4" w:rsidP="00F220A5">
      <w:pPr>
        <w:pStyle w:val="Caption"/>
      </w:pPr>
      <w:r w:rsidRPr="00F15442">
        <w:t>Bảng 3.29: Đặc tả chức năng Gửi yêu cầu trả hàng</w:t>
      </w:r>
    </w:p>
    <w:tbl>
      <w:tblPr>
        <w:tblStyle w:val="TableGrid"/>
        <w:tblW w:w="0" w:type="auto"/>
        <w:jc w:val="center"/>
        <w:tblLook w:val="04A0" w:firstRow="1" w:lastRow="0" w:firstColumn="1" w:lastColumn="0" w:noHBand="0" w:noVBand="1"/>
      </w:tblPr>
      <w:tblGrid>
        <w:gridCol w:w="2324"/>
        <w:gridCol w:w="7143"/>
      </w:tblGrid>
      <w:tr w:rsidR="005F18B4" w:rsidRPr="00F15442" w14:paraId="3186EDD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1B0A45C"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09E3C94"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UC26</w:t>
            </w:r>
          </w:p>
        </w:tc>
      </w:tr>
      <w:tr w:rsidR="005F18B4" w:rsidRPr="00F15442" w14:paraId="52371C9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05EC5B8"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ED3E64D"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Gửi yêu cầu trả hàng</w:t>
            </w:r>
          </w:p>
        </w:tc>
      </w:tr>
      <w:tr w:rsidR="005F18B4" w:rsidRPr="00F15442" w14:paraId="245E2C3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750E08A"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4C2E87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khách hàng thực hiện các công việc: Gửi yêu cầu trả hàng. Quy định áp dụng: KH-QĐ14.</w:t>
            </w:r>
          </w:p>
        </w:tc>
      </w:tr>
      <w:tr w:rsidR="005F18B4" w:rsidRPr="00F15442" w14:paraId="50CEC39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BD3699D"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8877CE3"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Khách hàng</w:t>
            </w:r>
          </w:p>
        </w:tc>
      </w:tr>
      <w:tr w:rsidR="005F18B4" w:rsidRPr="00F15442" w14:paraId="2E70C64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73166DF"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D4440A5"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Khách hàng đã đăng nhập thành công vào website LUNEA.</w:t>
            </w:r>
          </w:p>
        </w:tc>
      </w:tr>
      <w:tr w:rsidR="005F18B4" w:rsidRPr="00F15442" w14:paraId="00053A0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774089C"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lastRenderedPageBreak/>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97B0895"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Dữ liệu của chức năng Gửi yêu cầu trả hàng được hệ thống lưu/cập nhật thành công theo các quy định nghiệp vụ liên quan.</w:t>
            </w:r>
          </w:p>
        </w:tc>
      </w:tr>
      <w:tr w:rsidR="005F18B4" w:rsidRPr="00F15442" w14:paraId="7F70F3F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38F3E8F"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95FDA02" w14:textId="77777777" w:rsidR="005F18B4" w:rsidRPr="00F15442" w:rsidRDefault="005F18B4" w:rsidP="004050DD">
            <w:pPr>
              <w:pStyle w:val="ListParagraph"/>
              <w:numPr>
                <w:ilvl w:val="0"/>
                <w:numId w:val="45"/>
              </w:numPr>
              <w:spacing w:line="360" w:lineRule="auto"/>
              <w:ind w:left="376"/>
              <w:jc w:val="both"/>
              <w:rPr>
                <w:rFonts w:cs="Times New Roman"/>
                <w:sz w:val="26"/>
                <w:szCs w:val="26"/>
              </w:rPr>
            </w:pPr>
            <w:r w:rsidRPr="00F15442">
              <w:rPr>
                <w:rFonts w:cs="Times New Roman"/>
                <w:sz w:val="26"/>
                <w:szCs w:val="26"/>
              </w:rPr>
              <w:t>Khách hàng mở đơn hàng/sản phẩm cần yêu cầu trả.</w:t>
            </w:r>
          </w:p>
          <w:p w14:paraId="3D3B28D6" w14:textId="77777777" w:rsidR="005F18B4" w:rsidRPr="00F15442" w:rsidRDefault="005F18B4" w:rsidP="004050DD">
            <w:pPr>
              <w:pStyle w:val="ListParagraph"/>
              <w:numPr>
                <w:ilvl w:val="0"/>
                <w:numId w:val="45"/>
              </w:numPr>
              <w:spacing w:line="360" w:lineRule="auto"/>
              <w:ind w:left="376"/>
              <w:jc w:val="both"/>
              <w:rPr>
                <w:rFonts w:cs="Times New Roman"/>
                <w:sz w:val="26"/>
                <w:szCs w:val="26"/>
              </w:rPr>
            </w:pPr>
            <w:r w:rsidRPr="00F15442">
              <w:rPr>
                <w:rFonts w:cs="Times New Roman"/>
                <w:sz w:val="26"/>
                <w:szCs w:val="26"/>
              </w:rPr>
              <w:t>Khách hàng nhập lý do và thông tin cần thiết của yêu cầu trả hàng.</w:t>
            </w:r>
          </w:p>
          <w:p w14:paraId="219A76BB" w14:textId="77777777" w:rsidR="005F18B4" w:rsidRPr="00F15442" w:rsidRDefault="005F18B4" w:rsidP="004050DD">
            <w:pPr>
              <w:pStyle w:val="ListParagraph"/>
              <w:numPr>
                <w:ilvl w:val="0"/>
                <w:numId w:val="45"/>
              </w:numPr>
              <w:spacing w:line="360" w:lineRule="auto"/>
              <w:ind w:left="376"/>
              <w:jc w:val="both"/>
              <w:rPr>
                <w:rFonts w:cs="Times New Roman"/>
                <w:sz w:val="26"/>
                <w:szCs w:val="26"/>
              </w:rPr>
            </w:pPr>
            <w:r w:rsidRPr="00F15442">
              <w:rPr>
                <w:rFonts w:cs="Times New Roman"/>
                <w:sz w:val="26"/>
                <w:szCs w:val="26"/>
              </w:rPr>
              <w:t>Hệ thống kiểm tra điều kiện theo chính sách trả hàng của LUNEA.</w:t>
            </w:r>
          </w:p>
          <w:p w14:paraId="3DC9A75F" w14:textId="77777777" w:rsidR="005F18B4" w:rsidRPr="00F15442" w:rsidRDefault="005F18B4" w:rsidP="004050DD">
            <w:pPr>
              <w:pStyle w:val="ListParagraph"/>
              <w:numPr>
                <w:ilvl w:val="0"/>
                <w:numId w:val="45"/>
              </w:numPr>
              <w:spacing w:line="360" w:lineRule="auto"/>
              <w:ind w:left="376"/>
              <w:jc w:val="both"/>
              <w:rPr>
                <w:rFonts w:cs="Times New Roman"/>
                <w:sz w:val="26"/>
                <w:szCs w:val="26"/>
              </w:rPr>
            </w:pPr>
            <w:r w:rsidRPr="00F15442">
              <w:rPr>
                <w:rFonts w:cs="Times New Roman"/>
                <w:sz w:val="26"/>
                <w:szCs w:val="26"/>
              </w:rPr>
              <w:t>Yêu cầu hợp lệ, hệ thống lưu yêu cầu và chuyển cho nhân viên tiếp nhận xử lý.</w:t>
            </w:r>
          </w:p>
          <w:p w14:paraId="7C26AD44" w14:textId="77777777" w:rsidR="005F18B4" w:rsidRPr="00F15442" w:rsidRDefault="005F18B4" w:rsidP="004050DD">
            <w:pPr>
              <w:pStyle w:val="ListParagraph"/>
              <w:numPr>
                <w:ilvl w:val="0"/>
                <w:numId w:val="45"/>
              </w:numPr>
              <w:spacing w:line="360" w:lineRule="auto"/>
              <w:ind w:left="376"/>
              <w:jc w:val="both"/>
              <w:rPr>
                <w:rFonts w:cs="Times New Roman"/>
                <w:sz w:val="26"/>
                <w:szCs w:val="26"/>
              </w:rPr>
            </w:pPr>
            <w:r w:rsidRPr="00F15442">
              <w:rPr>
                <w:rFonts w:cs="Times New Roman"/>
                <w:sz w:val="26"/>
                <w:szCs w:val="26"/>
              </w:rPr>
              <w:t>Hệ thống thông báo kết quả tiếp nhận.</w:t>
            </w:r>
          </w:p>
          <w:p w14:paraId="72D20E06" w14:textId="77777777" w:rsidR="005F18B4" w:rsidRPr="00F15442" w:rsidRDefault="005F18B4" w:rsidP="004050DD">
            <w:pPr>
              <w:pStyle w:val="ListParagraph"/>
              <w:numPr>
                <w:ilvl w:val="0"/>
                <w:numId w:val="45"/>
              </w:numPr>
              <w:spacing w:line="360" w:lineRule="auto"/>
              <w:ind w:left="376"/>
              <w:jc w:val="both"/>
              <w:rPr>
                <w:rFonts w:cs="Times New Roman"/>
                <w:sz w:val="26"/>
                <w:szCs w:val="26"/>
              </w:rPr>
            </w:pPr>
            <w:r w:rsidRPr="00F15442">
              <w:rPr>
                <w:rFonts w:cs="Times New Roman"/>
                <w:sz w:val="26"/>
                <w:szCs w:val="26"/>
              </w:rPr>
              <w:t>Kết thúc chức năng Gửi yêu cầu trả hàng.</w:t>
            </w:r>
          </w:p>
        </w:tc>
      </w:tr>
      <w:tr w:rsidR="005F18B4" w:rsidRPr="00F15442" w14:paraId="323AEC9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B4D1BD6"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8319C03"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7BB67B1D" w14:textId="77777777" w:rsidTr="008F0E15">
        <w:trPr>
          <w:cantSplit/>
          <w:jc w:val="center"/>
        </w:trPr>
        <w:tc>
          <w:tcPr>
            <w:tcW w:w="2324" w:type="dxa"/>
            <w:shd w:val="clear" w:color="auto" w:fill="FFFFFF"/>
            <w:tcMar>
              <w:top w:w="80" w:type="dxa"/>
              <w:left w:w="90" w:type="dxa"/>
              <w:bottom w:w="80" w:type="dxa"/>
              <w:right w:w="90" w:type="dxa"/>
            </w:tcMar>
            <w:vAlign w:val="center"/>
          </w:tcPr>
          <w:p w14:paraId="19924979"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1C1975C9"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3a. Đơn hàng hoặc sản phẩm không đáp ứng chính sách trả hàng của LUNEA.</w:t>
            </w:r>
          </w:p>
          <w:p w14:paraId="17C856CB"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4a. Hệ thống không ghi nhận yêu cầu và thông báo lý do không đủ điều kiện.</w:t>
            </w:r>
          </w:p>
        </w:tc>
      </w:tr>
    </w:tbl>
    <w:p w14:paraId="307A143A" w14:textId="77777777" w:rsidR="00D64062" w:rsidRPr="00F15442" w:rsidRDefault="00D64062" w:rsidP="00F220A5">
      <w:pPr>
        <w:pStyle w:val="Caption"/>
      </w:pPr>
    </w:p>
    <w:p w14:paraId="229E11C8" w14:textId="19AA2C81" w:rsidR="005F18B4" w:rsidRPr="00F15442" w:rsidRDefault="005F18B4" w:rsidP="00F220A5">
      <w:pPr>
        <w:pStyle w:val="Caption"/>
      </w:pPr>
      <w:r w:rsidRPr="00F15442">
        <w:t>Bảng 3.30: Đặc tả chức năng Đánh giá sản phẩm</w:t>
      </w:r>
    </w:p>
    <w:tbl>
      <w:tblPr>
        <w:tblStyle w:val="TableGrid"/>
        <w:tblW w:w="0" w:type="auto"/>
        <w:jc w:val="center"/>
        <w:tblLook w:val="04A0" w:firstRow="1" w:lastRow="0" w:firstColumn="1" w:lastColumn="0" w:noHBand="0" w:noVBand="1"/>
      </w:tblPr>
      <w:tblGrid>
        <w:gridCol w:w="2324"/>
        <w:gridCol w:w="7143"/>
      </w:tblGrid>
      <w:tr w:rsidR="005F18B4" w:rsidRPr="00F15442" w14:paraId="5E4E6F5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51CDE14"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F80767C"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UC27</w:t>
            </w:r>
          </w:p>
        </w:tc>
      </w:tr>
      <w:tr w:rsidR="005F18B4" w:rsidRPr="00F15442" w14:paraId="49FF314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212B6A7"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2F5C7D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Đánh giá sản phẩm</w:t>
            </w:r>
          </w:p>
        </w:tc>
      </w:tr>
      <w:tr w:rsidR="005F18B4" w:rsidRPr="00F15442" w14:paraId="3D9A3DE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E137DC3"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CCC886B"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khách hàng thực hiện các công việc: Đánh giá sản phẩm. Quy định áp dụng: KH-QĐ15.</w:t>
            </w:r>
          </w:p>
        </w:tc>
      </w:tr>
      <w:tr w:rsidR="005F18B4" w:rsidRPr="00F15442" w14:paraId="7C974E7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1456FE7"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FE2D87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Khách hàng</w:t>
            </w:r>
          </w:p>
        </w:tc>
      </w:tr>
      <w:tr w:rsidR="005F18B4" w:rsidRPr="00F15442" w14:paraId="2E49D99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3AAAB2F"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576167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Khách hàng đã đăng nhập thành công vào website LUNEA.</w:t>
            </w:r>
          </w:p>
        </w:tc>
      </w:tr>
      <w:tr w:rsidR="005F18B4" w:rsidRPr="00F15442" w14:paraId="2F514A40"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22DF67C"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855D176"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Dữ liệu của chức năng Đánh giá sản phẩm được hệ thống lưu/cập nhật thành công theo các quy định nghiệp vụ liên quan.</w:t>
            </w:r>
          </w:p>
        </w:tc>
      </w:tr>
      <w:tr w:rsidR="005F18B4" w:rsidRPr="00F15442" w14:paraId="135CF07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C9A3D6F"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lastRenderedPageBreak/>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433B068" w14:textId="77777777" w:rsidR="005F18B4" w:rsidRPr="00F15442" w:rsidRDefault="005F18B4" w:rsidP="004050DD">
            <w:pPr>
              <w:pStyle w:val="ListParagraph"/>
              <w:numPr>
                <w:ilvl w:val="0"/>
                <w:numId w:val="46"/>
              </w:numPr>
              <w:spacing w:line="360" w:lineRule="auto"/>
              <w:ind w:left="376"/>
              <w:jc w:val="both"/>
              <w:rPr>
                <w:rFonts w:cs="Times New Roman"/>
                <w:sz w:val="26"/>
                <w:szCs w:val="26"/>
              </w:rPr>
            </w:pPr>
            <w:r w:rsidRPr="00F15442">
              <w:rPr>
                <w:rFonts w:cs="Times New Roman"/>
                <w:sz w:val="26"/>
                <w:szCs w:val="26"/>
              </w:rPr>
              <w:t>Khách hàng chọn sản phẩm đã mua cần đánh giá.</w:t>
            </w:r>
          </w:p>
          <w:p w14:paraId="6E033A87" w14:textId="77777777" w:rsidR="005F18B4" w:rsidRPr="00F15442" w:rsidRDefault="005F18B4" w:rsidP="004050DD">
            <w:pPr>
              <w:pStyle w:val="ListParagraph"/>
              <w:numPr>
                <w:ilvl w:val="0"/>
                <w:numId w:val="46"/>
              </w:numPr>
              <w:spacing w:line="360" w:lineRule="auto"/>
              <w:ind w:left="376"/>
              <w:jc w:val="both"/>
              <w:rPr>
                <w:rFonts w:cs="Times New Roman"/>
                <w:sz w:val="26"/>
                <w:szCs w:val="26"/>
              </w:rPr>
            </w:pPr>
            <w:r w:rsidRPr="00F15442">
              <w:rPr>
                <w:rFonts w:cs="Times New Roman"/>
                <w:sz w:val="26"/>
                <w:szCs w:val="26"/>
              </w:rPr>
              <w:t>Hệ thống kiểm tra khách hàng có đơn hàng hoàn thành chứa sản phẩm tương ứng.</w:t>
            </w:r>
          </w:p>
          <w:p w14:paraId="0CE94874" w14:textId="77777777" w:rsidR="005F18B4" w:rsidRPr="00F15442" w:rsidRDefault="005F18B4" w:rsidP="004050DD">
            <w:pPr>
              <w:pStyle w:val="ListParagraph"/>
              <w:numPr>
                <w:ilvl w:val="0"/>
                <w:numId w:val="46"/>
              </w:numPr>
              <w:spacing w:line="360" w:lineRule="auto"/>
              <w:ind w:left="376"/>
              <w:jc w:val="both"/>
              <w:rPr>
                <w:rFonts w:cs="Times New Roman"/>
                <w:sz w:val="26"/>
                <w:szCs w:val="26"/>
              </w:rPr>
            </w:pPr>
            <w:r w:rsidRPr="00F15442">
              <w:rPr>
                <w:rFonts w:cs="Times New Roman"/>
                <w:sz w:val="26"/>
                <w:szCs w:val="26"/>
              </w:rPr>
              <w:t>Khách hàng nhập nội dung đánh giá.</w:t>
            </w:r>
          </w:p>
          <w:p w14:paraId="6C8D43E8" w14:textId="77777777" w:rsidR="005F18B4" w:rsidRPr="00F15442" w:rsidRDefault="005F18B4" w:rsidP="004050DD">
            <w:pPr>
              <w:pStyle w:val="ListParagraph"/>
              <w:numPr>
                <w:ilvl w:val="0"/>
                <w:numId w:val="46"/>
              </w:numPr>
              <w:spacing w:line="360" w:lineRule="auto"/>
              <w:ind w:left="376"/>
              <w:jc w:val="both"/>
              <w:rPr>
                <w:rFonts w:cs="Times New Roman"/>
                <w:sz w:val="26"/>
                <w:szCs w:val="26"/>
              </w:rPr>
            </w:pPr>
            <w:r w:rsidRPr="00F15442">
              <w:rPr>
                <w:rFonts w:cs="Times New Roman"/>
                <w:sz w:val="26"/>
                <w:szCs w:val="26"/>
              </w:rPr>
              <w:t>Hệ thống lưu đánh giá.</w:t>
            </w:r>
          </w:p>
          <w:p w14:paraId="02731D36" w14:textId="77777777" w:rsidR="005F18B4" w:rsidRPr="00F15442" w:rsidRDefault="005F18B4" w:rsidP="004050DD">
            <w:pPr>
              <w:pStyle w:val="ListParagraph"/>
              <w:numPr>
                <w:ilvl w:val="0"/>
                <w:numId w:val="46"/>
              </w:numPr>
              <w:spacing w:line="360" w:lineRule="auto"/>
              <w:ind w:left="376"/>
              <w:jc w:val="both"/>
              <w:rPr>
                <w:rFonts w:cs="Times New Roman"/>
                <w:sz w:val="26"/>
                <w:szCs w:val="26"/>
              </w:rPr>
            </w:pPr>
            <w:r w:rsidRPr="00F15442">
              <w:rPr>
                <w:rFonts w:cs="Times New Roman"/>
                <w:sz w:val="26"/>
                <w:szCs w:val="26"/>
              </w:rPr>
              <w:t>Hệ thống hiển thị trạng thái/kết quả gửi đánh giá.</w:t>
            </w:r>
          </w:p>
          <w:p w14:paraId="153452E6" w14:textId="77777777" w:rsidR="005F18B4" w:rsidRPr="00F15442" w:rsidRDefault="005F18B4" w:rsidP="004050DD">
            <w:pPr>
              <w:pStyle w:val="ListParagraph"/>
              <w:numPr>
                <w:ilvl w:val="0"/>
                <w:numId w:val="46"/>
              </w:numPr>
              <w:spacing w:line="360" w:lineRule="auto"/>
              <w:ind w:left="376"/>
              <w:jc w:val="both"/>
              <w:rPr>
                <w:rFonts w:cs="Times New Roman"/>
                <w:sz w:val="26"/>
                <w:szCs w:val="26"/>
              </w:rPr>
            </w:pPr>
            <w:r w:rsidRPr="00F15442">
              <w:rPr>
                <w:rFonts w:cs="Times New Roman"/>
                <w:sz w:val="26"/>
                <w:szCs w:val="26"/>
              </w:rPr>
              <w:t>Kết thúc chức năng Đánh giá sản phẩm.</w:t>
            </w:r>
          </w:p>
        </w:tc>
      </w:tr>
      <w:tr w:rsidR="005F18B4" w:rsidRPr="00F15442" w14:paraId="214624E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F81C478"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05B151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29F4D18B" w14:textId="77777777" w:rsidTr="008F0E15">
        <w:trPr>
          <w:cantSplit/>
          <w:jc w:val="center"/>
        </w:trPr>
        <w:tc>
          <w:tcPr>
            <w:tcW w:w="2324" w:type="dxa"/>
            <w:shd w:val="clear" w:color="auto" w:fill="FFFFFF"/>
            <w:tcMar>
              <w:top w:w="80" w:type="dxa"/>
              <w:left w:w="90" w:type="dxa"/>
              <w:bottom w:w="80" w:type="dxa"/>
              <w:right w:w="90" w:type="dxa"/>
            </w:tcMar>
            <w:vAlign w:val="center"/>
          </w:tcPr>
          <w:p w14:paraId="1B024ED8"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42976C4A"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2a. Khách hàng chưa có đơn hàng hoàn thành chứa sản phẩm tương ứng.</w:t>
            </w:r>
          </w:p>
          <w:p w14:paraId="46223916"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3a. Hệ thống không cho phép gửi đánh giá sản phẩm.</w:t>
            </w:r>
          </w:p>
        </w:tc>
      </w:tr>
    </w:tbl>
    <w:p w14:paraId="3D0EE101" w14:textId="77777777" w:rsidR="00D64062" w:rsidRPr="00F15442" w:rsidRDefault="00D64062" w:rsidP="00F220A5">
      <w:pPr>
        <w:pStyle w:val="Caption"/>
      </w:pPr>
    </w:p>
    <w:p w14:paraId="30177F17" w14:textId="5666B3DC" w:rsidR="005F18B4" w:rsidRPr="00F15442" w:rsidRDefault="005F18B4" w:rsidP="00F220A5">
      <w:pPr>
        <w:pStyle w:val="Caption"/>
      </w:pPr>
      <w:r w:rsidRPr="00F15442">
        <w:t>Bảng 3.31: Đặc tả chức năng Xem đánh giá sản phẩm</w:t>
      </w:r>
    </w:p>
    <w:tbl>
      <w:tblPr>
        <w:tblStyle w:val="TableGrid"/>
        <w:tblW w:w="0" w:type="auto"/>
        <w:jc w:val="center"/>
        <w:tblLook w:val="04A0" w:firstRow="1" w:lastRow="0" w:firstColumn="1" w:lastColumn="0" w:noHBand="0" w:noVBand="1"/>
      </w:tblPr>
      <w:tblGrid>
        <w:gridCol w:w="2324"/>
        <w:gridCol w:w="7143"/>
      </w:tblGrid>
      <w:tr w:rsidR="005F18B4" w:rsidRPr="00F15442" w14:paraId="6C7E57D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07354AC"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384109E"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UC28</w:t>
            </w:r>
          </w:p>
        </w:tc>
      </w:tr>
      <w:tr w:rsidR="005F18B4" w:rsidRPr="00F15442" w14:paraId="067BD92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5FC8FCC"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525640C"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Xem đánh giá sản phẩm</w:t>
            </w:r>
          </w:p>
        </w:tc>
      </w:tr>
      <w:tr w:rsidR="005F18B4" w:rsidRPr="00F15442" w14:paraId="3FA3CD2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846A13B"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8A43C23"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khách hàng thực hiện các công việc: Xem đánh giá sản phẩm.</w:t>
            </w:r>
          </w:p>
        </w:tc>
      </w:tr>
      <w:tr w:rsidR="005F18B4" w:rsidRPr="00F15442" w14:paraId="22F7E31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A03159C"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360C87B"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Khách hàng</w:t>
            </w:r>
          </w:p>
        </w:tc>
      </w:tr>
      <w:tr w:rsidR="005F18B4" w:rsidRPr="00F15442" w14:paraId="710389E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AD08D81"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DD149A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Website LUNEA hoạt động và dữ liệu liên quan đã được hệ thống công bố/khởi tạo.</w:t>
            </w:r>
          </w:p>
        </w:tc>
      </w:tr>
      <w:tr w:rsidR="005F18B4" w:rsidRPr="00F15442" w14:paraId="379209A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FCEFF0C"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31B40C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Người dùng xem được thông tin cần thiết từ chức năng Xem đánh giá sản phẩm trong phạm vi quyền được cấp.</w:t>
            </w:r>
          </w:p>
        </w:tc>
      </w:tr>
      <w:tr w:rsidR="005F18B4" w:rsidRPr="00F15442" w14:paraId="52B18DF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88A5929"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E8B6AE2" w14:textId="77777777" w:rsidR="005F18B4" w:rsidRPr="00F15442" w:rsidRDefault="005F18B4" w:rsidP="004050DD">
            <w:pPr>
              <w:pStyle w:val="ListParagraph"/>
              <w:numPr>
                <w:ilvl w:val="0"/>
                <w:numId w:val="47"/>
              </w:numPr>
              <w:spacing w:line="360" w:lineRule="auto"/>
              <w:ind w:left="376"/>
              <w:jc w:val="both"/>
              <w:rPr>
                <w:rFonts w:cs="Times New Roman"/>
                <w:sz w:val="26"/>
                <w:szCs w:val="26"/>
              </w:rPr>
            </w:pPr>
            <w:r w:rsidRPr="00F15442">
              <w:rPr>
                <w:rFonts w:cs="Times New Roman"/>
                <w:sz w:val="26"/>
                <w:szCs w:val="26"/>
              </w:rPr>
              <w:t>Khách hàng mở phần đánh giá của sản phẩm.</w:t>
            </w:r>
          </w:p>
          <w:p w14:paraId="75905D01" w14:textId="77777777" w:rsidR="005F18B4" w:rsidRPr="00F15442" w:rsidRDefault="005F18B4" w:rsidP="004050DD">
            <w:pPr>
              <w:pStyle w:val="ListParagraph"/>
              <w:numPr>
                <w:ilvl w:val="0"/>
                <w:numId w:val="47"/>
              </w:numPr>
              <w:spacing w:line="360" w:lineRule="auto"/>
              <w:ind w:left="376"/>
              <w:jc w:val="both"/>
              <w:rPr>
                <w:rFonts w:cs="Times New Roman"/>
                <w:sz w:val="26"/>
                <w:szCs w:val="26"/>
              </w:rPr>
            </w:pPr>
            <w:r w:rsidRPr="00F15442">
              <w:rPr>
                <w:rFonts w:cs="Times New Roman"/>
                <w:sz w:val="26"/>
                <w:szCs w:val="26"/>
              </w:rPr>
              <w:t>Hệ thống lấy các đánh giá đang được phép hiển thị.</w:t>
            </w:r>
          </w:p>
          <w:p w14:paraId="3E4CE7C6" w14:textId="77777777" w:rsidR="005F18B4" w:rsidRPr="00F15442" w:rsidRDefault="005F18B4" w:rsidP="004050DD">
            <w:pPr>
              <w:pStyle w:val="ListParagraph"/>
              <w:numPr>
                <w:ilvl w:val="0"/>
                <w:numId w:val="47"/>
              </w:numPr>
              <w:spacing w:line="360" w:lineRule="auto"/>
              <w:ind w:left="376"/>
              <w:jc w:val="both"/>
              <w:rPr>
                <w:rFonts w:cs="Times New Roman"/>
                <w:sz w:val="26"/>
                <w:szCs w:val="26"/>
              </w:rPr>
            </w:pPr>
            <w:r w:rsidRPr="00F15442">
              <w:rPr>
                <w:rFonts w:cs="Times New Roman"/>
                <w:sz w:val="26"/>
                <w:szCs w:val="26"/>
              </w:rPr>
              <w:t>Hệ thống hiển thị danh sách đánh giá sản phẩm cho khách hàng.</w:t>
            </w:r>
          </w:p>
          <w:p w14:paraId="27646CE0" w14:textId="77777777" w:rsidR="005F18B4" w:rsidRPr="00F15442" w:rsidRDefault="005F18B4" w:rsidP="004050DD">
            <w:pPr>
              <w:pStyle w:val="ListParagraph"/>
              <w:numPr>
                <w:ilvl w:val="0"/>
                <w:numId w:val="47"/>
              </w:numPr>
              <w:spacing w:line="360" w:lineRule="auto"/>
              <w:ind w:left="376"/>
              <w:jc w:val="both"/>
              <w:rPr>
                <w:rFonts w:cs="Times New Roman"/>
                <w:sz w:val="26"/>
                <w:szCs w:val="26"/>
              </w:rPr>
            </w:pPr>
            <w:r w:rsidRPr="00F15442">
              <w:rPr>
                <w:rFonts w:cs="Times New Roman"/>
                <w:sz w:val="26"/>
                <w:szCs w:val="26"/>
              </w:rPr>
              <w:t>Kết thúc chức năng Xem đánh giá sản phẩm.</w:t>
            </w:r>
          </w:p>
        </w:tc>
      </w:tr>
      <w:tr w:rsidR="005F18B4" w:rsidRPr="00F15442" w14:paraId="4D27E35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0A0063D"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61C0CE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638226D8" w14:textId="77777777" w:rsidTr="008F0E15">
        <w:trPr>
          <w:cantSplit/>
          <w:jc w:val="center"/>
        </w:trPr>
        <w:tc>
          <w:tcPr>
            <w:tcW w:w="2324" w:type="dxa"/>
            <w:shd w:val="clear" w:color="auto" w:fill="FFFFFF"/>
            <w:tcMar>
              <w:top w:w="80" w:type="dxa"/>
              <w:left w:w="90" w:type="dxa"/>
              <w:bottom w:w="80" w:type="dxa"/>
              <w:right w:w="90" w:type="dxa"/>
            </w:tcMar>
            <w:vAlign w:val="center"/>
          </w:tcPr>
          <w:p w14:paraId="0E497BC1"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lastRenderedPageBreak/>
              <w:t>Luồng ngoại lệ</w:t>
            </w:r>
          </w:p>
        </w:tc>
        <w:tc>
          <w:tcPr>
            <w:tcW w:w="7143" w:type="dxa"/>
            <w:shd w:val="clear" w:color="auto" w:fill="FFFFFF"/>
            <w:tcMar>
              <w:top w:w="80" w:type="dxa"/>
              <w:left w:w="90" w:type="dxa"/>
              <w:bottom w:w="80" w:type="dxa"/>
              <w:right w:w="90" w:type="dxa"/>
            </w:tcMar>
            <w:vAlign w:val="center"/>
          </w:tcPr>
          <w:p w14:paraId="341D4F9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bl>
    <w:p w14:paraId="13191D04" w14:textId="77777777" w:rsidR="005F18B4" w:rsidRPr="00F15442" w:rsidRDefault="005F18B4" w:rsidP="004050DD">
      <w:pPr>
        <w:pStyle w:val="Heading3"/>
        <w:spacing w:before="0" w:line="360" w:lineRule="auto"/>
        <w:jc w:val="both"/>
        <w:rPr>
          <w:rFonts w:ascii="Times New Roman" w:hAnsi="Times New Roman" w:cs="Times New Roman"/>
          <w:color w:val="auto"/>
          <w:sz w:val="26"/>
          <w:szCs w:val="26"/>
        </w:rPr>
      </w:pPr>
      <w:bookmarkStart w:id="39" w:name="_Toc241220134"/>
      <w:r w:rsidRPr="00F15442">
        <w:rPr>
          <w:rFonts w:ascii="Times New Roman" w:hAnsi="Times New Roman" w:cs="Times New Roman"/>
          <w:color w:val="auto"/>
          <w:sz w:val="26"/>
          <w:szCs w:val="26"/>
        </w:rPr>
        <w:t>3.4.2. Nhân viên quản lý sản phẩm</w:t>
      </w:r>
      <w:bookmarkEnd w:id="39"/>
    </w:p>
    <w:p w14:paraId="457ACF2F" w14:textId="77777777" w:rsidR="005F18B4" w:rsidRPr="00F15442" w:rsidRDefault="005F18B4" w:rsidP="00F220A5">
      <w:pPr>
        <w:pStyle w:val="Caption"/>
      </w:pPr>
      <w:r w:rsidRPr="00F15442">
        <w:t>Bảng 3.32: Đặc tả chức năng Tra cứu sản phẩm</w:t>
      </w:r>
    </w:p>
    <w:tbl>
      <w:tblPr>
        <w:tblStyle w:val="TableGrid"/>
        <w:tblW w:w="0" w:type="auto"/>
        <w:jc w:val="center"/>
        <w:tblLook w:val="04A0" w:firstRow="1" w:lastRow="0" w:firstColumn="1" w:lastColumn="0" w:noHBand="0" w:noVBand="1"/>
      </w:tblPr>
      <w:tblGrid>
        <w:gridCol w:w="2324"/>
        <w:gridCol w:w="7143"/>
      </w:tblGrid>
      <w:tr w:rsidR="005F18B4" w:rsidRPr="00F15442" w14:paraId="7B0B26F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36B28C6"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1080096"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UC29</w:t>
            </w:r>
          </w:p>
        </w:tc>
      </w:tr>
      <w:tr w:rsidR="005F18B4" w:rsidRPr="00F15442" w14:paraId="4A009E8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5E400CA"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6FF44D6"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Tra cứu sản phẩm</w:t>
            </w:r>
          </w:p>
        </w:tc>
      </w:tr>
      <w:tr w:rsidR="005F18B4" w:rsidRPr="00F15442" w14:paraId="1A7F5EA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4CEAA9D"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7740F64"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quản lý sản phẩm thực hiện các công việc: Xem danh sách sản phẩm; Tìm kiếm sản phẩm.</w:t>
            </w:r>
          </w:p>
        </w:tc>
      </w:tr>
      <w:tr w:rsidR="005F18B4" w:rsidRPr="00F15442" w14:paraId="50D22BA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35FC32E"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BCF7542"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quản lý sản phẩm</w:t>
            </w:r>
          </w:p>
        </w:tc>
      </w:tr>
      <w:tr w:rsidR="005F18B4" w:rsidRPr="00F15442" w14:paraId="714E89C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9E0CAB5"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FCD47F7"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quản lý sản phẩm đã đăng nhập, được cấp quyền phù hợp; dữ liệu liên quan (nếu có) đã tồn tại trong hệ thống.</w:t>
            </w:r>
          </w:p>
        </w:tc>
      </w:tr>
      <w:tr w:rsidR="005F18B4" w:rsidRPr="00F15442" w14:paraId="7D3CB30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D084FDD"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2ECB084"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Người dùng xem được thông tin cần thiết từ chức năng Tra cứu sản phẩm trong phạm vi quyền được cấp.</w:t>
            </w:r>
          </w:p>
        </w:tc>
      </w:tr>
      <w:tr w:rsidR="005F18B4" w:rsidRPr="00F15442" w14:paraId="357F19F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CAE3113"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19D6BA9" w14:textId="77777777" w:rsidR="005F18B4" w:rsidRPr="00F15442" w:rsidRDefault="005F18B4" w:rsidP="004050DD">
            <w:pPr>
              <w:pStyle w:val="ListParagraph"/>
              <w:numPr>
                <w:ilvl w:val="0"/>
                <w:numId w:val="48"/>
              </w:numPr>
              <w:spacing w:line="360" w:lineRule="auto"/>
              <w:ind w:left="376"/>
              <w:jc w:val="both"/>
              <w:rPr>
                <w:rFonts w:cs="Times New Roman"/>
                <w:sz w:val="26"/>
                <w:szCs w:val="26"/>
              </w:rPr>
            </w:pPr>
            <w:r w:rsidRPr="00F15442">
              <w:rPr>
                <w:rFonts w:cs="Times New Roman"/>
                <w:sz w:val="26"/>
                <w:szCs w:val="26"/>
              </w:rPr>
              <w:t>Nhân viên quản lý sản phẩm mở chức năng Tra cứu sản phẩm.</w:t>
            </w:r>
          </w:p>
          <w:p w14:paraId="6F38105A" w14:textId="77777777" w:rsidR="005F18B4" w:rsidRPr="00F15442" w:rsidRDefault="005F18B4" w:rsidP="004050DD">
            <w:pPr>
              <w:pStyle w:val="ListParagraph"/>
              <w:numPr>
                <w:ilvl w:val="0"/>
                <w:numId w:val="48"/>
              </w:numPr>
              <w:spacing w:line="360" w:lineRule="auto"/>
              <w:ind w:left="376"/>
              <w:jc w:val="both"/>
              <w:rPr>
                <w:rFonts w:cs="Times New Roman"/>
                <w:sz w:val="26"/>
                <w:szCs w:val="26"/>
              </w:rPr>
            </w:pPr>
            <w:r w:rsidRPr="00F15442">
              <w:rPr>
                <w:rFonts w:cs="Times New Roman"/>
                <w:sz w:val="26"/>
                <w:szCs w:val="26"/>
              </w:rPr>
              <w:t>Hệ thống hiển thị dữ liệu hiện có và các thao tác phù hợp.</w:t>
            </w:r>
          </w:p>
          <w:p w14:paraId="54D8445B" w14:textId="77777777" w:rsidR="005F18B4" w:rsidRPr="00F15442" w:rsidRDefault="005F18B4" w:rsidP="004050DD">
            <w:pPr>
              <w:pStyle w:val="ListParagraph"/>
              <w:numPr>
                <w:ilvl w:val="0"/>
                <w:numId w:val="48"/>
              </w:numPr>
              <w:spacing w:line="360" w:lineRule="auto"/>
              <w:ind w:left="376"/>
              <w:jc w:val="both"/>
              <w:rPr>
                <w:rFonts w:cs="Times New Roman"/>
                <w:sz w:val="26"/>
                <w:szCs w:val="26"/>
              </w:rPr>
            </w:pPr>
            <w:r w:rsidRPr="00F15442">
              <w:rPr>
                <w:rFonts w:cs="Times New Roman"/>
                <w:sz w:val="26"/>
                <w:szCs w:val="26"/>
              </w:rPr>
              <w:t>Người dùng chọn một trong các công việc: Xem danh sách sản phẩm; Tìm kiếm sản phẩm.</w:t>
            </w:r>
          </w:p>
          <w:p w14:paraId="07C3340C" w14:textId="77777777" w:rsidR="005F18B4" w:rsidRPr="00F15442" w:rsidRDefault="005F18B4" w:rsidP="004050DD">
            <w:pPr>
              <w:pStyle w:val="ListParagraph"/>
              <w:numPr>
                <w:ilvl w:val="0"/>
                <w:numId w:val="48"/>
              </w:numPr>
              <w:spacing w:line="360" w:lineRule="auto"/>
              <w:ind w:left="376"/>
              <w:jc w:val="both"/>
              <w:rPr>
                <w:rFonts w:cs="Times New Roman"/>
                <w:sz w:val="26"/>
                <w:szCs w:val="26"/>
              </w:rPr>
            </w:pPr>
            <w:r w:rsidRPr="00F15442">
              <w:rPr>
                <w:rFonts w:cs="Times New Roman"/>
                <w:sz w:val="26"/>
                <w:szCs w:val="26"/>
              </w:rPr>
              <w:t>Người dùng nhập/chọn dữ liệu cần thiết cho thao tác đã chọn.</w:t>
            </w:r>
          </w:p>
          <w:p w14:paraId="66B073CB" w14:textId="77777777" w:rsidR="005F18B4" w:rsidRPr="00F15442" w:rsidRDefault="005F18B4" w:rsidP="004050DD">
            <w:pPr>
              <w:pStyle w:val="ListParagraph"/>
              <w:numPr>
                <w:ilvl w:val="0"/>
                <w:numId w:val="48"/>
              </w:numPr>
              <w:spacing w:line="360" w:lineRule="auto"/>
              <w:ind w:left="376"/>
              <w:jc w:val="both"/>
              <w:rPr>
                <w:rFonts w:cs="Times New Roman"/>
                <w:sz w:val="26"/>
                <w:szCs w:val="26"/>
              </w:rPr>
            </w:pPr>
            <w:r w:rsidRPr="00F15442">
              <w:rPr>
                <w:rFonts w:cs="Times New Roman"/>
                <w:sz w:val="26"/>
                <w:szCs w:val="26"/>
              </w:rPr>
              <w:t>Hệ thống hiển thị dữ liệu/kết quả phù hợp với thao tác đã chọn.</w:t>
            </w:r>
          </w:p>
          <w:p w14:paraId="1A571EDF" w14:textId="77777777" w:rsidR="005F18B4" w:rsidRPr="00F15442" w:rsidRDefault="005F18B4" w:rsidP="004050DD">
            <w:pPr>
              <w:pStyle w:val="ListParagraph"/>
              <w:numPr>
                <w:ilvl w:val="0"/>
                <w:numId w:val="48"/>
              </w:numPr>
              <w:spacing w:line="360" w:lineRule="auto"/>
              <w:ind w:left="376"/>
              <w:jc w:val="both"/>
              <w:rPr>
                <w:rFonts w:cs="Times New Roman"/>
                <w:sz w:val="26"/>
                <w:szCs w:val="26"/>
              </w:rPr>
            </w:pPr>
            <w:r w:rsidRPr="00F15442">
              <w:rPr>
                <w:rFonts w:cs="Times New Roman"/>
                <w:sz w:val="26"/>
                <w:szCs w:val="26"/>
              </w:rPr>
              <w:t>Hệ thống thông báo kết quả sau khi hoàn tất thao tác.</w:t>
            </w:r>
          </w:p>
          <w:p w14:paraId="1B48089C" w14:textId="77777777" w:rsidR="005F18B4" w:rsidRPr="00F15442" w:rsidRDefault="005F18B4" w:rsidP="004050DD">
            <w:pPr>
              <w:pStyle w:val="ListParagraph"/>
              <w:numPr>
                <w:ilvl w:val="0"/>
                <w:numId w:val="48"/>
              </w:numPr>
              <w:spacing w:line="360" w:lineRule="auto"/>
              <w:ind w:left="376"/>
              <w:jc w:val="both"/>
              <w:rPr>
                <w:rFonts w:cs="Times New Roman"/>
                <w:sz w:val="26"/>
                <w:szCs w:val="26"/>
              </w:rPr>
            </w:pPr>
            <w:r w:rsidRPr="00F15442">
              <w:rPr>
                <w:rFonts w:cs="Times New Roman"/>
                <w:sz w:val="26"/>
                <w:szCs w:val="26"/>
              </w:rPr>
              <w:t>Kết thúc chức năng Tra cứu sản phẩm.</w:t>
            </w:r>
          </w:p>
        </w:tc>
      </w:tr>
      <w:tr w:rsidR="005F18B4" w:rsidRPr="00F15442" w14:paraId="529C890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8141C01"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6833531"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48896DEB" w14:textId="77777777" w:rsidTr="008F0E15">
        <w:trPr>
          <w:cantSplit/>
          <w:jc w:val="center"/>
        </w:trPr>
        <w:tc>
          <w:tcPr>
            <w:tcW w:w="2324" w:type="dxa"/>
            <w:shd w:val="clear" w:color="auto" w:fill="FFFFFF"/>
            <w:tcMar>
              <w:top w:w="80" w:type="dxa"/>
              <w:left w:w="90" w:type="dxa"/>
              <w:bottom w:w="80" w:type="dxa"/>
              <w:right w:w="90" w:type="dxa"/>
            </w:tcMar>
            <w:vAlign w:val="center"/>
          </w:tcPr>
          <w:p w14:paraId="5A424895"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3BE750F3"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3a. Không có dữ liệu phù hợp với điều kiện tra cứu.</w:t>
            </w:r>
          </w:p>
          <w:p w14:paraId="3419456E"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4a. Hệ thống hiển thị trạng thái không có kết quả và cho phép người dùng thay đổi điều kiện tra cứu.</w:t>
            </w:r>
          </w:p>
        </w:tc>
      </w:tr>
    </w:tbl>
    <w:p w14:paraId="274334F4" w14:textId="77777777" w:rsidR="00D64062" w:rsidRPr="00F15442" w:rsidRDefault="00D64062" w:rsidP="00F220A5">
      <w:pPr>
        <w:pStyle w:val="Caption"/>
      </w:pPr>
    </w:p>
    <w:p w14:paraId="0DA9255C" w14:textId="77777777" w:rsidR="00D64062" w:rsidRPr="00F15442" w:rsidRDefault="00D64062" w:rsidP="00F220A5">
      <w:pPr>
        <w:pStyle w:val="Caption"/>
      </w:pPr>
    </w:p>
    <w:p w14:paraId="19EA847C" w14:textId="77777777" w:rsidR="00D64062" w:rsidRPr="00F15442" w:rsidRDefault="00D64062" w:rsidP="00F220A5">
      <w:pPr>
        <w:pStyle w:val="Caption"/>
      </w:pPr>
    </w:p>
    <w:p w14:paraId="14619FBB" w14:textId="77777777" w:rsidR="00D64062" w:rsidRPr="00F15442" w:rsidRDefault="00D64062" w:rsidP="00F220A5">
      <w:pPr>
        <w:pStyle w:val="Caption"/>
      </w:pPr>
    </w:p>
    <w:p w14:paraId="5B4AABDB" w14:textId="54E94750" w:rsidR="005F18B4" w:rsidRPr="00F15442" w:rsidRDefault="005F18B4" w:rsidP="00F220A5">
      <w:pPr>
        <w:pStyle w:val="Caption"/>
      </w:pPr>
      <w:r w:rsidRPr="00F15442">
        <w:lastRenderedPageBreak/>
        <w:t>Bảng 3.33: Đặc tả chức năng Tra cứu SKU</w:t>
      </w:r>
    </w:p>
    <w:tbl>
      <w:tblPr>
        <w:tblStyle w:val="TableGrid"/>
        <w:tblW w:w="0" w:type="auto"/>
        <w:jc w:val="center"/>
        <w:tblLook w:val="04A0" w:firstRow="1" w:lastRow="0" w:firstColumn="1" w:lastColumn="0" w:noHBand="0" w:noVBand="1"/>
      </w:tblPr>
      <w:tblGrid>
        <w:gridCol w:w="2324"/>
        <w:gridCol w:w="7143"/>
      </w:tblGrid>
      <w:tr w:rsidR="005F18B4" w:rsidRPr="00F15442" w14:paraId="0EADA31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AAFE871"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97528DE"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UC30</w:t>
            </w:r>
          </w:p>
        </w:tc>
      </w:tr>
      <w:tr w:rsidR="005F18B4" w:rsidRPr="00F15442" w14:paraId="4A400AE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65780E7"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5F8F0F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Tra cứu SKU</w:t>
            </w:r>
          </w:p>
        </w:tc>
      </w:tr>
      <w:tr w:rsidR="005F18B4" w:rsidRPr="00F15442" w14:paraId="2A59138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5EFAA26"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65F1FF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quản lý sản phẩm thực hiện các công việc: Tra cứu SKU của sản phẩm.</w:t>
            </w:r>
          </w:p>
        </w:tc>
      </w:tr>
      <w:tr w:rsidR="005F18B4" w:rsidRPr="00F15442" w14:paraId="003EE65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64E031F"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9DA8C22"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quản lý sản phẩm</w:t>
            </w:r>
          </w:p>
        </w:tc>
      </w:tr>
      <w:tr w:rsidR="005F18B4" w:rsidRPr="00F15442" w14:paraId="4CDD7A3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81695D5"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57ECF24"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quản lý sản phẩm đã đăng nhập, được cấp quyền phù hợp; dữ liệu liên quan (nếu có) đã tồn tại trong hệ thống.</w:t>
            </w:r>
          </w:p>
        </w:tc>
      </w:tr>
      <w:tr w:rsidR="005F18B4" w:rsidRPr="00F15442" w14:paraId="3483E1F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7A6CBAC"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4E08611"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Người dùng xem được thông tin cần thiết từ chức năng Tra cứu SKU trong phạm vi quyền được cấp.</w:t>
            </w:r>
          </w:p>
        </w:tc>
      </w:tr>
      <w:tr w:rsidR="005F18B4" w:rsidRPr="00F15442" w14:paraId="340BD51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2808584"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78EE90D" w14:textId="77777777" w:rsidR="005F18B4" w:rsidRPr="00F15442" w:rsidRDefault="005F18B4" w:rsidP="004050DD">
            <w:pPr>
              <w:pStyle w:val="ListParagraph"/>
              <w:numPr>
                <w:ilvl w:val="0"/>
                <w:numId w:val="49"/>
              </w:numPr>
              <w:spacing w:line="360" w:lineRule="auto"/>
              <w:ind w:left="376"/>
              <w:jc w:val="both"/>
              <w:rPr>
                <w:rFonts w:cs="Times New Roman"/>
                <w:sz w:val="26"/>
                <w:szCs w:val="26"/>
              </w:rPr>
            </w:pPr>
            <w:r w:rsidRPr="00F15442">
              <w:rPr>
                <w:rFonts w:cs="Times New Roman"/>
                <w:sz w:val="26"/>
                <w:szCs w:val="26"/>
              </w:rPr>
              <w:t>Nhân viên quản lý sản phẩm mở chức năng Tra cứu SKU.</w:t>
            </w:r>
          </w:p>
          <w:p w14:paraId="208F783C" w14:textId="77777777" w:rsidR="005F18B4" w:rsidRPr="00F15442" w:rsidRDefault="005F18B4" w:rsidP="004050DD">
            <w:pPr>
              <w:pStyle w:val="ListParagraph"/>
              <w:numPr>
                <w:ilvl w:val="0"/>
                <w:numId w:val="49"/>
              </w:numPr>
              <w:spacing w:line="360" w:lineRule="auto"/>
              <w:ind w:left="376"/>
              <w:jc w:val="both"/>
              <w:rPr>
                <w:rFonts w:cs="Times New Roman"/>
                <w:sz w:val="26"/>
                <w:szCs w:val="26"/>
              </w:rPr>
            </w:pPr>
            <w:r w:rsidRPr="00F15442">
              <w:rPr>
                <w:rFonts w:cs="Times New Roman"/>
                <w:sz w:val="26"/>
                <w:szCs w:val="26"/>
              </w:rPr>
              <w:t>Người dùng nhập/chọn điều kiện tra cứu nếu cần.</w:t>
            </w:r>
          </w:p>
          <w:p w14:paraId="3B04477A" w14:textId="77777777" w:rsidR="005F18B4" w:rsidRPr="00F15442" w:rsidRDefault="005F18B4" w:rsidP="004050DD">
            <w:pPr>
              <w:pStyle w:val="ListParagraph"/>
              <w:numPr>
                <w:ilvl w:val="0"/>
                <w:numId w:val="49"/>
              </w:numPr>
              <w:spacing w:line="360" w:lineRule="auto"/>
              <w:ind w:left="376"/>
              <w:jc w:val="both"/>
              <w:rPr>
                <w:rFonts w:cs="Times New Roman"/>
                <w:sz w:val="26"/>
                <w:szCs w:val="26"/>
              </w:rPr>
            </w:pPr>
            <w:r w:rsidRPr="00F15442">
              <w:rPr>
                <w:rFonts w:cs="Times New Roman"/>
                <w:sz w:val="26"/>
                <w:szCs w:val="26"/>
              </w:rPr>
              <w:t>Hệ thống truy vấn dữ liệu phù hợp.</w:t>
            </w:r>
          </w:p>
          <w:p w14:paraId="2E36D735" w14:textId="77777777" w:rsidR="005F18B4" w:rsidRPr="00F15442" w:rsidRDefault="005F18B4" w:rsidP="004050DD">
            <w:pPr>
              <w:pStyle w:val="ListParagraph"/>
              <w:numPr>
                <w:ilvl w:val="0"/>
                <w:numId w:val="49"/>
              </w:numPr>
              <w:spacing w:line="360" w:lineRule="auto"/>
              <w:ind w:left="376"/>
              <w:jc w:val="both"/>
              <w:rPr>
                <w:rFonts w:cs="Times New Roman"/>
                <w:sz w:val="26"/>
                <w:szCs w:val="26"/>
              </w:rPr>
            </w:pPr>
            <w:r w:rsidRPr="00F15442">
              <w:rPr>
                <w:rFonts w:cs="Times New Roman"/>
                <w:sz w:val="26"/>
                <w:szCs w:val="26"/>
              </w:rPr>
              <w:t>Hệ thống hiển thị kết quả cho người dùng.</w:t>
            </w:r>
          </w:p>
          <w:p w14:paraId="08EAD576" w14:textId="77777777" w:rsidR="005F18B4" w:rsidRPr="00F15442" w:rsidRDefault="005F18B4" w:rsidP="004050DD">
            <w:pPr>
              <w:pStyle w:val="ListParagraph"/>
              <w:numPr>
                <w:ilvl w:val="0"/>
                <w:numId w:val="49"/>
              </w:numPr>
              <w:spacing w:line="360" w:lineRule="auto"/>
              <w:ind w:left="376"/>
              <w:jc w:val="both"/>
              <w:rPr>
                <w:rFonts w:cs="Times New Roman"/>
                <w:sz w:val="26"/>
                <w:szCs w:val="26"/>
              </w:rPr>
            </w:pPr>
            <w:r w:rsidRPr="00F15442">
              <w:rPr>
                <w:rFonts w:cs="Times New Roman"/>
                <w:sz w:val="26"/>
                <w:szCs w:val="26"/>
              </w:rPr>
              <w:t>Kết thúc chức năng Tra cứu SKU.</w:t>
            </w:r>
          </w:p>
        </w:tc>
      </w:tr>
      <w:tr w:rsidR="005F18B4" w:rsidRPr="00F15442" w14:paraId="3A330C60"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4FB19FE"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020ED0D"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04FEC29B" w14:textId="77777777" w:rsidTr="008F0E15">
        <w:trPr>
          <w:cantSplit/>
          <w:jc w:val="center"/>
        </w:trPr>
        <w:tc>
          <w:tcPr>
            <w:tcW w:w="2324" w:type="dxa"/>
            <w:shd w:val="clear" w:color="auto" w:fill="FFFFFF"/>
            <w:tcMar>
              <w:top w:w="80" w:type="dxa"/>
              <w:left w:w="90" w:type="dxa"/>
              <w:bottom w:w="80" w:type="dxa"/>
              <w:right w:w="90" w:type="dxa"/>
            </w:tcMar>
            <w:vAlign w:val="center"/>
          </w:tcPr>
          <w:p w14:paraId="536E9411"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54333E2B"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3a. Không có dữ liệu phù hợp với điều kiện tra cứu.</w:t>
            </w:r>
          </w:p>
          <w:p w14:paraId="4CE4EA56"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4a. Hệ thống hiển thị trạng thái không có kết quả và cho phép người dùng thay đổi điều kiện tra cứu.</w:t>
            </w:r>
          </w:p>
        </w:tc>
      </w:tr>
    </w:tbl>
    <w:p w14:paraId="3B63376B" w14:textId="77777777" w:rsidR="00D64062" w:rsidRPr="00F15442" w:rsidRDefault="00D64062" w:rsidP="00F220A5">
      <w:pPr>
        <w:pStyle w:val="Caption"/>
      </w:pPr>
    </w:p>
    <w:p w14:paraId="3C7C7439" w14:textId="00399058" w:rsidR="005F18B4" w:rsidRPr="00F15442" w:rsidRDefault="005F18B4" w:rsidP="00F220A5">
      <w:pPr>
        <w:pStyle w:val="Caption"/>
      </w:pPr>
      <w:r w:rsidRPr="00F15442">
        <w:t>Bảng 3.34: Đặc tả chức năng Quản lý sản phẩm</w:t>
      </w:r>
    </w:p>
    <w:tbl>
      <w:tblPr>
        <w:tblStyle w:val="TableGrid"/>
        <w:tblW w:w="0" w:type="auto"/>
        <w:jc w:val="center"/>
        <w:tblLook w:val="04A0" w:firstRow="1" w:lastRow="0" w:firstColumn="1" w:lastColumn="0" w:noHBand="0" w:noVBand="1"/>
      </w:tblPr>
      <w:tblGrid>
        <w:gridCol w:w="2324"/>
        <w:gridCol w:w="7143"/>
      </w:tblGrid>
      <w:tr w:rsidR="005F18B4" w:rsidRPr="00F15442" w14:paraId="4FD74C2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D83863A"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9C1188B"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UC31</w:t>
            </w:r>
          </w:p>
        </w:tc>
      </w:tr>
      <w:tr w:rsidR="005F18B4" w:rsidRPr="00F15442" w14:paraId="0F2E148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192900D"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EAD088E"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Quản lý sản phẩm</w:t>
            </w:r>
          </w:p>
        </w:tc>
      </w:tr>
      <w:tr w:rsidR="005F18B4" w:rsidRPr="00F15442" w14:paraId="6265F0D0"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5D5D920"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7F7A447"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quản lý sản phẩm thực hiện các công việc: Thêm sản phẩm; Cập nhật sản phẩm; Ngừng kinh doanh sản phẩm. Quy định áp dụng: QLSP-QĐ1, QLSP-QĐ2, QLSP-QĐ3.</w:t>
            </w:r>
          </w:p>
        </w:tc>
      </w:tr>
      <w:tr w:rsidR="005F18B4" w:rsidRPr="00F15442" w14:paraId="7BE6EB0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BD43E2A"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861D2F6"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quản lý sản phẩm</w:t>
            </w:r>
          </w:p>
        </w:tc>
      </w:tr>
      <w:tr w:rsidR="005F18B4" w:rsidRPr="00F15442" w14:paraId="6519AD5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4D34634"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lastRenderedPageBreak/>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8393101"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quản lý sản phẩm đã đăng nhập, được cấp quyền phù hợp; dữ liệu liên quan (nếu có) đã tồn tại trong hệ thống.</w:t>
            </w:r>
          </w:p>
        </w:tc>
      </w:tr>
      <w:tr w:rsidR="005F18B4" w:rsidRPr="00F15442" w14:paraId="1029B77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51C6C87"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E7C432B"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Dữ liệu của chức năng Quản lý sản phẩm được hệ thống lưu/cập nhật thành công theo các quy định nghiệp vụ liên quan.</w:t>
            </w:r>
          </w:p>
        </w:tc>
      </w:tr>
      <w:tr w:rsidR="005F18B4" w:rsidRPr="00F15442" w14:paraId="43B447E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B6F3654"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4840AE8" w14:textId="77777777" w:rsidR="005F18B4" w:rsidRPr="00F15442" w:rsidRDefault="005F18B4" w:rsidP="004050DD">
            <w:pPr>
              <w:pStyle w:val="ListParagraph"/>
              <w:numPr>
                <w:ilvl w:val="0"/>
                <w:numId w:val="50"/>
              </w:numPr>
              <w:spacing w:line="360" w:lineRule="auto"/>
              <w:ind w:left="376"/>
              <w:jc w:val="both"/>
              <w:rPr>
                <w:rFonts w:cs="Times New Roman"/>
                <w:sz w:val="26"/>
                <w:szCs w:val="26"/>
              </w:rPr>
            </w:pPr>
            <w:r w:rsidRPr="00F15442">
              <w:rPr>
                <w:rFonts w:cs="Times New Roman"/>
                <w:sz w:val="26"/>
                <w:szCs w:val="26"/>
              </w:rPr>
              <w:t>Nhân viên quản lý sản phẩm mở chức năng Quản lý sản phẩm.</w:t>
            </w:r>
          </w:p>
          <w:p w14:paraId="38A350AE" w14:textId="77777777" w:rsidR="005F18B4" w:rsidRPr="00F15442" w:rsidRDefault="005F18B4" w:rsidP="004050DD">
            <w:pPr>
              <w:pStyle w:val="ListParagraph"/>
              <w:numPr>
                <w:ilvl w:val="0"/>
                <w:numId w:val="50"/>
              </w:numPr>
              <w:spacing w:line="360" w:lineRule="auto"/>
              <w:ind w:left="376"/>
              <w:jc w:val="both"/>
              <w:rPr>
                <w:rFonts w:cs="Times New Roman"/>
                <w:sz w:val="26"/>
                <w:szCs w:val="26"/>
              </w:rPr>
            </w:pPr>
            <w:r w:rsidRPr="00F15442">
              <w:rPr>
                <w:rFonts w:cs="Times New Roman"/>
                <w:sz w:val="26"/>
                <w:szCs w:val="26"/>
              </w:rPr>
              <w:t>Hệ thống hiển thị dữ liệu hiện có và các thao tác phù hợp.</w:t>
            </w:r>
          </w:p>
          <w:p w14:paraId="6C5AFA5A" w14:textId="77777777" w:rsidR="005F18B4" w:rsidRPr="00F15442" w:rsidRDefault="005F18B4" w:rsidP="004050DD">
            <w:pPr>
              <w:pStyle w:val="ListParagraph"/>
              <w:numPr>
                <w:ilvl w:val="0"/>
                <w:numId w:val="50"/>
              </w:numPr>
              <w:spacing w:line="360" w:lineRule="auto"/>
              <w:ind w:left="376"/>
              <w:jc w:val="both"/>
              <w:rPr>
                <w:rFonts w:cs="Times New Roman"/>
                <w:sz w:val="26"/>
                <w:szCs w:val="26"/>
              </w:rPr>
            </w:pPr>
            <w:r w:rsidRPr="00F15442">
              <w:rPr>
                <w:rFonts w:cs="Times New Roman"/>
                <w:sz w:val="26"/>
                <w:szCs w:val="26"/>
              </w:rPr>
              <w:t>Người dùng chọn một trong các công việc: Thêm sản phẩm; Cập nhật sản phẩm; Ngừng kinh doanh sản phẩm.</w:t>
            </w:r>
          </w:p>
          <w:p w14:paraId="7943320C" w14:textId="77777777" w:rsidR="005F18B4" w:rsidRPr="00F15442" w:rsidRDefault="005F18B4" w:rsidP="004050DD">
            <w:pPr>
              <w:pStyle w:val="ListParagraph"/>
              <w:numPr>
                <w:ilvl w:val="0"/>
                <w:numId w:val="50"/>
              </w:numPr>
              <w:spacing w:line="360" w:lineRule="auto"/>
              <w:ind w:left="376"/>
              <w:jc w:val="both"/>
              <w:rPr>
                <w:rFonts w:cs="Times New Roman"/>
                <w:sz w:val="26"/>
                <w:szCs w:val="26"/>
              </w:rPr>
            </w:pPr>
            <w:r w:rsidRPr="00F15442">
              <w:rPr>
                <w:rFonts w:cs="Times New Roman"/>
                <w:sz w:val="26"/>
                <w:szCs w:val="26"/>
              </w:rPr>
              <w:t>Người dùng nhập/chọn dữ liệu cần thiết cho thao tác đã chọn.</w:t>
            </w:r>
          </w:p>
          <w:p w14:paraId="21E3F12B" w14:textId="77777777" w:rsidR="005F18B4" w:rsidRPr="00F15442" w:rsidRDefault="005F18B4" w:rsidP="004050DD">
            <w:pPr>
              <w:pStyle w:val="ListParagraph"/>
              <w:numPr>
                <w:ilvl w:val="0"/>
                <w:numId w:val="50"/>
              </w:numPr>
              <w:spacing w:line="360" w:lineRule="auto"/>
              <w:ind w:left="376"/>
              <w:jc w:val="both"/>
              <w:rPr>
                <w:rFonts w:cs="Times New Roman"/>
                <w:sz w:val="26"/>
                <w:szCs w:val="26"/>
              </w:rPr>
            </w:pPr>
            <w:r w:rsidRPr="00F15442">
              <w:rPr>
                <w:rFonts w:cs="Times New Roman"/>
                <w:sz w:val="26"/>
                <w:szCs w:val="26"/>
              </w:rPr>
              <w:t>Hệ thống kiểm tra các quy định nghiệp vụ (QLSP-QĐ1, QLSP-QĐ2, QLSP-QĐ3) và phạm vi quyền.</w:t>
            </w:r>
          </w:p>
          <w:p w14:paraId="40A7CD5F" w14:textId="77777777" w:rsidR="005F18B4" w:rsidRPr="00F15442" w:rsidRDefault="005F18B4" w:rsidP="004050DD">
            <w:pPr>
              <w:pStyle w:val="ListParagraph"/>
              <w:numPr>
                <w:ilvl w:val="0"/>
                <w:numId w:val="50"/>
              </w:numPr>
              <w:spacing w:line="360" w:lineRule="auto"/>
              <w:ind w:left="376"/>
              <w:jc w:val="both"/>
              <w:rPr>
                <w:rFonts w:cs="Times New Roman"/>
                <w:sz w:val="26"/>
                <w:szCs w:val="26"/>
              </w:rPr>
            </w:pPr>
            <w:r w:rsidRPr="00F15442">
              <w:rPr>
                <w:rFonts w:cs="Times New Roman"/>
                <w:sz w:val="26"/>
                <w:szCs w:val="26"/>
              </w:rPr>
              <w:t>Dữ liệu hợp lệ, hệ thống lưu/cập nhật thay đổi tương ứng.</w:t>
            </w:r>
          </w:p>
          <w:p w14:paraId="007E8BAF" w14:textId="77777777" w:rsidR="005F18B4" w:rsidRPr="00F15442" w:rsidRDefault="005F18B4" w:rsidP="004050DD">
            <w:pPr>
              <w:pStyle w:val="ListParagraph"/>
              <w:numPr>
                <w:ilvl w:val="0"/>
                <w:numId w:val="50"/>
              </w:numPr>
              <w:spacing w:line="360" w:lineRule="auto"/>
              <w:ind w:left="376"/>
              <w:jc w:val="both"/>
              <w:rPr>
                <w:rFonts w:cs="Times New Roman"/>
                <w:sz w:val="26"/>
                <w:szCs w:val="26"/>
              </w:rPr>
            </w:pPr>
            <w:r w:rsidRPr="00F15442">
              <w:rPr>
                <w:rFonts w:cs="Times New Roman"/>
                <w:sz w:val="26"/>
                <w:szCs w:val="26"/>
              </w:rPr>
              <w:t>Hệ thống thông báo kết quả sau khi hoàn tất thao tác.</w:t>
            </w:r>
          </w:p>
          <w:p w14:paraId="11C167B5" w14:textId="77777777" w:rsidR="005F18B4" w:rsidRPr="00F15442" w:rsidRDefault="005F18B4" w:rsidP="004050DD">
            <w:pPr>
              <w:pStyle w:val="ListParagraph"/>
              <w:numPr>
                <w:ilvl w:val="0"/>
                <w:numId w:val="50"/>
              </w:numPr>
              <w:spacing w:line="360" w:lineRule="auto"/>
              <w:ind w:left="376"/>
              <w:jc w:val="both"/>
              <w:rPr>
                <w:rFonts w:cs="Times New Roman"/>
                <w:sz w:val="26"/>
                <w:szCs w:val="26"/>
              </w:rPr>
            </w:pPr>
            <w:r w:rsidRPr="00F15442">
              <w:rPr>
                <w:rFonts w:cs="Times New Roman"/>
                <w:sz w:val="26"/>
                <w:szCs w:val="26"/>
              </w:rPr>
              <w:t>Kết thúc chức năng Quản lý sản phẩm.</w:t>
            </w:r>
          </w:p>
        </w:tc>
      </w:tr>
      <w:tr w:rsidR="005F18B4" w:rsidRPr="00F15442" w14:paraId="509FE33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63709EC"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884904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7BE04D14" w14:textId="77777777" w:rsidTr="008F0E15">
        <w:trPr>
          <w:cantSplit/>
          <w:jc w:val="center"/>
        </w:trPr>
        <w:tc>
          <w:tcPr>
            <w:tcW w:w="2324" w:type="dxa"/>
            <w:shd w:val="clear" w:color="auto" w:fill="FFFFFF"/>
            <w:tcMar>
              <w:top w:w="80" w:type="dxa"/>
              <w:left w:w="90" w:type="dxa"/>
              <w:bottom w:w="80" w:type="dxa"/>
              <w:right w:w="90" w:type="dxa"/>
            </w:tcMar>
            <w:vAlign w:val="center"/>
          </w:tcPr>
          <w:p w14:paraId="20DC6C48"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4332BB95"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4a. Dữ liệu hoặc thao tác không thỏa quy định QLSP-QĐ1: Mỗi sản phẩm có mã duy nhất, tên, thương hiệu, danh mục và các thông tin bắt buộc.</w:t>
            </w:r>
          </w:p>
          <w:p w14:paraId="0C530A2A"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5a. Hệ thống từ chối thao tác không hợp lệ, không ghi nhận thay đổi sai và hiển thị thông báo để người dùng kiểm tra lại.</w:t>
            </w:r>
          </w:p>
          <w:p w14:paraId="68B9A839"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6a. Người dùng điều chỉnh dữ liệu/thao tác phù hợp; chức năng tiếp tục từ bước 4.</w:t>
            </w:r>
          </w:p>
          <w:p w14:paraId="35779109"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4b. Dữ liệu hoặc thao tác không thỏa quy định QLSP-QĐ2: Thay đổi thông tin sản phẩm không được làm thay đổi dữ liệu đã được chốt trong các đơn hàng trước đó.</w:t>
            </w:r>
          </w:p>
          <w:p w14:paraId="4703E98D"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5b. Hệ thống từ chối thao tác không hợp lệ, không ghi nhận thay đổi sai và hiển thị thông báo để người dùng kiểm tra lại.</w:t>
            </w:r>
          </w:p>
          <w:p w14:paraId="7C23938C"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6b. Người dùng điều chỉnh dữ liệu/thao tác phù hợp; chức năng tiếp tục từ bước 4.</w:t>
            </w:r>
          </w:p>
        </w:tc>
      </w:tr>
    </w:tbl>
    <w:p w14:paraId="245515FA" w14:textId="77777777" w:rsidR="00D64062" w:rsidRPr="00F15442" w:rsidRDefault="00D64062" w:rsidP="00F220A5">
      <w:pPr>
        <w:pStyle w:val="Caption"/>
      </w:pPr>
    </w:p>
    <w:p w14:paraId="66F9F5C5" w14:textId="6851C73B" w:rsidR="005F18B4" w:rsidRPr="00F15442" w:rsidRDefault="005F18B4" w:rsidP="00F220A5">
      <w:pPr>
        <w:pStyle w:val="Caption"/>
      </w:pPr>
      <w:r w:rsidRPr="00F15442">
        <w:lastRenderedPageBreak/>
        <w:t>Bảng 3.35: Đặc tả chức năng Quản lý danh mục sản phẩm</w:t>
      </w:r>
    </w:p>
    <w:tbl>
      <w:tblPr>
        <w:tblStyle w:val="TableGrid"/>
        <w:tblW w:w="0" w:type="auto"/>
        <w:jc w:val="center"/>
        <w:tblLook w:val="04A0" w:firstRow="1" w:lastRow="0" w:firstColumn="1" w:lastColumn="0" w:noHBand="0" w:noVBand="1"/>
      </w:tblPr>
      <w:tblGrid>
        <w:gridCol w:w="2324"/>
        <w:gridCol w:w="7143"/>
      </w:tblGrid>
      <w:tr w:rsidR="005F18B4" w:rsidRPr="00F15442" w14:paraId="059FF88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E566A00"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42D36E6"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UC32</w:t>
            </w:r>
          </w:p>
        </w:tc>
      </w:tr>
      <w:tr w:rsidR="005F18B4" w:rsidRPr="00F15442" w14:paraId="7237733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50E77A9"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7116AB4"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Quản lý danh mục sản phẩm</w:t>
            </w:r>
          </w:p>
        </w:tc>
      </w:tr>
      <w:tr w:rsidR="005F18B4" w:rsidRPr="00F15442" w14:paraId="64FF989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44B5673"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9405B6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quản lý sản phẩm thực hiện các công việc: Quản lý danh mục sản phẩm. Quy định áp dụng: QLSP-QĐ4.</w:t>
            </w:r>
          </w:p>
        </w:tc>
      </w:tr>
      <w:tr w:rsidR="005F18B4" w:rsidRPr="00F15442" w14:paraId="3394A31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C8EDE8F"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FFCE2C6"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quản lý sản phẩm</w:t>
            </w:r>
          </w:p>
        </w:tc>
      </w:tr>
      <w:tr w:rsidR="005F18B4" w:rsidRPr="00F15442" w14:paraId="71630B5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840948C"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08FA2BE"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quản lý sản phẩm đã đăng nhập, được cấp quyền phù hợp; dữ liệu liên quan (nếu có) đã tồn tại trong hệ thống.</w:t>
            </w:r>
          </w:p>
        </w:tc>
      </w:tr>
      <w:tr w:rsidR="005F18B4" w:rsidRPr="00F15442" w14:paraId="1C13993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FB805C3"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1C20A57"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Dữ liệu của chức năng Quản lý danh mục sản phẩm được hệ thống lưu/cập nhật thành công theo các quy định nghiệp vụ liên quan.</w:t>
            </w:r>
          </w:p>
        </w:tc>
      </w:tr>
      <w:tr w:rsidR="005F18B4" w:rsidRPr="00F15442" w14:paraId="2B1AF20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6EA15F2"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D58B084" w14:textId="77777777" w:rsidR="005F18B4" w:rsidRPr="00F15442" w:rsidRDefault="005F18B4" w:rsidP="004050DD">
            <w:pPr>
              <w:pStyle w:val="ListParagraph"/>
              <w:numPr>
                <w:ilvl w:val="0"/>
                <w:numId w:val="51"/>
              </w:numPr>
              <w:spacing w:line="360" w:lineRule="auto"/>
              <w:ind w:left="376"/>
              <w:jc w:val="both"/>
              <w:rPr>
                <w:rFonts w:cs="Times New Roman"/>
                <w:sz w:val="26"/>
                <w:szCs w:val="26"/>
              </w:rPr>
            </w:pPr>
            <w:r w:rsidRPr="00F15442">
              <w:rPr>
                <w:rFonts w:cs="Times New Roman"/>
                <w:sz w:val="26"/>
                <w:szCs w:val="26"/>
              </w:rPr>
              <w:t>Nhân viên quản lý sản phẩm mở chức năng Quản lý danh mục sản phẩm.</w:t>
            </w:r>
          </w:p>
          <w:p w14:paraId="5E789C5B" w14:textId="77777777" w:rsidR="005F18B4" w:rsidRPr="00F15442" w:rsidRDefault="005F18B4" w:rsidP="004050DD">
            <w:pPr>
              <w:pStyle w:val="ListParagraph"/>
              <w:numPr>
                <w:ilvl w:val="0"/>
                <w:numId w:val="51"/>
              </w:numPr>
              <w:spacing w:line="360" w:lineRule="auto"/>
              <w:ind w:left="376"/>
              <w:jc w:val="both"/>
              <w:rPr>
                <w:rFonts w:cs="Times New Roman"/>
                <w:sz w:val="26"/>
                <w:szCs w:val="26"/>
              </w:rPr>
            </w:pPr>
            <w:r w:rsidRPr="00F15442">
              <w:rPr>
                <w:rFonts w:cs="Times New Roman"/>
                <w:sz w:val="26"/>
                <w:szCs w:val="26"/>
              </w:rPr>
              <w:t>Hệ thống hiển thị dữ liệu/biểu mẫu cần thiết.</w:t>
            </w:r>
          </w:p>
          <w:p w14:paraId="5413382F" w14:textId="77777777" w:rsidR="005F18B4" w:rsidRPr="00F15442" w:rsidRDefault="005F18B4" w:rsidP="004050DD">
            <w:pPr>
              <w:pStyle w:val="ListParagraph"/>
              <w:numPr>
                <w:ilvl w:val="0"/>
                <w:numId w:val="51"/>
              </w:numPr>
              <w:spacing w:line="360" w:lineRule="auto"/>
              <w:ind w:left="376"/>
              <w:jc w:val="both"/>
              <w:rPr>
                <w:rFonts w:cs="Times New Roman"/>
                <w:sz w:val="26"/>
                <w:szCs w:val="26"/>
              </w:rPr>
            </w:pPr>
            <w:r w:rsidRPr="00F15442">
              <w:rPr>
                <w:rFonts w:cs="Times New Roman"/>
                <w:sz w:val="26"/>
                <w:szCs w:val="26"/>
              </w:rPr>
              <w:t>Người dùng nhập hoặc xác nhận thông tin cần xử lý.</w:t>
            </w:r>
          </w:p>
          <w:p w14:paraId="005F36D9" w14:textId="77777777" w:rsidR="005F18B4" w:rsidRPr="00F15442" w:rsidRDefault="005F18B4" w:rsidP="004050DD">
            <w:pPr>
              <w:pStyle w:val="ListParagraph"/>
              <w:numPr>
                <w:ilvl w:val="0"/>
                <w:numId w:val="51"/>
              </w:numPr>
              <w:spacing w:line="360" w:lineRule="auto"/>
              <w:ind w:left="376"/>
              <w:jc w:val="both"/>
              <w:rPr>
                <w:rFonts w:cs="Times New Roman"/>
                <w:sz w:val="26"/>
                <w:szCs w:val="26"/>
              </w:rPr>
            </w:pPr>
            <w:r w:rsidRPr="00F15442">
              <w:rPr>
                <w:rFonts w:cs="Times New Roman"/>
                <w:sz w:val="26"/>
                <w:szCs w:val="26"/>
              </w:rPr>
              <w:t>Hệ thống kiểm tra quy định nghiệp vụ (QLSP-QĐ4) và phạm vi quyền.</w:t>
            </w:r>
          </w:p>
          <w:p w14:paraId="5FC7D927" w14:textId="77777777" w:rsidR="005F18B4" w:rsidRPr="00F15442" w:rsidRDefault="005F18B4" w:rsidP="004050DD">
            <w:pPr>
              <w:pStyle w:val="ListParagraph"/>
              <w:numPr>
                <w:ilvl w:val="0"/>
                <w:numId w:val="51"/>
              </w:numPr>
              <w:spacing w:line="360" w:lineRule="auto"/>
              <w:ind w:left="376"/>
              <w:jc w:val="both"/>
              <w:rPr>
                <w:rFonts w:cs="Times New Roman"/>
                <w:sz w:val="26"/>
                <w:szCs w:val="26"/>
              </w:rPr>
            </w:pPr>
            <w:r w:rsidRPr="00F15442">
              <w:rPr>
                <w:rFonts w:cs="Times New Roman"/>
                <w:sz w:val="26"/>
                <w:szCs w:val="26"/>
              </w:rPr>
              <w:t>Dữ liệu hợp lệ, hệ thống lưu/cập nhật thay đổi.</w:t>
            </w:r>
          </w:p>
          <w:p w14:paraId="10E2A176" w14:textId="77777777" w:rsidR="005F18B4" w:rsidRPr="00F15442" w:rsidRDefault="005F18B4" w:rsidP="004050DD">
            <w:pPr>
              <w:pStyle w:val="ListParagraph"/>
              <w:numPr>
                <w:ilvl w:val="0"/>
                <w:numId w:val="51"/>
              </w:numPr>
              <w:spacing w:line="360" w:lineRule="auto"/>
              <w:ind w:left="376"/>
              <w:jc w:val="both"/>
              <w:rPr>
                <w:rFonts w:cs="Times New Roman"/>
                <w:sz w:val="26"/>
                <w:szCs w:val="26"/>
              </w:rPr>
            </w:pPr>
            <w:r w:rsidRPr="00F15442">
              <w:rPr>
                <w:rFonts w:cs="Times New Roman"/>
                <w:sz w:val="26"/>
                <w:szCs w:val="26"/>
              </w:rPr>
              <w:t>Hệ thống thông báo kết quả.</w:t>
            </w:r>
          </w:p>
          <w:p w14:paraId="6158EA22" w14:textId="77777777" w:rsidR="005F18B4" w:rsidRPr="00F15442" w:rsidRDefault="005F18B4" w:rsidP="004050DD">
            <w:pPr>
              <w:pStyle w:val="ListParagraph"/>
              <w:numPr>
                <w:ilvl w:val="0"/>
                <w:numId w:val="51"/>
              </w:numPr>
              <w:spacing w:line="360" w:lineRule="auto"/>
              <w:ind w:left="376"/>
              <w:jc w:val="both"/>
              <w:rPr>
                <w:rFonts w:cs="Times New Roman"/>
                <w:sz w:val="26"/>
                <w:szCs w:val="26"/>
              </w:rPr>
            </w:pPr>
            <w:r w:rsidRPr="00F15442">
              <w:rPr>
                <w:rFonts w:cs="Times New Roman"/>
                <w:sz w:val="26"/>
                <w:szCs w:val="26"/>
              </w:rPr>
              <w:t>Kết thúc chức năng Quản lý danh mục sản phẩm.</w:t>
            </w:r>
          </w:p>
        </w:tc>
      </w:tr>
      <w:tr w:rsidR="005F18B4" w:rsidRPr="00F15442" w14:paraId="6D3832A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3C37139"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BDB7585"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60234782" w14:textId="77777777" w:rsidTr="008F0E15">
        <w:trPr>
          <w:cantSplit/>
          <w:jc w:val="center"/>
        </w:trPr>
        <w:tc>
          <w:tcPr>
            <w:tcW w:w="2324" w:type="dxa"/>
            <w:shd w:val="clear" w:color="auto" w:fill="FFFFFF"/>
            <w:tcMar>
              <w:top w:w="80" w:type="dxa"/>
              <w:left w:w="90" w:type="dxa"/>
              <w:bottom w:w="80" w:type="dxa"/>
              <w:right w:w="90" w:type="dxa"/>
            </w:tcMar>
            <w:vAlign w:val="center"/>
          </w:tcPr>
          <w:p w14:paraId="1FFCFC01"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475C6E3B"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4a. Dữ liệu hoặc thao tác không thỏa quy định QLSP-QĐ4: Danh mục và thương hiệu đang được sử dụng không nên bị xóa làm mất liên kết dữ liệu.</w:t>
            </w:r>
          </w:p>
          <w:p w14:paraId="3FFDAC4B"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5a. Hệ thống từ chối thao tác không hợp lệ, không ghi nhận thay đổi sai và hiển thị thông báo để người dùng kiểm tra lại.</w:t>
            </w:r>
          </w:p>
          <w:p w14:paraId="01C79171"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6a. Người dùng điều chỉnh dữ liệu/thao tác phù hợp; chức năng tiếp tục từ bước 4.</w:t>
            </w:r>
          </w:p>
        </w:tc>
      </w:tr>
    </w:tbl>
    <w:p w14:paraId="116F96CA" w14:textId="77777777" w:rsidR="00103C2F" w:rsidRPr="00F15442" w:rsidRDefault="00103C2F" w:rsidP="00F220A5">
      <w:pPr>
        <w:pStyle w:val="Caption"/>
      </w:pPr>
    </w:p>
    <w:p w14:paraId="599DE8F1" w14:textId="77777777" w:rsidR="00103C2F" w:rsidRPr="00F15442" w:rsidRDefault="00103C2F" w:rsidP="00F220A5">
      <w:pPr>
        <w:pStyle w:val="Caption"/>
      </w:pPr>
    </w:p>
    <w:p w14:paraId="447B2D8E" w14:textId="00F8889F" w:rsidR="005F18B4" w:rsidRPr="00F15442" w:rsidRDefault="005F18B4" w:rsidP="00F220A5">
      <w:pPr>
        <w:pStyle w:val="Caption"/>
      </w:pPr>
      <w:r w:rsidRPr="00F15442">
        <w:lastRenderedPageBreak/>
        <w:t>Bảng 3.36: Đặc tả chức năng Quản lý thương hiệu</w:t>
      </w:r>
    </w:p>
    <w:tbl>
      <w:tblPr>
        <w:tblStyle w:val="TableGrid"/>
        <w:tblW w:w="0" w:type="auto"/>
        <w:jc w:val="center"/>
        <w:tblLook w:val="04A0" w:firstRow="1" w:lastRow="0" w:firstColumn="1" w:lastColumn="0" w:noHBand="0" w:noVBand="1"/>
      </w:tblPr>
      <w:tblGrid>
        <w:gridCol w:w="2324"/>
        <w:gridCol w:w="7143"/>
      </w:tblGrid>
      <w:tr w:rsidR="005F18B4" w:rsidRPr="00F15442" w14:paraId="27BE84D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48F7D92"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FD133D6"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UC33</w:t>
            </w:r>
          </w:p>
        </w:tc>
      </w:tr>
      <w:tr w:rsidR="005F18B4" w:rsidRPr="00F15442" w14:paraId="77F551F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2FBF03F"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63C723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Quản lý thương hiệu</w:t>
            </w:r>
          </w:p>
        </w:tc>
      </w:tr>
      <w:tr w:rsidR="005F18B4" w:rsidRPr="00F15442" w14:paraId="5DB84E5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9571361"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C8F3A31"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quản lý sản phẩm thực hiện các công việc: Quản lý thương hiệu. Quy định áp dụng: QLSP-QĐ4.</w:t>
            </w:r>
          </w:p>
        </w:tc>
      </w:tr>
      <w:tr w:rsidR="005F18B4" w:rsidRPr="00F15442" w14:paraId="676B7AC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2A2C9C3"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A22E301"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quản lý sản phẩm</w:t>
            </w:r>
          </w:p>
        </w:tc>
      </w:tr>
      <w:tr w:rsidR="005F18B4" w:rsidRPr="00F15442" w14:paraId="5D0335C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152E85C"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4A8DBC1"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quản lý sản phẩm đã đăng nhập, được cấp quyền phù hợp; dữ liệu liên quan (nếu có) đã tồn tại trong hệ thống.</w:t>
            </w:r>
          </w:p>
        </w:tc>
      </w:tr>
      <w:tr w:rsidR="005F18B4" w:rsidRPr="00F15442" w14:paraId="5AB6300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F331C1C"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6CA51F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Dữ liệu của chức năng Quản lý thương hiệu được hệ thống lưu/cập nhật thành công theo các quy định nghiệp vụ liên quan.</w:t>
            </w:r>
          </w:p>
        </w:tc>
      </w:tr>
      <w:tr w:rsidR="005F18B4" w:rsidRPr="00F15442" w14:paraId="03596BD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A5CDC67"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78011D0" w14:textId="77777777" w:rsidR="005F18B4" w:rsidRPr="00F15442" w:rsidRDefault="005F18B4" w:rsidP="004050DD">
            <w:pPr>
              <w:pStyle w:val="ListParagraph"/>
              <w:numPr>
                <w:ilvl w:val="0"/>
                <w:numId w:val="52"/>
              </w:numPr>
              <w:spacing w:line="360" w:lineRule="auto"/>
              <w:ind w:left="376"/>
              <w:jc w:val="both"/>
              <w:rPr>
                <w:rFonts w:cs="Times New Roman"/>
                <w:sz w:val="26"/>
                <w:szCs w:val="26"/>
              </w:rPr>
            </w:pPr>
            <w:r w:rsidRPr="00F15442">
              <w:rPr>
                <w:rFonts w:cs="Times New Roman"/>
                <w:sz w:val="26"/>
                <w:szCs w:val="26"/>
              </w:rPr>
              <w:t>Nhân viên quản lý sản phẩm mở chức năng Quản lý thương hiệu.</w:t>
            </w:r>
          </w:p>
          <w:p w14:paraId="073853D3" w14:textId="77777777" w:rsidR="005F18B4" w:rsidRPr="00F15442" w:rsidRDefault="005F18B4" w:rsidP="004050DD">
            <w:pPr>
              <w:pStyle w:val="ListParagraph"/>
              <w:numPr>
                <w:ilvl w:val="0"/>
                <w:numId w:val="52"/>
              </w:numPr>
              <w:spacing w:line="360" w:lineRule="auto"/>
              <w:ind w:left="376"/>
              <w:jc w:val="both"/>
              <w:rPr>
                <w:rFonts w:cs="Times New Roman"/>
                <w:sz w:val="26"/>
                <w:szCs w:val="26"/>
              </w:rPr>
            </w:pPr>
            <w:r w:rsidRPr="00F15442">
              <w:rPr>
                <w:rFonts w:cs="Times New Roman"/>
                <w:sz w:val="26"/>
                <w:szCs w:val="26"/>
              </w:rPr>
              <w:t>Hệ thống hiển thị dữ liệu/biểu mẫu cần thiết.</w:t>
            </w:r>
          </w:p>
          <w:p w14:paraId="16F4717D" w14:textId="77777777" w:rsidR="005F18B4" w:rsidRPr="00F15442" w:rsidRDefault="005F18B4" w:rsidP="004050DD">
            <w:pPr>
              <w:pStyle w:val="ListParagraph"/>
              <w:numPr>
                <w:ilvl w:val="0"/>
                <w:numId w:val="52"/>
              </w:numPr>
              <w:spacing w:line="360" w:lineRule="auto"/>
              <w:ind w:left="376"/>
              <w:jc w:val="both"/>
              <w:rPr>
                <w:rFonts w:cs="Times New Roman"/>
                <w:sz w:val="26"/>
                <w:szCs w:val="26"/>
              </w:rPr>
            </w:pPr>
            <w:r w:rsidRPr="00F15442">
              <w:rPr>
                <w:rFonts w:cs="Times New Roman"/>
                <w:sz w:val="26"/>
                <w:szCs w:val="26"/>
              </w:rPr>
              <w:t>Người dùng nhập hoặc xác nhận thông tin cần xử lý.</w:t>
            </w:r>
          </w:p>
          <w:p w14:paraId="3AB285DA" w14:textId="77777777" w:rsidR="005F18B4" w:rsidRPr="00F15442" w:rsidRDefault="005F18B4" w:rsidP="004050DD">
            <w:pPr>
              <w:pStyle w:val="ListParagraph"/>
              <w:numPr>
                <w:ilvl w:val="0"/>
                <w:numId w:val="52"/>
              </w:numPr>
              <w:spacing w:line="360" w:lineRule="auto"/>
              <w:ind w:left="376"/>
              <w:jc w:val="both"/>
              <w:rPr>
                <w:rFonts w:cs="Times New Roman"/>
                <w:sz w:val="26"/>
                <w:szCs w:val="26"/>
              </w:rPr>
            </w:pPr>
            <w:r w:rsidRPr="00F15442">
              <w:rPr>
                <w:rFonts w:cs="Times New Roman"/>
                <w:sz w:val="26"/>
                <w:szCs w:val="26"/>
              </w:rPr>
              <w:t>Hệ thống kiểm tra quy định nghiệp vụ (QLSP-QĐ4) và phạm vi quyền.</w:t>
            </w:r>
          </w:p>
          <w:p w14:paraId="6DC5D3EF" w14:textId="77777777" w:rsidR="005F18B4" w:rsidRPr="00F15442" w:rsidRDefault="005F18B4" w:rsidP="004050DD">
            <w:pPr>
              <w:pStyle w:val="ListParagraph"/>
              <w:numPr>
                <w:ilvl w:val="0"/>
                <w:numId w:val="52"/>
              </w:numPr>
              <w:spacing w:line="360" w:lineRule="auto"/>
              <w:ind w:left="376"/>
              <w:jc w:val="both"/>
              <w:rPr>
                <w:rFonts w:cs="Times New Roman"/>
                <w:sz w:val="26"/>
                <w:szCs w:val="26"/>
              </w:rPr>
            </w:pPr>
            <w:r w:rsidRPr="00F15442">
              <w:rPr>
                <w:rFonts w:cs="Times New Roman"/>
                <w:sz w:val="26"/>
                <w:szCs w:val="26"/>
              </w:rPr>
              <w:t>Dữ liệu hợp lệ, hệ thống lưu/cập nhật thay đổi.</w:t>
            </w:r>
          </w:p>
          <w:p w14:paraId="59606C90" w14:textId="77777777" w:rsidR="005F18B4" w:rsidRPr="00F15442" w:rsidRDefault="005F18B4" w:rsidP="004050DD">
            <w:pPr>
              <w:pStyle w:val="ListParagraph"/>
              <w:numPr>
                <w:ilvl w:val="0"/>
                <w:numId w:val="52"/>
              </w:numPr>
              <w:spacing w:line="360" w:lineRule="auto"/>
              <w:ind w:left="376"/>
              <w:jc w:val="both"/>
              <w:rPr>
                <w:rFonts w:cs="Times New Roman"/>
                <w:sz w:val="26"/>
                <w:szCs w:val="26"/>
              </w:rPr>
            </w:pPr>
            <w:r w:rsidRPr="00F15442">
              <w:rPr>
                <w:rFonts w:cs="Times New Roman"/>
                <w:sz w:val="26"/>
                <w:szCs w:val="26"/>
              </w:rPr>
              <w:t>Hệ thống thông báo kết quả.</w:t>
            </w:r>
          </w:p>
          <w:p w14:paraId="6331AA26" w14:textId="77777777" w:rsidR="005F18B4" w:rsidRPr="00F15442" w:rsidRDefault="005F18B4" w:rsidP="004050DD">
            <w:pPr>
              <w:pStyle w:val="ListParagraph"/>
              <w:numPr>
                <w:ilvl w:val="0"/>
                <w:numId w:val="52"/>
              </w:numPr>
              <w:spacing w:line="360" w:lineRule="auto"/>
              <w:ind w:left="376"/>
              <w:jc w:val="both"/>
              <w:rPr>
                <w:rFonts w:cs="Times New Roman"/>
                <w:sz w:val="26"/>
                <w:szCs w:val="26"/>
              </w:rPr>
            </w:pPr>
            <w:r w:rsidRPr="00F15442">
              <w:rPr>
                <w:rFonts w:cs="Times New Roman"/>
                <w:sz w:val="26"/>
                <w:szCs w:val="26"/>
              </w:rPr>
              <w:t>Kết thúc chức năng Quản lý thương hiệu.</w:t>
            </w:r>
          </w:p>
        </w:tc>
      </w:tr>
      <w:tr w:rsidR="005F18B4" w:rsidRPr="00F15442" w14:paraId="17B5E98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88AF07F"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539065D"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365291B8" w14:textId="77777777" w:rsidTr="008F0E15">
        <w:trPr>
          <w:cantSplit/>
          <w:jc w:val="center"/>
        </w:trPr>
        <w:tc>
          <w:tcPr>
            <w:tcW w:w="2324" w:type="dxa"/>
            <w:shd w:val="clear" w:color="auto" w:fill="FFFFFF"/>
            <w:tcMar>
              <w:top w:w="80" w:type="dxa"/>
              <w:left w:w="90" w:type="dxa"/>
              <w:bottom w:w="80" w:type="dxa"/>
              <w:right w:w="90" w:type="dxa"/>
            </w:tcMar>
            <w:vAlign w:val="center"/>
          </w:tcPr>
          <w:p w14:paraId="38CD1F1C"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302F560E"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4a. Dữ liệu hoặc thao tác không thỏa quy định QLSP-QĐ4: Danh mục và thương hiệu đang được sử dụng không nên bị xóa làm mất liên kết dữ liệu.</w:t>
            </w:r>
          </w:p>
          <w:p w14:paraId="23052B9B"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5a. Hệ thống từ chối thao tác không hợp lệ, không ghi nhận thay đổi sai và hiển thị thông báo để người dùng kiểm tra lại.</w:t>
            </w:r>
          </w:p>
          <w:p w14:paraId="1866AEF4"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6a. Người dùng điều chỉnh dữ liệu/thao tác phù hợp; chức năng tiếp tục từ bước 4.</w:t>
            </w:r>
          </w:p>
        </w:tc>
      </w:tr>
    </w:tbl>
    <w:p w14:paraId="4CDDB96B" w14:textId="77777777" w:rsidR="00103C2F" w:rsidRPr="00F15442" w:rsidRDefault="00103C2F" w:rsidP="00F220A5">
      <w:pPr>
        <w:pStyle w:val="Caption"/>
      </w:pPr>
    </w:p>
    <w:p w14:paraId="4EF4C8C6" w14:textId="77777777" w:rsidR="00103C2F" w:rsidRPr="00F15442" w:rsidRDefault="00103C2F" w:rsidP="00F220A5">
      <w:pPr>
        <w:pStyle w:val="Caption"/>
      </w:pPr>
    </w:p>
    <w:p w14:paraId="38A39FAF" w14:textId="77777777" w:rsidR="00103C2F" w:rsidRPr="00F15442" w:rsidRDefault="00103C2F" w:rsidP="00F220A5">
      <w:pPr>
        <w:pStyle w:val="Caption"/>
      </w:pPr>
    </w:p>
    <w:p w14:paraId="18AD19D6" w14:textId="1FC7375D" w:rsidR="005F18B4" w:rsidRPr="00F15442" w:rsidRDefault="005F18B4" w:rsidP="00F220A5">
      <w:pPr>
        <w:pStyle w:val="Caption"/>
      </w:pPr>
      <w:r w:rsidRPr="00F15442">
        <w:t>Bảng 3.37: Đặc tả chức năng Quản lý thuộc tính mỹ phẩm</w:t>
      </w:r>
    </w:p>
    <w:tbl>
      <w:tblPr>
        <w:tblStyle w:val="TableGrid"/>
        <w:tblW w:w="0" w:type="auto"/>
        <w:jc w:val="center"/>
        <w:tblLook w:val="04A0" w:firstRow="1" w:lastRow="0" w:firstColumn="1" w:lastColumn="0" w:noHBand="0" w:noVBand="1"/>
      </w:tblPr>
      <w:tblGrid>
        <w:gridCol w:w="2324"/>
        <w:gridCol w:w="7143"/>
      </w:tblGrid>
      <w:tr w:rsidR="005F18B4" w:rsidRPr="00F15442" w14:paraId="7375146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3C4DFFD"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2D1BE0E"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UC34</w:t>
            </w:r>
          </w:p>
        </w:tc>
      </w:tr>
      <w:tr w:rsidR="005F18B4" w:rsidRPr="00F15442" w14:paraId="583CEE5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D9D5E74"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93D85A5"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Quản lý thuộc tính mỹ phẩm</w:t>
            </w:r>
          </w:p>
        </w:tc>
      </w:tr>
      <w:tr w:rsidR="005F18B4" w:rsidRPr="00F15442" w14:paraId="391A0D7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4918DC7"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EF8C7E9"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quản lý sản phẩm thực hiện các công việc: Quản lý thuộc tính mỹ phẩm.</w:t>
            </w:r>
          </w:p>
        </w:tc>
      </w:tr>
      <w:tr w:rsidR="005F18B4" w:rsidRPr="00F15442" w14:paraId="09EFF38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7833D36"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0D0163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quản lý sản phẩm</w:t>
            </w:r>
          </w:p>
        </w:tc>
      </w:tr>
      <w:tr w:rsidR="005F18B4" w:rsidRPr="00F15442" w14:paraId="4C2F072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55F1FF8"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D5A4C54"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quản lý sản phẩm đã đăng nhập, được cấp quyền phù hợp; dữ liệu liên quan (nếu có) đã tồn tại trong hệ thống.</w:t>
            </w:r>
          </w:p>
        </w:tc>
      </w:tr>
      <w:tr w:rsidR="005F18B4" w:rsidRPr="00F15442" w14:paraId="242EF36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33379A7"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8CEE4DE"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Dữ liệu của chức năng Quản lý thuộc tính mỹ phẩm được hệ thống lưu/cập nhật thành công theo các quy định nghiệp vụ liên quan.</w:t>
            </w:r>
          </w:p>
        </w:tc>
      </w:tr>
      <w:tr w:rsidR="005F18B4" w:rsidRPr="00F15442" w14:paraId="60FA829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83BF588"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F4730B4" w14:textId="77777777" w:rsidR="005F18B4" w:rsidRPr="00F15442" w:rsidRDefault="005F18B4" w:rsidP="004050DD">
            <w:pPr>
              <w:pStyle w:val="ListParagraph"/>
              <w:numPr>
                <w:ilvl w:val="0"/>
                <w:numId w:val="53"/>
              </w:numPr>
              <w:spacing w:line="360" w:lineRule="auto"/>
              <w:ind w:left="376"/>
              <w:jc w:val="both"/>
              <w:rPr>
                <w:rFonts w:cs="Times New Roman"/>
                <w:sz w:val="26"/>
                <w:szCs w:val="26"/>
              </w:rPr>
            </w:pPr>
            <w:r w:rsidRPr="00F15442">
              <w:rPr>
                <w:rFonts w:cs="Times New Roman"/>
                <w:sz w:val="26"/>
                <w:szCs w:val="26"/>
              </w:rPr>
              <w:t>Nhân viên quản lý sản phẩm mở chức năng Quản lý thuộc tính mỹ phẩm.</w:t>
            </w:r>
          </w:p>
          <w:p w14:paraId="1924627A" w14:textId="77777777" w:rsidR="005F18B4" w:rsidRPr="00F15442" w:rsidRDefault="005F18B4" w:rsidP="004050DD">
            <w:pPr>
              <w:pStyle w:val="ListParagraph"/>
              <w:numPr>
                <w:ilvl w:val="0"/>
                <w:numId w:val="53"/>
              </w:numPr>
              <w:spacing w:line="360" w:lineRule="auto"/>
              <w:ind w:left="376"/>
              <w:jc w:val="both"/>
              <w:rPr>
                <w:rFonts w:cs="Times New Roman"/>
                <w:sz w:val="26"/>
                <w:szCs w:val="26"/>
              </w:rPr>
            </w:pPr>
            <w:r w:rsidRPr="00F15442">
              <w:rPr>
                <w:rFonts w:cs="Times New Roman"/>
                <w:sz w:val="26"/>
                <w:szCs w:val="26"/>
              </w:rPr>
              <w:t>Hệ thống hiển thị dữ liệu/biểu mẫu cần thiết.</w:t>
            </w:r>
          </w:p>
          <w:p w14:paraId="23E2AA2E" w14:textId="77777777" w:rsidR="005F18B4" w:rsidRPr="00F15442" w:rsidRDefault="005F18B4" w:rsidP="004050DD">
            <w:pPr>
              <w:pStyle w:val="ListParagraph"/>
              <w:numPr>
                <w:ilvl w:val="0"/>
                <w:numId w:val="53"/>
              </w:numPr>
              <w:spacing w:line="360" w:lineRule="auto"/>
              <w:ind w:left="376"/>
              <w:jc w:val="both"/>
              <w:rPr>
                <w:rFonts w:cs="Times New Roman"/>
                <w:sz w:val="26"/>
                <w:szCs w:val="26"/>
              </w:rPr>
            </w:pPr>
            <w:r w:rsidRPr="00F15442">
              <w:rPr>
                <w:rFonts w:cs="Times New Roman"/>
                <w:sz w:val="26"/>
                <w:szCs w:val="26"/>
              </w:rPr>
              <w:t>Người dùng nhập hoặc xác nhận thông tin cần xử lý.</w:t>
            </w:r>
          </w:p>
          <w:p w14:paraId="49A7619B" w14:textId="77777777" w:rsidR="005F18B4" w:rsidRPr="00F15442" w:rsidRDefault="005F18B4" w:rsidP="004050DD">
            <w:pPr>
              <w:pStyle w:val="ListParagraph"/>
              <w:numPr>
                <w:ilvl w:val="0"/>
                <w:numId w:val="53"/>
              </w:numPr>
              <w:spacing w:line="360" w:lineRule="auto"/>
              <w:ind w:left="376"/>
              <w:jc w:val="both"/>
              <w:rPr>
                <w:rFonts w:cs="Times New Roman"/>
                <w:sz w:val="26"/>
                <w:szCs w:val="26"/>
              </w:rPr>
            </w:pPr>
            <w:r w:rsidRPr="00F15442">
              <w:rPr>
                <w:rFonts w:cs="Times New Roman"/>
                <w:sz w:val="26"/>
                <w:szCs w:val="26"/>
              </w:rPr>
              <w:t>Dữ liệu hợp lệ, hệ thống lưu/cập nhật thay đổi.</w:t>
            </w:r>
          </w:p>
          <w:p w14:paraId="3558484F" w14:textId="77777777" w:rsidR="005F18B4" w:rsidRPr="00F15442" w:rsidRDefault="005F18B4" w:rsidP="004050DD">
            <w:pPr>
              <w:pStyle w:val="ListParagraph"/>
              <w:numPr>
                <w:ilvl w:val="0"/>
                <w:numId w:val="53"/>
              </w:numPr>
              <w:spacing w:line="360" w:lineRule="auto"/>
              <w:ind w:left="376"/>
              <w:jc w:val="both"/>
              <w:rPr>
                <w:rFonts w:cs="Times New Roman"/>
                <w:sz w:val="26"/>
                <w:szCs w:val="26"/>
              </w:rPr>
            </w:pPr>
            <w:r w:rsidRPr="00F15442">
              <w:rPr>
                <w:rFonts w:cs="Times New Roman"/>
                <w:sz w:val="26"/>
                <w:szCs w:val="26"/>
              </w:rPr>
              <w:t>Hệ thống thông báo kết quả.</w:t>
            </w:r>
          </w:p>
          <w:p w14:paraId="16DABFBD" w14:textId="77777777" w:rsidR="005F18B4" w:rsidRPr="00F15442" w:rsidRDefault="005F18B4" w:rsidP="004050DD">
            <w:pPr>
              <w:pStyle w:val="ListParagraph"/>
              <w:numPr>
                <w:ilvl w:val="0"/>
                <w:numId w:val="53"/>
              </w:numPr>
              <w:spacing w:line="360" w:lineRule="auto"/>
              <w:ind w:left="376"/>
              <w:jc w:val="both"/>
              <w:rPr>
                <w:rFonts w:cs="Times New Roman"/>
                <w:sz w:val="26"/>
                <w:szCs w:val="26"/>
              </w:rPr>
            </w:pPr>
            <w:r w:rsidRPr="00F15442">
              <w:rPr>
                <w:rFonts w:cs="Times New Roman"/>
                <w:sz w:val="26"/>
                <w:szCs w:val="26"/>
              </w:rPr>
              <w:t>Kết thúc chức năng Quản lý thuộc tính mỹ phẩm.</w:t>
            </w:r>
          </w:p>
        </w:tc>
      </w:tr>
      <w:tr w:rsidR="005F18B4" w:rsidRPr="00F15442" w14:paraId="0A68263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571896B"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FB1932D"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1471F12F" w14:textId="77777777" w:rsidTr="008F0E15">
        <w:trPr>
          <w:cantSplit/>
          <w:jc w:val="center"/>
        </w:trPr>
        <w:tc>
          <w:tcPr>
            <w:tcW w:w="2324" w:type="dxa"/>
            <w:shd w:val="clear" w:color="auto" w:fill="FFFFFF"/>
            <w:tcMar>
              <w:top w:w="80" w:type="dxa"/>
              <w:left w:w="90" w:type="dxa"/>
              <w:bottom w:w="80" w:type="dxa"/>
              <w:right w:w="90" w:type="dxa"/>
            </w:tcMar>
            <w:vAlign w:val="center"/>
          </w:tcPr>
          <w:p w14:paraId="588F42BB"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0AFFDA9A"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bl>
    <w:p w14:paraId="2C5A2267" w14:textId="77777777" w:rsidR="00103C2F" w:rsidRPr="00F15442" w:rsidRDefault="00103C2F" w:rsidP="00F220A5">
      <w:pPr>
        <w:pStyle w:val="Caption"/>
      </w:pPr>
    </w:p>
    <w:p w14:paraId="723E4421" w14:textId="7831DF8D" w:rsidR="005F18B4" w:rsidRPr="00F15442" w:rsidRDefault="005F18B4" w:rsidP="00F220A5">
      <w:pPr>
        <w:pStyle w:val="Caption"/>
      </w:pPr>
      <w:r w:rsidRPr="00F15442">
        <w:t>Bảng 3.38: Đặc tả chức năng Quản lý SKU/biến thể</w:t>
      </w:r>
    </w:p>
    <w:tbl>
      <w:tblPr>
        <w:tblStyle w:val="TableGrid"/>
        <w:tblW w:w="0" w:type="auto"/>
        <w:jc w:val="center"/>
        <w:tblLook w:val="04A0" w:firstRow="1" w:lastRow="0" w:firstColumn="1" w:lastColumn="0" w:noHBand="0" w:noVBand="1"/>
      </w:tblPr>
      <w:tblGrid>
        <w:gridCol w:w="2324"/>
        <w:gridCol w:w="7143"/>
      </w:tblGrid>
      <w:tr w:rsidR="005F18B4" w:rsidRPr="00F15442" w14:paraId="5721B92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9C89EB2"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07D047C"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UC35</w:t>
            </w:r>
          </w:p>
        </w:tc>
      </w:tr>
      <w:tr w:rsidR="005F18B4" w:rsidRPr="00F15442" w14:paraId="7CDE4D4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3C8D82C"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B19EE79"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Quản lý SKU/biến thể</w:t>
            </w:r>
          </w:p>
        </w:tc>
      </w:tr>
      <w:tr w:rsidR="005F18B4" w:rsidRPr="00F15442" w14:paraId="246721C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7488FC3"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5C0115E"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quản lý sản phẩm thực hiện các công việc: Thêm SKU/biến thể sản phẩm; Cập nhật SKU/biến thể; Ngừng kinh doanh SKU. Quy định áp dụng: QLSP-QĐ5, QLSP-QĐ3.</w:t>
            </w:r>
          </w:p>
        </w:tc>
      </w:tr>
      <w:tr w:rsidR="005F18B4" w:rsidRPr="00F15442" w14:paraId="2E71818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387DF4F"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lastRenderedPageBreak/>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E8E9186"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quản lý sản phẩm</w:t>
            </w:r>
          </w:p>
        </w:tc>
      </w:tr>
      <w:tr w:rsidR="005F18B4" w:rsidRPr="00F15442" w14:paraId="721376D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3829BDD"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4A2513D"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quản lý sản phẩm đã đăng nhập, được cấp quyền phù hợp; dữ liệu liên quan (nếu có) đã tồn tại trong hệ thống.</w:t>
            </w:r>
          </w:p>
        </w:tc>
      </w:tr>
      <w:tr w:rsidR="005F18B4" w:rsidRPr="00F15442" w14:paraId="763FD2B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FC2DC3C"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187EA9A"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Dữ liệu của chức năng Quản lý SKU/biến thể được hệ thống lưu/cập nhật thành công theo các quy định nghiệp vụ liên quan.</w:t>
            </w:r>
          </w:p>
        </w:tc>
      </w:tr>
      <w:tr w:rsidR="005F18B4" w:rsidRPr="00F15442" w14:paraId="3F44286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98375E0"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34DB944" w14:textId="77777777" w:rsidR="005F18B4" w:rsidRPr="00F15442" w:rsidRDefault="005F18B4" w:rsidP="004050DD">
            <w:pPr>
              <w:pStyle w:val="ListParagraph"/>
              <w:numPr>
                <w:ilvl w:val="0"/>
                <w:numId w:val="54"/>
              </w:numPr>
              <w:spacing w:line="360" w:lineRule="auto"/>
              <w:ind w:left="376"/>
              <w:jc w:val="both"/>
              <w:rPr>
                <w:rFonts w:cs="Times New Roman"/>
                <w:sz w:val="26"/>
                <w:szCs w:val="26"/>
              </w:rPr>
            </w:pPr>
            <w:r w:rsidRPr="00F15442">
              <w:rPr>
                <w:rFonts w:cs="Times New Roman"/>
                <w:sz w:val="26"/>
                <w:szCs w:val="26"/>
              </w:rPr>
              <w:t>Nhân viên quản lý sản phẩm mở chức năng Quản lý SKU/biến thể.</w:t>
            </w:r>
          </w:p>
          <w:p w14:paraId="27C92398" w14:textId="77777777" w:rsidR="005F18B4" w:rsidRPr="00F15442" w:rsidRDefault="005F18B4" w:rsidP="004050DD">
            <w:pPr>
              <w:pStyle w:val="ListParagraph"/>
              <w:numPr>
                <w:ilvl w:val="0"/>
                <w:numId w:val="54"/>
              </w:numPr>
              <w:spacing w:line="360" w:lineRule="auto"/>
              <w:ind w:left="376"/>
              <w:jc w:val="both"/>
              <w:rPr>
                <w:rFonts w:cs="Times New Roman"/>
                <w:sz w:val="26"/>
                <w:szCs w:val="26"/>
              </w:rPr>
            </w:pPr>
            <w:r w:rsidRPr="00F15442">
              <w:rPr>
                <w:rFonts w:cs="Times New Roman"/>
                <w:sz w:val="26"/>
                <w:szCs w:val="26"/>
              </w:rPr>
              <w:t>Hệ thống hiển thị dữ liệu hiện có và các thao tác phù hợp.</w:t>
            </w:r>
          </w:p>
          <w:p w14:paraId="6A675967" w14:textId="77777777" w:rsidR="005F18B4" w:rsidRPr="00F15442" w:rsidRDefault="005F18B4" w:rsidP="004050DD">
            <w:pPr>
              <w:pStyle w:val="ListParagraph"/>
              <w:numPr>
                <w:ilvl w:val="0"/>
                <w:numId w:val="54"/>
              </w:numPr>
              <w:spacing w:line="360" w:lineRule="auto"/>
              <w:ind w:left="376"/>
              <w:jc w:val="both"/>
              <w:rPr>
                <w:rFonts w:cs="Times New Roman"/>
                <w:sz w:val="26"/>
                <w:szCs w:val="26"/>
              </w:rPr>
            </w:pPr>
            <w:r w:rsidRPr="00F15442">
              <w:rPr>
                <w:rFonts w:cs="Times New Roman"/>
                <w:sz w:val="26"/>
                <w:szCs w:val="26"/>
              </w:rPr>
              <w:t>Người dùng chọn một trong các công việc: Thêm SKU/biến thể sản phẩm; Cập nhật SKU/biến thể; Ngừng kinh doanh SKU.</w:t>
            </w:r>
          </w:p>
          <w:p w14:paraId="19DDC6CC" w14:textId="77777777" w:rsidR="005F18B4" w:rsidRPr="00F15442" w:rsidRDefault="005F18B4" w:rsidP="004050DD">
            <w:pPr>
              <w:pStyle w:val="ListParagraph"/>
              <w:numPr>
                <w:ilvl w:val="0"/>
                <w:numId w:val="54"/>
              </w:numPr>
              <w:spacing w:line="360" w:lineRule="auto"/>
              <w:ind w:left="376"/>
              <w:jc w:val="both"/>
              <w:rPr>
                <w:rFonts w:cs="Times New Roman"/>
                <w:sz w:val="26"/>
                <w:szCs w:val="26"/>
              </w:rPr>
            </w:pPr>
            <w:r w:rsidRPr="00F15442">
              <w:rPr>
                <w:rFonts w:cs="Times New Roman"/>
                <w:sz w:val="26"/>
                <w:szCs w:val="26"/>
              </w:rPr>
              <w:t>Người dùng nhập/chọn dữ liệu cần thiết cho thao tác đã chọn.</w:t>
            </w:r>
          </w:p>
          <w:p w14:paraId="6C2035AE" w14:textId="77777777" w:rsidR="005F18B4" w:rsidRPr="00F15442" w:rsidRDefault="005F18B4" w:rsidP="004050DD">
            <w:pPr>
              <w:pStyle w:val="ListParagraph"/>
              <w:numPr>
                <w:ilvl w:val="0"/>
                <w:numId w:val="54"/>
              </w:numPr>
              <w:spacing w:line="360" w:lineRule="auto"/>
              <w:ind w:left="376"/>
              <w:jc w:val="both"/>
              <w:rPr>
                <w:rFonts w:cs="Times New Roman"/>
                <w:sz w:val="26"/>
                <w:szCs w:val="26"/>
              </w:rPr>
            </w:pPr>
            <w:r w:rsidRPr="00F15442">
              <w:rPr>
                <w:rFonts w:cs="Times New Roman"/>
                <w:sz w:val="26"/>
                <w:szCs w:val="26"/>
              </w:rPr>
              <w:t>Hệ thống kiểm tra các quy định nghiệp vụ (QLSP-QĐ5, QLSP-QĐ3) và phạm vi quyền.</w:t>
            </w:r>
          </w:p>
          <w:p w14:paraId="2AB84F8B" w14:textId="77777777" w:rsidR="005F18B4" w:rsidRPr="00F15442" w:rsidRDefault="005F18B4" w:rsidP="004050DD">
            <w:pPr>
              <w:pStyle w:val="ListParagraph"/>
              <w:numPr>
                <w:ilvl w:val="0"/>
                <w:numId w:val="54"/>
              </w:numPr>
              <w:spacing w:line="360" w:lineRule="auto"/>
              <w:ind w:left="376"/>
              <w:jc w:val="both"/>
              <w:rPr>
                <w:rFonts w:cs="Times New Roman"/>
                <w:sz w:val="26"/>
                <w:szCs w:val="26"/>
              </w:rPr>
            </w:pPr>
            <w:r w:rsidRPr="00F15442">
              <w:rPr>
                <w:rFonts w:cs="Times New Roman"/>
                <w:sz w:val="26"/>
                <w:szCs w:val="26"/>
              </w:rPr>
              <w:t>Dữ liệu hợp lệ, hệ thống lưu/cập nhật thay đổi tương ứng.</w:t>
            </w:r>
          </w:p>
          <w:p w14:paraId="7BD060BB" w14:textId="77777777" w:rsidR="005F18B4" w:rsidRPr="00F15442" w:rsidRDefault="005F18B4" w:rsidP="004050DD">
            <w:pPr>
              <w:pStyle w:val="ListParagraph"/>
              <w:numPr>
                <w:ilvl w:val="0"/>
                <w:numId w:val="54"/>
              </w:numPr>
              <w:spacing w:line="360" w:lineRule="auto"/>
              <w:ind w:left="376"/>
              <w:jc w:val="both"/>
              <w:rPr>
                <w:rFonts w:cs="Times New Roman"/>
                <w:sz w:val="26"/>
                <w:szCs w:val="26"/>
              </w:rPr>
            </w:pPr>
            <w:r w:rsidRPr="00F15442">
              <w:rPr>
                <w:rFonts w:cs="Times New Roman"/>
                <w:sz w:val="26"/>
                <w:szCs w:val="26"/>
              </w:rPr>
              <w:t>Hệ thống thông báo kết quả sau khi hoàn tất thao tác.</w:t>
            </w:r>
          </w:p>
          <w:p w14:paraId="041BF2F4" w14:textId="77777777" w:rsidR="005F18B4" w:rsidRPr="00F15442" w:rsidRDefault="005F18B4" w:rsidP="004050DD">
            <w:pPr>
              <w:pStyle w:val="ListParagraph"/>
              <w:numPr>
                <w:ilvl w:val="0"/>
                <w:numId w:val="54"/>
              </w:numPr>
              <w:spacing w:line="360" w:lineRule="auto"/>
              <w:ind w:left="376"/>
              <w:jc w:val="both"/>
              <w:rPr>
                <w:rFonts w:cs="Times New Roman"/>
                <w:sz w:val="26"/>
                <w:szCs w:val="26"/>
              </w:rPr>
            </w:pPr>
            <w:r w:rsidRPr="00F15442">
              <w:rPr>
                <w:rFonts w:cs="Times New Roman"/>
                <w:sz w:val="26"/>
                <w:szCs w:val="26"/>
              </w:rPr>
              <w:t>Kết thúc chức năng Quản lý SKU/biến thể.</w:t>
            </w:r>
          </w:p>
        </w:tc>
      </w:tr>
      <w:tr w:rsidR="005F18B4" w:rsidRPr="00F15442" w14:paraId="469BC2C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4CF9066"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9E378BE"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6A958AF1" w14:textId="77777777" w:rsidTr="008F0E15">
        <w:trPr>
          <w:cantSplit/>
          <w:jc w:val="center"/>
        </w:trPr>
        <w:tc>
          <w:tcPr>
            <w:tcW w:w="2324" w:type="dxa"/>
            <w:shd w:val="clear" w:color="auto" w:fill="FFFFFF"/>
            <w:tcMar>
              <w:top w:w="80" w:type="dxa"/>
              <w:left w:w="90" w:type="dxa"/>
              <w:bottom w:w="80" w:type="dxa"/>
              <w:right w:w="90" w:type="dxa"/>
            </w:tcMar>
            <w:vAlign w:val="center"/>
          </w:tcPr>
          <w:p w14:paraId="608C1725"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lastRenderedPageBreak/>
              <w:t>Luồng ngoại lệ</w:t>
            </w:r>
          </w:p>
        </w:tc>
        <w:tc>
          <w:tcPr>
            <w:tcW w:w="7143" w:type="dxa"/>
            <w:shd w:val="clear" w:color="auto" w:fill="FFFFFF"/>
            <w:tcMar>
              <w:top w:w="80" w:type="dxa"/>
              <w:left w:w="90" w:type="dxa"/>
              <w:bottom w:w="80" w:type="dxa"/>
              <w:right w:w="90" w:type="dxa"/>
            </w:tcMar>
            <w:vAlign w:val="center"/>
          </w:tcPr>
          <w:p w14:paraId="7960D1E3"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4a. Dữ liệu hoặc thao tác không thỏa quy định QLSP-QĐ5: Một sản phẩm có thể có nhiều SKU. Mỗi SKU có mã riêng và có thể khác nhau về màu, shade, dung tích hoặc thuộc tính phù hợp.</w:t>
            </w:r>
          </w:p>
          <w:p w14:paraId="1260DD71"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5a. Hệ thống từ chối thao tác không hợp lệ, không ghi nhận thay đổi sai và hiển thị thông báo để người dùng kiểm tra lại.</w:t>
            </w:r>
          </w:p>
          <w:p w14:paraId="291BE1CA"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6a. Người dùng điều chỉnh dữ liệu/thao tác phù hợp; chức năng tiếp tục từ bước 4.</w:t>
            </w:r>
          </w:p>
          <w:p w14:paraId="2DB1BC87"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4b. Dữ liệu hoặc thao tác không thỏa quy định QLSP-QĐ3: Sản phẩm/SKU đã phát sinh giao dịch không bị xóa vật lý; chỉ chuyển trạng thái Ngừng kinh doanh.</w:t>
            </w:r>
          </w:p>
          <w:p w14:paraId="169A5F16"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5b. Hệ thống từ chối thao tác không hợp lệ, không ghi nhận thay đổi sai và hiển thị thông báo để người dùng kiểm tra lại.</w:t>
            </w:r>
          </w:p>
          <w:p w14:paraId="3B3E92E1"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6b. Người dùng điều chỉnh dữ liệu/thao tác phù hợp; chức năng tiếp tục từ bước 4.</w:t>
            </w:r>
          </w:p>
        </w:tc>
      </w:tr>
    </w:tbl>
    <w:p w14:paraId="62657468" w14:textId="77777777" w:rsidR="00103C2F" w:rsidRPr="00F15442" w:rsidRDefault="00103C2F" w:rsidP="00F220A5">
      <w:pPr>
        <w:pStyle w:val="Caption"/>
      </w:pPr>
    </w:p>
    <w:p w14:paraId="06002B27" w14:textId="18E69EC4" w:rsidR="005F18B4" w:rsidRPr="00F15442" w:rsidRDefault="005F18B4" w:rsidP="00F220A5">
      <w:pPr>
        <w:pStyle w:val="Caption"/>
      </w:pPr>
      <w:r w:rsidRPr="00F15442">
        <w:t>Bảng 3.39: Đặc tả chức năng Quản lý hình ảnh sản phẩm</w:t>
      </w:r>
    </w:p>
    <w:tbl>
      <w:tblPr>
        <w:tblStyle w:val="TableGrid"/>
        <w:tblW w:w="0" w:type="auto"/>
        <w:jc w:val="center"/>
        <w:tblLook w:val="04A0" w:firstRow="1" w:lastRow="0" w:firstColumn="1" w:lastColumn="0" w:noHBand="0" w:noVBand="1"/>
      </w:tblPr>
      <w:tblGrid>
        <w:gridCol w:w="2324"/>
        <w:gridCol w:w="7143"/>
      </w:tblGrid>
      <w:tr w:rsidR="005F18B4" w:rsidRPr="00F15442" w14:paraId="33161A9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F842459"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B73587B"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UC36</w:t>
            </w:r>
          </w:p>
        </w:tc>
      </w:tr>
      <w:tr w:rsidR="005F18B4" w:rsidRPr="00F15442" w14:paraId="29A0A7B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207A7CA"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ABCD769"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Quản lý hình ảnh sản phẩm</w:t>
            </w:r>
          </w:p>
        </w:tc>
      </w:tr>
      <w:tr w:rsidR="005F18B4" w:rsidRPr="00F15442" w14:paraId="4752B76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34E1542"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592444B"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quản lý sản phẩm thực hiện các công việc: Quản lý hình ảnh sản phẩm. Quy định áp dụng: QLSP-QĐ6.</w:t>
            </w:r>
          </w:p>
        </w:tc>
      </w:tr>
      <w:tr w:rsidR="005F18B4" w:rsidRPr="00F15442" w14:paraId="712FFDB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B51DEAD"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ED875E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quản lý sản phẩm</w:t>
            </w:r>
          </w:p>
        </w:tc>
      </w:tr>
      <w:tr w:rsidR="005F18B4" w:rsidRPr="00F15442" w14:paraId="000754C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924B39D"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00B63FA"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quản lý sản phẩm đã đăng nhập, được cấp quyền phù hợp; dữ liệu liên quan (nếu có) đã tồn tại trong hệ thống.</w:t>
            </w:r>
          </w:p>
        </w:tc>
      </w:tr>
      <w:tr w:rsidR="005F18B4" w:rsidRPr="00F15442" w14:paraId="20505EC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44BF996"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1B2B82C"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Dữ liệu của chức năng Quản lý hình ảnh sản phẩm được hệ thống lưu/cập nhật thành công theo các quy định nghiệp vụ liên quan.</w:t>
            </w:r>
          </w:p>
        </w:tc>
      </w:tr>
      <w:tr w:rsidR="005F18B4" w:rsidRPr="00F15442" w14:paraId="6578EE3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651D11D"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lastRenderedPageBreak/>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BD01BED" w14:textId="77777777" w:rsidR="005F18B4" w:rsidRPr="00F15442" w:rsidRDefault="005F18B4" w:rsidP="004050DD">
            <w:pPr>
              <w:pStyle w:val="ListParagraph"/>
              <w:numPr>
                <w:ilvl w:val="0"/>
                <w:numId w:val="55"/>
              </w:numPr>
              <w:spacing w:line="360" w:lineRule="auto"/>
              <w:ind w:left="376"/>
              <w:jc w:val="both"/>
              <w:rPr>
                <w:rFonts w:cs="Times New Roman"/>
                <w:sz w:val="26"/>
                <w:szCs w:val="26"/>
              </w:rPr>
            </w:pPr>
            <w:r w:rsidRPr="00F15442">
              <w:rPr>
                <w:rFonts w:cs="Times New Roman"/>
                <w:sz w:val="26"/>
                <w:szCs w:val="26"/>
              </w:rPr>
              <w:t>Nhân viên quản lý sản phẩm mở chức năng Quản lý hình ảnh sản phẩm.</w:t>
            </w:r>
          </w:p>
          <w:p w14:paraId="09CC3D80" w14:textId="77777777" w:rsidR="005F18B4" w:rsidRPr="00F15442" w:rsidRDefault="005F18B4" w:rsidP="004050DD">
            <w:pPr>
              <w:pStyle w:val="ListParagraph"/>
              <w:numPr>
                <w:ilvl w:val="0"/>
                <w:numId w:val="55"/>
              </w:numPr>
              <w:spacing w:line="360" w:lineRule="auto"/>
              <w:ind w:left="376"/>
              <w:jc w:val="both"/>
              <w:rPr>
                <w:rFonts w:cs="Times New Roman"/>
                <w:sz w:val="26"/>
                <w:szCs w:val="26"/>
              </w:rPr>
            </w:pPr>
            <w:r w:rsidRPr="00F15442">
              <w:rPr>
                <w:rFonts w:cs="Times New Roman"/>
                <w:sz w:val="26"/>
                <w:szCs w:val="26"/>
              </w:rPr>
              <w:t>Hệ thống hiển thị dữ liệu/biểu mẫu cần thiết.</w:t>
            </w:r>
          </w:p>
          <w:p w14:paraId="7B600846" w14:textId="77777777" w:rsidR="005F18B4" w:rsidRPr="00F15442" w:rsidRDefault="005F18B4" w:rsidP="004050DD">
            <w:pPr>
              <w:pStyle w:val="ListParagraph"/>
              <w:numPr>
                <w:ilvl w:val="0"/>
                <w:numId w:val="55"/>
              </w:numPr>
              <w:spacing w:line="360" w:lineRule="auto"/>
              <w:ind w:left="376"/>
              <w:jc w:val="both"/>
              <w:rPr>
                <w:rFonts w:cs="Times New Roman"/>
                <w:sz w:val="26"/>
                <w:szCs w:val="26"/>
              </w:rPr>
            </w:pPr>
            <w:r w:rsidRPr="00F15442">
              <w:rPr>
                <w:rFonts w:cs="Times New Roman"/>
                <w:sz w:val="26"/>
                <w:szCs w:val="26"/>
              </w:rPr>
              <w:t>Người dùng nhập hoặc xác nhận thông tin cần xử lý.</w:t>
            </w:r>
          </w:p>
          <w:p w14:paraId="2E2A6F26" w14:textId="77777777" w:rsidR="005F18B4" w:rsidRPr="00F15442" w:rsidRDefault="005F18B4" w:rsidP="004050DD">
            <w:pPr>
              <w:pStyle w:val="ListParagraph"/>
              <w:numPr>
                <w:ilvl w:val="0"/>
                <w:numId w:val="55"/>
              </w:numPr>
              <w:spacing w:line="360" w:lineRule="auto"/>
              <w:ind w:left="376"/>
              <w:jc w:val="both"/>
              <w:rPr>
                <w:rFonts w:cs="Times New Roman"/>
                <w:sz w:val="26"/>
                <w:szCs w:val="26"/>
              </w:rPr>
            </w:pPr>
            <w:r w:rsidRPr="00F15442">
              <w:rPr>
                <w:rFonts w:cs="Times New Roman"/>
                <w:sz w:val="26"/>
                <w:szCs w:val="26"/>
              </w:rPr>
              <w:t>Hệ thống kiểm tra quy định nghiệp vụ (QLSP-QĐ6) và phạm vi quyền.</w:t>
            </w:r>
          </w:p>
          <w:p w14:paraId="2CF6D940" w14:textId="77777777" w:rsidR="005F18B4" w:rsidRPr="00F15442" w:rsidRDefault="005F18B4" w:rsidP="004050DD">
            <w:pPr>
              <w:pStyle w:val="ListParagraph"/>
              <w:numPr>
                <w:ilvl w:val="0"/>
                <w:numId w:val="55"/>
              </w:numPr>
              <w:spacing w:line="360" w:lineRule="auto"/>
              <w:ind w:left="376"/>
              <w:jc w:val="both"/>
              <w:rPr>
                <w:rFonts w:cs="Times New Roman"/>
                <w:sz w:val="26"/>
                <w:szCs w:val="26"/>
              </w:rPr>
            </w:pPr>
            <w:r w:rsidRPr="00F15442">
              <w:rPr>
                <w:rFonts w:cs="Times New Roman"/>
                <w:sz w:val="26"/>
                <w:szCs w:val="26"/>
              </w:rPr>
              <w:t>Dữ liệu hợp lệ, hệ thống lưu/cập nhật thay đổi.</w:t>
            </w:r>
          </w:p>
          <w:p w14:paraId="14F93AED" w14:textId="77777777" w:rsidR="005F18B4" w:rsidRPr="00F15442" w:rsidRDefault="005F18B4" w:rsidP="004050DD">
            <w:pPr>
              <w:pStyle w:val="ListParagraph"/>
              <w:numPr>
                <w:ilvl w:val="0"/>
                <w:numId w:val="55"/>
              </w:numPr>
              <w:spacing w:line="360" w:lineRule="auto"/>
              <w:ind w:left="376"/>
              <w:jc w:val="both"/>
              <w:rPr>
                <w:rFonts w:cs="Times New Roman"/>
                <w:sz w:val="26"/>
                <w:szCs w:val="26"/>
              </w:rPr>
            </w:pPr>
            <w:r w:rsidRPr="00F15442">
              <w:rPr>
                <w:rFonts w:cs="Times New Roman"/>
                <w:sz w:val="26"/>
                <w:szCs w:val="26"/>
              </w:rPr>
              <w:t>Hệ thống thông báo kết quả.</w:t>
            </w:r>
          </w:p>
          <w:p w14:paraId="3856654C" w14:textId="77777777" w:rsidR="005F18B4" w:rsidRPr="00F15442" w:rsidRDefault="005F18B4" w:rsidP="004050DD">
            <w:pPr>
              <w:pStyle w:val="ListParagraph"/>
              <w:numPr>
                <w:ilvl w:val="0"/>
                <w:numId w:val="55"/>
              </w:numPr>
              <w:spacing w:line="360" w:lineRule="auto"/>
              <w:ind w:left="376"/>
              <w:jc w:val="both"/>
              <w:rPr>
                <w:rFonts w:cs="Times New Roman"/>
                <w:sz w:val="26"/>
                <w:szCs w:val="26"/>
              </w:rPr>
            </w:pPr>
            <w:r w:rsidRPr="00F15442">
              <w:rPr>
                <w:rFonts w:cs="Times New Roman"/>
                <w:sz w:val="26"/>
                <w:szCs w:val="26"/>
              </w:rPr>
              <w:t>Kết thúc chức năng Quản lý hình ảnh sản phẩm.</w:t>
            </w:r>
          </w:p>
        </w:tc>
      </w:tr>
      <w:tr w:rsidR="005F18B4" w:rsidRPr="00F15442" w14:paraId="2EB7CB6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B57E3D6"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5CC6E7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62FA973E" w14:textId="77777777" w:rsidTr="008F0E15">
        <w:trPr>
          <w:cantSplit/>
          <w:jc w:val="center"/>
        </w:trPr>
        <w:tc>
          <w:tcPr>
            <w:tcW w:w="2324" w:type="dxa"/>
            <w:shd w:val="clear" w:color="auto" w:fill="FFFFFF"/>
            <w:tcMar>
              <w:top w:w="80" w:type="dxa"/>
              <w:left w:w="90" w:type="dxa"/>
              <w:bottom w:w="80" w:type="dxa"/>
              <w:right w:w="90" w:type="dxa"/>
            </w:tcMar>
            <w:vAlign w:val="center"/>
          </w:tcPr>
          <w:p w14:paraId="5C027938"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65F1348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4a. Dữ liệu hoặc thao tác không thỏa quy định QLSP-QĐ6: Một sản phẩm có thể có nhiều hình ảnh; phải có ít nhất một ảnh đại diện khi công khai sản phẩm.</w:t>
            </w:r>
          </w:p>
          <w:p w14:paraId="7179216A"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5a. Hệ thống từ chối thao tác không hợp lệ, không ghi nhận thay đổi sai và hiển thị thông báo để người dùng kiểm tra lại.</w:t>
            </w:r>
          </w:p>
          <w:p w14:paraId="4F03E1C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6a. Người dùng điều chỉnh dữ liệu/thao tác phù hợp; chức năng tiếp tục từ bước 4.</w:t>
            </w:r>
          </w:p>
        </w:tc>
      </w:tr>
    </w:tbl>
    <w:p w14:paraId="63BD2FB9" w14:textId="77777777" w:rsidR="00103C2F" w:rsidRPr="00F15442" w:rsidRDefault="00103C2F" w:rsidP="00F220A5">
      <w:pPr>
        <w:pStyle w:val="Caption"/>
      </w:pPr>
    </w:p>
    <w:p w14:paraId="0BA9E2B9" w14:textId="77777777" w:rsidR="00103C2F" w:rsidRPr="00F15442" w:rsidRDefault="00103C2F" w:rsidP="00F220A5">
      <w:pPr>
        <w:pStyle w:val="Caption"/>
      </w:pPr>
    </w:p>
    <w:p w14:paraId="42890595" w14:textId="6BDCAB70" w:rsidR="005F18B4" w:rsidRPr="00F15442" w:rsidRDefault="005F18B4" w:rsidP="00F220A5">
      <w:pPr>
        <w:pStyle w:val="Caption"/>
      </w:pPr>
      <w:r w:rsidRPr="00F15442">
        <w:t>Bảng 3.40: Đặc tả chức năng Kiểm duyệt đánh giá sản phẩm</w:t>
      </w:r>
    </w:p>
    <w:tbl>
      <w:tblPr>
        <w:tblStyle w:val="TableGrid"/>
        <w:tblW w:w="0" w:type="auto"/>
        <w:jc w:val="center"/>
        <w:tblLook w:val="04A0" w:firstRow="1" w:lastRow="0" w:firstColumn="1" w:lastColumn="0" w:noHBand="0" w:noVBand="1"/>
      </w:tblPr>
      <w:tblGrid>
        <w:gridCol w:w="2324"/>
        <w:gridCol w:w="7143"/>
      </w:tblGrid>
      <w:tr w:rsidR="005F18B4" w:rsidRPr="00F15442" w14:paraId="11BFE140"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DA7F9BA"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0240AD1"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UC37</w:t>
            </w:r>
          </w:p>
        </w:tc>
      </w:tr>
      <w:tr w:rsidR="005F18B4" w:rsidRPr="00F15442" w14:paraId="29BAD52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9310841"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9165B56"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Kiểm duyệt đánh giá sản phẩm</w:t>
            </w:r>
          </w:p>
        </w:tc>
      </w:tr>
      <w:tr w:rsidR="005F18B4" w:rsidRPr="00F15442" w14:paraId="56A488B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F8FE3A6"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E1D5722"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quản lý sản phẩm thực hiện các công việc: Kiểm duyệt đánh giá sản phẩm. Quy định áp dụng: QLSP-QĐ7.</w:t>
            </w:r>
          </w:p>
        </w:tc>
      </w:tr>
      <w:tr w:rsidR="005F18B4" w:rsidRPr="00F15442" w14:paraId="7B32796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11CEA3D"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D52C3E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quản lý sản phẩm</w:t>
            </w:r>
          </w:p>
        </w:tc>
      </w:tr>
      <w:tr w:rsidR="005F18B4" w:rsidRPr="00F15442" w14:paraId="4A49E20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A67DC06"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D70C531"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quản lý sản phẩm đã đăng nhập, được cấp quyền phù hợp; dữ liệu liên quan (nếu có) đã tồn tại trong hệ thống.</w:t>
            </w:r>
          </w:p>
        </w:tc>
      </w:tr>
      <w:tr w:rsidR="005F18B4" w:rsidRPr="00F15442" w14:paraId="6CC16DC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F714911"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lastRenderedPageBreak/>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80CC3D5"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Dữ liệu của chức năng Kiểm duyệt đánh giá sản phẩm được hệ thống lưu/cập nhật thành công theo các quy định nghiệp vụ liên quan.</w:t>
            </w:r>
          </w:p>
        </w:tc>
      </w:tr>
      <w:tr w:rsidR="005F18B4" w:rsidRPr="00F15442" w14:paraId="120DFB8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39CB232"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D6D18C8" w14:textId="77777777" w:rsidR="005F18B4" w:rsidRPr="00F15442" w:rsidRDefault="005F18B4" w:rsidP="004050DD">
            <w:pPr>
              <w:pStyle w:val="ListParagraph"/>
              <w:numPr>
                <w:ilvl w:val="0"/>
                <w:numId w:val="56"/>
              </w:numPr>
              <w:spacing w:line="360" w:lineRule="auto"/>
              <w:ind w:left="376"/>
              <w:jc w:val="both"/>
              <w:rPr>
                <w:rFonts w:cs="Times New Roman"/>
                <w:sz w:val="26"/>
                <w:szCs w:val="26"/>
              </w:rPr>
            </w:pPr>
            <w:r w:rsidRPr="00F15442">
              <w:rPr>
                <w:rFonts w:cs="Times New Roman"/>
                <w:sz w:val="26"/>
                <w:szCs w:val="26"/>
              </w:rPr>
              <w:t>Nhân viên quản lý sản phẩm mở chức năng Kiểm duyệt đánh giá sản phẩm.</w:t>
            </w:r>
          </w:p>
          <w:p w14:paraId="1D5C8AB9" w14:textId="77777777" w:rsidR="005F18B4" w:rsidRPr="00F15442" w:rsidRDefault="005F18B4" w:rsidP="004050DD">
            <w:pPr>
              <w:pStyle w:val="ListParagraph"/>
              <w:numPr>
                <w:ilvl w:val="0"/>
                <w:numId w:val="56"/>
              </w:numPr>
              <w:spacing w:line="360" w:lineRule="auto"/>
              <w:ind w:left="376"/>
              <w:jc w:val="both"/>
              <w:rPr>
                <w:rFonts w:cs="Times New Roman"/>
                <w:sz w:val="26"/>
                <w:szCs w:val="26"/>
              </w:rPr>
            </w:pPr>
            <w:r w:rsidRPr="00F15442">
              <w:rPr>
                <w:rFonts w:cs="Times New Roman"/>
                <w:sz w:val="26"/>
                <w:szCs w:val="26"/>
              </w:rPr>
              <w:t>Hệ thống hiển thị dữ liệu/biểu mẫu cần thiết.</w:t>
            </w:r>
          </w:p>
          <w:p w14:paraId="02429B6D" w14:textId="77777777" w:rsidR="005F18B4" w:rsidRPr="00F15442" w:rsidRDefault="005F18B4" w:rsidP="004050DD">
            <w:pPr>
              <w:pStyle w:val="ListParagraph"/>
              <w:numPr>
                <w:ilvl w:val="0"/>
                <w:numId w:val="56"/>
              </w:numPr>
              <w:spacing w:line="360" w:lineRule="auto"/>
              <w:ind w:left="376"/>
              <w:jc w:val="both"/>
              <w:rPr>
                <w:rFonts w:cs="Times New Roman"/>
                <w:sz w:val="26"/>
                <w:szCs w:val="26"/>
              </w:rPr>
            </w:pPr>
            <w:r w:rsidRPr="00F15442">
              <w:rPr>
                <w:rFonts w:cs="Times New Roman"/>
                <w:sz w:val="26"/>
                <w:szCs w:val="26"/>
              </w:rPr>
              <w:t>Người dùng nhập hoặc xác nhận thông tin cần xử lý.</w:t>
            </w:r>
          </w:p>
          <w:p w14:paraId="50514B43" w14:textId="77777777" w:rsidR="005F18B4" w:rsidRPr="00F15442" w:rsidRDefault="005F18B4" w:rsidP="004050DD">
            <w:pPr>
              <w:pStyle w:val="ListParagraph"/>
              <w:numPr>
                <w:ilvl w:val="0"/>
                <w:numId w:val="56"/>
              </w:numPr>
              <w:spacing w:line="360" w:lineRule="auto"/>
              <w:ind w:left="376"/>
              <w:jc w:val="both"/>
              <w:rPr>
                <w:rFonts w:cs="Times New Roman"/>
                <w:sz w:val="26"/>
                <w:szCs w:val="26"/>
              </w:rPr>
            </w:pPr>
            <w:r w:rsidRPr="00F15442">
              <w:rPr>
                <w:rFonts w:cs="Times New Roman"/>
                <w:sz w:val="26"/>
                <w:szCs w:val="26"/>
              </w:rPr>
              <w:t>Hệ thống kiểm tra quy định nghiệp vụ (QLSP-QĐ7) và phạm vi quyền.</w:t>
            </w:r>
          </w:p>
          <w:p w14:paraId="59C118B1" w14:textId="77777777" w:rsidR="005F18B4" w:rsidRPr="00F15442" w:rsidRDefault="005F18B4" w:rsidP="004050DD">
            <w:pPr>
              <w:pStyle w:val="ListParagraph"/>
              <w:numPr>
                <w:ilvl w:val="0"/>
                <w:numId w:val="56"/>
              </w:numPr>
              <w:spacing w:line="360" w:lineRule="auto"/>
              <w:ind w:left="376"/>
              <w:jc w:val="both"/>
              <w:rPr>
                <w:rFonts w:cs="Times New Roman"/>
                <w:sz w:val="26"/>
                <w:szCs w:val="26"/>
              </w:rPr>
            </w:pPr>
            <w:r w:rsidRPr="00F15442">
              <w:rPr>
                <w:rFonts w:cs="Times New Roman"/>
                <w:sz w:val="26"/>
                <w:szCs w:val="26"/>
              </w:rPr>
              <w:t>Dữ liệu hợp lệ, hệ thống lưu/cập nhật thay đổi.</w:t>
            </w:r>
          </w:p>
          <w:p w14:paraId="5FDD167D" w14:textId="77777777" w:rsidR="005F18B4" w:rsidRPr="00F15442" w:rsidRDefault="005F18B4" w:rsidP="004050DD">
            <w:pPr>
              <w:pStyle w:val="ListParagraph"/>
              <w:numPr>
                <w:ilvl w:val="0"/>
                <w:numId w:val="56"/>
              </w:numPr>
              <w:spacing w:line="360" w:lineRule="auto"/>
              <w:ind w:left="376"/>
              <w:jc w:val="both"/>
              <w:rPr>
                <w:rFonts w:cs="Times New Roman"/>
                <w:sz w:val="26"/>
                <w:szCs w:val="26"/>
              </w:rPr>
            </w:pPr>
            <w:r w:rsidRPr="00F15442">
              <w:rPr>
                <w:rFonts w:cs="Times New Roman"/>
                <w:sz w:val="26"/>
                <w:szCs w:val="26"/>
              </w:rPr>
              <w:t>Hệ thống thông báo kết quả.</w:t>
            </w:r>
          </w:p>
          <w:p w14:paraId="3FB4B198" w14:textId="77777777" w:rsidR="005F18B4" w:rsidRPr="00F15442" w:rsidRDefault="005F18B4" w:rsidP="004050DD">
            <w:pPr>
              <w:pStyle w:val="ListParagraph"/>
              <w:numPr>
                <w:ilvl w:val="0"/>
                <w:numId w:val="56"/>
              </w:numPr>
              <w:spacing w:line="360" w:lineRule="auto"/>
              <w:ind w:left="376"/>
              <w:jc w:val="both"/>
              <w:rPr>
                <w:rFonts w:cs="Times New Roman"/>
                <w:sz w:val="26"/>
                <w:szCs w:val="26"/>
              </w:rPr>
            </w:pPr>
            <w:r w:rsidRPr="00F15442">
              <w:rPr>
                <w:rFonts w:cs="Times New Roman"/>
                <w:sz w:val="26"/>
                <w:szCs w:val="26"/>
              </w:rPr>
              <w:t>Kết thúc chức năng Kiểm duyệt đánh giá sản phẩm.</w:t>
            </w:r>
          </w:p>
        </w:tc>
      </w:tr>
      <w:tr w:rsidR="005F18B4" w:rsidRPr="00F15442" w14:paraId="4E73FE6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D77EFD8"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D38FDF9"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3F32B778" w14:textId="77777777" w:rsidTr="008F0E15">
        <w:trPr>
          <w:cantSplit/>
          <w:jc w:val="center"/>
        </w:trPr>
        <w:tc>
          <w:tcPr>
            <w:tcW w:w="2324" w:type="dxa"/>
            <w:shd w:val="clear" w:color="auto" w:fill="FFFFFF"/>
            <w:tcMar>
              <w:top w:w="80" w:type="dxa"/>
              <w:left w:w="90" w:type="dxa"/>
              <w:bottom w:w="80" w:type="dxa"/>
              <w:right w:w="90" w:type="dxa"/>
            </w:tcMar>
            <w:vAlign w:val="center"/>
          </w:tcPr>
          <w:p w14:paraId="52F3205D"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542D680D"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4a. Dữ liệu hoặc thao tác không thỏa quy định QLSP-QĐ7: Đánh giá vi phạm quy định nội dung có thể bị ẩn nhưng vẫn được lưu phục vụ quản lý.</w:t>
            </w:r>
          </w:p>
          <w:p w14:paraId="6CFD9383"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5a. Hệ thống từ chối thao tác không hợp lệ, không ghi nhận thay đổi sai và hiển thị thông báo để người dùng kiểm tra lại.</w:t>
            </w:r>
          </w:p>
          <w:p w14:paraId="5710EBCB"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6a. Người dùng điều chỉnh dữ liệu/thao tác phù hợp; chức năng tiếp tục từ bước 4.</w:t>
            </w:r>
          </w:p>
        </w:tc>
      </w:tr>
    </w:tbl>
    <w:p w14:paraId="17B53F94" w14:textId="77777777" w:rsidR="005F18B4" w:rsidRPr="00F15442" w:rsidRDefault="005F18B4" w:rsidP="004050DD">
      <w:pPr>
        <w:pStyle w:val="Heading3"/>
        <w:spacing w:before="0" w:line="360" w:lineRule="auto"/>
        <w:jc w:val="both"/>
        <w:rPr>
          <w:rFonts w:ascii="Times New Roman" w:hAnsi="Times New Roman" w:cs="Times New Roman"/>
          <w:color w:val="auto"/>
          <w:sz w:val="26"/>
          <w:szCs w:val="26"/>
        </w:rPr>
      </w:pPr>
      <w:bookmarkStart w:id="40" w:name="_Toc241220135"/>
      <w:r w:rsidRPr="00F15442">
        <w:rPr>
          <w:rFonts w:ascii="Times New Roman" w:hAnsi="Times New Roman" w:cs="Times New Roman"/>
          <w:color w:val="auto"/>
          <w:sz w:val="26"/>
          <w:szCs w:val="26"/>
        </w:rPr>
        <w:t>3.4.3. Quản trị viên / Quản lý chuỗi</w:t>
      </w:r>
      <w:bookmarkEnd w:id="40"/>
    </w:p>
    <w:p w14:paraId="1F54C119" w14:textId="77777777" w:rsidR="005F18B4" w:rsidRPr="00F15442" w:rsidRDefault="005F18B4" w:rsidP="00F220A5">
      <w:pPr>
        <w:pStyle w:val="Caption"/>
      </w:pPr>
      <w:r w:rsidRPr="00F15442">
        <w:t>Bảng 3.41: Đặc tả chức năng Tra cứu cửa hàng</w:t>
      </w:r>
    </w:p>
    <w:tbl>
      <w:tblPr>
        <w:tblStyle w:val="TableGrid"/>
        <w:tblW w:w="0" w:type="auto"/>
        <w:jc w:val="center"/>
        <w:tblLook w:val="04A0" w:firstRow="1" w:lastRow="0" w:firstColumn="1" w:lastColumn="0" w:noHBand="0" w:noVBand="1"/>
      </w:tblPr>
      <w:tblGrid>
        <w:gridCol w:w="2324"/>
        <w:gridCol w:w="7143"/>
      </w:tblGrid>
      <w:tr w:rsidR="005F18B4" w:rsidRPr="00F15442" w14:paraId="48BA584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18095A1"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CF90826"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UC38</w:t>
            </w:r>
          </w:p>
        </w:tc>
      </w:tr>
      <w:tr w:rsidR="005F18B4" w:rsidRPr="00F15442" w14:paraId="455B0BD0"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FDA21D2"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E503055"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Tra cứu cửa hàng</w:t>
            </w:r>
          </w:p>
        </w:tc>
      </w:tr>
      <w:tr w:rsidR="005F18B4" w:rsidRPr="00F15442" w14:paraId="58216AF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0E109B9"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43ECBE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quản trị viên / quản lý chuỗi thực hiện các công việc: Xem danh sách cửa hàng; Xem chi tiết cửa hàng.</w:t>
            </w:r>
          </w:p>
        </w:tc>
      </w:tr>
      <w:tr w:rsidR="005F18B4" w:rsidRPr="00F15442" w14:paraId="36473AB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5120803"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FCA12FC"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Quản trị viên / Quản lý chuỗi</w:t>
            </w:r>
          </w:p>
        </w:tc>
      </w:tr>
      <w:tr w:rsidR="005F18B4" w:rsidRPr="00F15442" w14:paraId="581E96B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5A47158"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09D2843"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Quản trị viên / Quản lý chuỗi đã đăng nhập, được cấp quyền phù hợp; dữ liệu liên quan (nếu có) đã tồn tại trong hệ thống.</w:t>
            </w:r>
          </w:p>
        </w:tc>
      </w:tr>
      <w:tr w:rsidR="005F18B4" w:rsidRPr="00F15442" w14:paraId="64CBA58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889A901"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lastRenderedPageBreak/>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42544C2"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Người dùng xem được thông tin cần thiết từ chức năng Tra cứu cửa hàng trong phạm vi quyền được cấp.</w:t>
            </w:r>
          </w:p>
        </w:tc>
      </w:tr>
      <w:tr w:rsidR="005F18B4" w:rsidRPr="00F15442" w14:paraId="30BAF7A0"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39B4C0B"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7C12DD2" w14:textId="77777777" w:rsidR="005F18B4" w:rsidRPr="00F15442" w:rsidRDefault="005F18B4" w:rsidP="004050DD">
            <w:pPr>
              <w:pStyle w:val="ListParagraph"/>
              <w:numPr>
                <w:ilvl w:val="0"/>
                <w:numId w:val="57"/>
              </w:numPr>
              <w:spacing w:line="360" w:lineRule="auto"/>
              <w:ind w:left="376"/>
              <w:jc w:val="both"/>
              <w:rPr>
                <w:rFonts w:cs="Times New Roman"/>
                <w:sz w:val="26"/>
                <w:szCs w:val="26"/>
              </w:rPr>
            </w:pPr>
            <w:r w:rsidRPr="00F15442">
              <w:rPr>
                <w:rFonts w:cs="Times New Roman"/>
                <w:sz w:val="26"/>
                <w:szCs w:val="26"/>
              </w:rPr>
              <w:t>Quản trị viên / Quản lý chuỗi mở chức năng Tra cứu cửa hàng.</w:t>
            </w:r>
          </w:p>
          <w:p w14:paraId="39079374" w14:textId="77777777" w:rsidR="005F18B4" w:rsidRPr="00F15442" w:rsidRDefault="005F18B4" w:rsidP="004050DD">
            <w:pPr>
              <w:pStyle w:val="ListParagraph"/>
              <w:numPr>
                <w:ilvl w:val="0"/>
                <w:numId w:val="57"/>
              </w:numPr>
              <w:spacing w:line="360" w:lineRule="auto"/>
              <w:ind w:left="376"/>
              <w:jc w:val="both"/>
              <w:rPr>
                <w:rFonts w:cs="Times New Roman"/>
                <w:sz w:val="26"/>
                <w:szCs w:val="26"/>
              </w:rPr>
            </w:pPr>
            <w:r w:rsidRPr="00F15442">
              <w:rPr>
                <w:rFonts w:cs="Times New Roman"/>
                <w:sz w:val="26"/>
                <w:szCs w:val="26"/>
              </w:rPr>
              <w:t>Hệ thống hiển thị dữ liệu hiện có và các thao tác phù hợp.</w:t>
            </w:r>
          </w:p>
          <w:p w14:paraId="72B08B86" w14:textId="77777777" w:rsidR="005F18B4" w:rsidRPr="00F15442" w:rsidRDefault="005F18B4" w:rsidP="004050DD">
            <w:pPr>
              <w:pStyle w:val="ListParagraph"/>
              <w:numPr>
                <w:ilvl w:val="0"/>
                <w:numId w:val="57"/>
              </w:numPr>
              <w:spacing w:line="360" w:lineRule="auto"/>
              <w:ind w:left="376"/>
              <w:jc w:val="both"/>
              <w:rPr>
                <w:rFonts w:cs="Times New Roman"/>
                <w:sz w:val="26"/>
                <w:szCs w:val="26"/>
              </w:rPr>
            </w:pPr>
            <w:r w:rsidRPr="00F15442">
              <w:rPr>
                <w:rFonts w:cs="Times New Roman"/>
                <w:sz w:val="26"/>
                <w:szCs w:val="26"/>
              </w:rPr>
              <w:t>Người dùng chọn một trong các công việc: Xem danh sách cửa hàng; Xem chi tiết cửa hàng.</w:t>
            </w:r>
          </w:p>
          <w:p w14:paraId="79E59155" w14:textId="77777777" w:rsidR="005F18B4" w:rsidRPr="00F15442" w:rsidRDefault="005F18B4" w:rsidP="004050DD">
            <w:pPr>
              <w:pStyle w:val="ListParagraph"/>
              <w:numPr>
                <w:ilvl w:val="0"/>
                <w:numId w:val="57"/>
              </w:numPr>
              <w:spacing w:line="360" w:lineRule="auto"/>
              <w:ind w:left="376"/>
              <w:jc w:val="both"/>
              <w:rPr>
                <w:rFonts w:cs="Times New Roman"/>
                <w:sz w:val="26"/>
                <w:szCs w:val="26"/>
              </w:rPr>
            </w:pPr>
            <w:r w:rsidRPr="00F15442">
              <w:rPr>
                <w:rFonts w:cs="Times New Roman"/>
                <w:sz w:val="26"/>
                <w:szCs w:val="26"/>
              </w:rPr>
              <w:t>Người dùng nhập/chọn dữ liệu cần thiết cho thao tác đã chọn.</w:t>
            </w:r>
          </w:p>
          <w:p w14:paraId="77055B3E" w14:textId="77777777" w:rsidR="005F18B4" w:rsidRPr="00F15442" w:rsidRDefault="005F18B4" w:rsidP="004050DD">
            <w:pPr>
              <w:pStyle w:val="ListParagraph"/>
              <w:numPr>
                <w:ilvl w:val="0"/>
                <w:numId w:val="57"/>
              </w:numPr>
              <w:spacing w:line="360" w:lineRule="auto"/>
              <w:ind w:left="376"/>
              <w:jc w:val="both"/>
              <w:rPr>
                <w:rFonts w:cs="Times New Roman"/>
                <w:sz w:val="26"/>
                <w:szCs w:val="26"/>
              </w:rPr>
            </w:pPr>
            <w:r w:rsidRPr="00F15442">
              <w:rPr>
                <w:rFonts w:cs="Times New Roman"/>
                <w:sz w:val="26"/>
                <w:szCs w:val="26"/>
              </w:rPr>
              <w:t>Hệ thống hiển thị dữ liệu/kết quả phù hợp với thao tác đã chọn.</w:t>
            </w:r>
          </w:p>
          <w:p w14:paraId="238A52FC" w14:textId="77777777" w:rsidR="005F18B4" w:rsidRPr="00F15442" w:rsidRDefault="005F18B4" w:rsidP="004050DD">
            <w:pPr>
              <w:pStyle w:val="ListParagraph"/>
              <w:numPr>
                <w:ilvl w:val="0"/>
                <w:numId w:val="57"/>
              </w:numPr>
              <w:spacing w:line="360" w:lineRule="auto"/>
              <w:ind w:left="376"/>
              <w:jc w:val="both"/>
              <w:rPr>
                <w:rFonts w:cs="Times New Roman"/>
                <w:sz w:val="26"/>
                <w:szCs w:val="26"/>
              </w:rPr>
            </w:pPr>
            <w:r w:rsidRPr="00F15442">
              <w:rPr>
                <w:rFonts w:cs="Times New Roman"/>
                <w:sz w:val="26"/>
                <w:szCs w:val="26"/>
              </w:rPr>
              <w:t>Hệ thống thông báo kết quả sau khi hoàn tất thao tác.</w:t>
            </w:r>
          </w:p>
          <w:p w14:paraId="0C9E51F6" w14:textId="77777777" w:rsidR="005F18B4" w:rsidRPr="00F15442" w:rsidRDefault="005F18B4" w:rsidP="004050DD">
            <w:pPr>
              <w:pStyle w:val="ListParagraph"/>
              <w:numPr>
                <w:ilvl w:val="0"/>
                <w:numId w:val="57"/>
              </w:numPr>
              <w:spacing w:line="360" w:lineRule="auto"/>
              <w:ind w:left="376"/>
              <w:jc w:val="both"/>
              <w:rPr>
                <w:rFonts w:cs="Times New Roman"/>
                <w:sz w:val="26"/>
                <w:szCs w:val="26"/>
              </w:rPr>
            </w:pPr>
            <w:r w:rsidRPr="00F15442">
              <w:rPr>
                <w:rFonts w:cs="Times New Roman"/>
                <w:sz w:val="26"/>
                <w:szCs w:val="26"/>
              </w:rPr>
              <w:t>Kết thúc chức năng Tra cứu cửa hàng.</w:t>
            </w:r>
          </w:p>
        </w:tc>
      </w:tr>
      <w:tr w:rsidR="005F18B4" w:rsidRPr="00F15442" w14:paraId="276EEFF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FBA83E1"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161FE8C"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778C41B4" w14:textId="77777777" w:rsidTr="008F0E15">
        <w:trPr>
          <w:cantSplit/>
          <w:jc w:val="center"/>
        </w:trPr>
        <w:tc>
          <w:tcPr>
            <w:tcW w:w="2324" w:type="dxa"/>
            <w:shd w:val="clear" w:color="auto" w:fill="FFFFFF"/>
            <w:tcMar>
              <w:top w:w="80" w:type="dxa"/>
              <w:left w:w="90" w:type="dxa"/>
              <w:bottom w:w="80" w:type="dxa"/>
              <w:right w:w="90" w:type="dxa"/>
            </w:tcMar>
            <w:vAlign w:val="center"/>
          </w:tcPr>
          <w:p w14:paraId="65F9A06A"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348BF03E"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bl>
    <w:p w14:paraId="697CA8AA" w14:textId="77777777" w:rsidR="008F0E15" w:rsidRPr="00F15442" w:rsidRDefault="008F0E15" w:rsidP="00F220A5">
      <w:pPr>
        <w:pStyle w:val="Caption"/>
      </w:pPr>
    </w:p>
    <w:p w14:paraId="5AC185A8" w14:textId="05E0689F" w:rsidR="005F18B4" w:rsidRPr="00F15442" w:rsidRDefault="005F18B4" w:rsidP="00F220A5">
      <w:pPr>
        <w:pStyle w:val="Caption"/>
      </w:pPr>
      <w:r w:rsidRPr="00F15442">
        <w:t>Bảng 3.42: Đặc tả chức năng Quản lý cửa hàng</w:t>
      </w:r>
    </w:p>
    <w:tbl>
      <w:tblPr>
        <w:tblStyle w:val="TableGrid"/>
        <w:tblW w:w="0" w:type="auto"/>
        <w:jc w:val="center"/>
        <w:tblLook w:val="04A0" w:firstRow="1" w:lastRow="0" w:firstColumn="1" w:lastColumn="0" w:noHBand="0" w:noVBand="1"/>
      </w:tblPr>
      <w:tblGrid>
        <w:gridCol w:w="2324"/>
        <w:gridCol w:w="7143"/>
      </w:tblGrid>
      <w:tr w:rsidR="005F18B4" w:rsidRPr="00F15442" w14:paraId="1DCB88A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D317431"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D4366CC"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UC39</w:t>
            </w:r>
          </w:p>
        </w:tc>
      </w:tr>
      <w:tr w:rsidR="005F18B4" w:rsidRPr="00F15442" w14:paraId="3E6946F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44597AE"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CD8A61C"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Quản lý cửa hàng</w:t>
            </w:r>
          </w:p>
        </w:tc>
      </w:tr>
      <w:tr w:rsidR="005F18B4" w:rsidRPr="00F15442" w14:paraId="6B4FC22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7D4D79C"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B60600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quản trị viên / quản lý chuỗi thực hiện các công việc: Thêm cửa hàng; Cập nhật thông tin cửa hàng; Ngừng hoạt động cửa hàng; Quản lý địa chỉ cửa hàng. Quy định áp dụng: QLCH-QĐ1, QLCH-QĐ2, QLCH-QĐ3.</w:t>
            </w:r>
          </w:p>
        </w:tc>
      </w:tr>
      <w:tr w:rsidR="005F18B4" w:rsidRPr="00F15442" w14:paraId="42C74F0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DD85092"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E97DB5D"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Quản trị viên / Quản lý chuỗi</w:t>
            </w:r>
          </w:p>
        </w:tc>
      </w:tr>
      <w:tr w:rsidR="005F18B4" w:rsidRPr="00F15442" w14:paraId="4706DCD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32FD459"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CF2507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Quản trị viên / Quản lý chuỗi đã đăng nhập, được cấp quyền phù hợp; dữ liệu liên quan (nếu có) đã tồn tại trong hệ thống.</w:t>
            </w:r>
          </w:p>
        </w:tc>
      </w:tr>
      <w:tr w:rsidR="005F18B4" w:rsidRPr="00F15442" w14:paraId="2D58EC6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D5339F6"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CE376F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Dữ liệu của chức năng Quản lý cửa hàng được hệ thống lưu/cập nhật thành công theo các quy định nghiệp vụ liên quan.</w:t>
            </w:r>
          </w:p>
        </w:tc>
      </w:tr>
      <w:tr w:rsidR="005F18B4" w:rsidRPr="00F15442" w14:paraId="68BFA500"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771139D"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lastRenderedPageBreak/>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80A47B9" w14:textId="77777777" w:rsidR="005F18B4" w:rsidRPr="00F15442" w:rsidRDefault="005F18B4" w:rsidP="004050DD">
            <w:pPr>
              <w:pStyle w:val="ListParagraph"/>
              <w:numPr>
                <w:ilvl w:val="0"/>
                <w:numId w:val="58"/>
              </w:numPr>
              <w:spacing w:line="360" w:lineRule="auto"/>
              <w:ind w:left="376"/>
              <w:jc w:val="both"/>
              <w:rPr>
                <w:rFonts w:cs="Times New Roman"/>
                <w:sz w:val="26"/>
                <w:szCs w:val="26"/>
              </w:rPr>
            </w:pPr>
            <w:r w:rsidRPr="00F15442">
              <w:rPr>
                <w:rFonts w:cs="Times New Roman"/>
                <w:sz w:val="26"/>
                <w:szCs w:val="26"/>
              </w:rPr>
              <w:t>Quản trị viên / Quản lý chuỗi mở chức năng Quản lý cửa hàng.</w:t>
            </w:r>
          </w:p>
          <w:p w14:paraId="1D6E6E4F" w14:textId="77777777" w:rsidR="005F18B4" w:rsidRPr="00F15442" w:rsidRDefault="005F18B4" w:rsidP="004050DD">
            <w:pPr>
              <w:pStyle w:val="ListParagraph"/>
              <w:numPr>
                <w:ilvl w:val="0"/>
                <w:numId w:val="58"/>
              </w:numPr>
              <w:spacing w:line="360" w:lineRule="auto"/>
              <w:ind w:left="376"/>
              <w:jc w:val="both"/>
              <w:rPr>
                <w:rFonts w:cs="Times New Roman"/>
                <w:sz w:val="26"/>
                <w:szCs w:val="26"/>
              </w:rPr>
            </w:pPr>
            <w:r w:rsidRPr="00F15442">
              <w:rPr>
                <w:rFonts w:cs="Times New Roman"/>
                <w:sz w:val="26"/>
                <w:szCs w:val="26"/>
              </w:rPr>
              <w:t>Hệ thống hiển thị dữ liệu hiện có và các thao tác phù hợp.</w:t>
            </w:r>
          </w:p>
          <w:p w14:paraId="308A87F8" w14:textId="77777777" w:rsidR="005F18B4" w:rsidRPr="00F15442" w:rsidRDefault="005F18B4" w:rsidP="004050DD">
            <w:pPr>
              <w:pStyle w:val="ListParagraph"/>
              <w:numPr>
                <w:ilvl w:val="0"/>
                <w:numId w:val="58"/>
              </w:numPr>
              <w:spacing w:line="360" w:lineRule="auto"/>
              <w:ind w:left="376"/>
              <w:jc w:val="both"/>
              <w:rPr>
                <w:rFonts w:cs="Times New Roman"/>
                <w:sz w:val="26"/>
                <w:szCs w:val="26"/>
              </w:rPr>
            </w:pPr>
            <w:r w:rsidRPr="00F15442">
              <w:rPr>
                <w:rFonts w:cs="Times New Roman"/>
                <w:sz w:val="26"/>
                <w:szCs w:val="26"/>
              </w:rPr>
              <w:t>Người dùng chọn một trong các công việc: Thêm cửa hàng; Cập nhật thông tin cửa hàng; Ngừng hoạt động cửa hàng; Quản lý địa chỉ cửa hàng.</w:t>
            </w:r>
          </w:p>
          <w:p w14:paraId="4D8F0292" w14:textId="77777777" w:rsidR="005F18B4" w:rsidRPr="00F15442" w:rsidRDefault="005F18B4" w:rsidP="004050DD">
            <w:pPr>
              <w:pStyle w:val="ListParagraph"/>
              <w:numPr>
                <w:ilvl w:val="0"/>
                <w:numId w:val="58"/>
              </w:numPr>
              <w:spacing w:line="360" w:lineRule="auto"/>
              <w:ind w:left="376"/>
              <w:jc w:val="both"/>
              <w:rPr>
                <w:rFonts w:cs="Times New Roman"/>
                <w:sz w:val="26"/>
                <w:szCs w:val="26"/>
              </w:rPr>
            </w:pPr>
            <w:r w:rsidRPr="00F15442">
              <w:rPr>
                <w:rFonts w:cs="Times New Roman"/>
                <w:sz w:val="26"/>
                <w:szCs w:val="26"/>
              </w:rPr>
              <w:t>Người dùng nhập/chọn dữ liệu cần thiết cho thao tác đã chọn.</w:t>
            </w:r>
          </w:p>
          <w:p w14:paraId="02626DD7" w14:textId="77777777" w:rsidR="005F18B4" w:rsidRPr="00F15442" w:rsidRDefault="005F18B4" w:rsidP="004050DD">
            <w:pPr>
              <w:pStyle w:val="ListParagraph"/>
              <w:numPr>
                <w:ilvl w:val="0"/>
                <w:numId w:val="58"/>
              </w:numPr>
              <w:spacing w:line="360" w:lineRule="auto"/>
              <w:ind w:left="376"/>
              <w:jc w:val="both"/>
              <w:rPr>
                <w:rFonts w:cs="Times New Roman"/>
                <w:sz w:val="26"/>
                <w:szCs w:val="26"/>
              </w:rPr>
            </w:pPr>
            <w:r w:rsidRPr="00F15442">
              <w:rPr>
                <w:rFonts w:cs="Times New Roman"/>
                <w:sz w:val="26"/>
                <w:szCs w:val="26"/>
              </w:rPr>
              <w:t>Hệ thống kiểm tra các quy định nghiệp vụ (QLCH-QĐ1, QLCH-QĐ2, QLCH-QĐ3) và phạm vi quyền.</w:t>
            </w:r>
          </w:p>
          <w:p w14:paraId="151C7992" w14:textId="77777777" w:rsidR="005F18B4" w:rsidRPr="00F15442" w:rsidRDefault="005F18B4" w:rsidP="004050DD">
            <w:pPr>
              <w:pStyle w:val="ListParagraph"/>
              <w:numPr>
                <w:ilvl w:val="0"/>
                <w:numId w:val="58"/>
              </w:numPr>
              <w:spacing w:line="360" w:lineRule="auto"/>
              <w:ind w:left="376"/>
              <w:jc w:val="both"/>
              <w:rPr>
                <w:rFonts w:cs="Times New Roman"/>
                <w:sz w:val="26"/>
                <w:szCs w:val="26"/>
              </w:rPr>
            </w:pPr>
            <w:r w:rsidRPr="00F15442">
              <w:rPr>
                <w:rFonts w:cs="Times New Roman"/>
                <w:sz w:val="26"/>
                <w:szCs w:val="26"/>
              </w:rPr>
              <w:t>Dữ liệu hợp lệ, hệ thống lưu/cập nhật thay đổi tương ứng.</w:t>
            </w:r>
          </w:p>
          <w:p w14:paraId="00708CD1" w14:textId="77777777" w:rsidR="005F18B4" w:rsidRPr="00F15442" w:rsidRDefault="005F18B4" w:rsidP="004050DD">
            <w:pPr>
              <w:pStyle w:val="ListParagraph"/>
              <w:numPr>
                <w:ilvl w:val="0"/>
                <w:numId w:val="58"/>
              </w:numPr>
              <w:spacing w:line="360" w:lineRule="auto"/>
              <w:ind w:left="376"/>
              <w:jc w:val="both"/>
              <w:rPr>
                <w:rFonts w:cs="Times New Roman"/>
                <w:sz w:val="26"/>
                <w:szCs w:val="26"/>
              </w:rPr>
            </w:pPr>
            <w:r w:rsidRPr="00F15442">
              <w:rPr>
                <w:rFonts w:cs="Times New Roman"/>
                <w:sz w:val="26"/>
                <w:szCs w:val="26"/>
              </w:rPr>
              <w:t>Hệ thống thông báo kết quả sau khi hoàn tất thao tác.</w:t>
            </w:r>
          </w:p>
          <w:p w14:paraId="78D6EFEF" w14:textId="77777777" w:rsidR="005F18B4" w:rsidRPr="00F15442" w:rsidRDefault="005F18B4" w:rsidP="004050DD">
            <w:pPr>
              <w:pStyle w:val="ListParagraph"/>
              <w:numPr>
                <w:ilvl w:val="0"/>
                <w:numId w:val="58"/>
              </w:numPr>
              <w:spacing w:line="360" w:lineRule="auto"/>
              <w:ind w:left="376"/>
              <w:jc w:val="both"/>
              <w:rPr>
                <w:rFonts w:cs="Times New Roman"/>
                <w:sz w:val="26"/>
                <w:szCs w:val="26"/>
              </w:rPr>
            </w:pPr>
            <w:r w:rsidRPr="00F15442">
              <w:rPr>
                <w:rFonts w:cs="Times New Roman"/>
                <w:sz w:val="26"/>
                <w:szCs w:val="26"/>
              </w:rPr>
              <w:t>Kết thúc chức năng Quản lý cửa hàng.</w:t>
            </w:r>
          </w:p>
        </w:tc>
      </w:tr>
      <w:tr w:rsidR="005F18B4" w:rsidRPr="00F15442" w14:paraId="2111AD8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B29DC13"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FEC8E09"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3F5F107E" w14:textId="77777777" w:rsidTr="008F0E15">
        <w:trPr>
          <w:cantSplit/>
          <w:jc w:val="center"/>
        </w:trPr>
        <w:tc>
          <w:tcPr>
            <w:tcW w:w="2324" w:type="dxa"/>
            <w:shd w:val="clear" w:color="auto" w:fill="FFFFFF"/>
            <w:tcMar>
              <w:top w:w="80" w:type="dxa"/>
              <w:left w:w="90" w:type="dxa"/>
              <w:bottom w:w="80" w:type="dxa"/>
              <w:right w:w="90" w:type="dxa"/>
            </w:tcMar>
            <w:vAlign w:val="center"/>
          </w:tcPr>
          <w:p w14:paraId="3E3B3870"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00F0E819"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4a. Dữ liệu hoặc thao tác không thỏa quy định QLCH-QĐ1: Mỗi cửa hàng có mã duy nhất.</w:t>
            </w:r>
          </w:p>
          <w:p w14:paraId="3504BE8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5a. Hệ thống từ chối thao tác không hợp lệ, không ghi nhận thay đổi sai và hiển thị thông báo để người dùng kiểm tra lại.</w:t>
            </w:r>
          </w:p>
          <w:p w14:paraId="120E2AC5"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6a. Người dùng điều chỉnh dữ liệu/thao tác phù hợp; chức năng tiếp tục từ bước 4.</w:t>
            </w:r>
          </w:p>
          <w:p w14:paraId="448B91DC"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4b. Dữ liệu hoặc thao tác không thỏa quy định QLCH-QĐ2: Thông tin cửa hàng gồm tối thiểu tên, địa chỉ, số điện thoại, giờ hoạt động và trạng thái.</w:t>
            </w:r>
          </w:p>
          <w:p w14:paraId="39676F4A"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5b. Hệ thống từ chối thao tác không hợp lệ, không ghi nhận thay đổi sai và hiển thị thông báo để người dùng kiểm tra lại.</w:t>
            </w:r>
          </w:p>
          <w:p w14:paraId="50253B41"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6b. Người dùng điều chỉnh dữ liệu/thao tác phù hợp; chức năng tiếp tục từ bước 4.</w:t>
            </w:r>
          </w:p>
        </w:tc>
      </w:tr>
    </w:tbl>
    <w:p w14:paraId="3DE069D9" w14:textId="77777777" w:rsidR="008F0E15" w:rsidRPr="00F15442" w:rsidRDefault="008F0E15" w:rsidP="00F220A5">
      <w:pPr>
        <w:pStyle w:val="Caption"/>
      </w:pPr>
    </w:p>
    <w:p w14:paraId="3D08907C" w14:textId="45E00303" w:rsidR="005F18B4" w:rsidRPr="00F15442" w:rsidRDefault="005F18B4" w:rsidP="00F220A5">
      <w:pPr>
        <w:pStyle w:val="Caption"/>
      </w:pPr>
      <w:r w:rsidRPr="00F15442">
        <w:t>Bảng 3.43: Đặc tả chức năng Quản lý giờ hoạt động</w:t>
      </w:r>
    </w:p>
    <w:tbl>
      <w:tblPr>
        <w:tblStyle w:val="TableGrid"/>
        <w:tblW w:w="0" w:type="auto"/>
        <w:jc w:val="center"/>
        <w:tblLook w:val="04A0" w:firstRow="1" w:lastRow="0" w:firstColumn="1" w:lastColumn="0" w:noHBand="0" w:noVBand="1"/>
      </w:tblPr>
      <w:tblGrid>
        <w:gridCol w:w="2324"/>
        <w:gridCol w:w="7143"/>
      </w:tblGrid>
      <w:tr w:rsidR="005F18B4" w:rsidRPr="00F15442" w14:paraId="7931FAD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C9BAF4E"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BA0F709"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UC40</w:t>
            </w:r>
          </w:p>
        </w:tc>
      </w:tr>
      <w:tr w:rsidR="005F18B4" w:rsidRPr="00F15442" w14:paraId="77EE049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D7123DD"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8797E45"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Quản lý giờ hoạt động</w:t>
            </w:r>
          </w:p>
        </w:tc>
      </w:tr>
      <w:tr w:rsidR="005F18B4" w:rsidRPr="00F15442" w14:paraId="5380831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133FC4A"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lastRenderedPageBreak/>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2626319"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quản trị viên / quản lý chuỗi thực hiện các công việc: Quản lý giờ hoạt động.</w:t>
            </w:r>
          </w:p>
        </w:tc>
      </w:tr>
      <w:tr w:rsidR="005F18B4" w:rsidRPr="00F15442" w14:paraId="4BC021C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432A3FD"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5C9DA15"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Quản trị viên / Quản lý chuỗi</w:t>
            </w:r>
          </w:p>
        </w:tc>
      </w:tr>
      <w:tr w:rsidR="005F18B4" w:rsidRPr="00F15442" w14:paraId="2C2E789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4DDD54C"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D4C88F1"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Quản trị viên / Quản lý chuỗi đã đăng nhập, được cấp quyền phù hợp; dữ liệu liên quan (nếu có) đã tồn tại trong hệ thống.</w:t>
            </w:r>
          </w:p>
        </w:tc>
      </w:tr>
      <w:tr w:rsidR="005F18B4" w:rsidRPr="00F15442" w14:paraId="7F76E69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DD425A0"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EB42186"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Dữ liệu của chức năng Quản lý giờ hoạt động được hệ thống lưu/cập nhật thành công theo các quy định nghiệp vụ liên quan.</w:t>
            </w:r>
          </w:p>
        </w:tc>
      </w:tr>
      <w:tr w:rsidR="005F18B4" w:rsidRPr="00F15442" w14:paraId="22D6DC6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F786787"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9285C85" w14:textId="77777777" w:rsidR="005F18B4" w:rsidRPr="00F15442" w:rsidRDefault="005F18B4" w:rsidP="004050DD">
            <w:pPr>
              <w:pStyle w:val="ListParagraph"/>
              <w:numPr>
                <w:ilvl w:val="0"/>
                <w:numId w:val="59"/>
              </w:numPr>
              <w:spacing w:line="360" w:lineRule="auto"/>
              <w:ind w:left="376"/>
              <w:jc w:val="both"/>
              <w:rPr>
                <w:rFonts w:cs="Times New Roman"/>
                <w:sz w:val="26"/>
                <w:szCs w:val="26"/>
              </w:rPr>
            </w:pPr>
            <w:r w:rsidRPr="00F15442">
              <w:rPr>
                <w:rFonts w:cs="Times New Roman"/>
                <w:sz w:val="26"/>
                <w:szCs w:val="26"/>
              </w:rPr>
              <w:t>Quản trị viên / Quản lý chuỗi mở chức năng Quản lý giờ hoạt động.</w:t>
            </w:r>
          </w:p>
          <w:p w14:paraId="3C720FD1" w14:textId="77777777" w:rsidR="005F18B4" w:rsidRPr="00F15442" w:rsidRDefault="005F18B4" w:rsidP="004050DD">
            <w:pPr>
              <w:pStyle w:val="ListParagraph"/>
              <w:numPr>
                <w:ilvl w:val="0"/>
                <w:numId w:val="59"/>
              </w:numPr>
              <w:spacing w:line="360" w:lineRule="auto"/>
              <w:ind w:left="376"/>
              <w:jc w:val="both"/>
              <w:rPr>
                <w:rFonts w:cs="Times New Roman"/>
                <w:sz w:val="26"/>
                <w:szCs w:val="26"/>
              </w:rPr>
            </w:pPr>
            <w:r w:rsidRPr="00F15442">
              <w:rPr>
                <w:rFonts w:cs="Times New Roman"/>
                <w:sz w:val="26"/>
                <w:szCs w:val="26"/>
              </w:rPr>
              <w:t>Hệ thống hiển thị dữ liệu/biểu mẫu cần thiết.</w:t>
            </w:r>
          </w:p>
          <w:p w14:paraId="7ED592EC" w14:textId="77777777" w:rsidR="005F18B4" w:rsidRPr="00F15442" w:rsidRDefault="005F18B4" w:rsidP="004050DD">
            <w:pPr>
              <w:pStyle w:val="ListParagraph"/>
              <w:numPr>
                <w:ilvl w:val="0"/>
                <w:numId w:val="59"/>
              </w:numPr>
              <w:spacing w:line="360" w:lineRule="auto"/>
              <w:ind w:left="376"/>
              <w:jc w:val="both"/>
              <w:rPr>
                <w:rFonts w:cs="Times New Roman"/>
                <w:sz w:val="26"/>
                <w:szCs w:val="26"/>
              </w:rPr>
            </w:pPr>
            <w:r w:rsidRPr="00F15442">
              <w:rPr>
                <w:rFonts w:cs="Times New Roman"/>
                <w:sz w:val="26"/>
                <w:szCs w:val="26"/>
              </w:rPr>
              <w:t>Người dùng nhập hoặc xác nhận thông tin cần xử lý.</w:t>
            </w:r>
          </w:p>
          <w:p w14:paraId="62726B4F" w14:textId="77777777" w:rsidR="005F18B4" w:rsidRPr="00F15442" w:rsidRDefault="005F18B4" w:rsidP="004050DD">
            <w:pPr>
              <w:pStyle w:val="ListParagraph"/>
              <w:numPr>
                <w:ilvl w:val="0"/>
                <w:numId w:val="59"/>
              </w:numPr>
              <w:spacing w:line="360" w:lineRule="auto"/>
              <w:ind w:left="376"/>
              <w:jc w:val="both"/>
              <w:rPr>
                <w:rFonts w:cs="Times New Roman"/>
                <w:sz w:val="26"/>
                <w:szCs w:val="26"/>
              </w:rPr>
            </w:pPr>
            <w:r w:rsidRPr="00F15442">
              <w:rPr>
                <w:rFonts w:cs="Times New Roman"/>
                <w:sz w:val="26"/>
                <w:szCs w:val="26"/>
              </w:rPr>
              <w:t>Dữ liệu hợp lệ, hệ thống lưu/cập nhật thay đổi.</w:t>
            </w:r>
          </w:p>
          <w:p w14:paraId="5A8B8E0A" w14:textId="77777777" w:rsidR="005F18B4" w:rsidRPr="00F15442" w:rsidRDefault="005F18B4" w:rsidP="004050DD">
            <w:pPr>
              <w:pStyle w:val="ListParagraph"/>
              <w:numPr>
                <w:ilvl w:val="0"/>
                <w:numId w:val="59"/>
              </w:numPr>
              <w:spacing w:line="360" w:lineRule="auto"/>
              <w:ind w:left="376"/>
              <w:jc w:val="both"/>
              <w:rPr>
                <w:rFonts w:cs="Times New Roman"/>
                <w:sz w:val="26"/>
                <w:szCs w:val="26"/>
              </w:rPr>
            </w:pPr>
            <w:r w:rsidRPr="00F15442">
              <w:rPr>
                <w:rFonts w:cs="Times New Roman"/>
                <w:sz w:val="26"/>
                <w:szCs w:val="26"/>
              </w:rPr>
              <w:t>Hệ thống thông báo kết quả.</w:t>
            </w:r>
          </w:p>
          <w:p w14:paraId="36D4F564" w14:textId="77777777" w:rsidR="005F18B4" w:rsidRPr="00F15442" w:rsidRDefault="005F18B4" w:rsidP="004050DD">
            <w:pPr>
              <w:pStyle w:val="ListParagraph"/>
              <w:numPr>
                <w:ilvl w:val="0"/>
                <w:numId w:val="59"/>
              </w:numPr>
              <w:spacing w:line="360" w:lineRule="auto"/>
              <w:ind w:left="376"/>
              <w:jc w:val="both"/>
              <w:rPr>
                <w:rFonts w:cs="Times New Roman"/>
                <w:sz w:val="26"/>
                <w:szCs w:val="26"/>
              </w:rPr>
            </w:pPr>
            <w:r w:rsidRPr="00F15442">
              <w:rPr>
                <w:rFonts w:cs="Times New Roman"/>
                <w:sz w:val="26"/>
                <w:szCs w:val="26"/>
              </w:rPr>
              <w:t>Kết thúc chức năng Quản lý giờ hoạt động.</w:t>
            </w:r>
          </w:p>
        </w:tc>
      </w:tr>
      <w:tr w:rsidR="005F18B4" w:rsidRPr="00F15442" w14:paraId="1FC7F5A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7D2953E"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4B430FB"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56A48641" w14:textId="77777777" w:rsidTr="008F0E15">
        <w:trPr>
          <w:cantSplit/>
          <w:jc w:val="center"/>
        </w:trPr>
        <w:tc>
          <w:tcPr>
            <w:tcW w:w="2324" w:type="dxa"/>
            <w:shd w:val="clear" w:color="auto" w:fill="FFFFFF"/>
            <w:tcMar>
              <w:top w:w="80" w:type="dxa"/>
              <w:left w:w="90" w:type="dxa"/>
              <w:bottom w:w="80" w:type="dxa"/>
              <w:right w:w="90" w:type="dxa"/>
            </w:tcMar>
            <w:vAlign w:val="center"/>
          </w:tcPr>
          <w:p w14:paraId="552729A2"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5A750743"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bl>
    <w:p w14:paraId="5116661A" w14:textId="77777777" w:rsidR="008F0E15" w:rsidRPr="00F15442" w:rsidRDefault="008F0E15" w:rsidP="00F220A5">
      <w:pPr>
        <w:pStyle w:val="Caption"/>
      </w:pPr>
    </w:p>
    <w:p w14:paraId="00BF618E" w14:textId="654988EA" w:rsidR="005F18B4" w:rsidRPr="00F15442" w:rsidRDefault="005F18B4" w:rsidP="00F220A5">
      <w:pPr>
        <w:pStyle w:val="Caption"/>
      </w:pPr>
      <w:r w:rsidRPr="00F15442">
        <w:t>Bảng 3.44: Đặc tả chức năng Tra cứu sản phẩm tại cửa hàng</w:t>
      </w:r>
    </w:p>
    <w:tbl>
      <w:tblPr>
        <w:tblStyle w:val="TableGrid"/>
        <w:tblW w:w="0" w:type="auto"/>
        <w:jc w:val="center"/>
        <w:tblLook w:val="04A0" w:firstRow="1" w:lastRow="0" w:firstColumn="1" w:lastColumn="0" w:noHBand="0" w:noVBand="1"/>
      </w:tblPr>
      <w:tblGrid>
        <w:gridCol w:w="2324"/>
        <w:gridCol w:w="7143"/>
      </w:tblGrid>
      <w:tr w:rsidR="005F18B4" w:rsidRPr="00F15442" w14:paraId="4B91BE5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90E3451"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0F9D5F4"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UC41</w:t>
            </w:r>
          </w:p>
        </w:tc>
      </w:tr>
      <w:tr w:rsidR="005F18B4" w:rsidRPr="00F15442" w14:paraId="7034798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140F5FD"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429BC96"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Tra cứu sản phẩm tại cửa hàng</w:t>
            </w:r>
          </w:p>
        </w:tc>
      </w:tr>
      <w:tr w:rsidR="005F18B4" w:rsidRPr="00F15442" w14:paraId="1A1B7C3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826B18B"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F75ED3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quản trị viên / quản lý chuỗi thực hiện các công việc: Tra cứu sản phẩm tại cửa hàng. Quy định áp dụng: QLCH-QĐ4.</w:t>
            </w:r>
          </w:p>
        </w:tc>
      </w:tr>
      <w:tr w:rsidR="005F18B4" w:rsidRPr="00F15442" w14:paraId="3BF4C45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B799E1B"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3B32DE6"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Quản trị viên / Quản lý chuỗi</w:t>
            </w:r>
          </w:p>
        </w:tc>
      </w:tr>
      <w:tr w:rsidR="005F18B4" w:rsidRPr="00F15442" w14:paraId="37BD479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81C49B1"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043E537"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Quản trị viên / Quản lý chuỗi đã đăng nhập, được cấp quyền phù hợp; dữ liệu liên quan (nếu có) đã tồn tại trong hệ thống.</w:t>
            </w:r>
          </w:p>
        </w:tc>
      </w:tr>
      <w:tr w:rsidR="005F18B4" w:rsidRPr="00F15442" w14:paraId="7614B48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3717407"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27D2581"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Người dùng xem được thông tin cần thiết từ chức năng Tra cứu sản phẩm tại cửa hàng trong phạm vi quyền được cấp.</w:t>
            </w:r>
          </w:p>
        </w:tc>
      </w:tr>
      <w:tr w:rsidR="005F18B4" w:rsidRPr="00F15442" w14:paraId="5E38A06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35EAA1D"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lastRenderedPageBreak/>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1B0D2CF" w14:textId="77777777" w:rsidR="005F18B4" w:rsidRPr="00F15442" w:rsidRDefault="005F18B4" w:rsidP="004050DD">
            <w:pPr>
              <w:pStyle w:val="ListParagraph"/>
              <w:numPr>
                <w:ilvl w:val="0"/>
                <w:numId w:val="60"/>
              </w:numPr>
              <w:spacing w:line="360" w:lineRule="auto"/>
              <w:ind w:left="376"/>
              <w:jc w:val="both"/>
              <w:rPr>
                <w:rFonts w:cs="Times New Roman"/>
                <w:sz w:val="26"/>
                <w:szCs w:val="26"/>
              </w:rPr>
            </w:pPr>
            <w:r w:rsidRPr="00F15442">
              <w:rPr>
                <w:rFonts w:cs="Times New Roman"/>
                <w:sz w:val="26"/>
                <w:szCs w:val="26"/>
              </w:rPr>
              <w:t>Quản trị viên / Quản lý chuỗi mở chức năng Tra cứu sản phẩm tại cửa hàng.</w:t>
            </w:r>
          </w:p>
          <w:p w14:paraId="6794127C" w14:textId="77777777" w:rsidR="005F18B4" w:rsidRPr="00F15442" w:rsidRDefault="005F18B4" w:rsidP="004050DD">
            <w:pPr>
              <w:pStyle w:val="ListParagraph"/>
              <w:numPr>
                <w:ilvl w:val="0"/>
                <w:numId w:val="60"/>
              </w:numPr>
              <w:spacing w:line="360" w:lineRule="auto"/>
              <w:ind w:left="376"/>
              <w:jc w:val="both"/>
              <w:rPr>
                <w:rFonts w:cs="Times New Roman"/>
                <w:sz w:val="26"/>
                <w:szCs w:val="26"/>
              </w:rPr>
            </w:pPr>
            <w:r w:rsidRPr="00F15442">
              <w:rPr>
                <w:rFonts w:cs="Times New Roman"/>
                <w:sz w:val="26"/>
                <w:szCs w:val="26"/>
              </w:rPr>
              <w:t>Người dùng nhập/chọn điều kiện tra cứu phù hợp (Theo tồn khả dụng).</w:t>
            </w:r>
          </w:p>
          <w:p w14:paraId="3695FD3C" w14:textId="77777777" w:rsidR="005F18B4" w:rsidRPr="00F15442" w:rsidRDefault="005F18B4" w:rsidP="004050DD">
            <w:pPr>
              <w:pStyle w:val="ListParagraph"/>
              <w:numPr>
                <w:ilvl w:val="0"/>
                <w:numId w:val="60"/>
              </w:numPr>
              <w:spacing w:line="360" w:lineRule="auto"/>
              <w:ind w:left="376"/>
              <w:jc w:val="both"/>
              <w:rPr>
                <w:rFonts w:cs="Times New Roman"/>
                <w:sz w:val="26"/>
                <w:szCs w:val="26"/>
              </w:rPr>
            </w:pPr>
            <w:r w:rsidRPr="00F15442">
              <w:rPr>
                <w:rFonts w:cs="Times New Roman"/>
                <w:sz w:val="26"/>
                <w:szCs w:val="26"/>
              </w:rPr>
              <w:t>Hệ thống kiểm tra quy định nghiệp vụ áp dụng (QLCH-QĐ4) và phạm vi quyền.</w:t>
            </w:r>
          </w:p>
          <w:p w14:paraId="3320A6A3" w14:textId="77777777" w:rsidR="005F18B4" w:rsidRPr="00F15442" w:rsidRDefault="005F18B4" w:rsidP="004050DD">
            <w:pPr>
              <w:pStyle w:val="ListParagraph"/>
              <w:numPr>
                <w:ilvl w:val="0"/>
                <w:numId w:val="60"/>
              </w:numPr>
              <w:spacing w:line="360" w:lineRule="auto"/>
              <w:ind w:left="376"/>
              <w:jc w:val="both"/>
              <w:rPr>
                <w:rFonts w:cs="Times New Roman"/>
                <w:sz w:val="26"/>
                <w:szCs w:val="26"/>
              </w:rPr>
            </w:pPr>
            <w:r w:rsidRPr="00F15442">
              <w:rPr>
                <w:rFonts w:cs="Times New Roman"/>
                <w:sz w:val="26"/>
                <w:szCs w:val="26"/>
              </w:rPr>
              <w:t>Hệ thống truy vấn dữ liệu phù hợp.</w:t>
            </w:r>
          </w:p>
          <w:p w14:paraId="06A58BC4" w14:textId="77777777" w:rsidR="005F18B4" w:rsidRPr="00F15442" w:rsidRDefault="005F18B4" w:rsidP="004050DD">
            <w:pPr>
              <w:pStyle w:val="ListParagraph"/>
              <w:numPr>
                <w:ilvl w:val="0"/>
                <w:numId w:val="60"/>
              </w:numPr>
              <w:spacing w:line="360" w:lineRule="auto"/>
              <w:ind w:left="376"/>
              <w:jc w:val="both"/>
              <w:rPr>
                <w:rFonts w:cs="Times New Roman"/>
                <w:sz w:val="26"/>
                <w:szCs w:val="26"/>
              </w:rPr>
            </w:pPr>
            <w:r w:rsidRPr="00F15442">
              <w:rPr>
                <w:rFonts w:cs="Times New Roman"/>
                <w:sz w:val="26"/>
                <w:szCs w:val="26"/>
              </w:rPr>
              <w:t>Hệ thống hiển thị kết quả cho người dùng.</w:t>
            </w:r>
          </w:p>
          <w:p w14:paraId="17EF9BCC" w14:textId="77777777" w:rsidR="005F18B4" w:rsidRPr="00F15442" w:rsidRDefault="005F18B4" w:rsidP="004050DD">
            <w:pPr>
              <w:pStyle w:val="ListParagraph"/>
              <w:numPr>
                <w:ilvl w:val="0"/>
                <w:numId w:val="60"/>
              </w:numPr>
              <w:spacing w:line="360" w:lineRule="auto"/>
              <w:ind w:left="376"/>
              <w:jc w:val="both"/>
              <w:rPr>
                <w:rFonts w:cs="Times New Roman"/>
                <w:sz w:val="26"/>
                <w:szCs w:val="26"/>
              </w:rPr>
            </w:pPr>
            <w:r w:rsidRPr="00F15442">
              <w:rPr>
                <w:rFonts w:cs="Times New Roman"/>
                <w:sz w:val="26"/>
                <w:szCs w:val="26"/>
              </w:rPr>
              <w:t>Kết thúc chức năng Tra cứu sản phẩm tại cửa hàng.</w:t>
            </w:r>
          </w:p>
        </w:tc>
      </w:tr>
      <w:tr w:rsidR="005F18B4" w:rsidRPr="00F15442" w14:paraId="6A18D29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D6F3BBB"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F534F5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35B401F8" w14:textId="77777777" w:rsidTr="008F0E15">
        <w:trPr>
          <w:cantSplit/>
          <w:jc w:val="center"/>
        </w:trPr>
        <w:tc>
          <w:tcPr>
            <w:tcW w:w="2324" w:type="dxa"/>
            <w:shd w:val="clear" w:color="auto" w:fill="FFFFFF"/>
            <w:tcMar>
              <w:top w:w="80" w:type="dxa"/>
              <w:left w:w="90" w:type="dxa"/>
              <w:bottom w:w="80" w:type="dxa"/>
              <w:right w:w="90" w:type="dxa"/>
            </w:tcMar>
            <w:vAlign w:val="center"/>
          </w:tcPr>
          <w:p w14:paraId="5552E39C"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67F2B6D4"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3a. Không có dữ liệu phù hợp với điều kiện tra cứu.</w:t>
            </w:r>
          </w:p>
          <w:p w14:paraId="655CD714"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4a. Hệ thống hiển thị trạng thái không có kết quả và cho phép người dùng thay đổi điều kiện tra cứu.</w:t>
            </w:r>
          </w:p>
        </w:tc>
      </w:tr>
    </w:tbl>
    <w:p w14:paraId="3D1D1C27" w14:textId="77777777" w:rsidR="008F0E15" w:rsidRPr="00F15442" w:rsidRDefault="008F0E15" w:rsidP="00F220A5">
      <w:pPr>
        <w:pStyle w:val="Caption"/>
      </w:pPr>
    </w:p>
    <w:p w14:paraId="55BC498E" w14:textId="6357DF44" w:rsidR="005F18B4" w:rsidRPr="00F15442" w:rsidRDefault="005F18B4" w:rsidP="00F220A5">
      <w:pPr>
        <w:pStyle w:val="Caption"/>
      </w:pPr>
      <w:r w:rsidRPr="00F15442">
        <w:t>Bảng 3.45: Đặc tả chức năng Xem vị trí cửa hàng</w:t>
      </w:r>
    </w:p>
    <w:tbl>
      <w:tblPr>
        <w:tblStyle w:val="TableGrid"/>
        <w:tblW w:w="0" w:type="auto"/>
        <w:jc w:val="center"/>
        <w:tblLook w:val="04A0" w:firstRow="1" w:lastRow="0" w:firstColumn="1" w:lastColumn="0" w:noHBand="0" w:noVBand="1"/>
      </w:tblPr>
      <w:tblGrid>
        <w:gridCol w:w="2324"/>
        <w:gridCol w:w="7143"/>
      </w:tblGrid>
      <w:tr w:rsidR="005F18B4" w:rsidRPr="00F15442" w14:paraId="4291190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35EAAD9"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1CD0DA3"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UC42</w:t>
            </w:r>
          </w:p>
        </w:tc>
      </w:tr>
      <w:tr w:rsidR="005F18B4" w:rsidRPr="00F15442" w14:paraId="68DB7F6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3791FB1"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8C1AB74"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Xem vị trí cửa hàng</w:t>
            </w:r>
          </w:p>
        </w:tc>
      </w:tr>
      <w:tr w:rsidR="005F18B4" w:rsidRPr="00F15442" w14:paraId="454B5D0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7B32201"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E2C51D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quản trị viên / quản lý chuỗi thực hiện các công việc: Xem vị trí cửa hàng.</w:t>
            </w:r>
          </w:p>
        </w:tc>
      </w:tr>
      <w:tr w:rsidR="005F18B4" w:rsidRPr="00F15442" w14:paraId="14F6A5D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73D6FF2"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AFC87E9"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Quản trị viên / Quản lý chuỗi</w:t>
            </w:r>
          </w:p>
        </w:tc>
      </w:tr>
      <w:tr w:rsidR="005F18B4" w:rsidRPr="00F15442" w14:paraId="3A8DF84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544619F"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B620606"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Quản trị viên / Quản lý chuỗi đã đăng nhập, được cấp quyền phù hợp; dữ liệu liên quan (nếu có) đã tồn tại trong hệ thống.</w:t>
            </w:r>
          </w:p>
        </w:tc>
      </w:tr>
      <w:tr w:rsidR="005F18B4" w:rsidRPr="00F15442" w14:paraId="0ADCB5A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37AD5C5"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A67CAD2"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Người dùng xem được thông tin cần thiết từ chức năng Xem vị trí cửa hàng trong phạm vi quyền được cấp.</w:t>
            </w:r>
          </w:p>
        </w:tc>
      </w:tr>
      <w:tr w:rsidR="005F18B4" w:rsidRPr="00F15442" w14:paraId="1060656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030A513"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lastRenderedPageBreak/>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5399D98" w14:textId="77777777" w:rsidR="005F18B4" w:rsidRPr="00F15442" w:rsidRDefault="005F18B4" w:rsidP="004050DD">
            <w:pPr>
              <w:pStyle w:val="ListParagraph"/>
              <w:numPr>
                <w:ilvl w:val="0"/>
                <w:numId w:val="61"/>
              </w:numPr>
              <w:spacing w:line="360" w:lineRule="auto"/>
              <w:ind w:left="376"/>
              <w:jc w:val="both"/>
              <w:rPr>
                <w:rFonts w:cs="Times New Roman"/>
                <w:sz w:val="26"/>
                <w:szCs w:val="26"/>
              </w:rPr>
            </w:pPr>
            <w:r w:rsidRPr="00F15442">
              <w:rPr>
                <w:rFonts w:cs="Times New Roman"/>
                <w:sz w:val="26"/>
                <w:szCs w:val="26"/>
              </w:rPr>
              <w:t>Quản trị viên / Quản lý chuỗi mở chức năng Xem vị trí cửa hàng.</w:t>
            </w:r>
          </w:p>
          <w:p w14:paraId="3E5FCC4D" w14:textId="77777777" w:rsidR="005F18B4" w:rsidRPr="00F15442" w:rsidRDefault="005F18B4" w:rsidP="004050DD">
            <w:pPr>
              <w:pStyle w:val="ListParagraph"/>
              <w:numPr>
                <w:ilvl w:val="0"/>
                <w:numId w:val="61"/>
              </w:numPr>
              <w:spacing w:line="360" w:lineRule="auto"/>
              <w:ind w:left="376"/>
              <w:jc w:val="both"/>
              <w:rPr>
                <w:rFonts w:cs="Times New Roman"/>
                <w:sz w:val="26"/>
                <w:szCs w:val="26"/>
              </w:rPr>
            </w:pPr>
            <w:r w:rsidRPr="00F15442">
              <w:rPr>
                <w:rFonts w:cs="Times New Roman"/>
                <w:sz w:val="26"/>
                <w:szCs w:val="26"/>
              </w:rPr>
              <w:t>Người dùng nhập/chọn điều kiện tra cứu phù hợp (Phục vụ Store Locator).</w:t>
            </w:r>
          </w:p>
          <w:p w14:paraId="7C2D7804" w14:textId="77777777" w:rsidR="005F18B4" w:rsidRPr="00F15442" w:rsidRDefault="005F18B4" w:rsidP="004050DD">
            <w:pPr>
              <w:pStyle w:val="ListParagraph"/>
              <w:numPr>
                <w:ilvl w:val="0"/>
                <w:numId w:val="61"/>
              </w:numPr>
              <w:spacing w:line="360" w:lineRule="auto"/>
              <w:ind w:left="376"/>
              <w:jc w:val="both"/>
              <w:rPr>
                <w:rFonts w:cs="Times New Roman"/>
                <w:sz w:val="26"/>
                <w:szCs w:val="26"/>
              </w:rPr>
            </w:pPr>
            <w:r w:rsidRPr="00F15442">
              <w:rPr>
                <w:rFonts w:cs="Times New Roman"/>
                <w:sz w:val="26"/>
                <w:szCs w:val="26"/>
              </w:rPr>
              <w:t>Hệ thống truy vấn dữ liệu phù hợp.</w:t>
            </w:r>
          </w:p>
          <w:p w14:paraId="77622DAE" w14:textId="77777777" w:rsidR="005F18B4" w:rsidRPr="00F15442" w:rsidRDefault="005F18B4" w:rsidP="004050DD">
            <w:pPr>
              <w:pStyle w:val="ListParagraph"/>
              <w:numPr>
                <w:ilvl w:val="0"/>
                <w:numId w:val="61"/>
              </w:numPr>
              <w:spacing w:line="360" w:lineRule="auto"/>
              <w:ind w:left="376"/>
              <w:jc w:val="both"/>
              <w:rPr>
                <w:rFonts w:cs="Times New Roman"/>
                <w:sz w:val="26"/>
                <w:szCs w:val="26"/>
              </w:rPr>
            </w:pPr>
            <w:r w:rsidRPr="00F15442">
              <w:rPr>
                <w:rFonts w:cs="Times New Roman"/>
                <w:sz w:val="26"/>
                <w:szCs w:val="26"/>
              </w:rPr>
              <w:t>Hệ thống hiển thị kết quả cho người dùng.</w:t>
            </w:r>
          </w:p>
          <w:p w14:paraId="0C7F72B6" w14:textId="77777777" w:rsidR="005F18B4" w:rsidRPr="00F15442" w:rsidRDefault="005F18B4" w:rsidP="004050DD">
            <w:pPr>
              <w:pStyle w:val="ListParagraph"/>
              <w:numPr>
                <w:ilvl w:val="0"/>
                <w:numId w:val="61"/>
              </w:numPr>
              <w:spacing w:line="360" w:lineRule="auto"/>
              <w:ind w:left="376"/>
              <w:jc w:val="both"/>
              <w:rPr>
                <w:rFonts w:cs="Times New Roman"/>
                <w:sz w:val="26"/>
                <w:szCs w:val="26"/>
              </w:rPr>
            </w:pPr>
            <w:r w:rsidRPr="00F15442">
              <w:rPr>
                <w:rFonts w:cs="Times New Roman"/>
                <w:sz w:val="26"/>
                <w:szCs w:val="26"/>
              </w:rPr>
              <w:t>Kết thúc chức năng Xem vị trí cửa hàng.</w:t>
            </w:r>
          </w:p>
        </w:tc>
      </w:tr>
      <w:tr w:rsidR="005F18B4" w:rsidRPr="00F15442" w14:paraId="7B4D726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D1E8CC9"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80BE497"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7E1525AA" w14:textId="77777777" w:rsidTr="008F0E15">
        <w:trPr>
          <w:cantSplit/>
          <w:jc w:val="center"/>
        </w:trPr>
        <w:tc>
          <w:tcPr>
            <w:tcW w:w="2324" w:type="dxa"/>
            <w:shd w:val="clear" w:color="auto" w:fill="FFFFFF"/>
            <w:tcMar>
              <w:top w:w="80" w:type="dxa"/>
              <w:left w:w="90" w:type="dxa"/>
              <w:bottom w:w="80" w:type="dxa"/>
              <w:right w:w="90" w:type="dxa"/>
            </w:tcMar>
            <w:vAlign w:val="center"/>
          </w:tcPr>
          <w:p w14:paraId="652BF6A5"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62A20E8D"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bl>
    <w:p w14:paraId="0C52E0EC" w14:textId="77777777" w:rsidR="005F18B4" w:rsidRPr="00F15442" w:rsidRDefault="005F18B4" w:rsidP="004050DD">
      <w:pPr>
        <w:pStyle w:val="Heading3"/>
        <w:spacing w:before="0" w:line="360" w:lineRule="auto"/>
        <w:jc w:val="both"/>
        <w:rPr>
          <w:rFonts w:ascii="Times New Roman" w:hAnsi="Times New Roman" w:cs="Times New Roman"/>
          <w:color w:val="auto"/>
          <w:sz w:val="26"/>
          <w:szCs w:val="26"/>
        </w:rPr>
      </w:pPr>
      <w:bookmarkStart w:id="41" w:name="_Toc241220136"/>
      <w:r w:rsidRPr="00F15442">
        <w:rPr>
          <w:rFonts w:ascii="Times New Roman" w:hAnsi="Times New Roman" w:cs="Times New Roman"/>
          <w:color w:val="auto"/>
          <w:sz w:val="26"/>
          <w:szCs w:val="26"/>
        </w:rPr>
        <w:t>3.4.4. Nhân viên nhập hàng</w:t>
      </w:r>
      <w:bookmarkEnd w:id="41"/>
    </w:p>
    <w:p w14:paraId="628B8271" w14:textId="77777777" w:rsidR="005F18B4" w:rsidRPr="00F15442" w:rsidRDefault="005F18B4" w:rsidP="00F220A5">
      <w:pPr>
        <w:pStyle w:val="Caption"/>
      </w:pPr>
      <w:r w:rsidRPr="00F15442">
        <w:t>Bảng 3.46: Đặc tả chức năng Tra cứu nhà cung cấp</w:t>
      </w:r>
    </w:p>
    <w:tbl>
      <w:tblPr>
        <w:tblStyle w:val="TableGrid"/>
        <w:tblW w:w="0" w:type="auto"/>
        <w:jc w:val="center"/>
        <w:tblLook w:val="04A0" w:firstRow="1" w:lastRow="0" w:firstColumn="1" w:lastColumn="0" w:noHBand="0" w:noVBand="1"/>
      </w:tblPr>
      <w:tblGrid>
        <w:gridCol w:w="2324"/>
        <w:gridCol w:w="7143"/>
      </w:tblGrid>
      <w:tr w:rsidR="005F18B4" w:rsidRPr="00F15442" w14:paraId="016AB04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D18188C"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072712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UC43</w:t>
            </w:r>
          </w:p>
        </w:tc>
      </w:tr>
      <w:tr w:rsidR="005F18B4" w:rsidRPr="00F15442" w14:paraId="051FA59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4F9F4A6"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42B887B"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Tra cứu nhà cung cấp</w:t>
            </w:r>
          </w:p>
        </w:tc>
      </w:tr>
      <w:tr w:rsidR="005F18B4" w:rsidRPr="00F15442" w14:paraId="16A0A09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A20293C"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EDAB00D"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nhập hàng thực hiện các công việc: Xem danh sách nhà cung cấp; Tìm kiếm nhà cung cấp.</w:t>
            </w:r>
          </w:p>
        </w:tc>
      </w:tr>
      <w:tr w:rsidR="005F18B4" w:rsidRPr="00F15442" w14:paraId="37208EC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B3E8239"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816A0B9"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nhập hàng</w:t>
            </w:r>
          </w:p>
        </w:tc>
      </w:tr>
      <w:tr w:rsidR="005F18B4" w:rsidRPr="00F15442" w14:paraId="5C4E78C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712639F"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784CA3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nhập hàng đã đăng nhập, được cấp quyền phù hợp; dữ liệu liên quan (nếu có) đã tồn tại trong hệ thống.</w:t>
            </w:r>
          </w:p>
        </w:tc>
      </w:tr>
      <w:tr w:rsidR="005F18B4" w:rsidRPr="00F15442" w14:paraId="04CB49D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97C00C5"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536724A"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Người dùng xem được thông tin cần thiết từ chức năng Tra cứu nhà cung cấp trong phạm vi quyền được cấp.</w:t>
            </w:r>
          </w:p>
        </w:tc>
      </w:tr>
      <w:tr w:rsidR="005F18B4" w:rsidRPr="00F15442" w14:paraId="60CBC20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5DD79FB"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C9D4BBB" w14:textId="77777777" w:rsidR="005F18B4" w:rsidRPr="00F15442" w:rsidRDefault="005F18B4" w:rsidP="004050DD">
            <w:pPr>
              <w:pStyle w:val="ListParagraph"/>
              <w:numPr>
                <w:ilvl w:val="0"/>
                <w:numId w:val="62"/>
              </w:numPr>
              <w:spacing w:line="360" w:lineRule="auto"/>
              <w:ind w:left="376"/>
              <w:jc w:val="both"/>
              <w:rPr>
                <w:rFonts w:cs="Times New Roman"/>
                <w:sz w:val="26"/>
                <w:szCs w:val="26"/>
              </w:rPr>
            </w:pPr>
            <w:r w:rsidRPr="00F15442">
              <w:rPr>
                <w:rFonts w:cs="Times New Roman"/>
                <w:sz w:val="26"/>
                <w:szCs w:val="26"/>
              </w:rPr>
              <w:t>Nhân viên nhập hàng mở chức năng Tra cứu nhà cung cấp.</w:t>
            </w:r>
          </w:p>
          <w:p w14:paraId="596F0B97" w14:textId="77777777" w:rsidR="005F18B4" w:rsidRPr="00F15442" w:rsidRDefault="005F18B4" w:rsidP="004050DD">
            <w:pPr>
              <w:pStyle w:val="ListParagraph"/>
              <w:numPr>
                <w:ilvl w:val="0"/>
                <w:numId w:val="62"/>
              </w:numPr>
              <w:spacing w:line="360" w:lineRule="auto"/>
              <w:ind w:left="376"/>
              <w:jc w:val="both"/>
              <w:rPr>
                <w:rFonts w:cs="Times New Roman"/>
                <w:sz w:val="26"/>
                <w:szCs w:val="26"/>
              </w:rPr>
            </w:pPr>
            <w:r w:rsidRPr="00F15442">
              <w:rPr>
                <w:rFonts w:cs="Times New Roman"/>
                <w:sz w:val="26"/>
                <w:szCs w:val="26"/>
              </w:rPr>
              <w:t>Hệ thống hiển thị dữ liệu hiện có và các thao tác phù hợp.</w:t>
            </w:r>
          </w:p>
          <w:p w14:paraId="141C84B6" w14:textId="77777777" w:rsidR="005F18B4" w:rsidRPr="00F15442" w:rsidRDefault="005F18B4" w:rsidP="004050DD">
            <w:pPr>
              <w:pStyle w:val="ListParagraph"/>
              <w:numPr>
                <w:ilvl w:val="0"/>
                <w:numId w:val="62"/>
              </w:numPr>
              <w:spacing w:line="360" w:lineRule="auto"/>
              <w:ind w:left="376"/>
              <w:jc w:val="both"/>
              <w:rPr>
                <w:rFonts w:cs="Times New Roman"/>
                <w:sz w:val="26"/>
                <w:szCs w:val="26"/>
              </w:rPr>
            </w:pPr>
            <w:r w:rsidRPr="00F15442">
              <w:rPr>
                <w:rFonts w:cs="Times New Roman"/>
                <w:sz w:val="26"/>
                <w:szCs w:val="26"/>
              </w:rPr>
              <w:t>Người dùng chọn một trong các công việc: Xem danh sách nhà cung cấp; Tìm kiếm nhà cung cấp.</w:t>
            </w:r>
          </w:p>
          <w:p w14:paraId="251C0054" w14:textId="77777777" w:rsidR="005F18B4" w:rsidRPr="00F15442" w:rsidRDefault="005F18B4" w:rsidP="004050DD">
            <w:pPr>
              <w:pStyle w:val="ListParagraph"/>
              <w:numPr>
                <w:ilvl w:val="0"/>
                <w:numId w:val="62"/>
              </w:numPr>
              <w:spacing w:line="360" w:lineRule="auto"/>
              <w:ind w:left="376"/>
              <w:jc w:val="both"/>
              <w:rPr>
                <w:rFonts w:cs="Times New Roman"/>
                <w:sz w:val="26"/>
                <w:szCs w:val="26"/>
              </w:rPr>
            </w:pPr>
            <w:r w:rsidRPr="00F15442">
              <w:rPr>
                <w:rFonts w:cs="Times New Roman"/>
                <w:sz w:val="26"/>
                <w:szCs w:val="26"/>
              </w:rPr>
              <w:t>Người dùng nhập/chọn dữ liệu cần thiết cho thao tác đã chọn.</w:t>
            </w:r>
          </w:p>
          <w:p w14:paraId="3E45518F" w14:textId="77777777" w:rsidR="005F18B4" w:rsidRPr="00F15442" w:rsidRDefault="005F18B4" w:rsidP="004050DD">
            <w:pPr>
              <w:pStyle w:val="ListParagraph"/>
              <w:numPr>
                <w:ilvl w:val="0"/>
                <w:numId w:val="62"/>
              </w:numPr>
              <w:spacing w:line="360" w:lineRule="auto"/>
              <w:ind w:left="376"/>
              <w:jc w:val="both"/>
              <w:rPr>
                <w:rFonts w:cs="Times New Roman"/>
                <w:sz w:val="26"/>
                <w:szCs w:val="26"/>
              </w:rPr>
            </w:pPr>
            <w:r w:rsidRPr="00F15442">
              <w:rPr>
                <w:rFonts w:cs="Times New Roman"/>
                <w:sz w:val="26"/>
                <w:szCs w:val="26"/>
              </w:rPr>
              <w:t>Hệ thống hiển thị dữ liệu/kết quả phù hợp với thao tác đã chọn.</w:t>
            </w:r>
          </w:p>
          <w:p w14:paraId="0456B9E3" w14:textId="77777777" w:rsidR="005F18B4" w:rsidRPr="00F15442" w:rsidRDefault="005F18B4" w:rsidP="004050DD">
            <w:pPr>
              <w:pStyle w:val="ListParagraph"/>
              <w:numPr>
                <w:ilvl w:val="0"/>
                <w:numId w:val="62"/>
              </w:numPr>
              <w:spacing w:line="360" w:lineRule="auto"/>
              <w:ind w:left="376"/>
              <w:jc w:val="both"/>
              <w:rPr>
                <w:rFonts w:cs="Times New Roman"/>
                <w:sz w:val="26"/>
                <w:szCs w:val="26"/>
              </w:rPr>
            </w:pPr>
            <w:r w:rsidRPr="00F15442">
              <w:rPr>
                <w:rFonts w:cs="Times New Roman"/>
                <w:sz w:val="26"/>
                <w:szCs w:val="26"/>
              </w:rPr>
              <w:t>Hệ thống thông báo kết quả sau khi hoàn tất thao tác.</w:t>
            </w:r>
          </w:p>
          <w:p w14:paraId="0E25F244" w14:textId="77777777" w:rsidR="005F18B4" w:rsidRPr="00F15442" w:rsidRDefault="005F18B4" w:rsidP="004050DD">
            <w:pPr>
              <w:pStyle w:val="ListParagraph"/>
              <w:numPr>
                <w:ilvl w:val="0"/>
                <w:numId w:val="62"/>
              </w:numPr>
              <w:spacing w:line="360" w:lineRule="auto"/>
              <w:ind w:left="376"/>
              <w:jc w:val="both"/>
              <w:rPr>
                <w:rFonts w:cs="Times New Roman"/>
                <w:sz w:val="26"/>
                <w:szCs w:val="26"/>
              </w:rPr>
            </w:pPr>
            <w:r w:rsidRPr="00F15442">
              <w:rPr>
                <w:rFonts w:cs="Times New Roman"/>
                <w:sz w:val="26"/>
                <w:szCs w:val="26"/>
              </w:rPr>
              <w:t>Kết thúc chức năng Tra cứu nhà cung cấp.</w:t>
            </w:r>
          </w:p>
        </w:tc>
      </w:tr>
      <w:tr w:rsidR="005F18B4" w:rsidRPr="00F15442" w14:paraId="74DB71A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3DFE156"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ED462B4"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12A34588" w14:textId="77777777" w:rsidTr="008F0E15">
        <w:trPr>
          <w:cantSplit/>
          <w:jc w:val="center"/>
        </w:trPr>
        <w:tc>
          <w:tcPr>
            <w:tcW w:w="2324" w:type="dxa"/>
            <w:shd w:val="clear" w:color="auto" w:fill="FFFFFF"/>
            <w:tcMar>
              <w:top w:w="80" w:type="dxa"/>
              <w:left w:w="90" w:type="dxa"/>
              <w:bottom w:w="80" w:type="dxa"/>
              <w:right w:w="90" w:type="dxa"/>
            </w:tcMar>
            <w:vAlign w:val="center"/>
          </w:tcPr>
          <w:p w14:paraId="21A3DA7A"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lastRenderedPageBreak/>
              <w:t>Luồng ngoại lệ</w:t>
            </w:r>
          </w:p>
        </w:tc>
        <w:tc>
          <w:tcPr>
            <w:tcW w:w="7143" w:type="dxa"/>
            <w:shd w:val="clear" w:color="auto" w:fill="FFFFFF"/>
            <w:tcMar>
              <w:top w:w="80" w:type="dxa"/>
              <w:left w:w="90" w:type="dxa"/>
              <w:bottom w:w="80" w:type="dxa"/>
              <w:right w:w="90" w:type="dxa"/>
            </w:tcMar>
            <w:vAlign w:val="center"/>
          </w:tcPr>
          <w:p w14:paraId="260146D3"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3a. Không có dữ liệu phù hợp với điều kiện tra cứu.</w:t>
            </w:r>
          </w:p>
          <w:p w14:paraId="1A06D197"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4a. Hệ thống hiển thị trạng thái không có kết quả và cho phép người dùng thay đổi điều kiện tra cứu.</w:t>
            </w:r>
          </w:p>
        </w:tc>
      </w:tr>
    </w:tbl>
    <w:p w14:paraId="15FB76B1" w14:textId="77777777" w:rsidR="008F0E15" w:rsidRPr="00F15442" w:rsidRDefault="008F0E15" w:rsidP="00F220A5">
      <w:pPr>
        <w:pStyle w:val="Caption"/>
      </w:pPr>
    </w:p>
    <w:p w14:paraId="1CAF2450" w14:textId="20CDE5F4" w:rsidR="005F18B4" w:rsidRPr="00F15442" w:rsidRDefault="005F18B4" w:rsidP="00F220A5">
      <w:pPr>
        <w:pStyle w:val="Caption"/>
      </w:pPr>
      <w:r w:rsidRPr="00F15442">
        <w:t>Bảng 3.47: Đặc tả chức năng Quản lý thông tin nhà cung cấp</w:t>
      </w:r>
    </w:p>
    <w:tbl>
      <w:tblPr>
        <w:tblStyle w:val="TableGrid"/>
        <w:tblW w:w="0" w:type="auto"/>
        <w:jc w:val="center"/>
        <w:tblLook w:val="04A0" w:firstRow="1" w:lastRow="0" w:firstColumn="1" w:lastColumn="0" w:noHBand="0" w:noVBand="1"/>
      </w:tblPr>
      <w:tblGrid>
        <w:gridCol w:w="2324"/>
        <w:gridCol w:w="7143"/>
      </w:tblGrid>
      <w:tr w:rsidR="005F18B4" w:rsidRPr="00F15442" w14:paraId="4734F4C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610C37E"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C28759D"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UC44</w:t>
            </w:r>
          </w:p>
        </w:tc>
      </w:tr>
      <w:tr w:rsidR="005F18B4" w:rsidRPr="00F15442" w14:paraId="756B981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59E7F75"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C8C8232"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Quản lý thông tin nhà cung cấp</w:t>
            </w:r>
          </w:p>
        </w:tc>
      </w:tr>
      <w:tr w:rsidR="005F18B4" w:rsidRPr="00F15442" w14:paraId="19531DE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BB5D78F"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A1B6DE1"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nhập hàng thực hiện các công việc: Thêm nhà cung cấp; Cập nhật nhà cung cấp; Ngừng hợp tác nhà cung cấp. Quy định áp dụng: QLNH-QĐ1, QLNH-QĐ2.</w:t>
            </w:r>
          </w:p>
        </w:tc>
      </w:tr>
      <w:tr w:rsidR="005F18B4" w:rsidRPr="00F15442" w14:paraId="28ABBE3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4AF774C"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A80578D"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nhập hàng</w:t>
            </w:r>
          </w:p>
        </w:tc>
      </w:tr>
      <w:tr w:rsidR="005F18B4" w:rsidRPr="00F15442" w14:paraId="7402007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FAD703D"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BB7C4B4"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nhập hàng đã đăng nhập, được cấp quyền phù hợp; dữ liệu liên quan (nếu có) đã tồn tại trong hệ thống.</w:t>
            </w:r>
          </w:p>
        </w:tc>
      </w:tr>
      <w:tr w:rsidR="005F18B4" w:rsidRPr="00F15442" w14:paraId="40AA458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BD97FC0"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2068F0A"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Dữ liệu của chức năng Quản lý thông tin nhà cung cấp được hệ thống lưu/cập nhật thành công theo các quy định nghiệp vụ liên quan.</w:t>
            </w:r>
          </w:p>
        </w:tc>
      </w:tr>
      <w:tr w:rsidR="005F18B4" w:rsidRPr="00F15442" w14:paraId="32442DE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F393BA8"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1B2750C" w14:textId="77777777" w:rsidR="005F18B4" w:rsidRPr="00F15442" w:rsidRDefault="005F18B4" w:rsidP="004050DD">
            <w:pPr>
              <w:pStyle w:val="ListParagraph"/>
              <w:numPr>
                <w:ilvl w:val="0"/>
                <w:numId w:val="63"/>
              </w:numPr>
              <w:spacing w:line="360" w:lineRule="auto"/>
              <w:ind w:left="376"/>
              <w:jc w:val="both"/>
              <w:rPr>
                <w:rFonts w:cs="Times New Roman"/>
                <w:sz w:val="26"/>
                <w:szCs w:val="26"/>
              </w:rPr>
            </w:pPr>
            <w:r w:rsidRPr="00F15442">
              <w:rPr>
                <w:rFonts w:cs="Times New Roman"/>
                <w:sz w:val="26"/>
                <w:szCs w:val="26"/>
              </w:rPr>
              <w:t>Nhân viên nhập hàng mở chức năng Quản lý thông tin nhà cung cấp.</w:t>
            </w:r>
          </w:p>
          <w:p w14:paraId="26411F1C" w14:textId="77777777" w:rsidR="005F18B4" w:rsidRPr="00F15442" w:rsidRDefault="005F18B4" w:rsidP="004050DD">
            <w:pPr>
              <w:pStyle w:val="ListParagraph"/>
              <w:numPr>
                <w:ilvl w:val="0"/>
                <w:numId w:val="63"/>
              </w:numPr>
              <w:spacing w:line="360" w:lineRule="auto"/>
              <w:ind w:left="376"/>
              <w:jc w:val="both"/>
              <w:rPr>
                <w:rFonts w:cs="Times New Roman"/>
                <w:sz w:val="26"/>
                <w:szCs w:val="26"/>
              </w:rPr>
            </w:pPr>
            <w:r w:rsidRPr="00F15442">
              <w:rPr>
                <w:rFonts w:cs="Times New Roman"/>
                <w:sz w:val="26"/>
                <w:szCs w:val="26"/>
              </w:rPr>
              <w:t>Hệ thống hiển thị dữ liệu hiện có và các thao tác phù hợp.</w:t>
            </w:r>
          </w:p>
          <w:p w14:paraId="2B532F2B" w14:textId="77777777" w:rsidR="005F18B4" w:rsidRPr="00F15442" w:rsidRDefault="005F18B4" w:rsidP="004050DD">
            <w:pPr>
              <w:pStyle w:val="ListParagraph"/>
              <w:numPr>
                <w:ilvl w:val="0"/>
                <w:numId w:val="63"/>
              </w:numPr>
              <w:spacing w:line="360" w:lineRule="auto"/>
              <w:ind w:left="376"/>
              <w:jc w:val="both"/>
              <w:rPr>
                <w:rFonts w:cs="Times New Roman"/>
                <w:sz w:val="26"/>
                <w:szCs w:val="26"/>
              </w:rPr>
            </w:pPr>
            <w:r w:rsidRPr="00F15442">
              <w:rPr>
                <w:rFonts w:cs="Times New Roman"/>
                <w:sz w:val="26"/>
                <w:szCs w:val="26"/>
              </w:rPr>
              <w:t>Người dùng chọn một trong các công việc: Thêm nhà cung cấp; Cập nhật nhà cung cấp; Ngừng hợp tác nhà cung cấp.</w:t>
            </w:r>
          </w:p>
          <w:p w14:paraId="31454EBA" w14:textId="77777777" w:rsidR="005F18B4" w:rsidRPr="00F15442" w:rsidRDefault="005F18B4" w:rsidP="004050DD">
            <w:pPr>
              <w:pStyle w:val="ListParagraph"/>
              <w:numPr>
                <w:ilvl w:val="0"/>
                <w:numId w:val="63"/>
              </w:numPr>
              <w:spacing w:line="360" w:lineRule="auto"/>
              <w:ind w:left="376"/>
              <w:jc w:val="both"/>
              <w:rPr>
                <w:rFonts w:cs="Times New Roman"/>
                <w:sz w:val="26"/>
                <w:szCs w:val="26"/>
              </w:rPr>
            </w:pPr>
            <w:r w:rsidRPr="00F15442">
              <w:rPr>
                <w:rFonts w:cs="Times New Roman"/>
                <w:sz w:val="26"/>
                <w:szCs w:val="26"/>
              </w:rPr>
              <w:t>Người dùng nhập/chọn dữ liệu cần thiết cho thao tác đã chọn.</w:t>
            </w:r>
          </w:p>
          <w:p w14:paraId="4AEA01B2" w14:textId="77777777" w:rsidR="005F18B4" w:rsidRPr="00F15442" w:rsidRDefault="005F18B4" w:rsidP="004050DD">
            <w:pPr>
              <w:pStyle w:val="ListParagraph"/>
              <w:numPr>
                <w:ilvl w:val="0"/>
                <w:numId w:val="63"/>
              </w:numPr>
              <w:spacing w:line="360" w:lineRule="auto"/>
              <w:ind w:left="376"/>
              <w:jc w:val="both"/>
              <w:rPr>
                <w:rFonts w:cs="Times New Roman"/>
                <w:sz w:val="26"/>
                <w:szCs w:val="26"/>
              </w:rPr>
            </w:pPr>
            <w:r w:rsidRPr="00F15442">
              <w:rPr>
                <w:rFonts w:cs="Times New Roman"/>
                <w:sz w:val="26"/>
                <w:szCs w:val="26"/>
              </w:rPr>
              <w:t>Hệ thống kiểm tra các quy định nghiệp vụ (QLNH-QĐ1, QLNH-QĐ2) và phạm vi quyền.</w:t>
            </w:r>
          </w:p>
          <w:p w14:paraId="0E4FF87D" w14:textId="77777777" w:rsidR="005F18B4" w:rsidRPr="00F15442" w:rsidRDefault="005F18B4" w:rsidP="004050DD">
            <w:pPr>
              <w:pStyle w:val="ListParagraph"/>
              <w:numPr>
                <w:ilvl w:val="0"/>
                <w:numId w:val="63"/>
              </w:numPr>
              <w:spacing w:line="360" w:lineRule="auto"/>
              <w:ind w:left="376"/>
              <w:jc w:val="both"/>
              <w:rPr>
                <w:rFonts w:cs="Times New Roman"/>
                <w:sz w:val="26"/>
                <w:szCs w:val="26"/>
              </w:rPr>
            </w:pPr>
            <w:r w:rsidRPr="00F15442">
              <w:rPr>
                <w:rFonts w:cs="Times New Roman"/>
                <w:sz w:val="26"/>
                <w:szCs w:val="26"/>
              </w:rPr>
              <w:t>Dữ liệu hợp lệ, hệ thống lưu/cập nhật thay đổi tương ứng.</w:t>
            </w:r>
          </w:p>
          <w:p w14:paraId="2CFC7953" w14:textId="77777777" w:rsidR="005F18B4" w:rsidRPr="00F15442" w:rsidRDefault="005F18B4" w:rsidP="004050DD">
            <w:pPr>
              <w:pStyle w:val="ListParagraph"/>
              <w:numPr>
                <w:ilvl w:val="0"/>
                <w:numId w:val="63"/>
              </w:numPr>
              <w:spacing w:line="360" w:lineRule="auto"/>
              <w:ind w:left="376"/>
              <w:jc w:val="both"/>
              <w:rPr>
                <w:rFonts w:cs="Times New Roman"/>
                <w:sz w:val="26"/>
                <w:szCs w:val="26"/>
              </w:rPr>
            </w:pPr>
            <w:r w:rsidRPr="00F15442">
              <w:rPr>
                <w:rFonts w:cs="Times New Roman"/>
                <w:sz w:val="26"/>
                <w:szCs w:val="26"/>
              </w:rPr>
              <w:t>Hệ thống thông báo kết quả sau khi hoàn tất thao tác.</w:t>
            </w:r>
          </w:p>
          <w:p w14:paraId="6CC73B8B" w14:textId="77777777" w:rsidR="005F18B4" w:rsidRPr="00F15442" w:rsidRDefault="005F18B4" w:rsidP="004050DD">
            <w:pPr>
              <w:pStyle w:val="ListParagraph"/>
              <w:numPr>
                <w:ilvl w:val="0"/>
                <w:numId w:val="63"/>
              </w:numPr>
              <w:spacing w:line="360" w:lineRule="auto"/>
              <w:ind w:left="376"/>
              <w:jc w:val="both"/>
              <w:rPr>
                <w:rFonts w:cs="Times New Roman"/>
                <w:sz w:val="26"/>
                <w:szCs w:val="26"/>
              </w:rPr>
            </w:pPr>
            <w:r w:rsidRPr="00F15442">
              <w:rPr>
                <w:rFonts w:cs="Times New Roman"/>
                <w:sz w:val="26"/>
                <w:szCs w:val="26"/>
              </w:rPr>
              <w:t>Kết thúc chức năng Quản lý thông tin nhà cung cấp.</w:t>
            </w:r>
          </w:p>
        </w:tc>
      </w:tr>
      <w:tr w:rsidR="005F18B4" w:rsidRPr="00F15442" w14:paraId="17303B3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CA18154"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AEB7D3C"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18C3A1C6" w14:textId="77777777" w:rsidTr="008F0E15">
        <w:trPr>
          <w:cantSplit/>
          <w:jc w:val="center"/>
        </w:trPr>
        <w:tc>
          <w:tcPr>
            <w:tcW w:w="2324" w:type="dxa"/>
            <w:shd w:val="clear" w:color="auto" w:fill="FFFFFF"/>
            <w:tcMar>
              <w:top w:w="80" w:type="dxa"/>
              <w:left w:w="90" w:type="dxa"/>
              <w:bottom w:w="80" w:type="dxa"/>
              <w:right w:w="90" w:type="dxa"/>
            </w:tcMar>
            <w:vAlign w:val="center"/>
          </w:tcPr>
          <w:p w14:paraId="305D8833"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lastRenderedPageBreak/>
              <w:t>Luồng ngoại lệ</w:t>
            </w:r>
          </w:p>
        </w:tc>
        <w:tc>
          <w:tcPr>
            <w:tcW w:w="7143" w:type="dxa"/>
            <w:shd w:val="clear" w:color="auto" w:fill="FFFFFF"/>
            <w:tcMar>
              <w:top w:w="80" w:type="dxa"/>
              <w:left w:w="90" w:type="dxa"/>
              <w:bottom w:w="80" w:type="dxa"/>
              <w:right w:w="90" w:type="dxa"/>
            </w:tcMar>
            <w:vAlign w:val="center"/>
          </w:tcPr>
          <w:p w14:paraId="0F3EDBBB"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4a. Dữ liệu hoặc thao tác không thỏa quy định QLNH-QĐ1: Mỗi nhà cung cấp có mã duy nhất.</w:t>
            </w:r>
          </w:p>
          <w:p w14:paraId="7980482E"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5a. Hệ thống từ chối thao tác không hợp lệ, không ghi nhận thay đổi sai và hiển thị thông báo để người dùng kiểm tra lại.</w:t>
            </w:r>
          </w:p>
          <w:p w14:paraId="495E1634"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6a. Người dùng điều chỉnh dữ liệu/thao tác phù hợp; chức năng tiếp tục từ bước 4.</w:t>
            </w:r>
          </w:p>
          <w:p w14:paraId="3986AEB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4b. Dữ liệu hoặc thao tác không thỏa quy định QLNH-QĐ2: Nhà cung cấp đã phát sinh phiếu nhập không bị xóa khỏi lịch sử.</w:t>
            </w:r>
          </w:p>
          <w:p w14:paraId="7EE99CE9"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5b. Hệ thống từ chối thao tác không hợp lệ, không ghi nhận thay đổi sai và hiển thị thông báo để người dùng kiểm tra lại.</w:t>
            </w:r>
          </w:p>
          <w:p w14:paraId="63358F34"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6b. Người dùng điều chỉnh dữ liệu/thao tác phù hợp; chức năng tiếp tục từ bước 4.</w:t>
            </w:r>
          </w:p>
        </w:tc>
      </w:tr>
    </w:tbl>
    <w:p w14:paraId="40E35722" w14:textId="77777777" w:rsidR="008F0E15" w:rsidRPr="00F15442" w:rsidRDefault="008F0E15" w:rsidP="00F220A5">
      <w:pPr>
        <w:pStyle w:val="Caption"/>
      </w:pPr>
    </w:p>
    <w:p w14:paraId="2421E147" w14:textId="6B052EDA" w:rsidR="005F18B4" w:rsidRPr="00F15442" w:rsidRDefault="005F18B4" w:rsidP="00F220A5">
      <w:pPr>
        <w:pStyle w:val="Caption"/>
      </w:pPr>
      <w:r w:rsidRPr="00F15442">
        <w:t>Bảng 3.48: Đặc tả chức năng Lập/Cập nhật phiếu nhập hàng</w:t>
      </w:r>
    </w:p>
    <w:tbl>
      <w:tblPr>
        <w:tblStyle w:val="TableGrid"/>
        <w:tblW w:w="0" w:type="auto"/>
        <w:jc w:val="center"/>
        <w:tblLook w:val="04A0" w:firstRow="1" w:lastRow="0" w:firstColumn="1" w:lastColumn="0" w:noHBand="0" w:noVBand="1"/>
      </w:tblPr>
      <w:tblGrid>
        <w:gridCol w:w="2324"/>
        <w:gridCol w:w="7143"/>
      </w:tblGrid>
      <w:tr w:rsidR="005F18B4" w:rsidRPr="00F15442" w14:paraId="5F2026C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2CC2B0C"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D9C456D"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UC45</w:t>
            </w:r>
          </w:p>
        </w:tc>
      </w:tr>
      <w:tr w:rsidR="005F18B4" w:rsidRPr="00F15442" w14:paraId="5882D88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F7DC696"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7385E34"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Lập/Cập nhật phiếu nhập hàng</w:t>
            </w:r>
          </w:p>
        </w:tc>
      </w:tr>
      <w:tr w:rsidR="005F18B4" w:rsidRPr="00F15442" w14:paraId="7A17EE8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EB921D0"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F52E495"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nhập hàng thực hiện các công việc: Lập phiếu nhập hàng; Cập nhật phiếu nhập chưa xác nhận. Quy định áp dụng: QLNH-QĐ3, QLNH-QĐ4.</w:t>
            </w:r>
          </w:p>
        </w:tc>
      </w:tr>
      <w:tr w:rsidR="005F18B4" w:rsidRPr="00F15442" w14:paraId="6364C0C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327DA44"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AED0EFD"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nhập hàng</w:t>
            </w:r>
          </w:p>
        </w:tc>
      </w:tr>
      <w:tr w:rsidR="005F18B4" w:rsidRPr="00F15442" w14:paraId="7EB0254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B454E7E"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CE0FF55"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nhập hàng đã đăng nhập, được cấp quyền phù hợp; dữ liệu liên quan (nếu có) đã tồn tại trong hệ thống.</w:t>
            </w:r>
          </w:p>
        </w:tc>
      </w:tr>
      <w:tr w:rsidR="005F18B4" w:rsidRPr="00F15442" w14:paraId="2AFF74B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6925CD2"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7FFCA43"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Dữ liệu của chức năng Lập/Cập nhật phiếu nhập hàng được hệ thống lưu/cập nhật thành công theo các quy định nghiệp vụ liên quan.</w:t>
            </w:r>
          </w:p>
        </w:tc>
      </w:tr>
      <w:tr w:rsidR="005F18B4" w:rsidRPr="00F15442" w14:paraId="621A106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52D3413"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lastRenderedPageBreak/>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2337B18" w14:textId="77777777" w:rsidR="005F18B4" w:rsidRPr="00F15442" w:rsidRDefault="005F18B4" w:rsidP="004050DD">
            <w:pPr>
              <w:pStyle w:val="ListParagraph"/>
              <w:numPr>
                <w:ilvl w:val="0"/>
                <w:numId w:val="64"/>
              </w:numPr>
              <w:spacing w:line="360" w:lineRule="auto"/>
              <w:ind w:left="376"/>
              <w:jc w:val="both"/>
              <w:rPr>
                <w:rFonts w:cs="Times New Roman"/>
                <w:sz w:val="26"/>
                <w:szCs w:val="26"/>
              </w:rPr>
            </w:pPr>
            <w:r w:rsidRPr="00F15442">
              <w:rPr>
                <w:rFonts w:cs="Times New Roman"/>
                <w:sz w:val="26"/>
                <w:szCs w:val="26"/>
              </w:rPr>
              <w:t>Nhân viên nhập hàng mở chức năng Lập/Cập nhật phiếu nhập hàng.</w:t>
            </w:r>
          </w:p>
          <w:p w14:paraId="1C06186B" w14:textId="77777777" w:rsidR="005F18B4" w:rsidRPr="00F15442" w:rsidRDefault="005F18B4" w:rsidP="004050DD">
            <w:pPr>
              <w:pStyle w:val="ListParagraph"/>
              <w:numPr>
                <w:ilvl w:val="0"/>
                <w:numId w:val="64"/>
              </w:numPr>
              <w:spacing w:line="360" w:lineRule="auto"/>
              <w:ind w:left="376"/>
              <w:jc w:val="both"/>
              <w:rPr>
                <w:rFonts w:cs="Times New Roman"/>
                <w:sz w:val="26"/>
                <w:szCs w:val="26"/>
              </w:rPr>
            </w:pPr>
            <w:r w:rsidRPr="00F15442">
              <w:rPr>
                <w:rFonts w:cs="Times New Roman"/>
                <w:sz w:val="26"/>
                <w:szCs w:val="26"/>
              </w:rPr>
              <w:t>Hệ thống hiển thị dữ liệu hiện có và các thao tác phù hợp.</w:t>
            </w:r>
          </w:p>
          <w:p w14:paraId="30E38C66" w14:textId="77777777" w:rsidR="005F18B4" w:rsidRPr="00F15442" w:rsidRDefault="005F18B4" w:rsidP="004050DD">
            <w:pPr>
              <w:pStyle w:val="ListParagraph"/>
              <w:numPr>
                <w:ilvl w:val="0"/>
                <w:numId w:val="64"/>
              </w:numPr>
              <w:spacing w:line="360" w:lineRule="auto"/>
              <w:ind w:left="376"/>
              <w:jc w:val="both"/>
              <w:rPr>
                <w:rFonts w:cs="Times New Roman"/>
                <w:sz w:val="26"/>
                <w:szCs w:val="26"/>
              </w:rPr>
            </w:pPr>
            <w:r w:rsidRPr="00F15442">
              <w:rPr>
                <w:rFonts w:cs="Times New Roman"/>
                <w:sz w:val="26"/>
                <w:szCs w:val="26"/>
              </w:rPr>
              <w:t>Người dùng chọn một trong các công việc: Lập phiếu nhập hàng; Cập nhật phiếu nhập chưa xác nhận.</w:t>
            </w:r>
          </w:p>
          <w:p w14:paraId="248E027E" w14:textId="77777777" w:rsidR="005F18B4" w:rsidRPr="00F15442" w:rsidRDefault="005F18B4" w:rsidP="004050DD">
            <w:pPr>
              <w:pStyle w:val="ListParagraph"/>
              <w:numPr>
                <w:ilvl w:val="0"/>
                <w:numId w:val="64"/>
              </w:numPr>
              <w:spacing w:line="360" w:lineRule="auto"/>
              <w:ind w:left="376"/>
              <w:jc w:val="both"/>
              <w:rPr>
                <w:rFonts w:cs="Times New Roman"/>
                <w:sz w:val="26"/>
                <w:szCs w:val="26"/>
              </w:rPr>
            </w:pPr>
            <w:r w:rsidRPr="00F15442">
              <w:rPr>
                <w:rFonts w:cs="Times New Roman"/>
                <w:sz w:val="26"/>
                <w:szCs w:val="26"/>
              </w:rPr>
              <w:t>Người dùng nhập/chọn dữ liệu cần thiết cho thao tác đã chọn.</w:t>
            </w:r>
          </w:p>
          <w:p w14:paraId="770262A7" w14:textId="77777777" w:rsidR="005F18B4" w:rsidRPr="00F15442" w:rsidRDefault="005F18B4" w:rsidP="004050DD">
            <w:pPr>
              <w:pStyle w:val="ListParagraph"/>
              <w:numPr>
                <w:ilvl w:val="0"/>
                <w:numId w:val="64"/>
              </w:numPr>
              <w:spacing w:line="360" w:lineRule="auto"/>
              <w:ind w:left="376"/>
              <w:jc w:val="both"/>
              <w:rPr>
                <w:rFonts w:cs="Times New Roman"/>
                <w:sz w:val="26"/>
                <w:szCs w:val="26"/>
              </w:rPr>
            </w:pPr>
            <w:r w:rsidRPr="00F15442">
              <w:rPr>
                <w:rFonts w:cs="Times New Roman"/>
                <w:sz w:val="26"/>
                <w:szCs w:val="26"/>
              </w:rPr>
              <w:t>Hệ thống kiểm tra các quy định nghiệp vụ (QLNH-QĐ3, QLNH-QĐ4) và phạm vi quyền.</w:t>
            </w:r>
          </w:p>
          <w:p w14:paraId="318F9A6D" w14:textId="77777777" w:rsidR="005F18B4" w:rsidRPr="00F15442" w:rsidRDefault="005F18B4" w:rsidP="004050DD">
            <w:pPr>
              <w:pStyle w:val="ListParagraph"/>
              <w:numPr>
                <w:ilvl w:val="0"/>
                <w:numId w:val="64"/>
              </w:numPr>
              <w:spacing w:line="360" w:lineRule="auto"/>
              <w:ind w:left="376"/>
              <w:jc w:val="both"/>
              <w:rPr>
                <w:rFonts w:cs="Times New Roman"/>
                <w:sz w:val="26"/>
                <w:szCs w:val="26"/>
              </w:rPr>
            </w:pPr>
            <w:r w:rsidRPr="00F15442">
              <w:rPr>
                <w:rFonts w:cs="Times New Roman"/>
                <w:sz w:val="26"/>
                <w:szCs w:val="26"/>
              </w:rPr>
              <w:t>Dữ liệu hợp lệ, hệ thống lưu/cập nhật thay đổi tương ứng.</w:t>
            </w:r>
          </w:p>
          <w:p w14:paraId="6D2427E1" w14:textId="77777777" w:rsidR="005F18B4" w:rsidRPr="00F15442" w:rsidRDefault="005F18B4" w:rsidP="004050DD">
            <w:pPr>
              <w:pStyle w:val="ListParagraph"/>
              <w:numPr>
                <w:ilvl w:val="0"/>
                <w:numId w:val="64"/>
              </w:numPr>
              <w:spacing w:line="360" w:lineRule="auto"/>
              <w:ind w:left="376"/>
              <w:jc w:val="both"/>
              <w:rPr>
                <w:rFonts w:cs="Times New Roman"/>
                <w:sz w:val="26"/>
                <w:szCs w:val="26"/>
              </w:rPr>
            </w:pPr>
            <w:r w:rsidRPr="00F15442">
              <w:rPr>
                <w:rFonts w:cs="Times New Roman"/>
                <w:sz w:val="26"/>
                <w:szCs w:val="26"/>
              </w:rPr>
              <w:t>Hệ thống thông báo kết quả sau khi hoàn tất thao tác.</w:t>
            </w:r>
          </w:p>
          <w:p w14:paraId="1F1ACC3D" w14:textId="77777777" w:rsidR="005F18B4" w:rsidRPr="00F15442" w:rsidRDefault="005F18B4" w:rsidP="004050DD">
            <w:pPr>
              <w:pStyle w:val="ListParagraph"/>
              <w:numPr>
                <w:ilvl w:val="0"/>
                <w:numId w:val="64"/>
              </w:numPr>
              <w:spacing w:line="360" w:lineRule="auto"/>
              <w:ind w:left="376"/>
              <w:jc w:val="both"/>
              <w:rPr>
                <w:rFonts w:cs="Times New Roman"/>
                <w:sz w:val="26"/>
                <w:szCs w:val="26"/>
              </w:rPr>
            </w:pPr>
            <w:r w:rsidRPr="00F15442">
              <w:rPr>
                <w:rFonts w:cs="Times New Roman"/>
                <w:sz w:val="26"/>
                <w:szCs w:val="26"/>
              </w:rPr>
              <w:t>Kết thúc chức năng Lập/Cập nhật phiếu nhập hàng.</w:t>
            </w:r>
          </w:p>
        </w:tc>
      </w:tr>
      <w:tr w:rsidR="005F18B4" w:rsidRPr="00F15442" w14:paraId="6CD7A3A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CF4543A"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45004DE"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1F26FD1A" w14:textId="77777777" w:rsidTr="008F0E15">
        <w:trPr>
          <w:cantSplit/>
          <w:jc w:val="center"/>
        </w:trPr>
        <w:tc>
          <w:tcPr>
            <w:tcW w:w="2324" w:type="dxa"/>
            <w:shd w:val="clear" w:color="auto" w:fill="FFFFFF"/>
            <w:tcMar>
              <w:top w:w="80" w:type="dxa"/>
              <w:left w:w="90" w:type="dxa"/>
              <w:bottom w:w="80" w:type="dxa"/>
              <w:right w:w="90" w:type="dxa"/>
            </w:tcMar>
            <w:vAlign w:val="center"/>
          </w:tcPr>
          <w:p w14:paraId="27ADD978"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537C930E"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4a. Dữ liệu hoặc thao tác không thỏa quy định QLNH-QĐ3: Phiếu nhập phải xác định nhà cung cấp, nơi nhận, danh sách SKU và số lượng.</w:t>
            </w:r>
          </w:p>
          <w:p w14:paraId="6D225E5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5a. Hệ thống từ chối thao tác không hợp lệ, không ghi nhận thay đổi sai và hiển thị thông báo để người dùng kiểm tra lại.</w:t>
            </w:r>
          </w:p>
          <w:p w14:paraId="5A8A4323"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6a. Người dùng điều chỉnh dữ liệu/thao tác phù hợp; chức năng tiếp tục từ bước 4.</w:t>
            </w:r>
          </w:p>
          <w:p w14:paraId="053E8895"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4b. Dữ liệu hoặc thao tác không thỏa quy định QLNH-QĐ4: Chỉ phiếu nhập chưa xác nhận mới được chỉnh sửa trực tiếp.</w:t>
            </w:r>
          </w:p>
          <w:p w14:paraId="4B0A811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5b. Hệ thống từ chối thao tác không hợp lệ, không ghi nhận thay đổi sai và hiển thị thông báo để người dùng kiểm tra lại.</w:t>
            </w:r>
          </w:p>
          <w:p w14:paraId="6D0620D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6b. Người dùng điều chỉnh dữ liệu/thao tác phù hợp; chức năng tiếp tục từ bước 4.</w:t>
            </w:r>
          </w:p>
        </w:tc>
      </w:tr>
    </w:tbl>
    <w:p w14:paraId="4CB568AE" w14:textId="77777777" w:rsidR="008F0E15" w:rsidRPr="00F15442" w:rsidRDefault="008F0E15" w:rsidP="00F220A5">
      <w:pPr>
        <w:pStyle w:val="Caption"/>
      </w:pPr>
    </w:p>
    <w:p w14:paraId="35C88106" w14:textId="6C928997" w:rsidR="005F18B4" w:rsidRPr="00F15442" w:rsidRDefault="005F18B4" w:rsidP="00F220A5">
      <w:pPr>
        <w:pStyle w:val="Caption"/>
      </w:pPr>
      <w:r w:rsidRPr="00F15442">
        <w:t>Bảng 3.49: Đặc tả chức năng Xác nhận nhập hàng</w:t>
      </w:r>
    </w:p>
    <w:tbl>
      <w:tblPr>
        <w:tblStyle w:val="TableGrid"/>
        <w:tblW w:w="0" w:type="auto"/>
        <w:jc w:val="center"/>
        <w:tblLook w:val="04A0" w:firstRow="1" w:lastRow="0" w:firstColumn="1" w:lastColumn="0" w:noHBand="0" w:noVBand="1"/>
      </w:tblPr>
      <w:tblGrid>
        <w:gridCol w:w="2324"/>
        <w:gridCol w:w="7143"/>
      </w:tblGrid>
      <w:tr w:rsidR="005F18B4" w:rsidRPr="00F15442" w14:paraId="068862C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80A8DF5"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7F4D47B"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UC46</w:t>
            </w:r>
          </w:p>
        </w:tc>
      </w:tr>
      <w:tr w:rsidR="005F18B4" w:rsidRPr="00F15442" w14:paraId="209A767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9423BF1"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D02699D"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Xác nhận nhập hàng</w:t>
            </w:r>
          </w:p>
        </w:tc>
      </w:tr>
      <w:tr w:rsidR="005F18B4" w:rsidRPr="00F15442" w14:paraId="62004F3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0BE8EB0"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lastRenderedPageBreak/>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974D447"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nhập hàng thực hiện các công việc: Xác nhận nhập hàng. Quy định áp dụng: QLNH-QĐ5.</w:t>
            </w:r>
          </w:p>
        </w:tc>
      </w:tr>
      <w:tr w:rsidR="005F18B4" w:rsidRPr="00F15442" w14:paraId="6A5D7B4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0EB6C8F"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2B08EA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nhập hàng</w:t>
            </w:r>
          </w:p>
        </w:tc>
      </w:tr>
      <w:tr w:rsidR="005F18B4" w:rsidRPr="00F15442" w14:paraId="06D0291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F5022A0"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04D0BF2"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nhập hàng đã đăng nhập, được cấp quyền phù hợp; dữ liệu liên quan (nếu có) đã tồn tại trong hệ thống.</w:t>
            </w:r>
          </w:p>
        </w:tc>
      </w:tr>
      <w:tr w:rsidR="005F18B4" w:rsidRPr="00F15442" w14:paraId="6DF744F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AC63471"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0D6DD5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Dữ liệu của chức năng Xác nhận nhập hàng được hệ thống lưu/cập nhật thành công theo các quy định nghiệp vụ liên quan.</w:t>
            </w:r>
          </w:p>
        </w:tc>
      </w:tr>
      <w:tr w:rsidR="005F18B4" w:rsidRPr="00F15442" w14:paraId="1D12CFE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21DFEE4"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3C8432D" w14:textId="77777777" w:rsidR="005F18B4" w:rsidRPr="00F15442" w:rsidRDefault="005F18B4" w:rsidP="004050DD">
            <w:pPr>
              <w:pStyle w:val="ListParagraph"/>
              <w:numPr>
                <w:ilvl w:val="0"/>
                <w:numId w:val="65"/>
              </w:numPr>
              <w:spacing w:line="360" w:lineRule="auto"/>
              <w:ind w:left="376"/>
              <w:jc w:val="both"/>
              <w:rPr>
                <w:rFonts w:cs="Times New Roman"/>
                <w:sz w:val="26"/>
                <w:szCs w:val="26"/>
              </w:rPr>
            </w:pPr>
            <w:r w:rsidRPr="00F15442">
              <w:rPr>
                <w:rFonts w:cs="Times New Roman"/>
                <w:sz w:val="26"/>
                <w:szCs w:val="26"/>
              </w:rPr>
              <w:t>Nhân viên nhập hàng mở phiếu nhập cần xác nhận.</w:t>
            </w:r>
          </w:p>
          <w:p w14:paraId="04C5E0BB" w14:textId="77777777" w:rsidR="005F18B4" w:rsidRPr="00F15442" w:rsidRDefault="005F18B4" w:rsidP="004050DD">
            <w:pPr>
              <w:pStyle w:val="ListParagraph"/>
              <w:numPr>
                <w:ilvl w:val="0"/>
                <w:numId w:val="65"/>
              </w:numPr>
              <w:spacing w:line="360" w:lineRule="auto"/>
              <w:ind w:left="376"/>
              <w:jc w:val="both"/>
              <w:rPr>
                <w:rFonts w:cs="Times New Roman"/>
                <w:sz w:val="26"/>
                <w:szCs w:val="26"/>
              </w:rPr>
            </w:pPr>
            <w:r w:rsidRPr="00F15442">
              <w:rPr>
                <w:rFonts w:cs="Times New Roman"/>
                <w:sz w:val="26"/>
                <w:szCs w:val="26"/>
              </w:rPr>
              <w:t>Hệ thống hiển thị nhà cung cấp, nơi nhận, danh sách SKU và số lượng.</w:t>
            </w:r>
          </w:p>
          <w:p w14:paraId="364B0F12" w14:textId="77777777" w:rsidR="005F18B4" w:rsidRPr="00F15442" w:rsidRDefault="005F18B4" w:rsidP="004050DD">
            <w:pPr>
              <w:pStyle w:val="ListParagraph"/>
              <w:numPr>
                <w:ilvl w:val="0"/>
                <w:numId w:val="65"/>
              </w:numPr>
              <w:spacing w:line="360" w:lineRule="auto"/>
              <w:ind w:left="376"/>
              <w:jc w:val="both"/>
              <w:rPr>
                <w:rFonts w:cs="Times New Roman"/>
                <w:sz w:val="26"/>
                <w:szCs w:val="26"/>
              </w:rPr>
            </w:pPr>
            <w:r w:rsidRPr="00F15442">
              <w:rPr>
                <w:rFonts w:cs="Times New Roman"/>
                <w:sz w:val="26"/>
                <w:szCs w:val="26"/>
              </w:rPr>
              <w:t>Nhân viên kiểm tra và xác nhận phiếu nhập.</w:t>
            </w:r>
          </w:p>
          <w:p w14:paraId="788DF4A9" w14:textId="77777777" w:rsidR="005F18B4" w:rsidRPr="00F15442" w:rsidRDefault="005F18B4" w:rsidP="004050DD">
            <w:pPr>
              <w:pStyle w:val="ListParagraph"/>
              <w:numPr>
                <w:ilvl w:val="0"/>
                <w:numId w:val="65"/>
              </w:numPr>
              <w:spacing w:line="360" w:lineRule="auto"/>
              <w:ind w:left="376"/>
              <w:jc w:val="both"/>
              <w:rPr>
                <w:rFonts w:cs="Times New Roman"/>
                <w:sz w:val="26"/>
                <w:szCs w:val="26"/>
              </w:rPr>
            </w:pPr>
            <w:r w:rsidRPr="00F15442">
              <w:rPr>
                <w:rFonts w:cs="Times New Roman"/>
                <w:sz w:val="26"/>
                <w:szCs w:val="26"/>
              </w:rPr>
              <w:t>Hệ thống chuyển phiếu sang trạng thái đã xác nhận.</w:t>
            </w:r>
          </w:p>
          <w:p w14:paraId="78EFF067" w14:textId="77777777" w:rsidR="005F18B4" w:rsidRPr="00F15442" w:rsidRDefault="005F18B4" w:rsidP="004050DD">
            <w:pPr>
              <w:pStyle w:val="ListParagraph"/>
              <w:numPr>
                <w:ilvl w:val="0"/>
                <w:numId w:val="65"/>
              </w:numPr>
              <w:spacing w:line="360" w:lineRule="auto"/>
              <w:ind w:left="376"/>
              <w:jc w:val="both"/>
              <w:rPr>
                <w:rFonts w:cs="Times New Roman"/>
                <w:sz w:val="26"/>
                <w:szCs w:val="26"/>
              </w:rPr>
            </w:pPr>
            <w:r w:rsidRPr="00F15442">
              <w:rPr>
                <w:rFonts w:cs="Times New Roman"/>
                <w:sz w:val="26"/>
                <w:szCs w:val="26"/>
              </w:rPr>
              <w:t>Hệ thống tăng tồn thực tế của các SKU tại kho/cửa hàng nhận tương ứng.</w:t>
            </w:r>
          </w:p>
          <w:p w14:paraId="27E686BF" w14:textId="77777777" w:rsidR="005F18B4" w:rsidRPr="00F15442" w:rsidRDefault="005F18B4" w:rsidP="004050DD">
            <w:pPr>
              <w:pStyle w:val="ListParagraph"/>
              <w:numPr>
                <w:ilvl w:val="0"/>
                <w:numId w:val="65"/>
              </w:numPr>
              <w:spacing w:line="360" w:lineRule="auto"/>
              <w:ind w:left="376"/>
              <w:jc w:val="both"/>
              <w:rPr>
                <w:rFonts w:cs="Times New Roman"/>
                <w:sz w:val="26"/>
                <w:szCs w:val="26"/>
              </w:rPr>
            </w:pPr>
            <w:r w:rsidRPr="00F15442">
              <w:rPr>
                <w:rFonts w:cs="Times New Roman"/>
                <w:sz w:val="26"/>
                <w:szCs w:val="26"/>
              </w:rPr>
              <w:t>Hệ thống ghi nhận kết quả xác nhận.</w:t>
            </w:r>
          </w:p>
          <w:p w14:paraId="51CC1372" w14:textId="77777777" w:rsidR="005F18B4" w:rsidRPr="00F15442" w:rsidRDefault="005F18B4" w:rsidP="004050DD">
            <w:pPr>
              <w:pStyle w:val="ListParagraph"/>
              <w:numPr>
                <w:ilvl w:val="0"/>
                <w:numId w:val="65"/>
              </w:numPr>
              <w:spacing w:line="360" w:lineRule="auto"/>
              <w:ind w:left="376"/>
              <w:jc w:val="both"/>
              <w:rPr>
                <w:rFonts w:cs="Times New Roman"/>
                <w:sz w:val="26"/>
                <w:szCs w:val="26"/>
              </w:rPr>
            </w:pPr>
            <w:r w:rsidRPr="00F15442">
              <w:rPr>
                <w:rFonts w:cs="Times New Roman"/>
                <w:sz w:val="26"/>
                <w:szCs w:val="26"/>
              </w:rPr>
              <w:t>Kết thúc chức năng Xác nhận nhập hàng.</w:t>
            </w:r>
          </w:p>
        </w:tc>
      </w:tr>
      <w:tr w:rsidR="005F18B4" w:rsidRPr="00F15442" w14:paraId="2A2A91A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5BDF846"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3EA9A35"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606B0E7C" w14:textId="77777777" w:rsidTr="008F0E15">
        <w:trPr>
          <w:cantSplit/>
          <w:jc w:val="center"/>
        </w:trPr>
        <w:tc>
          <w:tcPr>
            <w:tcW w:w="2324" w:type="dxa"/>
            <w:shd w:val="clear" w:color="auto" w:fill="FFFFFF"/>
            <w:tcMar>
              <w:top w:w="80" w:type="dxa"/>
              <w:left w:w="90" w:type="dxa"/>
              <w:bottom w:w="80" w:type="dxa"/>
              <w:right w:w="90" w:type="dxa"/>
            </w:tcMar>
            <w:vAlign w:val="center"/>
          </w:tcPr>
          <w:p w14:paraId="3E21DE66"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345DD422"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4a. Dữ liệu hoặc thao tác không thỏa quy định QLNH-QĐ5: Khi phiếu nhập được xác nhận, tồn thực tế của SKU tại kho/cửa hàng nhận tăng tương ứng.</w:t>
            </w:r>
          </w:p>
          <w:p w14:paraId="0E9FF77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5a. Hệ thống từ chối thao tác không hợp lệ, không ghi nhận thay đổi sai và hiển thị thông báo để người dùng kiểm tra lại.</w:t>
            </w:r>
          </w:p>
          <w:p w14:paraId="29E56547"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6a. Người dùng điều chỉnh dữ liệu/thao tác phù hợp; chức năng tiếp tục từ bước 4.</w:t>
            </w:r>
          </w:p>
        </w:tc>
      </w:tr>
    </w:tbl>
    <w:p w14:paraId="5C72BC44" w14:textId="77777777" w:rsidR="008F0E15" w:rsidRPr="00F15442" w:rsidRDefault="008F0E15" w:rsidP="00F220A5">
      <w:pPr>
        <w:pStyle w:val="Caption"/>
      </w:pPr>
    </w:p>
    <w:p w14:paraId="0617A602" w14:textId="2FCCBCC6" w:rsidR="005F18B4" w:rsidRPr="00F15442" w:rsidRDefault="005F18B4" w:rsidP="00F220A5">
      <w:pPr>
        <w:pStyle w:val="Caption"/>
      </w:pPr>
      <w:r w:rsidRPr="00F15442">
        <w:t>Bảng 3.50: Đặc tả chức năng Tra cứu lịch sử nhập hàng</w:t>
      </w:r>
    </w:p>
    <w:tbl>
      <w:tblPr>
        <w:tblStyle w:val="TableGrid"/>
        <w:tblW w:w="0" w:type="auto"/>
        <w:jc w:val="center"/>
        <w:tblLook w:val="04A0" w:firstRow="1" w:lastRow="0" w:firstColumn="1" w:lastColumn="0" w:noHBand="0" w:noVBand="1"/>
      </w:tblPr>
      <w:tblGrid>
        <w:gridCol w:w="2324"/>
        <w:gridCol w:w="7143"/>
      </w:tblGrid>
      <w:tr w:rsidR="005F18B4" w:rsidRPr="00F15442" w14:paraId="314FA5A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44850F9"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5574DC6"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UC47</w:t>
            </w:r>
          </w:p>
        </w:tc>
      </w:tr>
      <w:tr w:rsidR="005F18B4" w:rsidRPr="00F15442" w14:paraId="2C670A7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792FA44"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C97F38C"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Tra cứu lịch sử nhập hàng</w:t>
            </w:r>
          </w:p>
        </w:tc>
      </w:tr>
      <w:tr w:rsidR="005F18B4" w:rsidRPr="00F15442" w14:paraId="03CD8F7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8095173"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lastRenderedPageBreak/>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886509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nhập hàng thực hiện các công việc: Tra cứu lịch sử nhập hàng.</w:t>
            </w:r>
          </w:p>
        </w:tc>
      </w:tr>
      <w:tr w:rsidR="005F18B4" w:rsidRPr="00F15442" w14:paraId="3BC0893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00571F8"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BF1F13C"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nhập hàng</w:t>
            </w:r>
          </w:p>
        </w:tc>
      </w:tr>
      <w:tr w:rsidR="005F18B4" w:rsidRPr="00F15442" w14:paraId="6042F38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45C61A3"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71A8A93"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nhập hàng đã đăng nhập, được cấp quyền phù hợp; dữ liệu liên quan (nếu có) đã tồn tại trong hệ thống.</w:t>
            </w:r>
          </w:p>
        </w:tc>
      </w:tr>
      <w:tr w:rsidR="005F18B4" w:rsidRPr="00F15442" w14:paraId="7184F13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3848E5C"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F560184"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Người dùng xem được thông tin cần thiết từ chức năng Tra cứu lịch sử nhập hàng trong phạm vi quyền được cấp.</w:t>
            </w:r>
          </w:p>
        </w:tc>
      </w:tr>
      <w:tr w:rsidR="005F18B4" w:rsidRPr="00F15442" w14:paraId="534AB8E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4273AD4"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0089B20" w14:textId="77777777" w:rsidR="005F18B4" w:rsidRPr="00F15442" w:rsidRDefault="005F18B4" w:rsidP="004050DD">
            <w:pPr>
              <w:pStyle w:val="ListParagraph"/>
              <w:numPr>
                <w:ilvl w:val="0"/>
                <w:numId w:val="66"/>
              </w:numPr>
              <w:spacing w:line="360" w:lineRule="auto"/>
              <w:ind w:left="376"/>
              <w:jc w:val="both"/>
              <w:rPr>
                <w:rFonts w:cs="Times New Roman"/>
                <w:sz w:val="26"/>
                <w:szCs w:val="26"/>
              </w:rPr>
            </w:pPr>
            <w:r w:rsidRPr="00F15442">
              <w:rPr>
                <w:rFonts w:cs="Times New Roman"/>
                <w:sz w:val="26"/>
                <w:szCs w:val="26"/>
              </w:rPr>
              <w:t>Nhân viên nhập hàng mở chức năng Tra cứu lịch sử nhập hàng.</w:t>
            </w:r>
          </w:p>
          <w:p w14:paraId="2533F8BD" w14:textId="77777777" w:rsidR="005F18B4" w:rsidRPr="00F15442" w:rsidRDefault="005F18B4" w:rsidP="004050DD">
            <w:pPr>
              <w:pStyle w:val="ListParagraph"/>
              <w:numPr>
                <w:ilvl w:val="0"/>
                <w:numId w:val="66"/>
              </w:numPr>
              <w:spacing w:line="360" w:lineRule="auto"/>
              <w:ind w:left="376"/>
              <w:jc w:val="both"/>
              <w:rPr>
                <w:rFonts w:cs="Times New Roman"/>
                <w:sz w:val="26"/>
                <w:szCs w:val="26"/>
              </w:rPr>
            </w:pPr>
            <w:r w:rsidRPr="00F15442">
              <w:rPr>
                <w:rFonts w:cs="Times New Roman"/>
                <w:sz w:val="26"/>
                <w:szCs w:val="26"/>
              </w:rPr>
              <w:t>Người dùng nhập/chọn điều kiện tra cứu phù hợp (Theo NCC, sản phẩm, thời gian).</w:t>
            </w:r>
          </w:p>
          <w:p w14:paraId="55DA2388" w14:textId="77777777" w:rsidR="005F18B4" w:rsidRPr="00F15442" w:rsidRDefault="005F18B4" w:rsidP="004050DD">
            <w:pPr>
              <w:pStyle w:val="ListParagraph"/>
              <w:numPr>
                <w:ilvl w:val="0"/>
                <w:numId w:val="66"/>
              </w:numPr>
              <w:spacing w:line="360" w:lineRule="auto"/>
              <w:ind w:left="376"/>
              <w:jc w:val="both"/>
              <w:rPr>
                <w:rFonts w:cs="Times New Roman"/>
                <w:sz w:val="26"/>
                <w:szCs w:val="26"/>
              </w:rPr>
            </w:pPr>
            <w:r w:rsidRPr="00F15442">
              <w:rPr>
                <w:rFonts w:cs="Times New Roman"/>
                <w:sz w:val="26"/>
                <w:szCs w:val="26"/>
              </w:rPr>
              <w:t>Hệ thống truy vấn dữ liệu phù hợp.</w:t>
            </w:r>
          </w:p>
          <w:p w14:paraId="2C91ED14" w14:textId="77777777" w:rsidR="005F18B4" w:rsidRPr="00F15442" w:rsidRDefault="005F18B4" w:rsidP="004050DD">
            <w:pPr>
              <w:pStyle w:val="ListParagraph"/>
              <w:numPr>
                <w:ilvl w:val="0"/>
                <w:numId w:val="66"/>
              </w:numPr>
              <w:spacing w:line="360" w:lineRule="auto"/>
              <w:ind w:left="376"/>
              <w:jc w:val="both"/>
              <w:rPr>
                <w:rFonts w:cs="Times New Roman"/>
                <w:sz w:val="26"/>
                <w:szCs w:val="26"/>
              </w:rPr>
            </w:pPr>
            <w:r w:rsidRPr="00F15442">
              <w:rPr>
                <w:rFonts w:cs="Times New Roman"/>
                <w:sz w:val="26"/>
                <w:szCs w:val="26"/>
              </w:rPr>
              <w:t>Hệ thống hiển thị kết quả cho người dùng.</w:t>
            </w:r>
          </w:p>
          <w:p w14:paraId="7540D57B" w14:textId="77777777" w:rsidR="005F18B4" w:rsidRPr="00F15442" w:rsidRDefault="005F18B4" w:rsidP="004050DD">
            <w:pPr>
              <w:pStyle w:val="ListParagraph"/>
              <w:numPr>
                <w:ilvl w:val="0"/>
                <w:numId w:val="66"/>
              </w:numPr>
              <w:spacing w:line="360" w:lineRule="auto"/>
              <w:ind w:left="376"/>
              <w:jc w:val="both"/>
              <w:rPr>
                <w:rFonts w:cs="Times New Roman"/>
                <w:sz w:val="26"/>
                <w:szCs w:val="26"/>
              </w:rPr>
            </w:pPr>
            <w:r w:rsidRPr="00F15442">
              <w:rPr>
                <w:rFonts w:cs="Times New Roman"/>
                <w:sz w:val="26"/>
                <w:szCs w:val="26"/>
              </w:rPr>
              <w:t>Kết thúc chức năng Tra cứu lịch sử nhập hàng.</w:t>
            </w:r>
          </w:p>
        </w:tc>
      </w:tr>
      <w:tr w:rsidR="005F18B4" w:rsidRPr="00F15442" w14:paraId="70A174E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4A390D6"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1F860AC"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77BF4B05" w14:textId="77777777" w:rsidTr="008F0E15">
        <w:trPr>
          <w:cantSplit/>
          <w:jc w:val="center"/>
        </w:trPr>
        <w:tc>
          <w:tcPr>
            <w:tcW w:w="2324" w:type="dxa"/>
            <w:shd w:val="clear" w:color="auto" w:fill="FFFFFF"/>
            <w:tcMar>
              <w:top w:w="80" w:type="dxa"/>
              <w:left w:w="90" w:type="dxa"/>
              <w:bottom w:w="80" w:type="dxa"/>
              <w:right w:w="90" w:type="dxa"/>
            </w:tcMar>
            <w:vAlign w:val="center"/>
          </w:tcPr>
          <w:p w14:paraId="7D0FD57A"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637DB5C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3a. Không có dữ liệu phù hợp với điều kiện tra cứu.</w:t>
            </w:r>
          </w:p>
          <w:p w14:paraId="68B4B637"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4a. Hệ thống hiển thị trạng thái không có kết quả và cho phép người dùng thay đổi điều kiện tra cứu.</w:t>
            </w:r>
          </w:p>
        </w:tc>
      </w:tr>
    </w:tbl>
    <w:p w14:paraId="6C9D371D" w14:textId="77777777" w:rsidR="008F0E15" w:rsidRPr="00F15442" w:rsidRDefault="008F0E15" w:rsidP="00F220A5">
      <w:pPr>
        <w:pStyle w:val="Caption"/>
      </w:pPr>
    </w:p>
    <w:p w14:paraId="00AE065E" w14:textId="38AD54DB" w:rsidR="005F18B4" w:rsidRPr="00F15442" w:rsidRDefault="005F18B4" w:rsidP="00F220A5">
      <w:pPr>
        <w:pStyle w:val="Caption"/>
      </w:pPr>
      <w:r w:rsidRPr="00F15442">
        <w:t>Bảng 3.51: Đặc tả chức năng Xem chi tiết phiếu nhập</w:t>
      </w:r>
    </w:p>
    <w:tbl>
      <w:tblPr>
        <w:tblStyle w:val="TableGrid"/>
        <w:tblW w:w="0" w:type="auto"/>
        <w:jc w:val="center"/>
        <w:tblLook w:val="04A0" w:firstRow="1" w:lastRow="0" w:firstColumn="1" w:lastColumn="0" w:noHBand="0" w:noVBand="1"/>
      </w:tblPr>
      <w:tblGrid>
        <w:gridCol w:w="2324"/>
        <w:gridCol w:w="7143"/>
      </w:tblGrid>
      <w:tr w:rsidR="005F18B4" w:rsidRPr="00F15442" w14:paraId="676B47F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F36E7E4"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86AE1F4"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UC48</w:t>
            </w:r>
          </w:p>
        </w:tc>
      </w:tr>
      <w:tr w:rsidR="005F18B4" w:rsidRPr="00F15442" w14:paraId="6D5B1DD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9B48355"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D1F1AFD"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Xem chi tiết phiếu nhập</w:t>
            </w:r>
          </w:p>
        </w:tc>
      </w:tr>
      <w:tr w:rsidR="005F18B4" w:rsidRPr="00F15442" w14:paraId="6C1E378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B94E1AD"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9A28D93"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nhập hàng thực hiện các công việc: Xem chi tiết phiếu nhập.</w:t>
            </w:r>
          </w:p>
        </w:tc>
      </w:tr>
      <w:tr w:rsidR="005F18B4" w:rsidRPr="00F15442" w14:paraId="667C61B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E457BC7"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AAA689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nhập hàng</w:t>
            </w:r>
          </w:p>
        </w:tc>
      </w:tr>
      <w:tr w:rsidR="005F18B4" w:rsidRPr="00F15442" w14:paraId="4E6AD1E0"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CBEA8E3"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961F7C3"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nhập hàng đã đăng nhập, được cấp quyền phù hợp; dữ liệu liên quan (nếu có) đã tồn tại trong hệ thống.</w:t>
            </w:r>
          </w:p>
        </w:tc>
      </w:tr>
      <w:tr w:rsidR="005F18B4" w:rsidRPr="00F15442" w14:paraId="360EBB6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30256A3"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lastRenderedPageBreak/>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BC2AA5E"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Người dùng xem được thông tin cần thiết từ chức năng Xem chi tiết phiếu nhập trong phạm vi quyền được cấp.</w:t>
            </w:r>
          </w:p>
        </w:tc>
      </w:tr>
      <w:tr w:rsidR="005F18B4" w:rsidRPr="00F15442" w14:paraId="4DE9CDD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E393849"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43133BE" w14:textId="77777777" w:rsidR="005F18B4" w:rsidRPr="00F15442" w:rsidRDefault="005F18B4" w:rsidP="004050DD">
            <w:pPr>
              <w:pStyle w:val="ListParagraph"/>
              <w:numPr>
                <w:ilvl w:val="0"/>
                <w:numId w:val="67"/>
              </w:numPr>
              <w:spacing w:line="360" w:lineRule="auto"/>
              <w:ind w:left="376"/>
              <w:jc w:val="both"/>
              <w:rPr>
                <w:rFonts w:cs="Times New Roman"/>
                <w:sz w:val="26"/>
                <w:szCs w:val="26"/>
              </w:rPr>
            </w:pPr>
            <w:r w:rsidRPr="00F15442">
              <w:rPr>
                <w:rFonts w:cs="Times New Roman"/>
                <w:sz w:val="26"/>
                <w:szCs w:val="26"/>
              </w:rPr>
              <w:t>Nhân viên nhập hàng mở chức năng Xem chi tiết phiếu nhập.</w:t>
            </w:r>
          </w:p>
          <w:p w14:paraId="0E9AD72B" w14:textId="77777777" w:rsidR="005F18B4" w:rsidRPr="00F15442" w:rsidRDefault="005F18B4" w:rsidP="004050DD">
            <w:pPr>
              <w:pStyle w:val="ListParagraph"/>
              <w:numPr>
                <w:ilvl w:val="0"/>
                <w:numId w:val="67"/>
              </w:numPr>
              <w:spacing w:line="360" w:lineRule="auto"/>
              <w:ind w:left="376"/>
              <w:jc w:val="both"/>
              <w:rPr>
                <w:rFonts w:cs="Times New Roman"/>
                <w:sz w:val="26"/>
                <w:szCs w:val="26"/>
              </w:rPr>
            </w:pPr>
            <w:r w:rsidRPr="00F15442">
              <w:rPr>
                <w:rFonts w:cs="Times New Roman"/>
                <w:sz w:val="26"/>
                <w:szCs w:val="26"/>
              </w:rPr>
              <w:t>Người dùng nhập/chọn điều kiện tra cứu nếu cần.</w:t>
            </w:r>
          </w:p>
          <w:p w14:paraId="653D499C" w14:textId="77777777" w:rsidR="005F18B4" w:rsidRPr="00F15442" w:rsidRDefault="005F18B4" w:rsidP="004050DD">
            <w:pPr>
              <w:pStyle w:val="ListParagraph"/>
              <w:numPr>
                <w:ilvl w:val="0"/>
                <w:numId w:val="67"/>
              </w:numPr>
              <w:spacing w:line="360" w:lineRule="auto"/>
              <w:ind w:left="376"/>
              <w:jc w:val="both"/>
              <w:rPr>
                <w:rFonts w:cs="Times New Roman"/>
                <w:sz w:val="26"/>
                <w:szCs w:val="26"/>
              </w:rPr>
            </w:pPr>
            <w:r w:rsidRPr="00F15442">
              <w:rPr>
                <w:rFonts w:cs="Times New Roman"/>
                <w:sz w:val="26"/>
                <w:szCs w:val="26"/>
              </w:rPr>
              <w:t>Hệ thống truy vấn dữ liệu phù hợp.</w:t>
            </w:r>
          </w:p>
          <w:p w14:paraId="7B3DE054" w14:textId="77777777" w:rsidR="005F18B4" w:rsidRPr="00F15442" w:rsidRDefault="005F18B4" w:rsidP="004050DD">
            <w:pPr>
              <w:pStyle w:val="ListParagraph"/>
              <w:numPr>
                <w:ilvl w:val="0"/>
                <w:numId w:val="67"/>
              </w:numPr>
              <w:spacing w:line="360" w:lineRule="auto"/>
              <w:ind w:left="376"/>
              <w:jc w:val="both"/>
              <w:rPr>
                <w:rFonts w:cs="Times New Roman"/>
                <w:sz w:val="26"/>
                <w:szCs w:val="26"/>
              </w:rPr>
            </w:pPr>
            <w:r w:rsidRPr="00F15442">
              <w:rPr>
                <w:rFonts w:cs="Times New Roman"/>
                <w:sz w:val="26"/>
                <w:szCs w:val="26"/>
              </w:rPr>
              <w:t>Hệ thống hiển thị kết quả cho người dùng.</w:t>
            </w:r>
          </w:p>
          <w:p w14:paraId="0FD3DD9F" w14:textId="77777777" w:rsidR="005F18B4" w:rsidRPr="00F15442" w:rsidRDefault="005F18B4" w:rsidP="004050DD">
            <w:pPr>
              <w:pStyle w:val="ListParagraph"/>
              <w:numPr>
                <w:ilvl w:val="0"/>
                <w:numId w:val="67"/>
              </w:numPr>
              <w:spacing w:line="360" w:lineRule="auto"/>
              <w:ind w:left="376"/>
              <w:jc w:val="both"/>
              <w:rPr>
                <w:rFonts w:cs="Times New Roman"/>
                <w:sz w:val="26"/>
                <w:szCs w:val="26"/>
              </w:rPr>
            </w:pPr>
            <w:r w:rsidRPr="00F15442">
              <w:rPr>
                <w:rFonts w:cs="Times New Roman"/>
                <w:sz w:val="26"/>
                <w:szCs w:val="26"/>
              </w:rPr>
              <w:t>Kết thúc chức năng Xem chi tiết phiếu nhập.</w:t>
            </w:r>
          </w:p>
        </w:tc>
      </w:tr>
      <w:tr w:rsidR="005F18B4" w:rsidRPr="00F15442" w14:paraId="1B2AEE4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D8A89F9"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6DBD944"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29F2E943" w14:textId="77777777" w:rsidTr="008F0E15">
        <w:trPr>
          <w:cantSplit/>
          <w:jc w:val="center"/>
        </w:trPr>
        <w:tc>
          <w:tcPr>
            <w:tcW w:w="2324" w:type="dxa"/>
            <w:shd w:val="clear" w:color="auto" w:fill="FFFFFF"/>
            <w:tcMar>
              <w:top w:w="80" w:type="dxa"/>
              <w:left w:w="90" w:type="dxa"/>
              <w:bottom w:w="80" w:type="dxa"/>
              <w:right w:w="90" w:type="dxa"/>
            </w:tcMar>
            <w:vAlign w:val="center"/>
          </w:tcPr>
          <w:p w14:paraId="5904EFB1"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2D6C2C79"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bl>
    <w:p w14:paraId="66EB77DE" w14:textId="77777777" w:rsidR="005F18B4" w:rsidRPr="00F15442" w:rsidRDefault="005F18B4" w:rsidP="004050DD">
      <w:pPr>
        <w:pStyle w:val="Heading3"/>
        <w:spacing w:before="0" w:line="360" w:lineRule="auto"/>
        <w:jc w:val="both"/>
        <w:rPr>
          <w:rFonts w:ascii="Times New Roman" w:hAnsi="Times New Roman" w:cs="Times New Roman"/>
          <w:color w:val="auto"/>
          <w:sz w:val="26"/>
          <w:szCs w:val="26"/>
        </w:rPr>
      </w:pPr>
      <w:bookmarkStart w:id="42" w:name="_Toc241220137"/>
      <w:r w:rsidRPr="00F15442">
        <w:rPr>
          <w:rFonts w:ascii="Times New Roman" w:hAnsi="Times New Roman" w:cs="Times New Roman"/>
          <w:color w:val="auto"/>
          <w:sz w:val="26"/>
          <w:szCs w:val="26"/>
        </w:rPr>
        <w:t>3.4.5. Nhân viên kho</w:t>
      </w:r>
      <w:bookmarkEnd w:id="42"/>
    </w:p>
    <w:p w14:paraId="72627941" w14:textId="77777777" w:rsidR="005F18B4" w:rsidRPr="00F15442" w:rsidRDefault="005F18B4" w:rsidP="00F220A5">
      <w:pPr>
        <w:pStyle w:val="Caption"/>
      </w:pPr>
      <w:r w:rsidRPr="00F15442">
        <w:t>Bảng 3.52: Đặc tả chức năng Tra cứu tồn kho</w:t>
      </w:r>
    </w:p>
    <w:tbl>
      <w:tblPr>
        <w:tblStyle w:val="TableGrid"/>
        <w:tblW w:w="0" w:type="auto"/>
        <w:jc w:val="center"/>
        <w:tblLook w:val="04A0" w:firstRow="1" w:lastRow="0" w:firstColumn="1" w:lastColumn="0" w:noHBand="0" w:noVBand="1"/>
      </w:tblPr>
      <w:tblGrid>
        <w:gridCol w:w="2324"/>
        <w:gridCol w:w="7143"/>
      </w:tblGrid>
      <w:tr w:rsidR="005F18B4" w:rsidRPr="00F15442" w14:paraId="7C7438C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6D2AB3F"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B007AD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UC49</w:t>
            </w:r>
          </w:p>
        </w:tc>
      </w:tr>
      <w:tr w:rsidR="005F18B4" w:rsidRPr="00F15442" w14:paraId="41B7258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1B230FD"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C0E0A89"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Tra cứu tồn kho</w:t>
            </w:r>
          </w:p>
        </w:tc>
      </w:tr>
      <w:tr w:rsidR="005F18B4" w:rsidRPr="00F15442" w14:paraId="39301980"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A286EC3"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C2DEED4"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kho thực hiện các công việc: Xem tồn kho theo cửa hàng; Tìm kiếm tồn kho sản phẩm; Xem chi tiết tồn kho. Quy định áp dụng: QLTK-QĐ1.</w:t>
            </w:r>
          </w:p>
        </w:tc>
      </w:tr>
      <w:tr w:rsidR="005F18B4" w:rsidRPr="00F15442" w14:paraId="33AB925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54F1F4B"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77020EA"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kho</w:t>
            </w:r>
          </w:p>
        </w:tc>
      </w:tr>
      <w:tr w:rsidR="005F18B4" w:rsidRPr="00F15442" w14:paraId="43AACE1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819EB92"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56F2351"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kho đã đăng nhập, được cấp quyền phù hợp; dữ liệu liên quan (nếu có) đã tồn tại trong hệ thống.</w:t>
            </w:r>
          </w:p>
        </w:tc>
      </w:tr>
      <w:tr w:rsidR="005F18B4" w:rsidRPr="00F15442" w14:paraId="3B3BF6E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AB219C3"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D92FE8A"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Người dùng xem được thông tin cần thiết từ chức năng Tra cứu tồn kho trong phạm vi quyền được cấp.</w:t>
            </w:r>
          </w:p>
        </w:tc>
      </w:tr>
      <w:tr w:rsidR="005F18B4" w:rsidRPr="00F15442" w14:paraId="76E5C2C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67B1499"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lastRenderedPageBreak/>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AD1D28D" w14:textId="77777777" w:rsidR="005F18B4" w:rsidRPr="00F15442" w:rsidRDefault="005F18B4" w:rsidP="004050DD">
            <w:pPr>
              <w:pStyle w:val="ListParagraph"/>
              <w:numPr>
                <w:ilvl w:val="0"/>
                <w:numId w:val="68"/>
              </w:numPr>
              <w:spacing w:line="360" w:lineRule="auto"/>
              <w:ind w:left="376"/>
              <w:jc w:val="both"/>
              <w:rPr>
                <w:rFonts w:cs="Times New Roman"/>
                <w:sz w:val="26"/>
                <w:szCs w:val="26"/>
              </w:rPr>
            </w:pPr>
            <w:r w:rsidRPr="00F15442">
              <w:rPr>
                <w:rFonts w:cs="Times New Roman"/>
                <w:sz w:val="26"/>
                <w:szCs w:val="26"/>
              </w:rPr>
              <w:t>Nhân viên kho mở chức năng Tra cứu tồn kho.</w:t>
            </w:r>
          </w:p>
          <w:p w14:paraId="1E874211" w14:textId="77777777" w:rsidR="005F18B4" w:rsidRPr="00F15442" w:rsidRDefault="005F18B4" w:rsidP="004050DD">
            <w:pPr>
              <w:pStyle w:val="ListParagraph"/>
              <w:numPr>
                <w:ilvl w:val="0"/>
                <w:numId w:val="68"/>
              </w:numPr>
              <w:spacing w:line="360" w:lineRule="auto"/>
              <w:ind w:left="376"/>
              <w:jc w:val="both"/>
              <w:rPr>
                <w:rFonts w:cs="Times New Roman"/>
                <w:sz w:val="26"/>
                <w:szCs w:val="26"/>
              </w:rPr>
            </w:pPr>
            <w:r w:rsidRPr="00F15442">
              <w:rPr>
                <w:rFonts w:cs="Times New Roman"/>
                <w:sz w:val="26"/>
                <w:szCs w:val="26"/>
              </w:rPr>
              <w:t>Hệ thống hiển thị dữ liệu hiện có và các thao tác phù hợp.</w:t>
            </w:r>
          </w:p>
          <w:p w14:paraId="45FE4DA8" w14:textId="77777777" w:rsidR="005F18B4" w:rsidRPr="00F15442" w:rsidRDefault="005F18B4" w:rsidP="004050DD">
            <w:pPr>
              <w:pStyle w:val="ListParagraph"/>
              <w:numPr>
                <w:ilvl w:val="0"/>
                <w:numId w:val="68"/>
              </w:numPr>
              <w:spacing w:line="360" w:lineRule="auto"/>
              <w:ind w:left="376"/>
              <w:jc w:val="both"/>
              <w:rPr>
                <w:rFonts w:cs="Times New Roman"/>
                <w:sz w:val="26"/>
                <w:szCs w:val="26"/>
              </w:rPr>
            </w:pPr>
            <w:r w:rsidRPr="00F15442">
              <w:rPr>
                <w:rFonts w:cs="Times New Roman"/>
                <w:sz w:val="26"/>
                <w:szCs w:val="26"/>
              </w:rPr>
              <w:t>Người dùng chọn một trong các công việc: Xem tồn kho theo cửa hàng; Tìm kiếm tồn kho sản phẩm; Xem chi tiết tồn kho.</w:t>
            </w:r>
          </w:p>
          <w:p w14:paraId="47F60ACF" w14:textId="77777777" w:rsidR="005F18B4" w:rsidRPr="00F15442" w:rsidRDefault="005F18B4" w:rsidP="004050DD">
            <w:pPr>
              <w:pStyle w:val="ListParagraph"/>
              <w:numPr>
                <w:ilvl w:val="0"/>
                <w:numId w:val="68"/>
              </w:numPr>
              <w:spacing w:line="360" w:lineRule="auto"/>
              <w:ind w:left="376"/>
              <w:jc w:val="both"/>
              <w:rPr>
                <w:rFonts w:cs="Times New Roman"/>
                <w:sz w:val="26"/>
                <w:szCs w:val="26"/>
              </w:rPr>
            </w:pPr>
            <w:r w:rsidRPr="00F15442">
              <w:rPr>
                <w:rFonts w:cs="Times New Roman"/>
                <w:sz w:val="26"/>
                <w:szCs w:val="26"/>
              </w:rPr>
              <w:t>Người dùng nhập/chọn dữ liệu cần thiết cho thao tác đã chọn.</w:t>
            </w:r>
          </w:p>
          <w:p w14:paraId="45098CCD" w14:textId="77777777" w:rsidR="005F18B4" w:rsidRPr="00F15442" w:rsidRDefault="005F18B4" w:rsidP="004050DD">
            <w:pPr>
              <w:pStyle w:val="ListParagraph"/>
              <w:numPr>
                <w:ilvl w:val="0"/>
                <w:numId w:val="68"/>
              </w:numPr>
              <w:spacing w:line="360" w:lineRule="auto"/>
              <w:ind w:left="376"/>
              <w:jc w:val="both"/>
              <w:rPr>
                <w:rFonts w:cs="Times New Roman"/>
                <w:sz w:val="26"/>
                <w:szCs w:val="26"/>
              </w:rPr>
            </w:pPr>
            <w:r w:rsidRPr="00F15442">
              <w:rPr>
                <w:rFonts w:cs="Times New Roman"/>
                <w:sz w:val="26"/>
                <w:szCs w:val="26"/>
              </w:rPr>
              <w:t>Hệ thống kiểm tra các quy định nghiệp vụ (QLTK-QĐ1) và phạm vi quyền.</w:t>
            </w:r>
          </w:p>
          <w:p w14:paraId="1A6B7A01" w14:textId="77777777" w:rsidR="005F18B4" w:rsidRPr="00F15442" w:rsidRDefault="005F18B4" w:rsidP="004050DD">
            <w:pPr>
              <w:pStyle w:val="ListParagraph"/>
              <w:numPr>
                <w:ilvl w:val="0"/>
                <w:numId w:val="68"/>
              </w:numPr>
              <w:spacing w:line="360" w:lineRule="auto"/>
              <w:ind w:left="376"/>
              <w:jc w:val="both"/>
              <w:rPr>
                <w:rFonts w:cs="Times New Roman"/>
                <w:sz w:val="26"/>
                <w:szCs w:val="26"/>
              </w:rPr>
            </w:pPr>
            <w:r w:rsidRPr="00F15442">
              <w:rPr>
                <w:rFonts w:cs="Times New Roman"/>
                <w:sz w:val="26"/>
                <w:szCs w:val="26"/>
              </w:rPr>
              <w:t>Hệ thống hiển thị dữ liệu/kết quả phù hợp với thao tác đã chọn.</w:t>
            </w:r>
          </w:p>
          <w:p w14:paraId="28343090" w14:textId="77777777" w:rsidR="005F18B4" w:rsidRPr="00F15442" w:rsidRDefault="005F18B4" w:rsidP="004050DD">
            <w:pPr>
              <w:pStyle w:val="ListParagraph"/>
              <w:numPr>
                <w:ilvl w:val="0"/>
                <w:numId w:val="68"/>
              </w:numPr>
              <w:spacing w:line="360" w:lineRule="auto"/>
              <w:ind w:left="376"/>
              <w:jc w:val="both"/>
              <w:rPr>
                <w:rFonts w:cs="Times New Roman"/>
                <w:sz w:val="26"/>
                <w:szCs w:val="26"/>
              </w:rPr>
            </w:pPr>
            <w:r w:rsidRPr="00F15442">
              <w:rPr>
                <w:rFonts w:cs="Times New Roman"/>
                <w:sz w:val="26"/>
                <w:szCs w:val="26"/>
              </w:rPr>
              <w:t>Hệ thống thông báo kết quả sau khi hoàn tất thao tác.</w:t>
            </w:r>
          </w:p>
          <w:p w14:paraId="7537C0A0" w14:textId="77777777" w:rsidR="005F18B4" w:rsidRPr="00F15442" w:rsidRDefault="005F18B4" w:rsidP="004050DD">
            <w:pPr>
              <w:pStyle w:val="ListParagraph"/>
              <w:numPr>
                <w:ilvl w:val="0"/>
                <w:numId w:val="68"/>
              </w:numPr>
              <w:spacing w:line="360" w:lineRule="auto"/>
              <w:ind w:left="376"/>
              <w:jc w:val="both"/>
              <w:rPr>
                <w:rFonts w:cs="Times New Roman"/>
                <w:sz w:val="26"/>
                <w:szCs w:val="26"/>
              </w:rPr>
            </w:pPr>
            <w:r w:rsidRPr="00F15442">
              <w:rPr>
                <w:rFonts w:cs="Times New Roman"/>
                <w:sz w:val="26"/>
                <w:szCs w:val="26"/>
              </w:rPr>
              <w:t>Kết thúc chức năng Tra cứu tồn kho.</w:t>
            </w:r>
          </w:p>
        </w:tc>
      </w:tr>
      <w:tr w:rsidR="005F18B4" w:rsidRPr="00F15442" w14:paraId="1A29C60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76ECB92"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0849A8D"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0799F984" w14:textId="77777777" w:rsidTr="008F0E15">
        <w:trPr>
          <w:cantSplit/>
          <w:jc w:val="center"/>
        </w:trPr>
        <w:tc>
          <w:tcPr>
            <w:tcW w:w="2324" w:type="dxa"/>
            <w:shd w:val="clear" w:color="auto" w:fill="FFFFFF"/>
            <w:tcMar>
              <w:top w:w="80" w:type="dxa"/>
              <w:left w:w="90" w:type="dxa"/>
              <w:bottom w:w="80" w:type="dxa"/>
              <w:right w:w="90" w:type="dxa"/>
            </w:tcMar>
            <w:vAlign w:val="center"/>
          </w:tcPr>
          <w:p w14:paraId="4F9EB3DD"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1666FD67"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3a. Không có dữ liệu phù hợp với điều kiện tra cứu.</w:t>
            </w:r>
          </w:p>
          <w:p w14:paraId="08142346"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4a. Hệ thống hiển thị trạng thái không có kết quả và cho phép người dùng thay đổi điều kiện tra cứu.</w:t>
            </w:r>
          </w:p>
        </w:tc>
      </w:tr>
    </w:tbl>
    <w:p w14:paraId="62ABACC5" w14:textId="77777777" w:rsidR="008F0E15" w:rsidRPr="00F15442" w:rsidRDefault="008F0E15" w:rsidP="00F220A5">
      <w:pPr>
        <w:pStyle w:val="Caption"/>
      </w:pPr>
    </w:p>
    <w:p w14:paraId="39060290" w14:textId="66584067" w:rsidR="005F18B4" w:rsidRPr="00F15442" w:rsidRDefault="005F18B4" w:rsidP="00F220A5">
      <w:pPr>
        <w:pStyle w:val="Caption"/>
      </w:pPr>
      <w:r w:rsidRPr="00F15442">
        <w:t>Bảng 3.53: Đặc tả chức năng Ghi nhận nhập kho</w:t>
      </w:r>
    </w:p>
    <w:tbl>
      <w:tblPr>
        <w:tblStyle w:val="TableGrid"/>
        <w:tblW w:w="0" w:type="auto"/>
        <w:jc w:val="center"/>
        <w:tblLook w:val="04A0" w:firstRow="1" w:lastRow="0" w:firstColumn="1" w:lastColumn="0" w:noHBand="0" w:noVBand="1"/>
      </w:tblPr>
      <w:tblGrid>
        <w:gridCol w:w="2324"/>
        <w:gridCol w:w="7143"/>
      </w:tblGrid>
      <w:tr w:rsidR="005F18B4" w:rsidRPr="00F15442" w14:paraId="07EEAED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69D1E56"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4A1A2C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UC50</w:t>
            </w:r>
          </w:p>
        </w:tc>
      </w:tr>
      <w:tr w:rsidR="005F18B4" w:rsidRPr="00F15442" w14:paraId="7B84885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AB571CC"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DDB9233"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Ghi nhận nhập kho</w:t>
            </w:r>
          </w:p>
        </w:tc>
      </w:tr>
      <w:tr w:rsidR="005F18B4" w:rsidRPr="00F15442" w14:paraId="17CD152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6704FD2"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DB304D4"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kho thực hiện các công việc: Ghi nhận nhập kho. Quy định áp dụng: QLTK-QĐ2.</w:t>
            </w:r>
          </w:p>
        </w:tc>
      </w:tr>
      <w:tr w:rsidR="005F18B4" w:rsidRPr="00F15442" w14:paraId="38A8682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1B24939"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FAFDC7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kho</w:t>
            </w:r>
          </w:p>
        </w:tc>
      </w:tr>
      <w:tr w:rsidR="005F18B4" w:rsidRPr="00F15442" w14:paraId="5576146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FB0E4EE"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04B57DA"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kho đã đăng nhập, được cấp quyền phù hợp; dữ liệu liên quan (nếu có) đã tồn tại trong hệ thống.</w:t>
            </w:r>
          </w:p>
        </w:tc>
      </w:tr>
      <w:tr w:rsidR="005F18B4" w:rsidRPr="00F15442" w14:paraId="1EB9545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DFA3EFD"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44F3BE2"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Dữ liệu của chức năng Ghi nhận nhập kho được hệ thống lưu/cập nhật thành công theo các quy định nghiệp vụ liên quan.</w:t>
            </w:r>
          </w:p>
        </w:tc>
      </w:tr>
      <w:tr w:rsidR="005F18B4" w:rsidRPr="00F15442" w14:paraId="412125E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6E5AEED"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lastRenderedPageBreak/>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47496B5" w14:textId="77777777" w:rsidR="005F18B4" w:rsidRPr="00F15442" w:rsidRDefault="005F18B4" w:rsidP="004050DD">
            <w:pPr>
              <w:pStyle w:val="ListParagraph"/>
              <w:numPr>
                <w:ilvl w:val="0"/>
                <w:numId w:val="69"/>
              </w:numPr>
              <w:spacing w:line="360" w:lineRule="auto"/>
              <w:ind w:left="376"/>
              <w:jc w:val="both"/>
              <w:rPr>
                <w:rFonts w:cs="Times New Roman"/>
                <w:sz w:val="26"/>
                <w:szCs w:val="26"/>
              </w:rPr>
            </w:pPr>
            <w:r w:rsidRPr="00F15442">
              <w:rPr>
                <w:rFonts w:cs="Times New Roman"/>
                <w:sz w:val="26"/>
                <w:szCs w:val="26"/>
              </w:rPr>
              <w:t>Nhân viên kho chọn dữ liệu nhập kho từ phiếu nhập đã xác nhận.</w:t>
            </w:r>
          </w:p>
          <w:p w14:paraId="37C68B13" w14:textId="77777777" w:rsidR="005F18B4" w:rsidRPr="00F15442" w:rsidRDefault="005F18B4" w:rsidP="004050DD">
            <w:pPr>
              <w:pStyle w:val="ListParagraph"/>
              <w:numPr>
                <w:ilvl w:val="0"/>
                <w:numId w:val="69"/>
              </w:numPr>
              <w:spacing w:line="360" w:lineRule="auto"/>
              <w:ind w:left="376"/>
              <w:jc w:val="both"/>
              <w:rPr>
                <w:rFonts w:cs="Times New Roman"/>
                <w:sz w:val="26"/>
                <w:szCs w:val="26"/>
              </w:rPr>
            </w:pPr>
            <w:r w:rsidRPr="00F15442">
              <w:rPr>
                <w:rFonts w:cs="Times New Roman"/>
                <w:sz w:val="26"/>
                <w:szCs w:val="26"/>
              </w:rPr>
              <w:t>Hệ thống kiểm tra việc cập nhật tồn từ phiếu nhập để tránh tăng tồn hai lần.</w:t>
            </w:r>
          </w:p>
          <w:p w14:paraId="56D23257" w14:textId="77777777" w:rsidR="005F18B4" w:rsidRPr="00F15442" w:rsidRDefault="005F18B4" w:rsidP="004050DD">
            <w:pPr>
              <w:pStyle w:val="ListParagraph"/>
              <w:numPr>
                <w:ilvl w:val="0"/>
                <w:numId w:val="69"/>
              </w:numPr>
              <w:spacing w:line="360" w:lineRule="auto"/>
              <w:ind w:left="376"/>
              <w:jc w:val="both"/>
              <w:rPr>
                <w:rFonts w:cs="Times New Roman"/>
                <w:sz w:val="26"/>
                <w:szCs w:val="26"/>
              </w:rPr>
            </w:pPr>
            <w:r w:rsidRPr="00F15442">
              <w:rPr>
                <w:rFonts w:cs="Times New Roman"/>
                <w:sz w:val="26"/>
                <w:szCs w:val="26"/>
              </w:rPr>
              <w:t>Hệ thống ghi nhận nhập kho theo SKU và cửa hàng/kho.</w:t>
            </w:r>
          </w:p>
          <w:p w14:paraId="58E216A9" w14:textId="77777777" w:rsidR="005F18B4" w:rsidRPr="00F15442" w:rsidRDefault="005F18B4" w:rsidP="004050DD">
            <w:pPr>
              <w:pStyle w:val="ListParagraph"/>
              <w:numPr>
                <w:ilvl w:val="0"/>
                <w:numId w:val="69"/>
              </w:numPr>
              <w:spacing w:line="360" w:lineRule="auto"/>
              <w:ind w:left="376"/>
              <w:jc w:val="both"/>
              <w:rPr>
                <w:rFonts w:cs="Times New Roman"/>
                <w:sz w:val="26"/>
                <w:szCs w:val="26"/>
              </w:rPr>
            </w:pPr>
            <w:r w:rsidRPr="00F15442">
              <w:rPr>
                <w:rFonts w:cs="Times New Roman"/>
                <w:sz w:val="26"/>
                <w:szCs w:val="26"/>
              </w:rPr>
              <w:t>Hệ thống hiển thị tồn kho sau xử lý.</w:t>
            </w:r>
          </w:p>
          <w:p w14:paraId="748C302D" w14:textId="77777777" w:rsidR="005F18B4" w:rsidRPr="00F15442" w:rsidRDefault="005F18B4" w:rsidP="004050DD">
            <w:pPr>
              <w:pStyle w:val="ListParagraph"/>
              <w:numPr>
                <w:ilvl w:val="0"/>
                <w:numId w:val="69"/>
              </w:numPr>
              <w:spacing w:line="360" w:lineRule="auto"/>
              <w:ind w:left="376"/>
              <w:jc w:val="both"/>
              <w:rPr>
                <w:rFonts w:cs="Times New Roman"/>
                <w:sz w:val="26"/>
                <w:szCs w:val="26"/>
              </w:rPr>
            </w:pPr>
            <w:r w:rsidRPr="00F15442">
              <w:rPr>
                <w:rFonts w:cs="Times New Roman"/>
                <w:sz w:val="26"/>
                <w:szCs w:val="26"/>
              </w:rPr>
              <w:t>Kết thúc chức năng Ghi nhận nhập kho.</w:t>
            </w:r>
          </w:p>
        </w:tc>
      </w:tr>
      <w:tr w:rsidR="005F18B4" w:rsidRPr="00F15442" w14:paraId="0720450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FB917C5"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AD1A127"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3A1D7F97" w14:textId="77777777" w:rsidTr="008F0E15">
        <w:trPr>
          <w:cantSplit/>
          <w:jc w:val="center"/>
        </w:trPr>
        <w:tc>
          <w:tcPr>
            <w:tcW w:w="2324" w:type="dxa"/>
            <w:shd w:val="clear" w:color="auto" w:fill="FFFFFF"/>
            <w:tcMar>
              <w:top w:w="80" w:type="dxa"/>
              <w:left w:w="90" w:type="dxa"/>
              <w:bottom w:w="80" w:type="dxa"/>
              <w:right w:w="90" w:type="dxa"/>
            </w:tcMar>
            <w:vAlign w:val="center"/>
          </w:tcPr>
          <w:p w14:paraId="7C054B73"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722C6B2B"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4a. Dữ liệu hoặc thao tác không thỏa quy định QLTK-QĐ2: Không nhập kho độc lập nếu dữ liệu đã được cập nhật từ phiếu nhập đã xác nhận, nhằm tránh tăng tồn hai lần.</w:t>
            </w:r>
          </w:p>
          <w:p w14:paraId="2D183C25"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5a. Hệ thống từ chối thao tác không hợp lệ, không ghi nhận thay đổi sai và hiển thị thông báo để người dùng kiểm tra lại.</w:t>
            </w:r>
          </w:p>
          <w:p w14:paraId="15C82419"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6a. Người dùng điều chỉnh dữ liệu/thao tác phù hợp; chức năng tiếp tục từ bước 4.</w:t>
            </w:r>
          </w:p>
        </w:tc>
      </w:tr>
    </w:tbl>
    <w:p w14:paraId="53771BDE" w14:textId="77777777" w:rsidR="008F0E15" w:rsidRPr="00F15442" w:rsidRDefault="008F0E15" w:rsidP="00F220A5">
      <w:pPr>
        <w:pStyle w:val="Caption"/>
      </w:pPr>
    </w:p>
    <w:p w14:paraId="71AA905A" w14:textId="77777777" w:rsidR="008F0E15" w:rsidRPr="00F15442" w:rsidRDefault="008F0E15" w:rsidP="00F220A5">
      <w:pPr>
        <w:pStyle w:val="Caption"/>
      </w:pPr>
    </w:p>
    <w:p w14:paraId="7D1B292E" w14:textId="77777777" w:rsidR="008F0E15" w:rsidRPr="00F15442" w:rsidRDefault="008F0E15" w:rsidP="00F220A5">
      <w:pPr>
        <w:pStyle w:val="Caption"/>
      </w:pPr>
    </w:p>
    <w:p w14:paraId="405BEFE6" w14:textId="77777777" w:rsidR="008F0E15" w:rsidRPr="00F15442" w:rsidRDefault="008F0E15" w:rsidP="00F220A5">
      <w:pPr>
        <w:pStyle w:val="Caption"/>
      </w:pPr>
    </w:p>
    <w:p w14:paraId="3C3B8E1C" w14:textId="77777777" w:rsidR="008F0E15" w:rsidRPr="00F15442" w:rsidRDefault="008F0E15" w:rsidP="00F220A5">
      <w:pPr>
        <w:pStyle w:val="Caption"/>
      </w:pPr>
    </w:p>
    <w:p w14:paraId="18B499A7" w14:textId="220F339B" w:rsidR="005F18B4" w:rsidRPr="00F15442" w:rsidRDefault="005F18B4" w:rsidP="00F220A5">
      <w:pPr>
        <w:pStyle w:val="Caption"/>
      </w:pPr>
      <w:r w:rsidRPr="00F15442">
        <w:t>Bảng 3.54: Đặc tả chức năng Điều chỉnh tồn kho</w:t>
      </w:r>
    </w:p>
    <w:tbl>
      <w:tblPr>
        <w:tblStyle w:val="TableGrid"/>
        <w:tblW w:w="0" w:type="auto"/>
        <w:jc w:val="center"/>
        <w:tblLook w:val="04A0" w:firstRow="1" w:lastRow="0" w:firstColumn="1" w:lastColumn="0" w:noHBand="0" w:noVBand="1"/>
      </w:tblPr>
      <w:tblGrid>
        <w:gridCol w:w="2324"/>
        <w:gridCol w:w="7143"/>
      </w:tblGrid>
      <w:tr w:rsidR="005F18B4" w:rsidRPr="00F15442" w14:paraId="0C84752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3774E51"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304718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UC51</w:t>
            </w:r>
          </w:p>
        </w:tc>
      </w:tr>
      <w:tr w:rsidR="005F18B4" w:rsidRPr="00F15442" w14:paraId="013D5A1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08E3D3E"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BD04D95"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Điều chỉnh tồn kho</w:t>
            </w:r>
          </w:p>
        </w:tc>
      </w:tr>
      <w:tr w:rsidR="005F18B4" w:rsidRPr="00F15442" w14:paraId="18CCDE20"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9B531A4"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73E36E6"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kho thực hiện các công việc: Điều chỉnh tồn kho. Quy định áp dụng: QLTK-QĐ3.</w:t>
            </w:r>
          </w:p>
        </w:tc>
      </w:tr>
      <w:tr w:rsidR="005F18B4" w:rsidRPr="00F15442" w14:paraId="413D99D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672352D"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66EBC6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kho</w:t>
            </w:r>
          </w:p>
        </w:tc>
      </w:tr>
      <w:tr w:rsidR="005F18B4" w:rsidRPr="00F15442" w14:paraId="6C7F40A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3437890"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E7513A3"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kho đã đăng nhập, được cấp quyền phù hợp; dữ liệu liên quan (nếu có) đã tồn tại trong hệ thống.</w:t>
            </w:r>
          </w:p>
        </w:tc>
      </w:tr>
      <w:tr w:rsidR="005F18B4" w:rsidRPr="00F15442" w14:paraId="0E650DE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8DF80C2"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15B80B2"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Dữ liệu của chức năng Điều chỉnh tồn kho được hệ thống lưu/cập nhật thành công theo các quy định nghiệp vụ liên quan.</w:t>
            </w:r>
          </w:p>
        </w:tc>
      </w:tr>
      <w:tr w:rsidR="005F18B4" w:rsidRPr="00F15442" w14:paraId="709D0C9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5D3E7BB"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lastRenderedPageBreak/>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D6DD856" w14:textId="77777777" w:rsidR="005F18B4" w:rsidRPr="00F15442" w:rsidRDefault="005F18B4" w:rsidP="004050DD">
            <w:pPr>
              <w:pStyle w:val="ListParagraph"/>
              <w:numPr>
                <w:ilvl w:val="0"/>
                <w:numId w:val="70"/>
              </w:numPr>
              <w:spacing w:line="360" w:lineRule="auto"/>
              <w:ind w:left="376"/>
              <w:jc w:val="both"/>
              <w:rPr>
                <w:rFonts w:cs="Times New Roman"/>
                <w:sz w:val="26"/>
                <w:szCs w:val="26"/>
              </w:rPr>
            </w:pPr>
            <w:r w:rsidRPr="00F15442">
              <w:rPr>
                <w:rFonts w:cs="Times New Roman"/>
                <w:sz w:val="26"/>
                <w:szCs w:val="26"/>
              </w:rPr>
              <w:t>Nhân viên kho chọn SKU/cửa hàng cần điều chỉnh.</w:t>
            </w:r>
          </w:p>
          <w:p w14:paraId="3A112832" w14:textId="77777777" w:rsidR="005F18B4" w:rsidRPr="00F15442" w:rsidRDefault="005F18B4" w:rsidP="004050DD">
            <w:pPr>
              <w:pStyle w:val="ListParagraph"/>
              <w:numPr>
                <w:ilvl w:val="0"/>
                <w:numId w:val="70"/>
              </w:numPr>
              <w:spacing w:line="360" w:lineRule="auto"/>
              <w:ind w:left="376"/>
              <w:jc w:val="both"/>
              <w:rPr>
                <w:rFonts w:cs="Times New Roman"/>
                <w:sz w:val="26"/>
                <w:szCs w:val="26"/>
              </w:rPr>
            </w:pPr>
            <w:r w:rsidRPr="00F15442">
              <w:rPr>
                <w:rFonts w:cs="Times New Roman"/>
                <w:sz w:val="26"/>
                <w:szCs w:val="26"/>
              </w:rPr>
              <w:t>Hệ thống hiển thị số lượng hiện tại.</w:t>
            </w:r>
          </w:p>
          <w:p w14:paraId="3F3FCE8C" w14:textId="77777777" w:rsidR="005F18B4" w:rsidRPr="00F15442" w:rsidRDefault="005F18B4" w:rsidP="004050DD">
            <w:pPr>
              <w:pStyle w:val="ListParagraph"/>
              <w:numPr>
                <w:ilvl w:val="0"/>
                <w:numId w:val="70"/>
              </w:numPr>
              <w:spacing w:line="360" w:lineRule="auto"/>
              <w:ind w:left="376"/>
              <w:jc w:val="both"/>
              <w:rPr>
                <w:rFonts w:cs="Times New Roman"/>
                <w:sz w:val="26"/>
                <w:szCs w:val="26"/>
              </w:rPr>
            </w:pPr>
            <w:r w:rsidRPr="00F15442">
              <w:rPr>
                <w:rFonts w:cs="Times New Roman"/>
                <w:sz w:val="26"/>
                <w:szCs w:val="26"/>
              </w:rPr>
              <w:t>Nhân viên nhập số lượng sau điều chỉnh và lý do.</w:t>
            </w:r>
          </w:p>
          <w:p w14:paraId="0DE3962C" w14:textId="77777777" w:rsidR="005F18B4" w:rsidRPr="00F15442" w:rsidRDefault="005F18B4" w:rsidP="004050DD">
            <w:pPr>
              <w:pStyle w:val="ListParagraph"/>
              <w:numPr>
                <w:ilvl w:val="0"/>
                <w:numId w:val="70"/>
              </w:numPr>
              <w:spacing w:line="360" w:lineRule="auto"/>
              <w:ind w:left="376"/>
              <w:jc w:val="both"/>
              <w:rPr>
                <w:rFonts w:cs="Times New Roman"/>
                <w:sz w:val="26"/>
                <w:szCs w:val="26"/>
              </w:rPr>
            </w:pPr>
            <w:r w:rsidRPr="00F15442">
              <w:rPr>
                <w:rFonts w:cs="Times New Roman"/>
                <w:sz w:val="26"/>
                <w:szCs w:val="26"/>
              </w:rPr>
              <w:t>Hệ thống kiểm tra dữ liệu và quyền thao tác.</w:t>
            </w:r>
          </w:p>
          <w:p w14:paraId="6F04CA22" w14:textId="77777777" w:rsidR="005F18B4" w:rsidRPr="00F15442" w:rsidRDefault="005F18B4" w:rsidP="004050DD">
            <w:pPr>
              <w:pStyle w:val="ListParagraph"/>
              <w:numPr>
                <w:ilvl w:val="0"/>
                <w:numId w:val="70"/>
              </w:numPr>
              <w:spacing w:line="360" w:lineRule="auto"/>
              <w:ind w:left="376"/>
              <w:jc w:val="both"/>
              <w:rPr>
                <w:rFonts w:cs="Times New Roman"/>
                <w:sz w:val="26"/>
                <w:szCs w:val="26"/>
              </w:rPr>
            </w:pPr>
            <w:r w:rsidRPr="00F15442">
              <w:rPr>
                <w:rFonts w:cs="Times New Roman"/>
                <w:sz w:val="26"/>
                <w:szCs w:val="26"/>
              </w:rPr>
              <w:t>Hệ thống lưu số lượng trước/sau, lý do, người thực hiện và thời gian.</w:t>
            </w:r>
          </w:p>
          <w:p w14:paraId="25CB6461" w14:textId="77777777" w:rsidR="005F18B4" w:rsidRPr="00F15442" w:rsidRDefault="005F18B4" w:rsidP="004050DD">
            <w:pPr>
              <w:pStyle w:val="ListParagraph"/>
              <w:numPr>
                <w:ilvl w:val="0"/>
                <w:numId w:val="70"/>
              </w:numPr>
              <w:spacing w:line="360" w:lineRule="auto"/>
              <w:ind w:left="376"/>
              <w:jc w:val="both"/>
              <w:rPr>
                <w:rFonts w:cs="Times New Roman"/>
                <w:sz w:val="26"/>
                <w:szCs w:val="26"/>
              </w:rPr>
            </w:pPr>
            <w:r w:rsidRPr="00F15442">
              <w:rPr>
                <w:rFonts w:cs="Times New Roman"/>
                <w:sz w:val="26"/>
                <w:szCs w:val="26"/>
              </w:rPr>
              <w:t>Hệ thống cập nhật tồn kho.</w:t>
            </w:r>
          </w:p>
          <w:p w14:paraId="06D6919E" w14:textId="77777777" w:rsidR="005F18B4" w:rsidRPr="00F15442" w:rsidRDefault="005F18B4" w:rsidP="004050DD">
            <w:pPr>
              <w:pStyle w:val="ListParagraph"/>
              <w:numPr>
                <w:ilvl w:val="0"/>
                <w:numId w:val="70"/>
              </w:numPr>
              <w:spacing w:line="360" w:lineRule="auto"/>
              <w:ind w:left="376"/>
              <w:jc w:val="both"/>
              <w:rPr>
                <w:rFonts w:cs="Times New Roman"/>
                <w:sz w:val="26"/>
                <w:szCs w:val="26"/>
              </w:rPr>
            </w:pPr>
            <w:r w:rsidRPr="00F15442">
              <w:rPr>
                <w:rFonts w:cs="Times New Roman"/>
                <w:sz w:val="26"/>
                <w:szCs w:val="26"/>
              </w:rPr>
              <w:t>Kết thúc chức năng Điều chỉnh tồn kho.</w:t>
            </w:r>
          </w:p>
        </w:tc>
      </w:tr>
      <w:tr w:rsidR="005F18B4" w:rsidRPr="00F15442" w14:paraId="73A70D6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3F93E3F"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BD5C9A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17A10BD6" w14:textId="77777777" w:rsidTr="008F0E15">
        <w:trPr>
          <w:cantSplit/>
          <w:jc w:val="center"/>
        </w:trPr>
        <w:tc>
          <w:tcPr>
            <w:tcW w:w="2324" w:type="dxa"/>
            <w:shd w:val="clear" w:color="auto" w:fill="FFFFFF"/>
            <w:tcMar>
              <w:top w:w="80" w:type="dxa"/>
              <w:left w:w="90" w:type="dxa"/>
              <w:bottom w:w="80" w:type="dxa"/>
              <w:right w:w="90" w:type="dxa"/>
            </w:tcMar>
            <w:vAlign w:val="center"/>
          </w:tcPr>
          <w:p w14:paraId="6AB9DF30"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77B42C3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4a. Dữ liệu hoặc thao tác không thỏa quy định QLTK-QĐ3: Mỗi lần điều chỉnh kho phải lưu số lượng trước điều chỉnh, số lượng sau điều chỉnh, lý do, người thực hiện và thời gian.</w:t>
            </w:r>
          </w:p>
          <w:p w14:paraId="561257BC"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5a. Hệ thống từ chối thao tác không hợp lệ, không ghi nhận thay đổi sai và hiển thị thông báo để người dùng kiểm tra lại.</w:t>
            </w:r>
          </w:p>
          <w:p w14:paraId="18BCA20A"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6a. Người dùng điều chỉnh dữ liệu/thao tác phù hợp; chức năng tiếp tục từ bước 4.</w:t>
            </w:r>
          </w:p>
        </w:tc>
      </w:tr>
    </w:tbl>
    <w:p w14:paraId="2DAA72BC" w14:textId="77777777" w:rsidR="008F0E15" w:rsidRPr="00F15442" w:rsidRDefault="008F0E15" w:rsidP="00F220A5">
      <w:pPr>
        <w:pStyle w:val="Caption"/>
      </w:pPr>
    </w:p>
    <w:p w14:paraId="4ED7E084" w14:textId="77777777" w:rsidR="008F0E15" w:rsidRPr="00F15442" w:rsidRDefault="008F0E15" w:rsidP="00F220A5">
      <w:pPr>
        <w:pStyle w:val="Caption"/>
      </w:pPr>
    </w:p>
    <w:p w14:paraId="365A53F4" w14:textId="77777777" w:rsidR="008F0E15" w:rsidRPr="00F15442" w:rsidRDefault="008F0E15" w:rsidP="00F220A5">
      <w:pPr>
        <w:pStyle w:val="Caption"/>
      </w:pPr>
    </w:p>
    <w:p w14:paraId="184FDF0C" w14:textId="4ACD058A" w:rsidR="005F18B4" w:rsidRPr="00F15442" w:rsidRDefault="005F18B4" w:rsidP="00F220A5">
      <w:pPr>
        <w:pStyle w:val="Caption"/>
      </w:pPr>
      <w:r w:rsidRPr="00F15442">
        <w:t>Bảng 3.55: Đặc tả chức năng Kiểm kê kho</w:t>
      </w:r>
    </w:p>
    <w:tbl>
      <w:tblPr>
        <w:tblStyle w:val="TableGrid"/>
        <w:tblW w:w="0" w:type="auto"/>
        <w:jc w:val="center"/>
        <w:tblLook w:val="04A0" w:firstRow="1" w:lastRow="0" w:firstColumn="1" w:lastColumn="0" w:noHBand="0" w:noVBand="1"/>
      </w:tblPr>
      <w:tblGrid>
        <w:gridCol w:w="2324"/>
        <w:gridCol w:w="7143"/>
      </w:tblGrid>
      <w:tr w:rsidR="005F18B4" w:rsidRPr="00F15442" w14:paraId="17E7F94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B2C7BB7"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49309B4"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UC52</w:t>
            </w:r>
          </w:p>
        </w:tc>
      </w:tr>
      <w:tr w:rsidR="005F18B4" w:rsidRPr="00F15442" w14:paraId="0B27690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9533685"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85F4D5B"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Kiểm kê kho</w:t>
            </w:r>
          </w:p>
        </w:tc>
      </w:tr>
      <w:tr w:rsidR="005F18B4" w:rsidRPr="00F15442" w14:paraId="1F5A563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1F4607A"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725C745"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kho thực hiện các công việc: Kiểm kê kho. Quy định áp dụng: QLTK-QĐ4.</w:t>
            </w:r>
          </w:p>
        </w:tc>
      </w:tr>
      <w:tr w:rsidR="005F18B4" w:rsidRPr="00F15442" w14:paraId="67764D9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7AA7D01"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28A8754"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kho</w:t>
            </w:r>
          </w:p>
        </w:tc>
      </w:tr>
      <w:tr w:rsidR="005F18B4" w:rsidRPr="00F15442" w14:paraId="7CBA507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08AD2C0"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8C3DB21"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kho đã đăng nhập, được cấp quyền phù hợp; dữ liệu liên quan (nếu có) đã tồn tại trong hệ thống.</w:t>
            </w:r>
          </w:p>
        </w:tc>
      </w:tr>
      <w:tr w:rsidR="005F18B4" w:rsidRPr="00F15442" w14:paraId="625F65C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2AE9A8A"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F6B4C6A"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Dữ liệu của chức năng Kiểm kê kho được hệ thống lưu/cập nhật thành công theo các quy định nghiệp vụ liên quan.</w:t>
            </w:r>
          </w:p>
        </w:tc>
      </w:tr>
      <w:tr w:rsidR="005F18B4" w:rsidRPr="00F15442" w14:paraId="181FA57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0CFA8DC"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lastRenderedPageBreak/>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98DAA2F" w14:textId="77777777" w:rsidR="005F18B4" w:rsidRPr="00F15442" w:rsidRDefault="005F18B4" w:rsidP="004050DD">
            <w:pPr>
              <w:pStyle w:val="ListParagraph"/>
              <w:numPr>
                <w:ilvl w:val="0"/>
                <w:numId w:val="71"/>
              </w:numPr>
              <w:spacing w:line="360" w:lineRule="auto"/>
              <w:ind w:left="376"/>
              <w:jc w:val="both"/>
              <w:rPr>
                <w:rFonts w:cs="Times New Roman"/>
                <w:sz w:val="26"/>
                <w:szCs w:val="26"/>
              </w:rPr>
            </w:pPr>
            <w:r w:rsidRPr="00F15442">
              <w:rPr>
                <w:rFonts w:cs="Times New Roman"/>
                <w:sz w:val="26"/>
                <w:szCs w:val="26"/>
              </w:rPr>
              <w:t>Nhân viên kho chọn phạm vi kiểm kê.</w:t>
            </w:r>
          </w:p>
          <w:p w14:paraId="0AC691A3" w14:textId="77777777" w:rsidR="005F18B4" w:rsidRPr="00F15442" w:rsidRDefault="005F18B4" w:rsidP="004050DD">
            <w:pPr>
              <w:pStyle w:val="ListParagraph"/>
              <w:numPr>
                <w:ilvl w:val="0"/>
                <w:numId w:val="71"/>
              </w:numPr>
              <w:spacing w:line="360" w:lineRule="auto"/>
              <w:ind w:left="376"/>
              <w:jc w:val="both"/>
              <w:rPr>
                <w:rFonts w:cs="Times New Roman"/>
                <w:sz w:val="26"/>
                <w:szCs w:val="26"/>
              </w:rPr>
            </w:pPr>
            <w:r w:rsidRPr="00F15442">
              <w:rPr>
                <w:rFonts w:cs="Times New Roman"/>
                <w:sz w:val="26"/>
                <w:szCs w:val="26"/>
              </w:rPr>
              <w:t>Hệ thống hiển thị dữ liệu tồn theo SKU/cửa hàng.</w:t>
            </w:r>
          </w:p>
          <w:p w14:paraId="7ECDE0DE" w14:textId="77777777" w:rsidR="005F18B4" w:rsidRPr="00F15442" w:rsidRDefault="005F18B4" w:rsidP="004050DD">
            <w:pPr>
              <w:pStyle w:val="ListParagraph"/>
              <w:numPr>
                <w:ilvl w:val="0"/>
                <w:numId w:val="71"/>
              </w:numPr>
              <w:spacing w:line="360" w:lineRule="auto"/>
              <w:ind w:left="376"/>
              <w:jc w:val="both"/>
              <w:rPr>
                <w:rFonts w:cs="Times New Roman"/>
                <w:sz w:val="26"/>
                <w:szCs w:val="26"/>
              </w:rPr>
            </w:pPr>
            <w:r w:rsidRPr="00F15442">
              <w:rPr>
                <w:rFonts w:cs="Times New Roman"/>
                <w:sz w:val="26"/>
                <w:szCs w:val="26"/>
              </w:rPr>
              <w:t>Nhân viên ghi nhận số lượng thực tế.</w:t>
            </w:r>
          </w:p>
          <w:p w14:paraId="3B38AFDE" w14:textId="77777777" w:rsidR="005F18B4" w:rsidRPr="00F15442" w:rsidRDefault="005F18B4" w:rsidP="004050DD">
            <w:pPr>
              <w:pStyle w:val="ListParagraph"/>
              <w:numPr>
                <w:ilvl w:val="0"/>
                <w:numId w:val="71"/>
              </w:numPr>
              <w:spacing w:line="360" w:lineRule="auto"/>
              <w:ind w:left="376"/>
              <w:jc w:val="both"/>
              <w:rPr>
                <w:rFonts w:cs="Times New Roman"/>
                <w:sz w:val="26"/>
                <w:szCs w:val="26"/>
              </w:rPr>
            </w:pPr>
            <w:r w:rsidRPr="00F15442">
              <w:rPr>
                <w:rFonts w:cs="Times New Roman"/>
                <w:sz w:val="26"/>
                <w:szCs w:val="26"/>
              </w:rPr>
              <w:t>Hệ thống đối chiếu số liệu thực tế với số liệu hệ thống.</w:t>
            </w:r>
          </w:p>
          <w:p w14:paraId="08BF9E03" w14:textId="77777777" w:rsidR="005F18B4" w:rsidRPr="00F15442" w:rsidRDefault="005F18B4" w:rsidP="004050DD">
            <w:pPr>
              <w:pStyle w:val="ListParagraph"/>
              <w:numPr>
                <w:ilvl w:val="0"/>
                <w:numId w:val="71"/>
              </w:numPr>
              <w:spacing w:line="360" w:lineRule="auto"/>
              <w:ind w:left="376"/>
              <w:jc w:val="both"/>
              <w:rPr>
                <w:rFonts w:cs="Times New Roman"/>
                <w:sz w:val="26"/>
                <w:szCs w:val="26"/>
              </w:rPr>
            </w:pPr>
            <w:r w:rsidRPr="00F15442">
              <w:rPr>
                <w:rFonts w:cs="Times New Roman"/>
                <w:sz w:val="26"/>
                <w:szCs w:val="26"/>
              </w:rPr>
              <w:t>Kết quả kiểm kê được lưu làm căn cứ xử lý chênh lệch tồn.</w:t>
            </w:r>
          </w:p>
          <w:p w14:paraId="3A1D7BB5" w14:textId="77777777" w:rsidR="005F18B4" w:rsidRPr="00F15442" w:rsidRDefault="005F18B4" w:rsidP="004050DD">
            <w:pPr>
              <w:pStyle w:val="ListParagraph"/>
              <w:numPr>
                <w:ilvl w:val="0"/>
                <w:numId w:val="71"/>
              </w:numPr>
              <w:spacing w:line="360" w:lineRule="auto"/>
              <w:ind w:left="376"/>
              <w:jc w:val="both"/>
              <w:rPr>
                <w:rFonts w:cs="Times New Roman"/>
                <w:sz w:val="26"/>
                <w:szCs w:val="26"/>
              </w:rPr>
            </w:pPr>
            <w:r w:rsidRPr="00F15442">
              <w:rPr>
                <w:rFonts w:cs="Times New Roman"/>
                <w:sz w:val="26"/>
                <w:szCs w:val="26"/>
              </w:rPr>
              <w:t>Kết thúc chức năng Kiểm kê kho.</w:t>
            </w:r>
          </w:p>
        </w:tc>
      </w:tr>
      <w:tr w:rsidR="005F18B4" w:rsidRPr="00F15442" w14:paraId="15451E0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11AE653"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002C4C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55CE5882" w14:textId="77777777" w:rsidTr="008F0E15">
        <w:trPr>
          <w:cantSplit/>
          <w:jc w:val="center"/>
        </w:trPr>
        <w:tc>
          <w:tcPr>
            <w:tcW w:w="2324" w:type="dxa"/>
            <w:shd w:val="clear" w:color="auto" w:fill="FFFFFF"/>
            <w:tcMar>
              <w:top w:w="80" w:type="dxa"/>
              <w:left w:w="90" w:type="dxa"/>
              <w:bottom w:w="80" w:type="dxa"/>
              <w:right w:w="90" w:type="dxa"/>
            </w:tcMar>
            <w:vAlign w:val="center"/>
          </w:tcPr>
          <w:p w14:paraId="179EC54C"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4103AFA7"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4a. Dữ liệu hoặc thao tác không thỏa quy định QLTK-QĐ4: Kết quả kiểm kê được sử dụng làm căn cứ điều chỉnh chênh lệch tồn.</w:t>
            </w:r>
          </w:p>
          <w:p w14:paraId="4576789A"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5a. Hệ thống từ chối thao tác không hợp lệ, không ghi nhận thay đổi sai và hiển thị thông báo để người dùng kiểm tra lại.</w:t>
            </w:r>
          </w:p>
          <w:p w14:paraId="6CFD8B1A"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6a. Người dùng điều chỉnh dữ liệu/thao tác phù hợp; chức năng tiếp tục từ bước 4.</w:t>
            </w:r>
          </w:p>
        </w:tc>
      </w:tr>
    </w:tbl>
    <w:p w14:paraId="18CD86B5" w14:textId="77777777" w:rsidR="008F0E15" w:rsidRPr="00F15442" w:rsidRDefault="008F0E15" w:rsidP="00F220A5">
      <w:pPr>
        <w:pStyle w:val="Caption"/>
      </w:pPr>
    </w:p>
    <w:p w14:paraId="116AC343" w14:textId="77777777" w:rsidR="008F0E15" w:rsidRPr="00F15442" w:rsidRDefault="008F0E15" w:rsidP="00F220A5">
      <w:pPr>
        <w:pStyle w:val="Caption"/>
      </w:pPr>
    </w:p>
    <w:p w14:paraId="51DEBE36" w14:textId="77777777" w:rsidR="008F0E15" w:rsidRPr="00F15442" w:rsidRDefault="008F0E15" w:rsidP="00F220A5">
      <w:pPr>
        <w:pStyle w:val="Caption"/>
      </w:pPr>
    </w:p>
    <w:p w14:paraId="0D2FAC92" w14:textId="77777777" w:rsidR="008F0E15" w:rsidRPr="00F15442" w:rsidRDefault="008F0E15" w:rsidP="00F220A5">
      <w:pPr>
        <w:pStyle w:val="Caption"/>
      </w:pPr>
    </w:p>
    <w:p w14:paraId="7A8DD88D" w14:textId="77777777" w:rsidR="008F0E15" w:rsidRPr="00F15442" w:rsidRDefault="008F0E15" w:rsidP="00F220A5">
      <w:pPr>
        <w:pStyle w:val="Caption"/>
      </w:pPr>
    </w:p>
    <w:p w14:paraId="202BC8C3" w14:textId="77777777" w:rsidR="008F0E15" w:rsidRPr="00F15442" w:rsidRDefault="008F0E15" w:rsidP="00F220A5">
      <w:pPr>
        <w:pStyle w:val="Caption"/>
      </w:pPr>
    </w:p>
    <w:p w14:paraId="68265B00" w14:textId="2EB9923C" w:rsidR="005F18B4" w:rsidRPr="00F15442" w:rsidRDefault="005F18B4" w:rsidP="00F220A5">
      <w:pPr>
        <w:pStyle w:val="Caption"/>
      </w:pPr>
      <w:r w:rsidRPr="00F15442">
        <w:t>Bảng 3.56: Đặc tả chức năng Điều chuyển hàng giữa cửa hàng</w:t>
      </w:r>
    </w:p>
    <w:tbl>
      <w:tblPr>
        <w:tblStyle w:val="TableGrid"/>
        <w:tblW w:w="0" w:type="auto"/>
        <w:jc w:val="center"/>
        <w:tblLook w:val="04A0" w:firstRow="1" w:lastRow="0" w:firstColumn="1" w:lastColumn="0" w:noHBand="0" w:noVBand="1"/>
      </w:tblPr>
      <w:tblGrid>
        <w:gridCol w:w="2324"/>
        <w:gridCol w:w="7143"/>
      </w:tblGrid>
      <w:tr w:rsidR="005F18B4" w:rsidRPr="00F15442" w14:paraId="01974AA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27DFECC"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6A48BE2"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UC53</w:t>
            </w:r>
          </w:p>
        </w:tc>
      </w:tr>
      <w:tr w:rsidR="005F18B4" w:rsidRPr="00F15442" w14:paraId="7917072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4178B36"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644665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Điều chuyển hàng giữa cửa hàng</w:t>
            </w:r>
          </w:p>
        </w:tc>
      </w:tr>
      <w:tr w:rsidR="005F18B4" w:rsidRPr="00F15442" w14:paraId="2B2CAA3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3799EB0"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BC978D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kho thực hiện các công việc: Lập yêu cầu điều chuyển; Xác nhận xuất điều chuyển; Xác nhận nhận điều chuyển. Quy định áp dụng: QLTK-QĐ5.</w:t>
            </w:r>
          </w:p>
        </w:tc>
      </w:tr>
      <w:tr w:rsidR="005F18B4" w:rsidRPr="00F15442" w14:paraId="29702D3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B8AD41F"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7F8A8CA"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kho</w:t>
            </w:r>
          </w:p>
        </w:tc>
      </w:tr>
      <w:tr w:rsidR="005F18B4" w:rsidRPr="00F15442" w14:paraId="4BD697E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F837D08"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26084E3"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kho đã đăng nhập, được cấp quyền phù hợp; dữ liệu liên quan (nếu có) đã tồn tại trong hệ thống.</w:t>
            </w:r>
          </w:p>
        </w:tc>
      </w:tr>
      <w:tr w:rsidR="005F18B4" w:rsidRPr="00F15442" w14:paraId="1E30B17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28F90C2"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lastRenderedPageBreak/>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8B1204B"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Dữ liệu của chức năng Điều chuyển hàng giữa cửa hàng được hệ thống lưu/cập nhật thành công theo các quy định nghiệp vụ liên quan.</w:t>
            </w:r>
          </w:p>
        </w:tc>
      </w:tr>
      <w:tr w:rsidR="005F18B4" w:rsidRPr="00F15442" w14:paraId="366385D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D15195E"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D7AFDA5" w14:textId="77777777" w:rsidR="005F18B4" w:rsidRPr="00F15442" w:rsidRDefault="005F18B4" w:rsidP="004050DD">
            <w:pPr>
              <w:pStyle w:val="ListParagraph"/>
              <w:numPr>
                <w:ilvl w:val="0"/>
                <w:numId w:val="72"/>
              </w:numPr>
              <w:spacing w:line="360" w:lineRule="auto"/>
              <w:ind w:left="376"/>
              <w:jc w:val="both"/>
              <w:rPr>
                <w:rFonts w:cs="Times New Roman"/>
                <w:sz w:val="26"/>
                <w:szCs w:val="26"/>
              </w:rPr>
            </w:pPr>
            <w:r w:rsidRPr="00F15442">
              <w:rPr>
                <w:rFonts w:cs="Times New Roman"/>
                <w:sz w:val="26"/>
                <w:szCs w:val="26"/>
              </w:rPr>
              <w:t>Nhân viên kho lập yêu cầu điều chuyển, xác định nơi xuất, nơi nhận, SKU và số lượng.</w:t>
            </w:r>
          </w:p>
          <w:p w14:paraId="32617C42" w14:textId="77777777" w:rsidR="005F18B4" w:rsidRPr="00F15442" w:rsidRDefault="005F18B4" w:rsidP="004050DD">
            <w:pPr>
              <w:pStyle w:val="ListParagraph"/>
              <w:numPr>
                <w:ilvl w:val="0"/>
                <w:numId w:val="72"/>
              </w:numPr>
              <w:spacing w:line="360" w:lineRule="auto"/>
              <w:ind w:left="376"/>
              <w:jc w:val="both"/>
              <w:rPr>
                <w:rFonts w:cs="Times New Roman"/>
                <w:sz w:val="26"/>
                <w:szCs w:val="26"/>
              </w:rPr>
            </w:pPr>
            <w:r w:rsidRPr="00F15442">
              <w:rPr>
                <w:rFonts w:cs="Times New Roman"/>
                <w:sz w:val="26"/>
                <w:szCs w:val="26"/>
              </w:rPr>
              <w:t>Hệ thống ghi nhận yêu cầu ở trạng thái Chờ xuất.</w:t>
            </w:r>
          </w:p>
          <w:p w14:paraId="60E8B73B" w14:textId="77777777" w:rsidR="005F18B4" w:rsidRPr="00F15442" w:rsidRDefault="005F18B4" w:rsidP="004050DD">
            <w:pPr>
              <w:pStyle w:val="ListParagraph"/>
              <w:numPr>
                <w:ilvl w:val="0"/>
                <w:numId w:val="72"/>
              </w:numPr>
              <w:spacing w:line="360" w:lineRule="auto"/>
              <w:ind w:left="376"/>
              <w:jc w:val="both"/>
              <w:rPr>
                <w:rFonts w:cs="Times New Roman"/>
                <w:sz w:val="26"/>
                <w:szCs w:val="26"/>
              </w:rPr>
            </w:pPr>
            <w:r w:rsidRPr="00F15442">
              <w:rPr>
                <w:rFonts w:cs="Times New Roman"/>
                <w:sz w:val="26"/>
                <w:szCs w:val="26"/>
              </w:rPr>
              <w:t>Kho xuất xác nhận xuất điều chuyển; hệ thống cập nhật nghiệp vụ tương ứng và chuyển trạng thái Đang vận chuyển.</w:t>
            </w:r>
          </w:p>
          <w:p w14:paraId="5ACA48AB" w14:textId="77777777" w:rsidR="005F18B4" w:rsidRPr="00F15442" w:rsidRDefault="005F18B4" w:rsidP="004050DD">
            <w:pPr>
              <w:pStyle w:val="ListParagraph"/>
              <w:numPr>
                <w:ilvl w:val="0"/>
                <w:numId w:val="72"/>
              </w:numPr>
              <w:spacing w:line="360" w:lineRule="auto"/>
              <w:ind w:left="376"/>
              <w:jc w:val="both"/>
              <w:rPr>
                <w:rFonts w:cs="Times New Roman"/>
                <w:sz w:val="26"/>
                <w:szCs w:val="26"/>
              </w:rPr>
            </w:pPr>
            <w:r w:rsidRPr="00F15442">
              <w:rPr>
                <w:rFonts w:cs="Times New Roman"/>
                <w:sz w:val="26"/>
                <w:szCs w:val="26"/>
              </w:rPr>
              <w:t>Kho nhận xác nhận nhận hàng; hệ thống tăng tồn tại kho nhận và chuyển trạng thái Đã nhận.</w:t>
            </w:r>
          </w:p>
          <w:p w14:paraId="1D52BA17" w14:textId="77777777" w:rsidR="005F18B4" w:rsidRPr="00F15442" w:rsidRDefault="005F18B4" w:rsidP="004050DD">
            <w:pPr>
              <w:pStyle w:val="ListParagraph"/>
              <w:numPr>
                <w:ilvl w:val="0"/>
                <w:numId w:val="72"/>
              </w:numPr>
              <w:spacing w:line="360" w:lineRule="auto"/>
              <w:ind w:left="376"/>
              <w:jc w:val="both"/>
              <w:rPr>
                <w:rFonts w:cs="Times New Roman"/>
                <w:sz w:val="26"/>
                <w:szCs w:val="26"/>
              </w:rPr>
            </w:pPr>
            <w:r w:rsidRPr="00F15442">
              <w:rPr>
                <w:rFonts w:cs="Times New Roman"/>
                <w:sz w:val="26"/>
                <w:szCs w:val="26"/>
              </w:rPr>
              <w:t>Hệ thống lưu lịch sử điều chuyển.</w:t>
            </w:r>
          </w:p>
          <w:p w14:paraId="09B9C266" w14:textId="77777777" w:rsidR="005F18B4" w:rsidRPr="00F15442" w:rsidRDefault="005F18B4" w:rsidP="004050DD">
            <w:pPr>
              <w:pStyle w:val="ListParagraph"/>
              <w:numPr>
                <w:ilvl w:val="0"/>
                <w:numId w:val="72"/>
              </w:numPr>
              <w:spacing w:line="360" w:lineRule="auto"/>
              <w:ind w:left="376"/>
              <w:jc w:val="both"/>
              <w:rPr>
                <w:rFonts w:cs="Times New Roman"/>
                <w:sz w:val="26"/>
                <w:szCs w:val="26"/>
              </w:rPr>
            </w:pPr>
            <w:r w:rsidRPr="00F15442">
              <w:rPr>
                <w:rFonts w:cs="Times New Roman"/>
                <w:sz w:val="26"/>
                <w:szCs w:val="26"/>
              </w:rPr>
              <w:t>Kết thúc chức năng Điều chuyển hàng giữa cửa hàng.</w:t>
            </w:r>
          </w:p>
        </w:tc>
      </w:tr>
      <w:tr w:rsidR="005F18B4" w:rsidRPr="00F15442" w14:paraId="4DA0B59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31176B3"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0036759"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25EA2EB7" w14:textId="77777777" w:rsidTr="008F0E15">
        <w:trPr>
          <w:cantSplit/>
          <w:jc w:val="center"/>
        </w:trPr>
        <w:tc>
          <w:tcPr>
            <w:tcW w:w="2324" w:type="dxa"/>
            <w:shd w:val="clear" w:color="auto" w:fill="FFFFFF"/>
            <w:tcMar>
              <w:top w:w="80" w:type="dxa"/>
              <w:left w:w="90" w:type="dxa"/>
              <w:bottom w:w="80" w:type="dxa"/>
              <w:right w:w="90" w:type="dxa"/>
            </w:tcMar>
            <w:vAlign w:val="center"/>
          </w:tcPr>
          <w:p w14:paraId="29646B02"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0C69E1D4"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4a. Dữ liệu hoặc thao tác không thỏa quy định QLTK-QĐ5: Điều chuyển gồm tối thiểu trạng thái Chờ xuất → Đang vận chuyển → Đã nhận. Tồn kho chỉ được cập nhật theo các thời điểm nghiệp vụ tương ứng.</w:t>
            </w:r>
          </w:p>
          <w:p w14:paraId="55093B09"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5a. Hệ thống từ chối thao tác không hợp lệ, không ghi nhận thay đổi sai và hiển thị thông báo để người dùng kiểm tra lại.</w:t>
            </w:r>
          </w:p>
          <w:p w14:paraId="5E2AAAE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6a. Người dùng điều chỉnh dữ liệu/thao tác phù hợp; chức năng tiếp tục từ bước 4.</w:t>
            </w:r>
          </w:p>
        </w:tc>
      </w:tr>
    </w:tbl>
    <w:p w14:paraId="0229B929" w14:textId="77777777" w:rsidR="008F0E15" w:rsidRPr="00F15442" w:rsidRDefault="008F0E15" w:rsidP="00F220A5">
      <w:pPr>
        <w:pStyle w:val="Caption"/>
      </w:pPr>
    </w:p>
    <w:p w14:paraId="240EE611" w14:textId="4AC1A6D3" w:rsidR="005F18B4" w:rsidRPr="00F15442" w:rsidRDefault="005F18B4" w:rsidP="00F220A5">
      <w:pPr>
        <w:pStyle w:val="Caption"/>
      </w:pPr>
      <w:r w:rsidRPr="00F15442">
        <w:t>Bảng 3.57: Đặc tả chức năng Quản lý hàng giữ</w:t>
      </w:r>
    </w:p>
    <w:tbl>
      <w:tblPr>
        <w:tblStyle w:val="TableGrid"/>
        <w:tblW w:w="0" w:type="auto"/>
        <w:jc w:val="center"/>
        <w:tblLook w:val="04A0" w:firstRow="1" w:lastRow="0" w:firstColumn="1" w:lastColumn="0" w:noHBand="0" w:noVBand="1"/>
      </w:tblPr>
      <w:tblGrid>
        <w:gridCol w:w="2324"/>
        <w:gridCol w:w="7143"/>
      </w:tblGrid>
      <w:tr w:rsidR="005F18B4" w:rsidRPr="00F15442" w14:paraId="3BA52CF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A9CEDDE"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15E59BB"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UC54</w:t>
            </w:r>
          </w:p>
        </w:tc>
      </w:tr>
      <w:tr w:rsidR="005F18B4" w:rsidRPr="00F15442" w14:paraId="01D35E6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ABB6F0D"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3A025B5"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Quản lý hàng giữ</w:t>
            </w:r>
          </w:p>
        </w:tc>
      </w:tr>
      <w:tr w:rsidR="005F18B4" w:rsidRPr="00F15442" w14:paraId="6C46168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4D88FF9"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3180A0B"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kho thực hiện các công việc: Giữ hàng cho đơn; Giải phóng hàng giữ. Quy định áp dụng: QLTK-QĐ6, QLTK-QĐ7.</w:t>
            </w:r>
          </w:p>
        </w:tc>
      </w:tr>
      <w:tr w:rsidR="005F18B4" w:rsidRPr="00F15442" w14:paraId="375CA60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7DAD3F1"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101A67C"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kho</w:t>
            </w:r>
          </w:p>
        </w:tc>
      </w:tr>
      <w:tr w:rsidR="005F18B4" w:rsidRPr="00F15442" w14:paraId="4573827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85A6994"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lastRenderedPageBreak/>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F9154EB"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kho đã đăng nhập, được cấp quyền phù hợp; dữ liệu liên quan (nếu có) đã tồn tại trong hệ thống.</w:t>
            </w:r>
          </w:p>
        </w:tc>
      </w:tr>
      <w:tr w:rsidR="005F18B4" w:rsidRPr="00F15442" w14:paraId="48FD030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B616A9E"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344299B"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Dữ liệu của chức năng Quản lý hàng giữ được hệ thống lưu/cập nhật thành công theo các quy định nghiệp vụ liên quan.</w:t>
            </w:r>
          </w:p>
        </w:tc>
      </w:tr>
      <w:tr w:rsidR="005F18B4" w:rsidRPr="00F15442" w14:paraId="0F7802A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D6A6768"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60DD346" w14:textId="77777777" w:rsidR="005F18B4" w:rsidRPr="00F15442" w:rsidRDefault="005F18B4" w:rsidP="004050DD">
            <w:pPr>
              <w:pStyle w:val="ListParagraph"/>
              <w:numPr>
                <w:ilvl w:val="0"/>
                <w:numId w:val="73"/>
              </w:numPr>
              <w:spacing w:line="360" w:lineRule="auto"/>
              <w:ind w:left="376"/>
              <w:jc w:val="both"/>
              <w:rPr>
                <w:rFonts w:cs="Times New Roman"/>
                <w:sz w:val="26"/>
                <w:szCs w:val="26"/>
              </w:rPr>
            </w:pPr>
            <w:r w:rsidRPr="00F15442">
              <w:rPr>
                <w:rFonts w:cs="Times New Roman"/>
                <w:sz w:val="26"/>
                <w:szCs w:val="26"/>
              </w:rPr>
              <w:t>Nhân viên kho/hệ thống xác định đơn hàng cần giữ hoặc giải phóng hàng.</w:t>
            </w:r>
          </w:p>
          <w:p w14:paraId="3B6F241C" w14:textId="77777777" w:rsidR="005F18B4" w:rsidRPr="00F15442" w:rsidRDefault="005F18B4" w:rsidP="004050DD">
            <w:pPr>
              <w:pStyle w:val="ListParagraph"/>
              <w:numPr>
                <w:ilvl w:val="0"/>
                <w:numId w:val="73"/>
              </w:numPr>
              <w:spacing w:line="360" w:lineRule="auto"/>
              <w:ind w:left="376"/>
              <w:jc w:val="both"/>
              <w:rPr>
                <w:rFonts w:cs="Times New Roman"/>
                <w:sz w:val="26"/>
                <w:szCs w:val="26"/>
              </w:rPr>
            </w:pPr>
            <w:r w:rsidRPr="00F15442">
              <w:rPr>
                <w:rFonts w:cs="Times New Roman"/>
                <w:sz w:val="26"/>
                <w:szCs w:val="26"/>
              </w:rPr>
              <w:t>Hệ thống lấy SKU, số lượng và chi nhánh xử lý của đơn.</w:t>
            </w:r>
          </w:p>
          <w:p w14:paraId="31C90D6E" w14:textId="77777777" w:rsidR="005F18B4" w:rsidRPr="00F15442" w:rsidRDefault="005F18B4" w:rsidP="004050DD">
            <w:pPr>
              <w:pStyle w:val="ListParagraph"/>
              <w:numPr>
                <w:ilvl w:val="0"/>
                <w:numId w:val="73"/>
              </w:numPr>
              <w:spacing w:line="360" w:lineRule="auto"/>
              <w:ind w:left="376"/>
              <w:jc w:val="both"/>
              <w:rPr>
                <w:rFonts w:cs="Times New Roman"/>
                <w:sz w:val="26"/>
                <w:szCs w:val="26"/>
              </w:rPr>
            </w:pPr>
            <w:r w:rsidRPr="00F15442">
              <w:rPr>
                <w:rFonts w:cs="Times New Roman"/>
                <w:sz w:val="26"/>
                <w:szCs w:val="26"/>
              </w:rPr>
              <w:t>Khi giữ hàng, hệ thống ghi nhận số lượng đang giữ; việc thêm vào giỏ không làm giữ hàng.</w:t>
            </w:r>
          </w:p>
          <w:p w14:paraId="091504D7" w14:textId="77777777" w:rsidR="005F18B4" w:rsidRPr="00F15442" w:rsidRDefault="005F18B4" w:rsidP="004050DD">
            <w:pPr>
              <w:pStyle w:val="ListParagraph"/>
              <w:numPr>
                <w:ilvl w:val="0"/>
                <w:numId w:val="73"/>
              </w:numPr>
              <w:spacing w:line="360" w:lineRule="auto"/>
              <w:ind w:left="376"/>
              <w:jc w:val="both"/>
              <w:rPr>
                <w:rFonts w:cs="Times New Roman"/>
                <w:sz w:val="26"/>
                <w:szCs w:val="26"/>
              </w:rPr>
            </w:pPr>
            <w:r w:rsidRPr="00F15442">
              <w:rPr>
                <w:rFonts w:cs="Times New Roman"/>
                <w:sz w:val="26"/>
                <w:szCs w:val="26"/>
              </w:rPr>
              <w:t>Khi đơn bị hủy/không còn hợp lệ, hệ thống giải phóng lượng hàng giữ.</w:t>
            </w:r>
          </w:p>
          <w:p w14:paraId="06675159" w14:textId="77777777" w:rsidR="005F18B4" w:rsidRPr="00F15442" w:rsidRDefault="005F18B4" w:rsidP="004050DD">
            <w:pPr>
              <w:pStyle w:val="ListParagraph"/>
              <w:numPr>
                <w:ilvl w:val="0"/>
                <w:numId w:val="73"/>
              </w:numPr>
              <w:spacing w:line="360" w:lineRule="auto"/>
              <w:ind w:left="376"/>
              <w:jc w:val="both"/>
              <w:rPr>
                <w:rFonts w:cs="Times New Roman"/>
                <w:sz w:val="26"/>
                <w:szCs w:val="26"/>
              </w:rPr>
            </w:pPr>
            <w:r w:rsidRPr="00F15442">
              <w:rPr>
                <w:rFonts w:cs="Times New Roman"/>
                <w:sz w:val="26"/>
                <w:szCs w:val="26"/>
              </w:rPr>
              <w:t>Hệ thống cập nhật tồn khả dụng.</w:t>
            </w:r>
          </w:p>
          <w:p w14:paraId="44A8815F" w14:textId="77777777" w:rsidR="005F18B4" w:rsidRPr="00F15442" w:rsidRDefault="005F18B4" w:rsidP="004050DD">
            <w:pPr>
              <w:pStyle w:val="ListParagraph"/>
              <w:numPr>
                <w:ilvl w:val="0"/>
                <w:numId w:val="73"/>
              </w:numPr>
              <w:spacing w:line="360" w:lineRule="auto"/>
              <w:ind w:left="376"/>
              <w:jc w:val="both"/>
              <w:rPr>
                <w:rFonts w:cs="Times New Roman"/>
                <w:sz w:val="26"/>
                <w:szCs w:val="26"/>
              </w:rPr>
            </w:pPr>
            <w:r w:rsidRPr="00F15442">
              <w:rPr>
                <w:rFonts w:cs="Times New Roman"/>
                <w:sz w:val="26"/>
                <w:szCs w:val="26"/>
              </w:rPr>
              <w:t>Kết thúc chức năng Quản lý hàng giữ.</w:t>
            </w:r>
          </w:p>
        </w:tc>
      </w:tr>
      <w:tr w:rsidR="005F18B4" w:rsidRPr="00F15442" w14:paraId="45A135B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A09FAFD"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BEE723C"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34CEDA15" w14:textId="77777777" w:rsidTr="008F0E15">
        <w:trPr>
          <w:cantSplit/>
          <w:jc w:val="center"/>
        </w:trPr>
        <w:tc>
          <w:tcPr>
            <w:tcW w:w="2324" w:type="dxa"/>
            <w:shd w:val="clear" w:color="auto" w:fill="FFFFFF"/>
            <w:tcMar>
              <w:top w:w="80" w:type="dxa"/>
              <w:left w:w="90" w:type="dxa"/>
              <w:bottom w:w="80" w:type="dxa"/>
              <w:right w:w="90" w:type="dxa"/>
            </w:tcMar>
            <w:vAlign w:val="center"/>
          </w:tcPr>
          <w:p w14:paraId="5496D073"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38C7A83D"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4a. Dữ liệu hoặc thao tác không thỏa quy định QLTK-QĐ6: Hàng được giữ khi đơn hàng được tạo thành công và xác định được chi nhánh xử lý; thêm sản phẩm vào giỏ không làm giữ hàng.</w:t>
            </w:r>
          </w:p>
          <w:p w14:paraId="5E8E0B8B"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5a. Hệ thống từ chối thao tác không hợp lệ, không ghi nhận thay đổi sai và hiển thị thông báo để người dùng kiểm tra lại.</w:t>
            </w:r>
          </w:p>
          <w:p w14:paraId="0A5DB61B"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6a. Người dùng điều chỉnh dữ liệu/thao tác phù hợp; chức năng tiếp tục từ bước 4.</w:t>
            </w:r>
          </w:p>
          <w:p w14:paraId="481FDEC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4b. Dữ liệu hoặc thao tác không thỏa quy định QLTK-QĐ7: Lượng hàng giữ phải được giải phóng khi đơn bị hủy hoặc không còn hợp lệ.</w:t>
            </w:r>
          </w:p>
          <w:p w14:paraId="09B2889C"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5b. Hệ thống từ chối thao tác không hợp lệ, không ghi nhận thay đổi sai và hiển thị thông báo để người dùng kiểm tra lại.</w:t>
            </w:r>
          </w:p>
          <w:p w14:paraId="212F7601"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6b. Người dùng điều chỉnh dữ liệu/thao tác phù hợp; chức năng tiếp tục từ bước 4.</w:t>
            </w:r>
          </w:p>
        </w:tc>
      </w:tr>
    </w:tbl>
    <w:p w14:paraId="4138CB45" w14:textId="77777777" w:rsidR="008F0E15" w:rsidRPr="00F15442" w:rsidRDefault="008F0E15" w:rsidP="00F220A5">
      <w:pPr>
        <w:pStyle w:val="Caption"/>
      </w:pPr>
    </w:p>
    <w:p w14:paraId="7E9129AC" w14:textId="15B0F878" w:rsidR="005F18B4" w:rsidRPr="00F15442" w:rsidRDefault="005F18B4" w:rsidP="00F220A5">
      <w:pPr>
        <w:pStyle w:val="Caption"/>
      </w:pPr>
      <w:r w:rsidRPr="00F15442">
        <w:t>Bảng 3.58: Đặc tả chức năng Tính tồn khả dụng</w:t>
      </w:r>
    </w:p>
    <w:tbl>
      <w:tblPr>
        <w:tblStyle w:val="TableGrid"/>
        <w:tblW w:w="0" w:type="auto"/>
        <w:jc w:val="center"/>
        <w:tblLook w:val="04A0" w:firstRow="1" w:lastRow="0" w:firstColumn="1" w:lastColumn="0" w:noHBand="0" w:noVBand="1"/>
      </w:tblPr>
      <w:tblGrid>
        <w:gridCol w:w="2324"/>
        <w:gridCol w:w="7143"/>
      </w:tblGrid>
      <w:tr w:rsidR="005F18B4" w:rsidRPr="00F15442" w14:paraId="4C961D9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1F8A7B8"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lastRenderedPageBreak/>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B46F79D"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UC55</w:t>
            </w:r>
          </w:p>
        </w:tc>
      </w:tr>
      <w:tr w:rsidR="005F18B4" w:rsidRPr="00F15442" w14:paraId="605DFBA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5FA4F13"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EB8533C"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Tính tồn khả dụng</w:t>
            </w:r>
          </w:p>
        </w:tc>
      </w:tr>
      <w:tr w:rsidR="005F18B4" w:rsidRPr="00F15442" w14:paraId="275F04A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08B8A10"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43C463A"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kho thực hiện các công việc: Tính tồn khả dụng. Quy định áp dụng: QLTK-QĐ8.</w:t>
            </w:r>
          </w:p>
        </w:tc>
      </w:tr>
      <w:tr w:rsidR="005F18B4" w:rsidRPr="00F15442" w14:paraId="67564FF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3432004"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12FF1A6"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kho</w:t>
            </w:r>
          </w:p>
        </w:tc>
      </w:tr>
      <w:tr w:rsidR="005F18B4" w:rsidRPr="00F15442" w14:paraId="658E7BD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5476FDA"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09B0152"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kho đã đăng nhập, được cấp quyền phù hợp; dữ liệu liên quan (nếu có) đã tồn tại trong hệ thống.</w:t>
            </w:r>
          </w:p>
        </w:tc>
      </w:tr>
      <w:tr w:rsidR="005F18B4" w:rsidRPr="00F15442" w14:paraId="641279C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6317A70"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332EF4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Kết quả tính tồn khả dụng được tính đúng theo công thức/quy định và được hiển thị cho người dùng.</w:t>
            </w:r>
          </w:p>
        </w:tc>
      </w:tr>
      <w:tr w:rsidR="005F18B4" w:rsidRPr="00F15442" w14:paraId="71F37F5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3D64186"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D9C8C0B" w14:textId="77777777" w:rsidR="005F18B4" w:rsidRPr="00F15442" w:rsidRDefault="005F18B4" w:rsidP="004050DD">
            <w:pPr>
              <w:pStyle w:val="ListParagraph"/>
              <w:numPr>
                <w:ilvl w:val="0"/>
                <w:numId w:val="74"/>
              </w:numPr>
              <w:spacing w:line="360" w:lineRule="auto"/>
              <w:ind w:left="376"/>
              <w:jc w:val="both"/>
              <w:rPr>
                <w:rFonts w:cs="Times New Roman"/>
                <w:sz w:val="26"/>
                <w:szCs w:val="26"/>
              </w:rPr>
            </w:pPr>
            <w:r w:rsidRPr="00F15442">
              <w:rPr>
                <w:rFonts w:cs="Times New Roman"/>
                <w:sz w:val="26"/>
                <w:szCs w:val="26"/>
              </w:rPr>
              <w:t>Hệ thống lấy tồn thực tế và số lượng đang giữ của SKU tại cửa hàng/kho.</w:t>
            </w:r>
          </w:p>
          <w:p w14:paraId="39B55E15" w14:textId="77777777" w:rsidR="005F18B4" w:rsidRPr="00F15442" w:rsidRDefault="005F18B4" w:rsidP="004050DD">
            <w:pPr>
              <w:pStyle w:val="ListParagraph"/>
              <w:numPr>
                <w:ilvl w:val="0"/>
                <w:numId w:val="74"/>
              </w:numPr>
              <w:spacing w:line="360" w:lineRule="auto"/>
              <w:ind w:left="376"/>
              <w:jc w:val="both"/>
              <w:rPr>
                <w:rFonts w:cs="Times New Roman"/>
                <w:sz w:val="26"/>
                <w:szCs w:val="26"/>
              </w:rPr>
            </w:pPr>
            <w:r w:rsidRPr="00F15442">
              <w:rPr>
                <w:rFonts w:cs="Times New Roman"/>
                <w:sz w:val="26"/>
                <w:szCs w:val="26"/>
              </w:rPr>
              <w:t>Hệ thống tính Tồn khả dụng = Tồn thực tế - Số lượng đang giữ.</w:t>
            </w:r>
          </w:p>
          <w:p w14:paraId="7DE72E88" w14:textId="77777777" w:rsidR="005F18B4" w:rsidRPr="00F15442" w:rsidRDefault="005F18B4" w:rsidP="004050DD">
            <w:pPr>
              <w:pStyle w:val="ListParagraph"/>
              <w:numPr>
                <w:ilvl w:val="0"/>
                <w:numId w:val="74"/>
              </w:numPr>
              <w:spacing w:line="360" w:lineRule="auto"/>
              <w:ind w:left="376"/>
              <w:jc w:val="both"/>
              <w:rPr>
                <w:rFonts w:cs="Times New Roman"/>
                <w:sz w:val="26"/>
                <w:szCs w:val="26"/>
              </w:rPr>
            </w:pPr>
            <w:r w:rsidRPr="00F15442">
              <w:rPr>
                <w:rFonts w:cs="Times New Roman"/>
                <w:sz w:val="26"/>
                <w:szCs w:val="26"/>
              </w:rPr>
              <w:t>Hệ thống kiểm tra tồn khả dụng không nhỏ hơn 0.</w:t>
            </w:r>
          </w:p>
          <w:p w14:paraId="28F10E9E" w14:textId="77777777" w:rsidR="005F18B4" w:rsidRPr="00F15442" w:rsidRDefault="005F18B4" w:rsidP="004050DD">
            <w:pPr>
              <w:pStyle w:val="ListParagraph"/>
              <w:numPr>
                <w:ilvl w:val="0"/>
                <w:numId w:val="74"/>
              </w:numPr>
              <w:spacing w:line="360" w:lineRule="auto"/>
              <w:ind w:left="376"/>
              <w:jc w:val="both"/>
              <w:rPr>
                <w:rFonts w:cs="Times New Roman"/>
                <w:sz w:val="26"/>
                <w:szCs w:val="26"/>
              </w:rPr>
            </w:pPr>
            <w:r w:rsidRPr="00F15442">
              <w:rPr>
                <w:rFonts w:cs="Times New Roman"/>
                <w:sz w:val="26"/>
                <w:szCs w:val="26"/>
              </w:rPr>
              <w:t>Hệ thống trả về kết quả tồn khả dụng.</w:t>
            </w:r>
          </w:p>
          <w:p w14:paraId="42CA9CF0" w14:textId="77777777" w:rsidR="005F18B4" w:rsidRPr="00F15442" w:rsidRDefault="005F18B4" w:rsidP="004050DD">
            <w:pPr>
              <w:pStyle w:val="ListParagraph"/>
              <w:numPr>
                <w:ilvl w:val="0"/>
                <w:numId w:val="74"/>
              </w:numPr>
              <w:spacing w:line="360" w:lineRule="auto"/>
              <w:ind w:left="376"/>
              <w:jc w:val="both"/>
              <w:rPr>
                <w:rFonts w:cs="Times New Roman"/>
                <w:sz w:val="26"/>
                <w:szCs w:val="26"/>
              </w:rPr>
            </w:pPr>
            <w:r w:rsidRPr="00F15442">
              <w:rPr>
                <w:rFonts w:cs="Times New Roman"/>
                <w:sz w:val="26"/>
                <w:szCs w:val="26"/>
              </w:rPr>
              <w:t>Kết thúc chức năng Tính tồn khả dụng.</w:t>
            </w:r>
          </w:p>
        </w:tc>
      </w:tr>
      <w:tr w:rsidR="005F18B4" w:rsidRPr="00F15442" w14:paraId="10A1BAE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5696335"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70FB50E"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486DE1B7" w14:textId="77777777" w:rsidTr="008F0E15">
        <w:trPr>
          <w:cantSplit/>
          <w:jc w:val="center"/>
        </w:trPr>
        <w:tc>
          <w:tcPr>
            <w:tcW w:w="2324" w:type="dxa"/>
            <w:shd w:val="clear" w:color="auto" w:fill="FFFFFF"/>
            <w:tcMar>
              <w:top w:w="80" w:type="dxa"/>
              <w:left w:w="90" w:type="dxa"/>
              <w:bottom w:w="80" w:type="dxa"/>
              <w:right w:w="90" w:type="dxa"/>
            </w:tcMar>
            <w:vAlign w:val="center"/>
          </w:tcPr>
          <w:p w14:paraId="278BB0BE"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350842CA"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4a. Dữ liệu hoặc thao tác không thỏa quy định QLTK-QĐ8: Tồn khả dụng = Tồn thực tế − Số lượng đang giữ Tồn khả dụng không được nhỏ hơn 0.</w:t>
            </w:r>
          </w:p>
          <w:p w14:paraId="18F70A17"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5a. Hệ thống từ chối thao tác không hợp lệ, không ghi nhận thay đổi sai và hiển thị thông báo để người dùng kiểm tra lại.</w:t>
            </w:r>
          </w:p>
          <w:p w14:paraId="584ACB8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6a. Người dùng điều chỉnh dữ liệu/thao tác phù hợp; chức năng tiếp tục từ bước 4.</w:t>
            </w:r>
          </w:p>
        </w:tc>
      </w:tr>
    </w:tbl>
    <w:p w14:paraId="421D4A3A" w14:textId="77777777" w:rsidR="009B6905" w:rsidRPr="00F15442" w:rsidRDefault="009B6905" w:rsidP="00F220A5">
      <w:pPr>
        <w:pStyle w:val="Caption"/>
      </w:pPr>
    </w:p>
    <w:p w14:paraId="3A78F8C1" w14:textId="20B10519" w:rsidR="005F18B4" w:rsidRPr="00F15442" w:rsidRDefault="005F18B4" w:rsidP="00F220A5">
      <w:pPr>
        <w:pStyle w:val="Caption"/>
      </w:pPr>
      <w:r w:rsidRPr="00F15442">
        <w:t>Bảng 3.59: Đặc tả chức năng Tra cứu sản phẩm tồn thấp</w:t>
      </w:r>
    </w:p>
    <w:tbl>
      <w:tblPr>
        <w:tblStyle w:val="TableGrid"/>
        <w:tblW w:w="0" w:type="auto"/>
        <w:jc w:val="center"/>
        <w:tblLook w:val="04A0" w:firstRow="1" w:lastRow="0" w:firstColumn="1" w:lastColumn="0" w:noHBand="0" w:noVBand="1"/>
      </w:tblPr>
      <w:tblGrid>
        <w:gridCol w:w="2324"/>
        <w:gridCol w:w="7143"/>
      </w:tblGrid>
      <w:tr w:rsidR="005F18B4" w:rsidRPr="00F15442" w14:paraId="48B02F9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DEBE4B2"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DB15FAC"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UC56</w:t>
            </w:r>
          </w:p>
        </w:tc>
      </w:tr>
      <w:tr w:rsidR="005F18B4" w:rsidRPr="00F15442" w14:paraId="69C98F5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A1F63B1"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14045FC"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Tra cứu sản phẩm tồn thấp</w:t>
            </w:r>
          </w:p>
        </w:tc>
      </w:tr>
      <w:tr w:rsidR="005F18B4" w:rsidRPr="00F15442" w14:paraId="018A47A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48DD32D"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lastRenderedPageBreak/>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FEB50DE"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kho thực hiện các công việc: Tra cứu sản phẩm tồn thấp. Quy định áp dụng: QLTK-QĐ9.</w:t>
            </w:r>
          </w:p>
        </w:tc>
      </w:tr>
      <w:tr w:rsidR="005F18B4" w:rsidRPr="00F15442" w14:paraId="41A88590"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0EC17B4"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C563127"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kho</w:t>
            </w:r>
          </w:p>
        </w:tc>
      </w:tr>
      <w:tr w:rsidR="005F18B4" w:rsidRPr="00F15442" w14:paraId="0E564F3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918C631"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67840A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kho đã đăng nhập, được cấp quyền phù hợp; dữ liệu liên quan (nếu có) đã tồn tại trong hệ thống.</w:t>
            </w:r>
          </w:p>
        </w:tc>
      </w:tr>
      <w:tr w:rsidR="005F18B4" w:rsidRPr="00F15442" w14:paraId="0EB4215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029E26D"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1E0233A"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Người dùng xem được thông tin cần thiết từ chức năng Tra cứu sản phẩm tồn thấp trong phạm vi quyền được cấp.</w:t>
            </w:r>
          </w:p>
        </w:tc>
      </w:tr>
      <w:tr w:rsidR="005F18B4" w:rsidRPr="00F15442" w14:paraId="1A0DC55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F6EF194"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E367A61" w14:textId="77777777" w:rsidR="005F18B4" w:rsidRPr="00F15442" w:rsidRDefault="005F18B4" w:rsidP="004050DD">
            <w:pPr>
              <w:pStyle w:val="ListParagraph"/>
              <w:numPr>
                <w:ilvl w:val="0"/>
                <w:numId w:val="75"/>
              </w:numPr>
              <w:spacing w:line="360" w:lineRule="auto"/>
              <w:ind w:left="376"/>
              <w:jc w:val="both"/>
              <w:rPr>
                <w:rFonts w:cs="Times New Roman"/>
                <w:sz w:val="26"/>
                <w:szCs w:val="26"/>
              </w:rPr>
            </w:pPr>
            <w:r w:rsidRPr="00F15442">
              <w:rPr>
                <w:rFonts w:cs="Times New Roman"/>
                <w:sz w:val="26"/>
                <w:szCs w:val="26"/>
              </w:rPr>
              <w:t>Nhân viên kho mở chức năng Tra cứu sản phẩm tồn thấp.</w:t>
            </w:r>
          </w:p>
          <w:p w14:paraId="1B01BD3F" w14:textId="77777777" w:rsidR="005F18B4" w:rsidRPr="00F15442" w:rsidRDefault="005F18B4" w:rsidP="004050DD">
            <w:pPr>
              <w:pStyle w:val="ListParagraph"/>
              <w:numPr>
                <w:ilvl w:val="0"/>
                <w:numId w:val="75"/>
              </w:numPr>
              <w:spacing w:line="360" w:lineRule="auto"/>
              <w:ind w:left="376"/>
              <w:jc w:val="both"/>
              <w:rPr>
                <w:rFonts w:cs="Times New Roman"/>
                <w:sz w:val="26"/>
                <w:szCs w:val="26"/>
              </w:rPr>
            </w:pPr>
            <w:r w:rsidRPr="00F15442">
              <w:rPr>
                <w:rFonts w:cs="Times New Roman"/>
                <w:sz w:val="26"/>
                <w:szCs w:val="26"/>
              </w:rPr>
              <w:t>Người dùng nhập/chọn điều kiện tra cứu phù hợp (Theo ngưỡng).</w:t>
            </w:r>
          </w:p>
          <w:p w14:paraId="2CC5E3D8" w14:textId="77777777" w:rsidR="005F18B4" w:rsidRPr="00F15442" w:rsidRDefault="005F18B4" w:rsidP="004050DD">
            <w:pPr>
              <w:pStyle w:val="ListParagraph"/>
              <w:numPr>
                <w:ilvl w:val="0"/>
                <w:numId w:val="75"/>
              </w:numPr>
              <w:spacing w:line="360" w:lineRule="auto"/>
              <w:ind w:left="376"/>
              <w:jc w:val="both"/>
              <w:rPr>
                <w:rFonts w:cs="Times New Roman"/>
                <w:sz w:val="26"/>
                <w:szCs w:val="26"/>
              </w:rPr>
            </w:pPr>
            <w:r w:rsidRPr="00F15442">
              <w:rPr>
                <w:rFonts w:cs="Times New Roman"/>
                <w:sz w:val="26"/>
                <w:szCs w:val="26"/>
              </w:rPr>
              <w:t>Hệ thống kiểm tra quy định nghiệp vụ áp dụng (QLTK-QĐ9) và phạm vi quyền.</w:t>
            </w:r>
          </w:p>
          <w:p w14:paraId="3EC293A9" w14:textId="77777777" w:rsidR="005F18B4" w:rsidRPr="00F15442" w:rsidRDefault="005F18B4" w:rsidP="004050DD">
            <w:pPr>
              <w:pStyle w:val="ListParagraph"/>
              <w:numPr>
                <w:ilvl w:val="0"/>
                <w:numId w:val="75"/>
              </w:numPr>
              <w:spacing w:line="360" w:lineRule="auto"/>
              <w:ind w:left="376"/>
              <w:jc w:val="both"/>
              <w:rPr>
                <w:rFonts w:cs="Times New Roman"/>
                <w:sz w:val="26"/>
                <w:szCs w:val="26"/>
              </w:rPr>
            </w:pPr>
            <w:r w:rsidRPr="00F15442">
              <w:rPr>
                <w:rFonts w:cs="Times New Roman"/>
                <w:sz w:val="26"/>
                <w:szCs w:val="26"/>
              </w:rPr>
              <w:t>Hệ thống truy vấn dữ liệu phù hợp.</w:t>
            </w:r>
          </w:p>
          <w:p w14:paraId="49A78B18" w14:textId="77777777" w:rsidR="005F18B4" w:rsidRPr="00F15442" w:rsidRDefault="005F18B4" w:rsidP="004050DD">
            <w:pPr>
              <w:pStyle w:val="ListParagraph"/>
              <w:numPr>
                <w:ilvl w:val="0"/>
                <w:numId w:val="75"/>
              </w:numPr>
              <w:spacing w:line="360" w:lineRule="auto"/>
              <w:ind w:left="376"/>
              <w:jc w:val="both"/>
              <w:rPr>
                <w:rFonts w:cs="Times New Roman"/>
                <w:sz w:val="26"/>
                <w:szCs w:val="26"/>
              </w:rPr>
            </w:pPr>
            <w:r w:rsidRPr="00F15442">
              <w:rPr>
                <w:rFonts w:cs="Times New Roman"/>
                <w:sz w:val="26"/>
                <w:szCs w:val="26"/>
              </w:rPr>
              <w:t>Hệ thống hiển thị kết quả cho người dùng.</w:t>
            </w:r>
          </w:p>
          <w:p w14:paraId="3B8FE33F" w14:textId="77777777" w:rsidR="005F18B4" w:rsidRPr="00F15442" w:rsidRDefault="005F18B4" w:rsidP="004050DD">
            <w:pPr>
              <w:pStyle w:val="ListParagraph"/>
              <w:numPr>
                <w:ilvl w:val="0"/>
                <w:numId w:val="75"/>
              </w:numPr>
              <w:spacing w:line="360" w:lineRule="auto"/>
              <w:ind w:left="376"/>
              <w:jc w:val="both"/>
              <w:rPr>
                <w:rFonts w:cs="Times New Roman"/>
                <w:sz w:val="26"/>
                <w:szCs w:val="26"/>
              </w:rPr>
            </w:pPr>
            <w:r w:rsidRPr="00F15442">
              <w:rPr>
                <w:rFonts w:cs="Times New Roman"/>
                <w:sz w:val="26"/>
                <w:szCs w:val="26"/>
              </w:rPr>
              <w:t>Kết thúc chức năng Tra cứu sản phẩm tồn thấp.</w:t>
            </w:r>
          </w:p>
        </w:tc>
      </w:tr>
      <w:tr w:rsidR="005F18B4" w:rsidRPr="00F15442" w14:paraId="1A685DF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D57C809"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BA1D4AA"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75C9E3F8" w14:textId="77777777" w:rsidTr="008F0E15">
        <w:trPr>
          <w:cantSplit/>
          <w:jc w:val="center"/>
        </w:trPr>
        <w:tc>
          <w:tcPr>
            <w:tcW w:w="2324" w:type="dxa"/>
            <w:shd w:val="clear" w:color="auto" w:fill="FFFFFF"/>
            <w:tcMar>
              <w:top w:w="80" w:type="dxa"/>
              <w:left w:w="90" w:type="dxa"/>
              <w:bottom w:w="80" w:type="dxa"/>
              <w:right w:w="90" w:type="dxa"/>
            </w:tcMar>
            <w:vAlign w:val="center"/>
          </w:tcPr>
          <w:p w14:paraId="30E9AF43"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0FF571B6"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3a. Không có dữ liệu phù hợp với điều kiện tra cứu.</w:t>
            </w:r>
          </w:p>
          <w:p w14:paraId="56181AD3"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4a. Hệ thống hiển thị trạng thái không có kết quả và cho phép người dùng thay đổi điều kiện tra cứu.</w:t>
            </w:r>
          </w:p>
        </w:tc>
      </w:tr>
    </w:tbl>
    <w:p w14:paraId="62DAFB6B" w14:textId="77777777" w:rsidR="009B6905" w:rsidRPr="00F15442" w:rsidRDefault="009B6905" w:rsidP="00F220A5">
      <w:pPr>
        <w:pStyle w:val="Caption"/>
      </w:pPr>
    </w:p>
    <w:p w14:paraId="5D3BA0B2" w14:textId="78B56B1C" w:rsidR="005F18B4" w:rsidRPr="00F15442" w:rsidRDefault="005F18B4" w:rsidP="00F220A5">
      <w:pPr>
        <w:pStyle w:val="Caption"/>
      </w:pPr>
      <w:r w:rsidRPr="00F15442">
        <w:t>Bảng 3.60: Đặc tả chức năng Xuất báo cáo tồn kho</w:t>
      </w:r>
    </w:p>
    <w:tbl>
      <w:tblPr>
        <w:tblStyle w:val="TableGrid"/>
        <w:tblW w:w="0" w:type="auto"/>
        <w:jc w:val="center"/>
        <w:tblLook w:val="04A0" w:firstRow="1" w:lastRow="0" w:firstColumn="1" w:lastColumn="0" w:noHBand="0" w:noVBand="1"/>
      </w:tblPr>
      <w:tblGrid>
        <w:gridCol w:w="2324"/>
        <w:gridCol w:w="7143"/>
      </w:tblGrid>
      <w:tr w:rsidR="005F18B4" w:rsidRPr="00F15442" w14:paraId="13E2AA5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390B364"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13EDE4A"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UC57</w:t>
            </w:r>
          </w:p>
        </w:tc>
      </w:tr>
      <w:tr w:rsidR="005F18B4" w:rsidRPr="00F15442" w14:paraId="7436343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9AE2711"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91DB85B"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Xuất báo cáo tồn kho</w:t>
            </w:r>
          </w:p>
        </w:tc>
      </w:tr>
      <w:tr w:rsidR="005F18B4" w:rsidRPr="00F15442" w14:paraId="312FBB6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E7E859C"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6D8AB4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kho thực hiện các công việc: Xuất báo cáo tồn kho.</w:t>
            </w:r>
          </w:p>
        </w:tc>
      </w:tr>
      <w:tr w:rsidR="005F18B4" w:rsidRPr="00F15442" w14:paraId="7B849E1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F362F60"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CC42322"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kho</w:t>
            </w:r>
          </w:p>
        </w:tc>
      </w:tr>
      <w:tr w:rsidR="005F18B4" w:rsidRPr="00F15442" w14:paraId="3B3D334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9B2219D"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lastRenderedPageBreak/>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1C059AE"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kho đã đăng nhập, được cấp quyền phù hợp; dữ liệu liên quan (nếu có) đã tồn tại trong hệ thống.</w:t>
            </w:r>
          </w:p>
        </w:tc>
      </w:tr>
      <w:tr w:rsidR="005F18B4" w:rsidRPr="00F15442" w14:paraId="5CF6F5E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5E577DF"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F34859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Kết quả/báo cáo của chức năng Xuất báo cáo tồn kho được tổng hợp và hiển thị hoặc kết xuất thành công.</w:t>
            </w:r>
          </w:p>
        </w:tc>
      </w:tr>
      <w:tr w:rsidR="005F18B4" w:rsidRPr="00F15442" w14:paraId="26AFFAB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944BA9F"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CB82A79" w14:textId="77777777" w:rsidR="005F18B4" w:rsidRPr="00F15442" w:rsidRDefault="005F18B4" w:rsidP="004050DD">
            <w:pPr>
              <w:pStyle w:val="ListParagraph"/>
              <w:numPr>
                <w:ilvl w:val="0"/>
                <w:numId w:val="76"/>
              </w:numPr>
              <w:spacing w:line="360" w:lineRule="auto"/>
              <w:ind w:left="376"/>
              <w:jc w:val="both"/>
              <w:rPr>
                <w:rFonts w:cs="Times New Roman"/>
                <w:sz w:val="26"/>
                <w:szCs w:val="26"/>
              </w:rPr>
            </w:pPr>
            <w:r w:rsidRPr="00F15442">
              <w:rPr>
                <w:rFonts w:cs="Times New Roman"/>
                <w:sz w:val="26"/>
                <w:szCs w:val="26"/>
              </w:rPr>
              <w:t>Nhân viên kho mở chức năng Xuất báo cáo tồn kho.</w:t>
            </w:r>
          </w:p>
          <w:p w14:paraId="30422D17" w14:textId="77777777" w:rsidR="005F18B4" w:rsidRPr="00F15442" w:rsidRDefault="005F18B4" w:rsidP="004050DD">
            <w:pPr>
              <w:pStyle w:val="ListParagraph"/>
              <w:numPr>
                <w:ilvl w:val="0"/>
                <w:numId w:val="76"/>
              </w:numPr>
              <w:spacing w:line="360" w:lineRule="auto"/>
              <w:ind w:left="376"/>
              <w:jc w:val="both"/>
              <w:rPr>
                <w:rFonts w:cs="Times New Roman"/>
                <w:sz w:val="26"/>
                <w:szCs w:val="26"/>
              </w:rPr>
            </w:pPr>
            <w:r w:rsidRPr="00F15442">
              <w:rPr>
                <w:rFonts w:cs="Times New Roman"/>
                <w:sz w:val="26"/>
                <w:szCs w:val="26"/>
              </w:rPr>
              <w:t>Người dùng chọn phạm vi/điều kiện báo cáo hoặc dữ liệu cần kết xuất.</w:t>
            </w:r>
          </w:p>
          <w:p w14:paraId="75C8899E" w14:textId="77777777" w:rsidR="005F18B4" w:rsidRPr="00F15442" w:rsidRDefault="005F18B4" w:rsidP="004050DD">
            <w:pPr>
              <w:pStyle w:val="ListParagraph"/>
              <w:numPr>
                <w:ilvl w:val="0"/>
                <w:numId w:val="76"/>
              </w:numPr>
              <w:spacing w:line="360" w:lineRule="auto"/>
              <w:ind w:left="376"/>
              <w:jc w:val="both"/>
              <w:rPr>
                <w:rFonts w:cs="Times New Roman"/>
                <w:sz w:val="26"/>
                <w:szCs w:val="26"/>
              </w:rPr>
            </w:pPr>
            <w:r w:rsidRPr="00F15442">
              <w:rPr>
                <w:rFonts w:cs="Times New Roman"/>
                <w:sz w:val="26"/>
                <w:szCs w:val="26"/>
              </w:rPr>
              <w:t>Hệ thống tổng hợp dữ liệu.</w:t>
            </w:r>
          </w:p>
          <w:p w14:paraId="2954706E" w14:textId="77777777" w:rsidR="005F18B4" w:rsidRPr="00F15442" w:rsidRDefault="005F18B4" w:rsidP="004050DD">
            <w:pPr>
              <w:pStyle w:val="ListParagraph"/>
              <w:numPr>
                <w:ilvl w:val="0"/>
                <w:numId w:val="76"/>
              </w:numPr>
              <w:spacing w:line="360" w:lineRule="auto"/>
              <w:ind w:left="376"/>
              <w:jc w:val="both"/>
              <w:rPr>
                <w:rFonts w:cs="Times New Roman"/>
                <w:sz w:val="26"/>
                <w:szCs w:val="26"/>
              </w:rPr>
            </w:pPr>
            <w:r w:rsidRPr="00F15442">
              <w:rPr>
                <w:rFonts w:cs="Times New Roman"/>
                <w:sz w:val="26"/>
                <w:szCs w:val="26"/>
              </w:rPr>
              <w:t>Hệ thống hiển thị hoặc kết xuất kết quả báo cáo.</w:t>
            </w:r>
          </w:p>
          <w:p w14:paraId="2769F385" w14:textId="77777777" w:rsidR="005F18B4" w:rsidRPr="00F15442" w:rsidRDefault="005F18B4" w:rsidP="004050DD">
            <w:pPr>
              <w:pStyle w:val="ListParagraph"/>
              <w:numPr>
                <w:ilvl w:val="0"/>
                <w:numId w:val="76"/>
              </w:numPr>
              <w:spacing w:line="360" w:lineRule="auto"/>
              <w:ind w:left="376"/>
              <w:jc w:val="both"/>
              <w:rPr>
                <w:rFonts w:cs="Times New Roman"/>
                <w:sz w:val="26"/>
                <w:szCs w:val="26"/>
              </w:rPr>
            </w:pPr>
            <w:r w:rsidRPr="00F15442">
              <w:rPr>
                <w:rFonts w:cs="Times New Roman"/>
                <w:sz w:val="26"/>
                <w:szCs w:val="26"/>
              </w:rPr>
              <w:t>Kết thúc chức năng Xuất báo cáo tồn kho.</w:t>
            </w:r>
          </w:p>
        </w:tc>
      </w:tr>
      <w:tr w:rsidR="005F18B4" w:rsidRPr="00F15442" w14:paraId="7D0B400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8318682"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F020F21"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7E01D8B9" w14:textId="77777777" w:rsidTr="008F0E15">
        <w:trPr>
          <w:cantSplit/>
          <w:jc w:val="center"/>
        </w:trPr>
        <w:tc>
          <w:tcPr>
            <w:tcW w:w="2324" w:type="dxa"/>
            <w:shd w:val="clear" w:color="auto" w:fill="FFFFFF"/>
            <w:tcMar>
              <w:top w:w="80" w:type="dxa"/>
              <w:left w:w="90" w:type="dxa"/>
              <w:bottom w:w="80" w:type="dxa"/>
              <w:right w:w="90" w:type="dxa"/>
            </w:tcMar>
            <w:vAlign w:val="center"/>
          </w:tcPr>
          <w:p w14:paraId="33A41A9F"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399E03BA"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bl>
    <w:p w14:paraId="27E42F77" w14:textId="77777777" w:rsidR="005F18B4" w:rsidRPr="00F15442" w:rsidRDefault="005F18B4" w:rsidP="004050DD">
      <w:pPr>
        <w:pStyle w:val="Heading3"/>
        <w:spacing w:before="0" w:line="360" w:lineRule="auto"/>
        <w:jc w:val="both"/>
        <w:rPr>
          <w:rFonts w:ascii="Times New Roman" w:hAnsi="Times New Roman" w:cs="Times New Roman"/>
          <w:color w:val="auto"/>
          <w:sz w:val="26"/>
          <w:szCs w:val="26"/>
        </w:rPr>
      </w:pPr>
      <w:bookmarkStart w:id="43" w:name="_Toc241220138"/>
      <w:r w:rsidRPr="00F15442">
        <w:rPr>
          <w:rFonts w:ascii="Times New Roman" w:hAnsi="Times New Roman" w:cs="Times New Roman"/>
          <w:color w:val="auto"/>
          <w:sz w:val="26"/>
          <w:szCs w:val="26"/>
        </w:rPr>
        <w:t>3.4.6. Nhân viên chăm sóc khách hàng</w:t>
      </w:r>
      <w:bookmarkEnd w:id="43"/>
    </w:p>
    <w:p w14:paraId="77FD9E40" w14:textId="77777777" w:rsidR="005F18B4" w:rsidRPr="00F15442" w:rsidRDefault="005F18B4" w:rsidP="00F220A5">
      <w:pPr>
        <w:pStyle w:val="Caption"/>
      </w:pPr>
      <w:r w:rsidRPr="00F15442">
        <w:t>Bảng 3.61: Đặc tả chức năng Tra cứu khách hàng</w:t>
      </w:r>
    </w:p>
    <w:tbl>
      <w:tblPr>
        <w:tblStyle w:val="TableGrid"/>
        <w:tblW w:w="0" w:type="auto"/>
        <w:jc w:val="center"/>
        <w:tblLook w:val="04A0" w:firstRow="1" w:lastRow="0" w:firstColumn="1" w:lastColumn="0" w:noHBand="0" w:noVBand="1"/>
      </w:tblPr>
      <w:tblGrid>
        <w:gridCol w:w="2324"/>
        <w:gridCol w:w="7143"/>
      </w:tblGrid>
      <w:tr w:rsidR="005F18B4" w:rsidRPr="00F15442" w14:paraId="1218550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7ACFC07"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24D7F46"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UC58</w:t>
            </w:r>
          </w:p>
        </w:tc>
      </w:tr>
      <w:tr w:rsidR="005F18B4" w:rsidRPr="00F15442" w14:paraId="6BE4D22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A82DB03"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918EA65"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Tra cứu khách hàng</w:t>
            </w:r>
          </w:p>
        </w:tc>
      </w:tr>
      <w:tr w:rsidR="005F18B4" w:rsidRPr="00F15442" w14:paraId="6224BBF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45FC5A4"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92DEE89"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chăm sóc khách hàng thực hiện các công việc: Xem danh sách khách hàng; Tìm kiếm khách hàng.</w:t>
            </w:r>
          </w:p>
        </w:tc>
      </w:tr>
      <w:tr w:rsidR="005F18B4" w:rsidRPr="00F15442" w14:paraId="4DEBB6D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64B9D11"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DD560B5"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chăm sóc khách hàng</w:t>
            </w:r>
          </w:p>
        </w:tc>
      </w:tr>
      <w:tr w:rsidR="005F18B4" w:rsidRPr="00F15442" w14:paraId="1BBDDD7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6D1A9E5"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46FAFF4"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chăm sóc khách hàng đã đăng nhập, được cấp quyền phù hợp; dữ liệu liên quan (nếu có) đã tồn tại trong hệ thống.</w:t>
            </w:r>
          </w:p>
        </w:tc>
      </w:tr>
      <w:tr w:rsidR="005F18B4" w:rsidRPr="00F15442" w14:paraId="7F02806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DE6C093"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876C222"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Người dùng xem được thông tin cần thiết từ chức năng Tra cứu khách hàng trong phạm vi quyền được cấp.</w:t>
            </w:r>
          </w:p>
        </w:tc>
      </w:tr>
      <w:tr w:rsidR="005F18B4" w:rsidRPr="00F15442" w14:paraId="1241DBD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E0582A2"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lastRenderedPageBreak/>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4713AC5" w14:textId="77777777" w:rsidR="005F18B4" w:rsidRPr="00F15442" w:rsidRDefault="005F18B4" w:rsidP="004050DD">
            <w:pPr>
              <w:pStyle w:val="ListParagraph"/>
              <w:numPr>
                <w:ilvl w:val="0"/>
                <w:numId w:val="77"/>
              </w:numPr>
              <w:spacing w:line="360" w:lineRule="auto"/>
              <w:ind w:left="376"/>
              <w:jc w:val="both"/>
              <w:rPr>
                <w:rFonts w:cs="Times New Roman"/>
                <w:sz w:val="26"/>
                <w:szCs w:val="26"/>
              </w:rPr>
            </w:pPr>
            <w:r w:rsidRPr="00F15442">
              <w:rPr>
                <w:rFonts w:cs="Times New Roman"/>
                <w:sz w:val="26"/>
                <w:szCs w:val="26"/>
              </w:rPr>
              <w:t>Nhân viên chăm sóc khách hàng mở chức năng Tra cứu khách hàng.</w:t>
            </w:r>
          </w:p>
          <w:p w14:paraId="16E88111" w14:textId="77777777" w:rsidR="005F18B4" w:rsidRPr="00F15442" w:rsidRDefault="005F18B4" w:rsidP="004050DD">
            <w:pPr>
              <w:pStyle w:val="ListParagraph"/>
              <w:numPr>
                <w:ilvl w:val="0"/>
                <w:numId w:val="77"/>
              </w:numPr>
              <w:spacing w:line="360" w:lineRule="auto"/>
              <w:ind w:left="376"/>
              <w:jc w:val="both"/>
              <w:rPr>
                <w:rFonts w:cs="Times New Roman"/>
                <w:sz w:val="26"/>
                <w:szCs w:val="26"/>
              </w:rPr>
            </w:pPr>
            <w:r w:rsidRPr="00F15442">
              <w:rPr>
                <w:rFonts w:cs="Times New Roman"/>
                <w:sz w:val="26"/>
                <w:szCs w:val="26"/>
              </w:rPr>
              <w:t>Hệ thống hiển thị dữ liệu hiện có và các thao tác phù hợp.</w:t>
            </w:r>
          </w:p>
          <w:p w14:paraId="70AC396C" w14:textId="77777777" w:rsidR="005F18B4" w:rsidRPr="00F15442" w:rsidRDefault="005F18B4" w:rsidP="004050DD">
            <w:pPr>
              <w:pStyle w:val="ListParagraph"/>
              <w:numPr>
                <w:ilvl w:val="0"/>
                <w:numId w:val="77"/>
              </w:numPr>
              <w:spacing w:line="360" w:lineRule="auto"/>
              <w:ind w:left="376"/>
              <w:jc w:val="both"/>
              <w:rPr>
                <w:rFonts w:cs="Times New Roman"/>
                <w:sz w:val="26"/>
                <w:szCs w:val="26"/>
              </w:rPr>
            </w:pPr>
            <w:r w:rsidRPr="00F15442">
              <w:rPr>
                <w:rFonts w:cs="Times New Roman"/>
                <w:sz w:val="26"/>
                <w:szCs w:val="26"/>
              </w:rPr>
              <w:t>Người dùng chọn một trong các công việc: Xem danh sách khách hàng; Tìm kiếm khách hàng.</w:t>
            </w:r>
          </w:p>
          <w:p w14:paraId="1A23D2AE" w14:textId="77777777" w:rsidR="005F18B4" w:rsidRPr="00F15442" w:rsidRDefault="005F18B4" w:rsidP="004050DD">
            <w:pPr>
              <w:pStyle w:val="ListParagraph"/>
              <w:numPr>
                <w:ilvl w:val="0"/>
                <w:numId w:val="77"/>
              </w:numPr>
              <w:spacing w:line="360" w:lineRule="auto"/>
              <w:ind w:left="376"/>
              <w:jc w:val="both"/>
              <w:rPr>
                <w:rFonts w:cs="Times New Roman"/>
                <w:sz w:val="26"/>
                <w:szCs w:val="26"/>
              </w:rPr>
            </w:pPr>
            <w:r w:rsidRPr="00F15442">
              <w:rPr>
                <w:rFonts w:cs="Times New Roman"/>
                <w:sz w:val="26"/>
                <w:szCs w:val="26"/>
              </w:rPr>
              <w:t>Người dùng nhập/chọn dữ liệu cần thiết cho thao tác đã chọn.</w:t>
            </w:r>
          </w:p>
          <w:p w14:paraId="6B562D28" w14:textId="77777777" w:rsidR="005F18B4" w:rsidRPr="00F15442" w:rsidRDefault="005F18B4" w:rsidP="004050DD">
            <w:pPr>
              <w:pStyle w:val="ListParagraph"/>
              <w:numPr>
                <w:ilvl w:val="0"/>
                <w:numId w:val="77"/>
              </w:numPr>
              <w:spacing w:line="360" w:lineRule="auto"/>
              <w:ind w:left="376"/>
              <w:jc w:val="both"/>
              <w:rPr>
                <w:rFonts w:cs="Times New Roman"/>
                <w:sz w:val="26"/>
                <w:szCs w:val="26"/>
              </w:rPr>
            </w:pPr>
            <w:r w:rsidRPr="00F15442">
              <w:rPr>
                <w:rFonts w:cs="Times New Roman"/>
                <w:sz w:val="26"/>
                <w:szCs w:val="26"/>
              </w:rPr>
              <w:t>Hệ thống hiển thị dữ liệu/kết quả phù hợp với thao tác đã chọn.</w:t>
            </w:r>
          </w:p>
          <w:p w14:paraId="640F5077" w14:textId="77777777" w:rsidR="005F18B4" w:rsidRPr="00F15442" w:rsidRDefault="005F18B4" w:rsidP="004050DD">
            <w:pPr>
              <w:pStyle w:val="ListParagraph"/>
              <w:numPr>
                <w:ilvl w:val="0"/>
                <w:numId w:val="77"/>
              </w:numPr>
              <w:spacing w:line="360" w:lineRule="auto"/>
              <w:ind w:left="376"/>
              <w:jc w:val="both"/>
              <w:rPr>
                <w:rFonts w:cs="Times New Roman"/>
                <w:sz w:val="26"/>
                <w:szCs w:val="26"/>
              </w:rPr>
            </w:pPr>
            <w:r w:rsidRPr="00F15442">
              <w:rPr>
                <w:rFonts w:cs="Times New Roman"/>
                <w:sz w:val="26"/>
                <w:szCs w:val="26"/>
              </w:rPr>
              <w:t>Hệ thống thông báo kết quả sau khi hoàn tất thao tác.</w:t>
            </w:r>
          </w:p>
          <w:p w14:paraId="3A8EC5AA" w14:textId="77777777" w:rsidR="005F18B4" w:rsidRPr="00F15442" w:rsidRDefault="005F18B4" w:rsidP="004050DD">
            <w:pPr>
              <w:pStyle w:val="ListParagraph"/>
              <w:numPr>
                <w:ilvl w:val="0"/>
                <w:numId w:val="77"/>
              </w:numPr>
              <w:spacing w:line="360" w:lineRule="auto"/>
              <w:ind w:left="376"/>
              <w:jc w:val="both"/>
              <w:rPr>
                <w:rFonts w:cs="Times New Roman"/>
                <w:sz w:val="26"/>
                <w:szCs w:val="26"/>
              </w:rPr>
            </w:pPr>
            <w:r w:rsidRPr="00F15442">
              <w:rPr>
                <w:rFonts w:cs="Times New Roman"/>
                <w:sz w:val="26"/>
                <w:szCs w:val="26"/>
              </w:rPr>
              <w:t>Kết thúc chức năng Tra cứu khách hàng.</w:t>
            </w:r>
          </w:p>
        </w:tc>
      </w:tr>
      <w:tr w:rsidR="005F18B4" w:rsidRPr="00F15442" w14:paraId="404892D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39B4264"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64E98CB"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31856D28" w14:textId="77777777" w:rsidTr="008F0E15">
        <w:trPr>
          <w:cantSplit/>
          <w:jc w:val="center"/>
        </w:trPr>
        <w:tc>
          <w:tcPr>
            <w:tcW w:w="2324" w:type="dxa"/>
            <w:shd w:val="clear" w:color="auto" w:fill="FFFFFF"/>
            <w:tcMar>
              <w:top w:w="80" w:type="dxa"/>
              <w:left w:w="90" w:type="dxa"/>
              <w:bottom w:w="80" w:type="dxa"/>
              <w:right w:w="90" w:type="dxa"/>
            </w:tcMar>
            <w:vAlign w:val="center"/>
          </w:tcPr>
          <w:p w14:paraId="3B371083"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4A813E77"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3a. Không có dữ liệu phù hợp với điều kiện tra cứu.</w:t>
            </w:r>
          </w:p>
          <w:p w14:paraId="5B464301"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4a. Hệ thống hiển thị trạng thái không có kết quả và cho phép người dùng thay đổi điều kiện tra cứu.</w:t>
            </w:r>
          </w:p>
        </w:tc>
      </w:tr>
    </w:tbl>
    <w:p w14:paraId="4FB79F06" w14:textId="77777777" w:rsidR="009B6905" w:rsidRPr="00F15442" w:rsidRDefault="009B6905" w:rsidP="00F220A5">
      <w:pPr>
        <w:pStyle w:val="Caption"/>
      </w:pPr>
    </w:p>
    <w:p w14:paraId="66B971AB" w14:textId="05EC2798" w:rsidR="005F18B4" w:rsidRPr="00F15442" w:rsidRDefault="005F18B4" w:rsidP="00F220A5">
      <w:pPr>
        <w:pStyle w:val="Caption"/>
      </w:pPr>
      <w:r w:rsidRPr="00F15442">
        <w:t>Bảng 3.62: Đặc tả chức năng Xem hồ sơ khách hàng</w:t>
      </w:r>
    </w:p>
    <w:tbl>
      <w:tblPr>
        <w:tblStyle w:val="TableGrid"/>
        <w:tblW w:w="0" w:type="auto"/>
        <w:jc w:val="center"/>
        <w:tblLook w:val="04A0" w:firstRow="1" w:lastRow="0" w:firstColumn="1" w:lastColumn="0" w:noHBand="0" w:noVBand="1"/>
      </w:tblPr>
      <w:tblGrid>
        <w:gridCol w:w="2324"/>
        <w:gridCol w:w="7143"/>
      </w:tblGrid>
      <w:tr w:rsidR="005F18B4" w:rsidRPr="00F15442" w14:paraId="2ADCEB5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34A9AAA"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01C5B0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UC59</w:t>
            </w:r>
          </w:p>
        </w:tc>
      </w:tr>
      <w:tr w:rsidR="005F18B4" w:rsidRPr="00F15442" w14:paraId="6A069B6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83D539A"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3BD237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Xem hồ sơ khách hàng</w:t>
            </w:r>
          </w:p>
        </w:tc>
      </w:tr>
      <w:tr w:rsidR="005F18B4" w:rsidRPr="00F15442" w14:paraId="0D205A5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A853622"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37A7D2A"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chăm sóc khách hàng thực hiện các công việc: Xem hồ sơ khách hàng. Quy định áp dụng: QLKH-QĐ1.</w:t>
            </w:r>
          </w:p>
        </w:tc>
      </w:tr>
      <w:tr w:rsidR="005F18B4" w:rsidRPr="00F15442" w14:paraId="6A720DF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D35E01F"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6E3C10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chăm sóc khách hàng</w:t>
            </w:r>
          </w:p>
        </w:tc>
      </w:tr>
      <w:tr w:rsidR="005F18B4" w:rsidRPr="00F15442" w14:paraId="6D6F8DF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48F0C22"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ED145CC"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chăm sóc khách hàng đã đăng nhập, được cấp quyền phù hợp; dữ liệu liên quan (nếu có) đã tồn tại trong hệ thống.</w:t>
            </w:r>
          </w:p>
        </w:tc>
      </w:tr>
      <w:tr w:rsidR="005F18B4" w:rsidRPr="00F15442" w14:paraId="3C7C561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BA5CABD"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25FB3AA"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Người dùng xem được thông tin cần thiết từ chức năng Xem hồ sơ khách hàng trong phạm vi quyền được cấp.</w:t>
            </w:r>
          </w:p>
        </w:tc>
      </w:tr>
      <w:tr w:rsidR="005F18B4" w:rsidRPr="00F15442" w14:paraId="11A8CE90"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8FFF904"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lastRenderedPageBreak/>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F00D290" w14:textId="77777777" w:rsidR="005F18B4" w:rsidRPr="00F15442" w:rsidRDefault="005F18B4" w:rsidP="004050DD">
            <w:pPr>
              <w:pStyle w:val="ListParagraph"/>
              <w:numPr>
                <w:ilvl w:val="0"/>
                <w:numId w:val="78"/>
              </w:numPr>
              <w:spacing w:line="360" w:lineRule="auto"/>
              <w:ind w:left="376"/>
              <w:jc w:val="both"/>
              <w:rPr>
                <w:rFonts w:cs="Times New Roman"/>
                <w:sz w:val="26"/>
                <w:szCs w:val="26"/>
              </w:rPr>
            </w:pPr>
            <w:r w:rsidRPr="00F15442">
              <w:rPr>
                <w:rFonts w:cs="Times New Roman"/>
                <w:sz w:val="26"/>
                <w:szCs w:val="26"/>
              </w:rPr>
              <w:t>Nhân viên chăm sóc khách hàng mở chức năng Xem hồ sơ khách hàng.</w:t>
            </w:r>
          </w:p>
          <w:p w14:paraId="3D9ABC6C" w14:textId="77777777" w:rsidR="005F18B4" w:rsidRPr="00F15442" w:rsidRDefault="005F18B4" w:rsidP="004050DD">
            <w:pPr>
              <w:pStyle w:val="ListParagraph"/>
              <w:numPr>
                <w:ilvl w:val="0"/>
                <w:numId w:val="78"/>
              </w:numPr>
              <w:spacing w:line="360" w:lineRule="auto"/>
              <w:ind w:left="376"/>
              <w:jc w:val="both"/>
              <w:rPr>
                <w:rFonts w:cs="Times New Roman"/>
                <w:sz w:val="26"/>
                <w:szCs w:val="26"/>
              </w:rPr>
            </w:pPr>
            <w:r w:rsidRPr="00F15442">
              <w:rPr>
                <w:rFonts w:cs="Times New Roman"/>
                <w:sz w:val="26"/>
                <w:szCs w:val="26"/>
              </w:rPr>
              <w:t>Người dùng nhập/chọn điều kiện tra cứu nếu cần.</w:t>
            </w:r>
          </w:p>
          <w:p w14:paraId="743B5A77" w14:textId="77777777" w:rsidR="005F18B4" w:rsidRPr="00F15442" w:rsidRDefault="005F18B4" w:rsidP="004050DD">
            <w:pPr>
              <w:pStyle w:val="ListParagraph"/>
              <w:numPr>
                <w:ilvl w:val="0"/>
                <w:numId w:val="78"/>
              </w:numPr>
              <w:spacing w:line="360" w:lineRule="auto"/>
              <w:ind w:left="376"/>
              <w:jc w:val="both"/>
              <w:rPr>
                <w:rFonts w:cs="Times New Roman"/>
                <w:sz w:val="26"/>
                <w:szCs w:val="26"/>
              </w:rPr>
            </w:pPr>
            <w:r w:rsidRPr="00F15442">
              <w:rPr>
                <w:rFonts w:cs="Times New Roman"/>
                <w:sz w:val="26"/>
                <w:szCs w:val="26"/>
              </w:rPr>
              <w:t>Hệ thống kiểm tra quy định nghiệp vụ áp dụng (QLKH-QĐ1) và phạm vi quyền.</w:t>
            </w:r>
          </w:p>
          <w:p w14:paraId="240A8244" w14:textId="77777777" w:rsidR="005F18B4" w:rsidRPr="00F15442" w:rsidRDefault="005F18B4" w:rsidP="004050DD">
            <w:pPr>
              <w:pStyle w:val="ListParagraph"/>
              <w:numPr>
                <w:ilvl w:val="0"/>
                <w:numId w:val="78"/>
              </w:numPr>
              <w:spacing w:line="360" w:lineRule="auto"/>
              <w:ind w:left="376"/>
              <w:jc w:val="both"/>
              <w:rPr>
                <w:rFonts w:cs="Times New Roman"/>
                <w:sz w:val="26"/>
                <w:szCs w:val="26"/>
              </w:rPr>
            </w:pPr>
            <w:r w:rsidRPr="00F15442">
              <w:rPr>
                <w:rFonts w:cs="Times New Roman"/>
                <w:sz w:val="26"/>
                <w:szCs w:val="26"/>
              </w:rPr>
              <w:t>Hệ thống truy vấn dữ liệu phù hợp.</w:t>
            </w:r>
          </w:p>
          <w:p w14:paraId="42342812" w14:textId="77777777" w:rsidR="005F18B4" w:rsidRPr="00F15442" w:rsidRDefault="005F18B4" w:rsidP="004050DD">
            <w:pPr>
              <w:pStyle w:val="ListParagraph"/>
              <w:numPr>
                <w:ilvl w:val="0"/>
                <w:numId w:val="78"/>
              </w:numPr>
              <w:spacing w:line="360" w:lineRule="auto"/>
              <w:ind w:left="376"/>
              <w:jc w:val="both"/>
              <w:rPr>
                <w:rFonts w:cs="Times New Roman"/>
                <w:sz w:val="26"/>
                <w:szCs w:val="26"/>
              </w:rPr>
            </w:pPr>
            <w:r w:rsidRPr="00F15442">
              <w:rPr>
                <w:rFonts w:cs="Times New Roman"/>
                <w:sz w:val="26"/>
                <w:szCs w:val="26"/>
              </w:rPr>
              <w:t>Hệ thống hiển thị kết quả cho người dùng.</w:t>
            </w:r>
          </w:p>
          <w:p w14:paraId="65F20B4F" w14:textId="77777777" w:rsidR="005F18B4" w:rsidRPr="00F15442" w:rsidRDefault="005F18B4" w:rsidP="004050DD">
            <w:pPr>
              <w:pStyle w:val="ListParagraph"/>
              <w:numPr>
                <w:ilvl w:val="0"/>
                <w:numId w:val="78"/>
              </w:numPr>
              <w:spacing w:line="360" w:lineRule="auto"/>
              <w:ind w:left="376"/>
              <w:jc w:val="both"/>
              <w:rPr>
                <w:rFonts w:cs="Times New Roman"/>
                <w:sz w:val="26"/>
                <w:szCs w:val="26"/>
              </w:rPr>
            </w:pPr>
            <w:r w:rsidRPr="00F15442">
              <w:rPr>
                <w:rFonts w:cs="Times New Roman"/>
                <w:sz w:val="26"/>
                <w:szCs w:val="26"/>
              </w:rPr>
              <w:t>Kết thúc chức năng Xem hồ sơ khách hàng.</w:t>
            </w:r>
          </w:p>
        </w:tc>
      </w:tr>
      <w:tr w:rsidR="005F18B4" w:rsidRPr="00F15442" w14:paraId="73C42D3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4091D44"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CB480F6"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2A2FEC8A" w14:textId="77777777" w:rsidTr="008F0E15">
        <w:trPr>
          <w:cantSplit/>
          <w:jc w:val="center"/>
        </w:trPr>
        <w:tc>
          <w:tcPr>
            <w:tcW w:w="2324" w:type="dxa"/>
            <w:shd w:val="clear" w:color="auto" w:fill="FFFFFF"/>
            <w:tcMar>
              <w:top w:w="80" w:type="dxa"/>
              <w:left w:w="90" w:type="dxa"/>
              <w:bottom w:w="80" w:type="dxa"/>
              <w:right w:w="90" w:type="dxa"/>
            </w:tcMar>
            <w:vAlign w:val="center"/>
          </w:tcPr>
          <w:p w14:paraId="48086F20"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069C031C"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bl>
    <w:p w14:paraId="45AD3F5D" w14:textId="77777777" w:rsidR="009B6905" w:rsidRPr="00F15442" w:rsidRDefault="009B6905" w:rsidP="00F220A5">
      <w:pPr>
        <w:pStyle w:val="Caption"/>
      </w:pPr>
    </w:p>
    <w:p w14:paraId="0B9239C9" w14:textId="525C9AD8" w:rsidR="005F18B4" w:rsidRPr="00F15442" w:rsidRDefault="005F18B4" w:rsidP="00F220A5">
      <w:pPr>
        <w:pStyle w:val="Caption"/>
      </w:pPr>
      <w:r w:rsidRPr="00F15442">
        <w:t>Bảng 3.63: Đặc tả chức năng Xem lịch sử mua hàng</w:t>
      </w:r>
    </w:p>
    <w:tbl>
      <w:tblPr>
        <w:tblStyle w:val="TableGrid"/>
        <w:tblW w:w="0" w:type="auto"/>
        <w:jc w:val="center"/>
        <w:tblLook w:val="04A0" w:firstRow="1" w:lastRow="0" w:firstColumn="1" w:lastColumn="0" w:noHBand="0" w:noVBand="1"/>
      </w:tblPr>
      <w:tblGrid>
        <w:gridCol w:w="2324"/>
        <w:gridCol w:w="7143"/>
      </w:tblGrid>
      <w:tr w:rsidR="005F18B4" w:rsidRPr="00F15442" w14:paraId="46D37BE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3BF8AB9"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6397F3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UC60</w:t>
            </w:r>
          </w:p>
        </w:tc>
      </w:tr>
      <w:tr w:rsidR="005F18B4" w:rsidRPr="00F15442" w14:paraId="7DACE68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A4491CD"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39A333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Xem lịch sử mua hàng</w:t>
            </w:r>
          </w:p>
        </w:tc>
      </w:tr>
      <w:tr w:rsidR="005F18B4" w:rsidRPr="00F15442" w14:paraId="65DD0670"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D15BA5D"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59B6776"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chăm sóc khách hàng thực hiện các công việc: Xem lịch sử mua hàng.</w:t>
            </w:r>
          </w:p>
        </w:tc>
      </w:tr>
      <w:tr w:rsidR="005F18B4" w:rsidRPr="00F15442" w14:paraId="72DF22B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B4CD82B"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E0DCF85"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chăm sóc khách hàng</w:t>
            </w:r>
          </w:p>
        </w:tc>
      </w:tr>
      <w:tr w:rsidR="005F18B4" w:rsidRPr="00F15442" w14:paraId="6666184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543BAFE"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2698D7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chăm sóc khách hàng đã đăng nhập, được cấp quyền phù hợp; dữ liệu liên quan (nếu có) đã tồn tại trong hệ thống.</w:t>
            </w:r>
          </w:p>
        </w:tc>
      </w:tr>
      <w:tr w:rsidR="005F18B4" w:rsidRPr="00F15442" w14:paraId="1891CB4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5BE3F25"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E89691A"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Người dùng xem được thông tin cần thiết từ chức năng Xem lịch sử mua hàng trong phạm vi quyền được cấp.</w:t>
            </w:r>
          </w:p>
        </w:tc>
      </w:tr>
      <w:tr w:rsidR="005F18B4" w:rsidRPr="00F15442" w14:paraId="4A66D22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C2F8163"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58387B6" w14:textId="77777777" w:rsidR="005F18B4" w:rsidRPr="00F15442" w:rsidRDefault="005F18B4" w:rsidP="004050DD">
            <w:pPr>
              <w:pStyle w:val="ListParagraph"/>
              <w:numPr>
                <w:ilvl w:val="0"/>
                <w:numId w:val="79"/>
              </w:numPr>
              <w:spacing w:line="360" w:lineRule="auto"/>
              <w:ind w:left="376"/>
              <w:jc w:val="both"/>
              <w:rPr>
                <w:rFonts w:cs="Times New Roman"/>
                <w:sz w:val="26"/>
                <w:szCs w:val="26"/>
              </w:rPr>
            </w:pPr>
            <w:r w:rsidRPr="00F15442">
              <w:rPr>
                <w:rFonts w:cs="Times New Roman"/>
                <w:sz w:val="26"/>
                <w:szCs w:val="26"/>
              </w:rPr>
              <w:t>Nhân viên chăm sóc khách hàng mở chức năng Xem lịch sử mua hàng.</w:t>
            </w:r>
          </w:p>
          <w:p w14:paraId="11FA154E" w14:textId="77777777" w:rsidR="005F18B4" w:rsidRPr="00F15442" w:rsidRDefault="005F18B4" w:rsidP="004050DD">
            <w:pPr>
              <w:pStyle w:val="ListParagraph"/>
              <w:numPr>
                <w:ilvl w:val="0"/>
                <w:numId w:val="79"/>
              </w:numPr>
              <w:spacing w:line="360" w:lineRule="auto"/>
              <w:ind w:left="376"/>
              <w:jc w:val="both"/>
              <w:rPr>
                <w:rFonts w:cs="Times New Roman"/>
                <w:sz w:val="26"/>
                <w:szCs w:val="26"/>
              </w:rPr>
            </w:pPr>
            <w:r w:rsidRPr="00F15442">
              <w:rPr>
                <w:rFonts w:cs="Times New Roman"/>
                <w:sz w:val="26"/>
                <w:szCs w:val="26"/>
              </w:rPr>
              <w:t>Người dùng nhập/chọn điều kiện tra cứu nếu cần.</w:t>
            </w:r>
          </w:p>
          <w:p w14:paraId="4210100D" w14:textId="77777777" w:rsidR="005F18B4" w:rsidRPr="00F15442" w:rsidRDefault="005F18B4" w:rsidP="004050DD">
            <w:pPr>
              <w:pStyle w:val="ListParagraph"/>
              <w:numPr>
                <w:ilvl w:val="0"/>
                <w:numId w:val="79"/>
              </w:numPr>
              <w:spacing w:line="360" w:lineRule="auto"/>
              <w:ind w:left="376"/>
              <w:jc w:val="both"/>
              <w:rPr>
                <w:rFonts w:cs="Times New Roman"/>
                <w:sz w:val="26"/>
                <w:szCs w:val="26"/>
              </w:rPr>
            </w:pPr>
            <w:r w:rsidRPr="00F15442">
              <w:rPr>
                <w:rFonts w:cs="Times New Roman"/>
                <w:sz w:val="26"/>
                <w:szCs w:val="26"/>
              </w:rPr>
              <w:t>Hệ thống truy vấn dữ liệu phù hợp.</w:t>
            </w:r>
          </w:p>
          <w:p w14:paraId="7D449DD5" w14:textId="77777777" w:rsidR="005F18B4" w:rsidRPr="00F15442" w:rsidRDefault="005F18B4" w:rsidP="004050DD">
            <w:pPr>
              <w:pStyle w:val="ListParagraph"/>
              <w:numPr>
                <w:ilvl w:val="0"/>
                <w:numId w:val="79"/>
              </w:numPr>
              <w:spacing w:line="360" w:lineRule="auto"/>
              <w:ind w:left="376"/>
              <w:jc w:val="both"/>
              <w:rPr>
                <w:rFonts w:cs="Times New Roman"/>
                <w:sz w:val="26"/>
                <w:szCs w:val="26"/>
              </w:rPr>
            </w:pPr>
            <w:r w:rsidRPr="00F15442">
              <w:rPr>
                <w:rFonts w:cs="Times New Roman"/>
                <w:sz w:val="26"/>
                <w:szCs w:val="26"/>
              </w:rPr>
              <w:t>Hệ thống hiển thị kết quả cho người dùng.</w:t>
            </w:r>
          </w:p>
          <w:p w14:paraId="4C67EFC9" w14:textId="77777777" w:rsidR="005F18B4" w:rsidRPr="00F15442" w:rsidRDefault="005F18B4" w:rsidP="004050DD">
            <w:pPr>
              <w:pStyle w:val="ListParagraph"/>
              <w:numPr>
                <w:ilvl w:val="0"/>
                <w:numId w:val="79"/>
              </w:numPr>
              <w:spacing w:line="360" w:lineRule="auto"/>
              <w:ind w:left="376"/>
              <w:jc w:val="both"/>
              <w:rPr>
                <w:rFonts w:cs="Times New Roman"/>
                <w:sz w:val="26"/>
                <w:szCs w:val="26"/>
              </w:rPr>
            </w:pPr>
            <w:r w:rsidRPr="00F15442">
              <w:rPr>
                <w:rFonts w:cs="Times New Roman"/>
                <w:sz w:val="26"/>
                <w:szCs w:val="26"/>
              </w:rPr>
              <w:t>Kết thúc chức năng Xem lịch sử mua hàng.</w:t>
            </w:r>
          </w:p>
        </w:tc>
      </w:tr>
      <w:tr w:rsidR="005F18B4" w:rsidRPr="00F15442" w14:paraId="04D167E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598FDBA"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94AC76D"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119ABDDB" w14:textId="77777777" w:rsidTr="008F0E15">
        <w:trPr>
          <w:cantSplit/>
          <w:jc w:val="center"/>
        </w:trPr>
        <w:tc>
          <w:tcPr>
            <w:tcW w:w="2324" w:type="dxa"/>
            <w:shd w:val="clear" w:color="auto" w:fill="FFFFFF"/>
            <w:tcMar>
              <w:top w:w="80" w:type="dxa"/>
              <w:left w:w="90" w:type="dxa"/>
              <w:bottom w:w="80" w:type="dxa"/>
              <w:right w:w="90" w:type="dxa"/>
            </w:tcMar>
            <w:vAlign w:val="center"/>
          </w:tcPr>
          <w:p w14:paraId="708CEC4D"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lastRenderedPageBreak/>
              <w:t>Luồng ngoại lệ</w:t>
            </w:r>
          </w:p>
        </w:tc>
        <w:tc>
          <w:tcPr>
            <w:tcW w:w="7143" w:type="dxa"/>
            <w:shd w:val="clear" w:color="auto" w:fill="FFFFFF"/>
            <w:tcMar>
              <w:top w:w="80" w:type="dxa"/>
              <w:left w:w="90" w:type="dxa"/>
              <w:bottom w:w="80" w:type="dxa"/>
              <w:right w:w="90" w:type="dxa"/>
            </w:tcMar>
            <w:vAlign w:val="center"/>
          </w:tcPr>
          <w:p w14:paraId="695233D1"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bl>
    <w:p w14:paraId="0A42532E" w14:textId="77777777" w:rsidR="009B6905" w:rsidRPr="00F15442" w:rsidRDefault="009B6905" w:rsidP="00F220A5">
      <w:pPr>
        <w:pStyle w:val="Caption"/>
      </w:pPr>
    </w:p>
    <w:p w14:paraId="787247BB" w14:textId="2264A608" w:rsidR="005F18B4" w:rsidRPr="00F15442" w:rsidRDefault="005F18B4" w:rsidP="00F220A5">
      <w:pPr>
        <w:pStyle w:val="Caption"/>
      </w:pPr>
      <w:r w:rsidRPr="00F15442">
        <w:t>Bảng 3.64: Đặc tả chức năng Cập nhật trạng thái tài khoản khách hàng</w:t>
      </w:r>
    </w:p>
    <w:tbl>
      <w:tblPr>
        <w:tblStyle w:val="TableGrid"/>
        <w:tblW w:w="0" w:type="auto"/>
        <w:jc w:val="center"/>
        <w:tblLook w:val="04A0" w:firstRow="1" w:lastRow="0" w:firstColumn="1" w:lastColumn="0" w:noHBand="0" w:noVBand="1"/>
      </w:tblPr>
      <w:tblGrid>
        <w:gridCol w:w="2324"/>
        <w:gridCol w:w="7143"/>
      </w:tblGrid>
      <w:tr w:rsidR="005F18B4" w:rsidRPr="00F15442" w14:paraId="2D0C7F3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336D495"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9863782"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UC61</w:t>
            </w:r>
          </w:p>
        </w:tc>
      </w:tr>
      <w:tr w:rsidR="005F18B4" w:rsidRPr="00F15442" w14:paraId="3A7C237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3787C80"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04D2473"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Cập nhật trạng thái tài khoản khách hàng</w:t>
            </w:r>
          </w:p>
        </w:tc>
      </w:tr>
      <w:tr w:rsidR="005F18B4" w:rsidRPr="00F15442" w14:paraId="21E5CB10"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769AEAD"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C5EF4E5"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chăm sóc khách hàng thực hiện các công việc: Cập nhật trạng thái tài khoản. Quy định áp dụng: QLKH-QĐ2.</w:t>
            </w:r>
          </w:p>
        </w:tc>
      </w:tr>
      <w:tr w:rsidR="005F18B4" w:rsidRPr="00F15442" w14:paraId="5E33EC0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7ABDE70"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78115F3"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chăm sóc khách hàng</w:t>
            </w:r>
          </w:p>
        </w:tc>
      </w:tr>
      <w:tr w:rsidR="005F18B4" w:rsidRPr="00F15442" w14:paraId="2756F7D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8F1F5AD"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56AA55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chăm sóc khách hàng đã đăng nhập, được cấp quyền phù hợp; dữ liệu liên quan (nếu có) đã tồn tại trong hệ thống.</w:t>
            </w:r>
          </w:p>
        </w:tc>
      </w:tr>
      <w:tr w:rsidR="005F18B4" w:rsidRPr="00F15442" w14:paraId="3517D66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E6ED423"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CCD252D"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Dữ liệu của chức năng Cập nhật trạng thái tài khoản khách hàng được hệ thống lưu/cập nhật thành công theo các quy định nghiệp vụ liên quan.</w:t>
            </w:r>
          </w:p>
        </w:tc>
      </w:tr>
      <w:tr w:rsidR="005F18B4" w:rsidRPr="00F15442" w14:paraId="52753E6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E885FCA"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0CFC1B2" w14:textId="77777777" w:rsidR="005F18B4" w:rsidRPr="00F15442" w:rsidRDefault="005F18B4" w:rsidP="004050DD">
            <w:pPr>
              <w:pStyle w:val="ListParagraph"/>
              <w:numPr>
                <w:ilvl w:val="0"/>
                <w:numId w:val="80"/>
              </w:numPr>
              <w:spacing w:line="360" w:lineRule="auto"/>
              <w:ind w:left="376"/>
              <w:jc w:val="both"/>
              <w:rPr>
                <w:rFonts w:cs="Times New Roman"/>
                <w:sz w:val="26"/>
                <w:szCs w:val="26"/>
              </w:rPr>
            </w:pPr>
            <w:r w:rsidRPr="00F15442">
              <w:rPr>
                <w:rFonts w:cs="Times New Roman"/>
                <w:sz w:val="26"/>
                <w:szCs w:val="26"/>
              </w:rPr>
              <w:t>Nhân viên chăm sóc khách hàng mở chức năng Cập nhật trạng thái tài khoản khách hàng.</w:t>
            </w:r>
          </w:p>
          <w:p w14:paraId="3D468023" w14:textId="77777777" w:rsidR="005F18B4" w:rsidRPr="00F15442" w:rsidRDefault="005F18B4" w:rsidP="004050DD">
            <w:pPr>
              <w:pStyle w:val="ListParagraph"/>
              <w:numPr>
                <w:ilvl w:val="0"/>
                <w:numId w:val="80"/>
              </w:numPr>
              <w:spacing w:line="360" w:lineRule="auto"/>
              <w:ind w:left="376"/>
              <w:jc w:val="both"/>
              <w:rPr>
                <w:rFonts w:cs="Times New Roman"/>
                <w:sz w:val="26"/>
                <w:szCs w:val="26"/>
              </w:rPr>
            </w:pPr>
            <w:r w:rsidRPr="00F15442">
              <w:rPr>
                <w:rFonts w:cs="Times New Roman"/>
                <w:sz w:val="26"/>
                <w:szCs w:val="26"/>
              </w:rPr>
              <w:t>Hệ thống hiển thị dữ liệu/biểu mẫu cần thiết.</w:t>
            </w:r>
          </w:p>
          <w:p w14:paraId="54AE9A94" w14:textId="77777777" w:rsidR="005F18B4" w:rsidRPr="00F15442" w:rsidRDefault="005F18B4" w:rsidP="004050DD">
            <w:pPr>
              <w:pStyle w:val="ListParagraph"/>
              <w:numPr>
                <w:ilvl w:val="0"/>
                <w:numId w:val="80"/>
              </w:numPr>
              <w:spacing w:line="360" w:lineRule="auto"/>
              <w:ind w:left="376"/>
              <w:jc w:val="both"/>
              <w:rPr>
                <w:rFonts w:cs="Times New Roman"/>
                <w:sz w:val="26"/>
                <w:szCs w:val="26"/>
              </w:rPr>
            </w:pPr>
            <w:r w:rsidRPr="00F15442">
              <w:rPr>
                <w:rFonts w:cs="Times New Roman"/>
                <w:sz w:val="26"/>
                <w:szCs w:val="26"/>
              </w:rPr>
              <w:t>Người dùng nhập hoặc xác nhận thông tin cần xử lý.</w:t>
            </w:r>
          </w:p>
          <w:p w14:paraId="496CF93B" w14:textId="77777777" w:rsidR="005F18B4" w:rsidRPr="00F15442" w:rsidRDefault="005F18B4" w:rsidP="004050DD">
            <w:pPr>
              <w:pStyle w:val="ListParagraph"/>
              <w:numPr>
                <w:ilvl w:val="0"/>
                <w:numId w:val="80"/>
              </w:numPr>
              <w:spacing w:line="360" w:lineRule="auto"/>
              <w:ind w:left="376"/>
              <w:jc w:val="both"/>
              <w:rPr>
                <w:rFonts w:cs="Times New Roman"/>
                <w:sz w:val="26"/>
                <w:szCs w:val="26"/>
              </w:rPr>
            </w:pPr>
            <w:r w:rsidRPr="00F15442">
              <w:rPr>
                <w:rFonts w:cs="Times New Roman"/>
                <w:sz w:val="26"/>
                <w:szCs w:val="26"/>
              </w:rPr>
              <w:t>Hệ thống kiểm tra quy định nghiệp vụ (QLKH-QĐ2) và phạm vi quyền.</w:t>
            </w:r>
          </w:p>
          <w:p w14:paraId="74A221A0" w14:textId="77777777" w:rsidR="005F18B4" w:rsidRPr="00F15442" w:rsidRDefault="005F18B4" w:rsidP="004050DD">
            <w:pPr>
              <w:pStyle w:val="ListParagraph"/>
              <w:numPr>
                <w:ilvl w:val="0"/>
                <w:numId w:val="80"/>
              </w:numPr>
              <w:spacing w:line="360" w:lineRule="auto"/>
              <w:ind w:left="376"/>
              <w:jc w:val="both"/>
              <w:rPr>
                <w:rFonts w:cs="Times New Roman"/>
                <w:sz w:val="26"/>
                <w:szCs w:val="26"/>
              </w:rPr>
            </w:pPr>
            <w:r w:rsidRPr="00F15442">
              <w:rPr>
                <w:rFonts w:cs="Times New Roman"/>
                <w:sz w:val="26"/>
                <w:szCs w:val="26"/>
              </w:rPr>
              <w:t>Dữ liệu hợp lệ, hệ thống lưu/cập nhật thay đổi.</w:t>
            </w:r>
          </w:p>
          <w:p w14:paraId="0AF0E520" w14:textId="77777777" w:rsidR="005F18B4" w:rsidRPr="00F15442" w:rsidRDefault="005F18B4" w:rsidP="004050DD">
            <w:pPr>
              <w:pStyle w:val="ListParagraph"/>
              <w:numPr>
                <w:ilvl w:val="0"/>
                <w:numId w:val="80"/>
              </w:numPr>
              <w:spacing w:line="360" w:lineRule="auto"/>
              <w:ind w:left="376"/>
              <w:jc w:val="both"/>
              <w:rPr>
                <w:rFonts w:cs="Times New Roman"/>
                <w:sz w:val="26"/>
                <w:szCs w:val="26"/>
              </w:rPr>
            </w:pPr>
            <w:r w:rsidRPr="00F15442">
              <w:rPr>
                <w:rFonts w:cs="Times New Roman"/>
                <w:sz w:val="26"/>
                <w:szCs w:val="26"/>
              </w:rPr>
              <w:t>Hệ thống thông báo kết quả.</w:t>
            </w:r>
          </w:p>
          <w:p w14:paraId="5692A29D" w14:textId="77777777" w:rsidR="005F18B4" w:rsidRPr="00F15442" w:rsidRDefault="005F18B4" w:rsidP="004050DD">
            <w:pPr>
              <w:pStyle w:val="ListParagraph"/>
              <w:numPr>
                <w:ilvl w:val="0"/>
                <w:numId w:val="80"/>
              </w:numPr>
              <w:spacing w:line="360" w:lineRule="auto"/>
              <w:ind w:left="376"/>
              <w:jc w:val="both"/>
              <w:rPr>
                <w:rFonts w:cs="Times New Roman"/>
                <w:sz w:val="26"/>
                <w:szCs w:val="26"/>
              </w:rPr>
            </w:pPr>
            <w:r w:rsidRPr="00F15442">
              <w:rPr>
                <w:rFonts w:cs="Times New Roman"/>
                <w:sz w:val="26"/>
                <w:szCs w:val="26"/>
              </w:rPr>
              <w:t>Kết thúc chức năng Cập nhật trạng thái tài khoản khách hàng.</w:t>
            </w:r>
          </w:p>
        </w:tc>
      </w:tr>
      <w:tr w:rsidR="005F18B4" w:rsidRPr="00F15442" w14:paraId="2A191B8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6E78EF7"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C64979D"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445FFBCC" w14:textId="77777777" w:rsidTr="008F0E15">
        <w:trPr>
          <w:cantSplit/>
          <w:jc w:val="center"/>
        </w:trPr>
        <w:tc>
          <w:tcPr>
            <w:tcW w:w="2324" w:type="dxa"/>
            <w:shd w:val="clear" w:color="auto" w:fill="FFFFFF"/>
            <w:tcMar>
              <w:top w:w="80" w:type="dxa"/>
              <w:left w:w="90" w:type="dxa"/>
              <w:bottom w:w="80" w:type="dxa"/>
              <w:right w:w="90" w:type="dxa"/>
            </w:tcMar>
            <w:vAlign w:val="center"/>
          </w:tcPr>
          <w:p w14:paraId="204109EB"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lastRenderedPageBreak/>
              <w:t>Luồng ngoại lệ</w:t>
            </w:r>
          </w:p>
        </w:tc>
        <w:tc>
          <w:tcPr>
            <w:tcW w:w="7143" w:type="dxa"/>
            <w:shd w:val="clear" w:color="auto" w:fill="FFFFFF"/>
            <w:tcMar>
              <w:top w:w="80" w:type="dxa"/>
              <w:left w:w="90" w:type="dxa"/>
              <w:bottom w:w="80" w:type="dxa"/>
              <w:right w:w="90" w:type="dxa"/>
            </w:tcMar>
            <w:vAlign w:val="center"/>
          </w:tcPr>
          <w:p w14:paraId="7A263EFB"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4a. Dữ liệu hoặc thao tác không thỏa quy định QLKH-QĐ2: Khóa tài khoản không được làm mất thông tin khách hàng hoặc lịch sử giao dịch.</w:t>
            </w:r>
          </w:p>
          <w:p w14:paraId="284B0F62"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5a. Hệ thống từ chối thao tác không hợp lệ, không ghi nhận thay đổi sai và hiển thị thông báo để người dùng kiểm tra lại.</w:t>
            </w:r>
          </w:p>
          <w:p w14:paraId="6299E12A"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6a. Người dùng điều chỉnh dữ liệu/thao tác phù hợp; chức năng tiếp tục từ bước 4.</w:t>
            </w:r>
          </w:p>
        </w:tc>
      </w:tr>
    </w:tbl>
    <w:p w14:paraId="4EA608E2" w14:textId="77777777" w:rsidR="009B6905" w:rsidRPr="00F15442" w:rsidRDefault="009B6905" w:rsidP="00F220A5">
      <w:pPr>
        <w:pStyle w:val="Caption"/>
      </w:pPr>
    </w:p>
    <w:p w14:paraId="314B9E65" w14:textId="2D7DD01F" w:rsidR="005F18B4" w:rsidRPr="00F15442" w:rsidRDefault="005F18B4" w:rsidP="00F220A5">
      <w:pPr>
        <w:pStyle w:val="Caption"/>
      </w:pPr>
      <w:r w:rsidRPr="00F15442">
        <w:t>Bảng 3.65: Đặc tả chức năng Tiếp nhận yêu cầu trả hàng</w:t>
      </w:r>
    </w:p>
    <w:tbl>
      <w:tblPr>
        <w:tblStyle w:val="TableGrid"/>
        <w:tblW w:w="0" w:type="auto"/>
        <w:jc w:val="center"/>
        <w:tblLook w:val="04A0" w:firstRow="1" w:lastRow="0" w:firstColumn="1" w:lastColumn="0" w:noHBand="0" w:noVBand="1"/>
      </w:tblPr>
      <w:tblGrid>
        <w:gridCol w:w="2324"/>
        <w:gridCol w:w="7143"/>
      </w:tblGrid>
      <w:tr w:rsidR="005F18B4" w:rsidRPr="00F15442" w14:paraId="0FB483A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D086800"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68AA3A4"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UC62</w:t>
            </w:r>
          </w:p>
        </w:tc>
      </w:tr>
      <w:tr w:rsidR="005F18B4" w:rsidRPr="00F15442" w14:paraId="2C14211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B2C4710"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CAEE1AB"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Tiếp nhận yêu cầu trả hàng</w:t>
            </w:r>
          </w:p>
        </w:tc>
      </w:tr>
      <w:tr w:rsidR="005F18B4" w:rsidRPr="00F15442" w14:paraId="0F39033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B45F2CE"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58089F2"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chăm sóc khách hàng thực hiện các công việc: Tiếp nhận yêu cầu trả hàng. Quy định áp dụng: QLKH-QĐ3.</w:t>
            </w:r>
          </w:p>
        </w:tc>
      </w:tr>
      <w:tr w:rsidR="005F18B4" w:rsidRPr="00F15442" w14:paraId="1897192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93C7FCA"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0FF2E11"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chăm sóc khách hàng</w:t>
            </w:r>
          </w:p>
        </w:tc>
      </w:tr>
      <w:tr w:rsidR="005F18B4" w:rsidRPr="00F15442" w14:paraId="28FC000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7AD5C09"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0B0C82B"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chăm sóc khách hàng đã đăng nhập, được cấp quyền phù hợp; dữ liệu liên quan (nếu có) đã tồn tại trong hệ thống.</w:t>
            </w:r>
          </w:p>
        </w:tc>
      </w:tr>
      <w:tr w:rsidR="005F18B4" w:rsidRPr="00F15442" w14:paraId="55A3CEF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69AB1CF"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7A45027"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Dữ liệu của chức năng Tiếp nhận yêu cầu trả hàng được hệ thống lưu/cập nhật thành công theo các quy định nghiệp vụ liên quan.</w:t>
            </w:r>
          </w:p>
        </w:tc>
      </w:tr>
      <w:tr w:rsidR="005F18B4" w:rsidRPr="00F15442" w14:paraId="3F646DE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847E207"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8B6E987" w14:textId="77777777" w:rsidR="005F18B4" w:rsidRPr="00F15442" w:rsidRDefault="005F18B4" w:rsidP="004050DD">
            <w:pPr>
              <w:pStyle w:val="ListParagraph"/>
              <w:numPr>
                <w:ilvl w:val="0"/>
                <w:numId w:val="81"/>
              </w:numPr>
              <w:spacing w:line="360" w:lineRule="auto"/>
              <w:ind w:left="376"/>
              <w:jc w:val="both"/>
              <w:rPr>
                <w:rFonts w:cs="Times New Roman"/>
                <w:sz w:val="26"/>
                <w:szCs w:val="26"/>
              </w:rPr>
            </w:pPr>
            <w:r w:rsidRPr="00F15442">
              <w:rPr>
                <w:rFonts w:cs="Times New Roman"/>
                <w:sz w:val="26"/>
                <w:szCs w:val="26"/>
              </w:rPr>
              <w:t>Nhân viên chăm sóc khách hàng mở chức năng Tiếp nhận yêu cầu trả hàng.</w:t>
            </w:r>
          </w:p>
          <w:p w14:paraId="2C29C8B8" w14:textId="77777777" w:rsidR="005F18B4" w:rsidRPr="00F15442" w:rsidRDefault="005F18B4" w:rsidP="004050DD">
            <w:pPr>
              <w:pStyle w:val="ListParagraph"/>
              <w:numPr>
                <w:ilvl w:val="0"/>
                <w:numId w:val="81"/>
              </w:numPr>
              <w:spacing w:line="360" w:lineRule="auto"/>
              <w:ind w:left="376"/>
              <w:jc w:val="both"/>
              <w:rPr>
                <w:rFonts w:cs="Times New Roman"/>
                <w:sz w:val="26"/>
                <w:szCs w:val="26"/>
              </w:rPr>
            </w:pPr>
            <w:r w:rsidRPr="00F15442">
              <w:rPr>
                <w:rFonts w:cs="Times New Roman"/>
                <w:sz w:val="26"/>
                <w:szCs w:val="26"/>
              </w:rPr>
              <w:t>Hệ thống hiển thị dữ liệu/biểu mẫu cần thiết.</w:t>
            </w:r>
          </w:p>
          <w:p w14:paraId="5A060B2A" w14:textId="77777777" w:rsidR="005F18B4" w:rsidRPr="00F15442" w:rsidRDefault="005F18B4" w:rsidP="004050DD">
            <w:pPr>
              <w:pStyle w:val="ListParagraph"/>
              <w:numPr>
                <w:ilvl w:val="0"/>
                <w:numId w:val="81"/>
              </w:numPr>
              <w:spacing w:line="360" w:lineRule="auto"/>
              <w:ind w:left="376"/>
              <w:jc w:val="both"/>
              <w:rPr>
                <w:rFonts w:cs="Times New Roman"/>
                <w:sz w:val="26"/>
                <w:szCs w:val="26"/>
              </w:rPr>
            </w:pPr>
            <w:r w:rsidRPr="00F15442">
              <w:rPr>
                <w:rFonts w:cs="Times New Roman"/>
                <w:sz w:val="26"/>
                <w:szCs w:val="26"/>
              </w:rPr>
              <w:t>Người dùng nhập hoặc xác nhận thông tin cần xử lý.</w:t>
            </w:r>
          </w:p>
          <w:p w14:paraId="34E73FAC" w14:textId="77777777" w:rsidR="005F18B4" w:rsidRPr="00F15442" w:rsidRDefault="005F18B4" w:rsidP="004050DD">
            <w:pPr>
              <w:pStyle w:val="ListParagraph"/>
              <w:numPr>
                <w:ilvl w:val="0"/>
                <w:numId w:val="81"/>
              </w:numPr>
              <w:spacing w:line="360" w:lineRule="auto"/>
              <w:ind w:left="376"/>
              <w:jc w:val="both"/>
              <w:rPr>
                <w:rFonts w:cs="Times New Roman"/>
                <w:sz w:val="26"/>
                <w:szCs w:val="26"/>
              </w:rPr>
            </w:pPr>
            <w:r w:rsidRPr="00F15442">
              <w:rPr>
                <w:rFonts w:cs="Times New Roman"/>
                <w:sz w:val="26"/>
                <w:szCs w:val="26"/>
              </w:rPr>
              <w:t>Hệ thống kiểm tra quy định nghiệp vụ (QLKH-QĐ3) và phạm vi quyền.</w:t>
            </w:r>
          </w:p>
          <w:p w14:paraId="2682752A" w14:textId="77777777" w:rsidR="005F18B4" w:rsidRPr="00F15442" w:rsidRDefault="005F18B4" w:rsidP="004050DD">
            <w:pPr>
              <w:pStyle w:val="ListParagraph"/>
              <w:numPr>
                <w:ilvl w:val="0"/>
                <w:numId w:val="81"/>
              </w:numPr>
              <w:spacing w:line="360" w:lineRule="auto"/>
              <w:ind w:left="376"/>
              <w:jc w:val="both"/>
              <w:rPr>
                <w:rFonts w:cs="Times New Roman"/>
                <w:sz w:val="26"/>
                <w:szCs w:val="26"/>
              </w:rPr>
            </w:pPr>
            <w:r w:rsidRPr="00F15442">
              <w:rPr>
                <w:rFonts w:cs="Times New Roman"/>
                <w:sz w:val="26"/>
                <w:szCs w:val="26"/>
              </w:rPr>
              <w:t>Dữ liệu hợp lệ, hệ thống lưu/cập nhật thay đổi.</w:t>
            </w:r>
          </w:p>
          <w:p w14:paraId="75D59144" w14:textId="77777777" w:rsidR="005F18B4" w:rsidRPr="00F15442" w:rsidRDefault="005F18B4" w:rsidP="004050DD">
            <w:pPr>
              <w:pStyle w:val="ListParagraph"/>
              <w:numPr>
                <w:ilvl w:val="0"/>
                <w:numId w:val="81"/>
              </w:numPr>
              <w:spacing w:line="360" w:lineRule="auto"/>
              <w:ind w:left="376"/>
              <w:jc w:val="both"/>
              <w:rPr>
                <w:rFonts w:cs="Times New Roman"/>
                <w:sz w:val="26"/>
                <w:szCs w:val="26"/>
              </w:rPr>
            </w:pPr>
            <w:r w:rsidRPr="00F15442">
              <w:rPr>
                <w:rFonts w:cs="Times New Roman"/>
                <w:sz w:val="26"/>
                <w:szCs w:val="26"/>
              </w:rPr>
              <w:t>Hệ thống thông báo kết quả.</w:t>
            </w:r>
          </w:p>
          <w:p w14:paraId="1D32C2B5" w14:textId="77777777" w:rsidR="005F18B4" w:rsidRPr="00F15442" w:rsidRDefault="005F18B4" w:rsidP="004050DD">
            <w:pPr>
              <w:pStyle w:val="ListParagraph"/>
              <w:numPr>
                <w:ilvl w:val="0"/>
                <w:numId w:val="81"/>
              </w:numPr>
              <w:spacing w:line="360" w:lineRule="auto"/>
              <w:ind w:left="376"/>
              <w:jc w:val="both"/>
              <w:rPr>
                <w:rFonts w:cs="Times New Roman"/>
                <w:sz w:val="26"/>
                <w:szCs w:val="26"/>
              </w:rPr>
            </w:pPr>
            <w:r w:rsidRPr="00F15442">
              <w:rPr>
                <w:rFonts w:cs="Times New Roman"/>
                <w:sz w:val="26"/>
                <w:szCs w:val="26"/>
              </w:rPr>
              <w:t>Kết thúc chức năng Tiếp nhận yêu cầu trả hàng.</w:t>
            </w:r>
          </w:p>
        </w:tc>
      </w:tr>
      <w:tr w:rsidR="005F18B4" w:rsidRPr="00F15442" w14:paraId="79126E2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AD8E9B9"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E8B1787"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6D558E53" w14:textId="77777777" w:rsidTr="008F0E15">
        <w:trPr>
          <w:cantSplit/>
          <w:jc w:val="center"/>
        </w:trPr>
        <w:tc>
          <w:tcPr>
            <w:tcW w:w="2324" w:type="dxa"/>
            <w:shd w:val="clear" w:color="auto" w:fill="FFFFFF"/>
            <w:tcMar>
              <w:top w:w="80" w:type="dxa"/>
              <w:left w:w="90" w:type="dxa"/>
              <w:bottom w:w="80" w:type="dxa"/>
              <w:right w:w="90" w:type="dxa"/>
            </w:tcMar>
            <w:vAlign w:val="center"/>
          </w:tcPr>
          <w:p w14:paraId="5318E5BF"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lastRenderedPageBreak/>
              <w:t>Luồng ngoại lệ</w:t>
            </w:r>
          </w:p>
        </w:tc>
        <w:tc>
          <w:tcPr>
            <w:tcW w:w="7143" w:type="dxa"/>
            <w:shd w:val="clear" w:color="auto" w:fill="FFFFFF"/>
            <w:tcMar>
              <w:top w:w="80" w:type="dxa"/>
              <w:left w:w="90" w:type="dxa"/>
              <w:bottom w:w="80" w:type="dxa"/>
              <w:right w:w="90" w:type="dxa"/>
            </w:tcMar>
            <w:vAlign w:val="center"/>
          </w:tcPr>
          <w:p w14:paraId="7D32BBE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4a. Dữ liệu hoặc thao tác không thỏa quy định QLKH-QĐ3: Trả hàng phải gắn với đơn hàng và sản phẩm cụ thể, có lý do và trạng thái xử lý.</w:t>
            </w:r>
          </w:p>
          <w:p w14:paraId="1E5FA639"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5a. Hệ thống từ chối thao tác không hợp lệ, không ghi nhận thay đổi sai và hiển thị thông báo để người dùng kiểm tra lại.</w:t>
            </w:r>
          </w:p>
          <w:p w14:paraId="5678A4C2"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6a. Người dùng điều chỉnh dữ liệu/thao tác phù hợp; chức năng tiếp tục từ bước 4.</w:t>
            </w:r>
          </w:p>
        </w:tc>
      </w:tr>
    </w:tbl>
    <w:p w14:paraId="34EE455D" w14:textId="77777777" w:rsidR="009B6905" w:rsidRPr="00F15442" w:rsidRDefault="009B6905" w:rsidP="00F220A5">
      <w:pPr>
        <w:pStyle w:val="Caption"/>
      </w:pPr>
    </w:p>
    <w:p w14:paraId="0641FCEB" w14:textId="52AF94DA" w:rsidR="005F18B4" w:rsidRPr="00F15442" w:rsidRDefault="005F18B4" w:rsidP="00F220A5">
      <w:pPr>
        <w:pStyle w:val="Caption"/>
      </w:pPr>
      <w:r w:rsidRPr="00F15442">
        <w:t>Bảng 3.66: Đặc tả chức năng Xử lý yêu cầu trả hàng</w:t>
      </w:r>
    </w:p>
    <w:tbl>
      <w:tblPr>
        <w:tblStyle w:val="TableGrid"/>
        <w:tblW w:w="0" w:type="auto"/>
        <w:jc w:val="center"/>
        <w:tblLook w:val="04A0" w:firstRow="1" w:lastRow="0" w:firstColumn="1" w:lastColumn="0" w:noHBand="0" w:noVBand="1"/>
      </w:tblPr>
      <w:tblGrid>
        <w:gridCol w:w="2324"/>
        <w:gridCol w:w="7143"/>
      </w:tblGrid>
      <w:tr w:rsidR="005F18B4" w:rsidRPr="00F15442" w14:paraId="5A2663B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C90731A"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C9C7AF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UC63</w:t>
            </w:r>
          </w:p>
        </w:tc>
      </w:tr>
      <w:tr w:rsidR="005F18B4" w:rsidRPr="00F15442" w14:paraId="72E6469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DCC6BB4"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64C946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Xử lý yêu cầu trả hàng</w:t>
            </w:r>
          </w:p>
        </w:tc>
      </w:tr>
      <w:tr w:rsidR="005F18B4" w:rsidRPr="00F15442" w14:paraId="2F7B98E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72E6BB8"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AE71E21"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chăm sóc khách hàng thực hiện các công việc: Xử lý yêu cầu trả hàng. Quy định áp dụng: QLKH-QĐ3.</w:t>
            </w:r>
          </w:p>
        </w:tc>
      </w:tr>
      <w:tr w:rsidR="005F18B4" w:rsidRPr="00F15442" w14:paraId="1DFD013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3A4AEC1"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FD0F2BC"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chăm sóc khách hàng</w:t>
            </w:r>
          </w:p>
        </w:tc>
      </w:tr>
      <w:tr w:rsidR="005F18B4" w:rsidRPr="00F15442" w14:paraId="0889B28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E24A2E7"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E8A3E6D"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chăm sóc khách hàng đã đăng nhập, được cấp quyền phù hợp; dữ liệu liên quan (nếu có) đã tồn tại trong hệ thống.</w:t>
            </w:r>
          </w:p>
        </w:tc>
      </w:tr>
      <w:tr w:rsidR="005F18B4" w:rsidRPr="00F15442" w14:paraId="614D0EE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5924068"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6BD9013"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Dữ liệu của chức năng Xử lý yêu cầu trả hàng được hệ thống lưu/cập nhật thành công theo các quy định nghiệp vụ liên quan.</w:t>
            </w:r>
          </w:p>
        </w:tc>
      </w:tr>
      <w:tr w:rsidR="005F18B4" w:rsidRPr="00F15442" w14:paraId="2E77C64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440AFD1"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0A5DC37" w14:textId="77777777" w:rsidR="005F18B4" w:rsidRPr="00F15442" w:rsidRDefault="005F18B4" w:rsidP="004050DD">
            <w:pPr>
              <w:pStyle w:val="ListParagraph"/>
              <w:numPr>
                <w:ilvl w:val="0"/>
                <w:numId w:val="82"/>
              </w:numPr>
              <w:spacing w:line="360" w:lineRule="auto"/>
              <w:ind w:left="376"/>
              <w:jc w:val="both"/>
              <w:rPr>
                <w:rFonts w:cs="Times New Roman"/>
                <w:sz w:val="26"/>
                <w:szCs w:val="26"/>
              </w:rPr>
            </w:pPr>
            <w:r w:rsidRPr="00F15442">
              <w:rPr>
                <w:rFonts w:cs="Times New Roman"/>
                <w:sz w:val="26"/>
                <w:szCs w:val="26"/>
              </w:rPr>
              <w:t>Nhân viên chăm sóc khách hàng mở chức năng Xử lý yêu cầu trả hàng.</w:t>
            </w:r>
          </w:p>
          <w:p w14:paraId="15FDE40E" w14:textId="77777777" w:rsidR="005F18B4" w:rsidRPr="00F15442" w:rsidRDefault="005F18B4" w:rsidP="004050DD">
            <w:pPr>
              <w:pStyle w:val="ListParagraph"/>
              <w:numPr>
                <w:ilvl w:val="0"/>
                <w:numId w:val="82"/>
              </w:numPr>
              <w:spacing w:line="360" w:lineRule="auto"/>
              <w:ind w:left="376"/>
              <w:jc w:val="both"/>
              <w:rPr>
                <w:rFonts w:cs="Times New Roman"/>
                <w:sz w:val="26"/>
                <w:szCs w:val="26"/>
              </w:rPr>
            </w:pPr>
            <w:r w:rsidRPr="00F15442">
              <w:rPr>
                <w:rFonts w:cs="Times New Roman"/>
                <w:sz w:val="26"/>
                <w:szCs w:val="26"/>
              </w:rPr>
              <w:t>Hệ thống hiển thị dữ liệu/biểu mẫu cần thiết.</w:t>
            </w:r>
          </w:p>
          <w:p w14:paraId="482297CB" w14:textId="77777777" w:rsidR="005F18B4" w:rsidRPr="00F15442" w:rsidRDefault="005F18B4" w:rsidP="004050DD">
            <w:pPr>
              <w:pStyle w:val="ListParagraph"/>
              <w:numPr>
                <w:ilvl w:val="0"/>
                <w:numId w:val="82"/>
              </w:numPr>
              <w:spacing w:line="360" w:lineRule="auto"/>
              <w:ind w:left="376"/>
              <w:jc w:val="both"/>
              <w:rPr>
                <w:rFonts w:cs="Times New Roman"/>
                <w:sz w:val="26"/>
                <w:szCs w:val="26"/>
              </w:rPr>
            </w:pPr>
            <w:r w:rsidRPr="00F15442">
              <w:rPr>
                <w:rFonts w:cs="Times New Roman"/>
                <w:sz w:val="26"/>
                <w:szCs w:val="26"/>
              </w:rPr>
              <w:t>Người dùng nhập hoặc xác nhận thông tin cần xử lý.</w:t>
            </w:r>
          </w:p>
          <w:p w14:paraId="7226351D" w14:textId="77777777" w:rsidR="005F18B4" w:rsidRPr="00F15442" w:rsidRDefault="005F18B4" w:rsidP="004050DD">
            <w:pPr>
              <w:pStyle w:val="ListParagraph"/>
              <w:numPr>
                <w:ilvl w:val="0"/>
                <w:numId w:val="82"/>
              </w:numPr>
              <w:spacing w:line="360" w:lineRule="auto"/>
              <w:ind w:left="376"/>
              <w:jc w:val="both"/>
              <w:rPr>
                <w:rFonts w:cs="Times New Roman"/>
                <w:sz w:val="26"/>
                <w:szCs w:val="26"/>
              </w:rPr>
            </w:pPr>
            <w:r w:rsidRPr="00F15442">
              <w:rPr>
                <w:rFonts w:cs="Times New Roman"/>
                <w:sz w:val="26"/>
                <w:szCs w:val="26"/>
              </w:rPr>
              <w:t>Hệ thống kiểm tra quy định nghiệp vụ (QLKH-QĐ3) và phạm vi quyền.</w:t>
            </w:r>
          </w:p>
          <w:p w14:paraId="3ED088BB" w14:textId="77777777" w:rsidR="005F18B4" w:rsidRPr="00F15442" w:rsidRDefault="005F18B4" w:rsidP="004050DD">
            <w:pPr>
              <w:pStyle w:val="ListParagraph"/>
              <w:numPr>
                <w:ilvl w:val="0"/>
                <w:numId w:val="82"/>
              </w:numPr>
              <w:spacing w:line="360" w:lineRule="auto"/>
              <w:ind w:left="376"/>
              <w:jc w:val="both"/>
              <w:rPr>
                <w:rFonts w:cs="Times New Roman"/>
                <w:sz w:val="26"/>
                <w:szCs w:val="26"/>
              </w:rPr>
            </w:pPr>
            <w:r w:rsidRPr="00F15442">
              <w:rPr>
                <w:rFonts w:cs="Times New Roman"/>
                <w:sz w:val="26"/>
                <w:szCs w:val="26"/>
              </w:rPr>
              <w:t>Dữ liệu hợp lệ, hệ thống lưu/cập nhật thay đổi.</w:t>
            </w:r>
          </w:p>
          <w:p w14:paraId="611A36B0" w14:textId="77777777" w:rsidR="005F18B4" w:rsidRPr="00F15442" w:rsidRDefault="005F18B4" w:rsidP="004050DD">
            <w:pPr>
              <w:pStyle w:val="ListParagraph"/>
              <w:numPr>
                <w:ilvl w:val="0"/>
                <w:numId w:val="82"/>
              </w:numPr>
              <w:spacing w:line="360" w:lineRule="auto"/>
              <w:ind w:left="376"/>
              <w:jc w:val="both"/>
              <w:rPr>
                <w:rFonts w:cs="Times New Roman"/>
                <w:sz w:val="26"/>
                <w:szCs w:val="26"/>
              </w:rPr>
            </w:pPr>
            <w:r w:rsidRPr="00F15442">
              <w:rPr>
                <w:rFonts w:cs="Times New Roman"/>
                <w:sz w:val="26"/>
                <w:szCs w:val="26"/>
              </w:rPr>
              <w:t>Hệ thống thông báo kết quả.</w:t>
            </w:r>
          </w:p>
          <w:p w14:paraId="45B0E616" w14:textId="77777777" w:rsidR="005F18B4" w:rsidRPr="00F15442" w:rsidRDefault="005F18B4" w:rsidP="004050DD">
            <w:pPr>
              <w:pStyle w:val="ListParagraph"/>
              <w:numPr>
                <w:ilvl w:val="0"/>
                <w:numId w:val="82"/>
              </w:numPr>
              <w:spacing w:line="360" w:lineRule="auto"/>
              <w:ind w:left="376"/>
              <w:jc w:val="both"/>
              <w:rPr>
                <w:rFonts w:cs="Times New Roman"/>
                <w:sz w:val="26"/>
                <w:szCs w:val="26"/>
              </w:rPr>
            </w:pPr>
            <w:r w:rsidRPr="00F15442">
              <w:rPr>
                <w:rFonts w:cs="Times New Roman"/>
                <w:sz w:val="26"/>
                <w:szCs w:val="26"/>
              </w:rPr>
              <w:t>Kết thúc chức năng Xử lý yêu cầu trả hàng.</w:t>
            </w:r>
          </w:p>
        </w:tc>
      </w:tr>
      <w:tr w:rsidR="005F18B4" w:rsidRPr="00F15442" w14:paraId="22E638A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3FDE43D"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E29C136"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4A2EEA2B" w14:textId="77777777" w:rsidTr="008F0E15">
        <w:trPr>
          <w:cantSplit/>
          <w:jc w:val="center"/>
        </w:trPr>
        <w:tc>
          <w:tcPr>
            <w:tcW w:w="2324" w:type="dxa"/>
            <w:shd w:val="clear" w:color="auto" w:fill="FFFFFF"/>
            <w:tcMar>
              <w:top w:w="80" w:type="dxa"/>
              <w:left w:w="90" w:type="dxa"/>
              <w:bottom w:w="80" w:type="dxa"/>
              <w:right w:w="90" w:type="dxa"/>
            </w:tcMar>
            <w:vAlign w:val="center"/>
          </w:tcPr>
          <w:p w14:paraId="7517C783"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lastRenderedPageBreak/>
              <w:t>Luồng ngoại lệ</w:t>
            </w:r>
          </w:p>
        </w:tc>
        <w:tc>
          <w:tcPr>
            <w:tcW w:w="7143" w:type="dxa"/>
            <w:shd w:val="clear" w:color="auto" w:fill="FFFFFF"/>
            <w:tcMar>
              <w:top w:w="80" w:type="dxa"/>
              <w:left w:w="90" w:type="dxa"/>
              <w:bottom w:w="80" w:type="dxa"/>
              <w:right w:w="90" w:type="dxa"/>
            </w:tcMar>
            <w:vAlign w:val="center"/>
          </w:tcPr>
          <w:p w14:paraId="2C4DE7EC"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4a. Dữ liệu hoặc thao tác không thỏa quy định QLKH-QĐ3: Trả hàng phải gắn với đơn hàng và sản phẩm cụ thể, có lý do và trạng thái xử lý.</w:t>
            </w:r>
          </w:p>
          <w:p w14:paraId="43C721F9"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5a. Hệ thống từ chối thao tác không hợp lệ, không ghi nhận thay đổi sai và hiển thị thông báo để người dùng kiểm tra lại.</w:t>
            </w:r>
          </w:p>
          <w:p w14:paraId="496F341C"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6a. Người dùng điều chỉnh dữ liệu/thao tác phù hợp; chức năng tiếp tục từ bước 4.</w:t>
            </w:r>
          </w:p>
        </w:tc>
      </w:tr>
    </w:tbl>
    <w:p w14:paraId="6014454C" w14:textId="77777777" w:rsidR="009B6905" w:rsidRPr="00F15442" w:rsidRDefault="009B6905" w:rsidP="00F220A5">
      <w:pPr>
        <w:pStyle w:val="Caption"/>
      </w:pPr>
    </w:p>
    <w:p w14:paraId="04DA3EDA" w14:textId="33E7D648" w:rsidR="005F18B4" w:rsidRPr="00F15442" w:rsidRDefault="005F18B4" w:rsidP="00F220A5">
      <w:pPr>
        <w:pStyle w:val="Caption"/>
      </w:pPr>
      <w:r w:rsidRPr="00F15442">
        <w:t>Bảng 3.67: Đặc tả chức năng Tra cứu lịch sử yêu cầu hỗ trợ</w:t>
      </w:r>
    </w:p>
    <w:tbl>
      <w:tblPr>
        <w:tblStyle w:val="TableGrid"/>
        <w:tblW w:w="0" w:type="auto"/>
        <w:jc w:val="center"/>
        <w:tblLook w:val="04A0" w:firstRow="1" w:lastRow="0" w:firstColumn="1" w:lastColumn="0" w:noHBand="0" w:noVBand="1"/>
      </w:tblPr>
      <w:tblGrid>
        <w:gridCol w:w="2324"/>
        <w:gridCol w:w="7143"/>
      </w:tblGrid>
      <w:tr w:rsidR="005F18B4" w:rsidRPr="00F15442" w14:paraId="5815D75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3A9F2C2"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9D2D3D7"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UC64</w:t>
            </w:r>
          </w:p>
        </w:tc>
      </w:tr>
      <w:tr w:rsidR="005F18B4" w:rsidRPr="00F15442" w14:paraId="09941AA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8F3F914"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2A75C7E"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Tra cứu lịch sử yêu cầu hỗ trợ</w:t>
            </w:r>
          </w:p>
        </w:tc>
      </w:tr>
      <w:tr w:rsidR="005F18B4" w:rsidRPr="00F15442" w14:paraId="0CD9769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1CF3A15"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5F4010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chăm sóc khách hàng thực hiện các công việc: Tra cứu lịch sử yêu cầu hỗ trợ.</w:t>
            </w:r>
          </w:p>
        </w:tc>
      </w:tr>
      <w:tr w:rsidR="005F18B4" w:rsidRPr="00F15442" w14:paraId="7F059BD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DA7460A"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536B689"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chăm sóc khách hàng</w:t>
            </w:r>
          </w:p>
        </w:tc>
      </w:tr>
      <w:tr w:rsidR="005F18B4" w:rsidRPr="00F15442" w14:paraId="75F395F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5390497"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771DB37"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chăm sóc khách hàng đã đăng nhập, được cấp quyền phù hợp; dữ liệu liên quan (nếu có) đã tồn tại trong hệ thống.</w:t>
            </w:r>
          </w:p>
        </w:tc>
      </w:tr>
      <w:tr w:rsidR="005F18B4" w:rsidRPr="00F15442" w14:paraId="6F49EFF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CCCD510"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916806E"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Người dùng xem được thông tin cần thiết từ chức năng Tra cứu lịch sử yêu cầu hỗ trợ trong phạm vi quyền được cấp.</w:t>
            </w:r>
          </w:p>
        </w:tc>
      </w:tr>
      <w:tr w:rsidR="005F18B4" w:rsidRPr="00F15442" w14:paraId="10C237E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2871E04"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4971FC0" w14:textId="77777777" w:rsidR="005F18B4" w:rsidRPr="00F15442" w:rsidRDefault="005F18B4" w:rsidP="004050DD">
            <w:pPr>
              <w:pStyle w:val="ListParagraph"/>
              <w:numPr>
                <w:ilvl w:val="0"/>
                <w:numId w:val="83"/>
              </w:numPr>
              <w:spacing w:line="360" w:lineRule="auto"/>
              <w:ind w:left="376"/>
              <w:jc w:val="both"/>
              <w:rPr>
                <w:rFonts w:cs="Times New Roman"/>
                <w:sz w:val="26"/>
                <w:szCs w:val="26"/>
              </w:rPr>
            </w:pPr>
            <w:r w:rsidRPr="00F15442">
              <w:rPr>
                <w:rFonts w:cs="Times New Roman"/>
                <w:sz w:val="26"/>
                <w:szCs w:val="26"/>
              </w:rPr>
              <w:t>Nhân viên chăm sóc khách hàng mở chức năng Tra cứu lịch sử yêu cầu hỗ trợ.</w:t>
            </w:r>
          </w:p>
          <w:p w14:paraId="04A9C73F" w14:textId="77777777" w:rsidR="005F18B4" w:rsidRPr="00F15442" w:rsidRDefault="005F18B4" w:rsidP="004050DD">
            <w:pPr>
              <w:pStyle w:val="ListParagraph"/>
              <w:numPr>
                <w:ilvl w:val="0"/>
                <w:numId w:val="83"/>
              </w:numPr>
              <w:spacing w:line="360" w:lineRule="auto"/>
              <w:ind w:left="376"/>
              <w:jc w:val="both"/>
              <w:rPr>
                <w:rFonts w:cs="Times New Roman"/>
                <w:sz w:val="26"/>
                <w:szCs w:val="26"/>
              </w:rPr>
            </w:pPr>
            <w:r w:rsidRPr="00F15442">
              <w:rPr>
                <w:rFonts w:cs="Times New Roman"/>
                <w:sz w:val="26"/>
                <w:szCs w:val="26"/>
              </w:rPr>
              <w:t>Người dùng nhập/chọn điều kiện tra cứu nếu cần.</w:t>
            </w:r>
          </w:p>
          <w:p w14:paraId="004D72BD" w14:textId="77777777" w:rsidR="005F18B4" w:rsidRPr="00F15442" w:rsidRDefault="005F18B4" w:rsidP="004050DD">
            <w:pPr>
              <w:pStyle w:val="ListParagraph"/>
              <w:numPr>
                <w:ilvl w:val="0"/>
                <w:numId w:val="83"/>
              </w:numPr>
              <w:spacing w:line="360" w:lineRule="auto"/>
              <w:ind w:left="376"/>
              <w:jc w:val="both"/>
              <w:rPr>
                <w:rFonts w:cs="Times New Roman"/>
                <w:sz w:val="26"/>
                <w:szCs w:val="26"/>
              </w:rPr>
            </w:pPr>
            <w:r w:rsidRPr="00F15442">
              <w:rPr>
                <w:rFonts w:cs="Times New Roman"/>
                <w:sz w:val="26"/>
                <w:szCs w:val="26"/>
              </w:rPr>
              <w:t>Hệ thống truy vấn dữ liệu phù hợp.</w:t>
            </w:r>
          </w:p>
          <w:p w14:paraId="36376EA3" w14:textId="77777777" w:rsidR="005F18B4" w:rsidRPr="00F15442" w:rsidRDefault="005F18B4" w:rsidP="004050DD">
            <w:pPr>
              <w:pStyle w:val="ListParagraph"/>
              <w:numPr>
                <w:ilvl w:val="0"/>
                <w:numId w:val="83"/>
              </w:numPr>
              <w:spacing w:line="360" w:lineRule="auto"/>
              <w:ind w:left="376"/>
              <w:jc w:val="both"/>
              <w:rPr>
                <w:rFonts w:cs="Times New Roman"/>
                <w:sz w:val="26"/>
                <w:szCs w:val="26"/>
              </w:rPr>
            </w:pPr>
            <w:r w:rsidRPr="00F15442">
              <w:rPr>
                <w:rFonts w:cs="Times New Roman"/>
                <w:sz w:val="26"/>
                <w:szCs w:val="26"/>
              </w:rPr>
              <w:t>Hệ thống hiển thị kết quả cho người dùng.</w:t>
            </w:r>
          </w:p>
          <w:p w14:paraId="079C42FA" w14:textId="77777777" w:rsidR="005F18B4" w:rsidRPr="00F15442" w:rsidRDefault="005F18B4" w:rsidP="004050DD">
            <w:pPr>
              <w:pStyle w:val="ListParagraph"/>
              <w:numPr>
                <w:ilvl w:val="0"/>
                <w:numId w:val="83"/>
              </w:numPr>
              <w:spacing w:line="360" w:lineRule="auto"/>
              <w:ind w:left="376"/>
              <w:jc w:val="both"/>
              <w:rPr>
                <w:rFonts w:cs="Times New Roman"/>
                <w:sz w:val="26"/>
                <w:szCs w:val="26"/>
              </w:rPr>
            </w:pPr>
            <w:r w:rsidRPr="00F15442">
              <w:rPr>
                <w:rFonts w:cs="Times New Roman"/>
                <w:sz w:val="26"/>
                <w:szCs w:val="26"/>
              </w:rPr>
              <w:t>Kết thúc chức năng Tra cứu lịch sử yêu cầu hỗ trợ.</w:t>
            </w:r>
          </w:p>
        </w:tc>
      </w:tr>
      <w:tr w:rsidR="005F18B4" w:rsidRPr="00F15442" w14:paraId="3111663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5E86767"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FD387E6"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471B957E" w14:textId="77777777" w:rsidTr="008F0E15">
        <w:trPr>
          <w:cantSplit/>
          <w:jc w:val="center"/>
        </w:trPr>
        <w:tc>
          <w:tcPr>
            <w:tcW w:w="2324" w:type="dxa"/>
            <w:shd w:val="clear" w:color="auto" w:fill="FFFFFF"/>
            <w:tcMar>
              <w:top w:w="80" w:type="dxa"/>
              <w:left w:w="90" w:type="dxa"/>
              <w:bottom w:w="80" w:type="dxa"/>
              <w:right w:w="90" w:type="dxa"/>
            </w:tcMar>
            <w:vAlign w:val="center"/>
          </w:tcPr>
          <w:p w14:paraId="038AEF6D"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040FD8DB"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3a. Không có dữ liệu phù hợp với điều kiện tra cứu.</w:t>
            </w:r>
          </w:p>
          <w:p w14:paraId="6EFEFC22"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4a. Hệ thống hiển thị trạng thái không có kết quả và cho phép người dùng thay đổi điều kiện tra cứu.</w:t>
            </w:r>
          </w:p>
        </w:tc>
      </w:tr>
    </w:tbl>
    <w:p w14:paraId="0842E768" w14:textId="77777777" w:rsidR="005F18B4" w:rsidRPr="00F15442" w:rsidRDefault="005F18B4" w:rsidP="004050DD">
      <w:pPr>
        <w:pStyle w:val="Heading3"/>
        <w:spacing w:before="0" w:line="360" w:lineRule="auto"/>
        <w:jc w:val="both"/>
        <w:rPr>
          <w:rFonts w:ascii="Times New Roman" w:hAnsi="Times New Roman" w:cs="Times New Roman"/>
          <w:color w:val="auto"/>
          <w:sz w:val="26"/>
          <w:szCs w:val="26"/>
        </w:rPr>
      </w:pPr>
      <w:bookmarkStart w:id="44" w:name="_Toc241220139"/>
      <w:r w:rsidRPr="00F15442">
        <w:rPr>
          <w:rFonts w:ascii="Times New Roman" w:hAnsi="Times New Roman" w:cs="Times New Roman"/>
          <w:color w:val="auto"/>
          <w:sz w:val="26"/>
          <w:szCs w:val="26"/>
        </w:rPr>
        <w:lastRenderedPageBreak/>
        <w:t>3.4.7. Nhân viên xử lý đơn hàng</w:t>
      </w:r>
      <w:bookmarkEnd w:id="44"/>
    </w:p>
    <w:p w14:paraId="09B43216" w14:textId="77777777" w:rsidR="005F18B4" w:rsidRPr="00F15442" w:rsidRDefault="005F18B4" w:rsidP="00F220A5">
      <w:pPr>
        <w:pStyle w:val="Caption"/>
      </w:pPr>
      <w:r w:rsidRPr="00F15442">
        <w:t>Bảng 3.68: Đặc tả chức năng Tra cứu đơn hàng</w:t>
      </w:r>
    </w:p>
    <w:tbl>
      <w:tblPr>
        <w:tblStyle w:val="TableGrid"/>
        <w:tblW w:w="0" w:type="auto"/>
        <w:jc w:val="center"/>
        <w:tblLook w:val="04A0" w:firstRow="1" w:lastRow="0" w:firstColumn="1" w:lastColumn="0" w:noHBand="0" w:noVBand="1"/>
      </w:tblPr>
      <w:tblGrid>
        <w:gridCol w:w="2324"/>
        <w:gridCol w:w="7143"/>
      </w:tblGrid>
      <w:tr w:rsidR="005F18B4" w:rsidRPr="00F15442" w14:paraId="1A46BB0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0F23D66"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82A4FDD"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UC65</w:t>
            </w:r>
          </w:p>
        </w:tc>
      </w:tr>
      <w:tr w:rsidR="005F18B4" w:rsidRPr="00F15442" w14:paraId="55D1FE3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68120E2"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2D739D2"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Tra cứu đơn hàng</w:t>
            </w:r>
          </w:p>
        </w:tc>
      </w:tr>
      <w:tr w:rsidR="005F18B4" w:rsidRPr="00F15442" w14:paraId="7C92DF4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4123E0C"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AE349CB"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xử lý đơn hàng thực hiện các công việc: Xem danh sách đơn hàng; Tìm kiếm đơn hàng.</w:t>
            </w:r>
          </w:p>
        </w:tc>
      </w:tr>
      <w:tr w:rsidR="005F18B4" w:rsidRPr="00F15442" w14:paraId="7182224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98C0A8C"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C7D646A"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xử lý đơn hàng</w:t>
            </w:r>
          </w:p>
        </w:tc>
      </w:tr>
      <w:tr w:rsidR="005F18B4" w:rsidRPr="00F15442" w14:paraId="40A6A97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868F93F"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E2EB37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xử lý đơn hàng đã đăng nhập, được cấp quyền phù hợp; dữ liệu liên quan (nếu có) đã tồn tại trong hệ thống.</w:t>
            </w:r>
          </w:p>
        </w:tc>
      </w:tr>
      <w:tr w:rsidR="005F18B4" w:rsidRPr="00F15442" w14:paraId="58D8B30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4BF91D8"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44AE8FA"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Người dùng xem được thông tin cần thiết từ chức năng Tra cứu đơn hàng trong phạm vi quyền được cấp.</w:t>
            </w:r>
          </w:p>
        </w:tc>
      </w:tr>
      <w:tr w:rsidR="005F18B4" w:rsidRPr="00F15442" w14:paraId="27C15E8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C592F8C"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481C814" w14:textId="77777777" w:rsidR="005F18B4" w:rsidRPr="00F15442" w:rsidRDefault="005F18B4" w:rsidP="004050DD">
            <w:pPr>
              <w:pStyle w:val="ListParagraph"/>
              <w:numPr>
                <w:ilvl w:val="0"/>
                <w:numId w:val="84"/>
              </w:numPr>
              <w:spacing w:line="360" w:lineRule="auto"/>
              <w:ind w:left="376"/>
              <w:jc w:val="both"/>
              <w:rPr>
                <w:rFonts w:cs="Times New Roman"/>
                <w:sz w:val="26"/>
                <w:szCs w:val="26"/>
              </w:rPr>
            </w:pPr>
            <w:r w:rsidRPr="00F15442">
              <w:rPr>
                <w:rFonts w:cs="Times New Roman"/>
                <w:sz w:val="26"/>
                <w:szCs w:val="26"/>
              </w:rPr>
              <w:t>Nhân viên xử lý đơn hàng mở chức năng Tra cứu đơn hàng.</w:t>
            </w:r>
          </w:p>
          <w:p w14:paraId="11E58647" w14:textId="77777777" w:rsidR="005F18B4" w:rsidRPr="00F15442" w:rsidRDefault="005F18B4" w:rsidP="004050DD">
            <w:pPr>
              <w:pStyle w:val="ListParagraph"/>
              <w:numPr>
                <w:ilvl w:val="0"/>
                <w:numId w:val="84"/>
              </w:numPr>
              <w:spacing w:line="360" w:lineRule="auto"/>
              <w:ind w:left="376"/>
              <w:jc w:val="both"/>
              <w:rPr>
                <w:rFonts w:cs="Times New Roman"/>
                <w:sz w:val="26"/>
                <w:szCs w:val="26"/>
              </w:rPr>
            </w:pPr>
            <w:r w:rsidRPr="00F15442">
              <w:rPr>
                <w:rFonts w:cs="Times New Roman"/>
                <w:sz w:val="26"/>
                <w:szCs w:val="26"/>
              </w:rPr>
              <w:t>Hệ thống hiển thị dữ liệu hiện có và các thao tác phù hợp.</w:t>
            </w:r>
          </w:p>
          <w:p w14:paraId="2D5D118F" w14:textId="77777777" w:rsidR="005F18B4" w:rsidRPr="00F15442" w:rsidRDefault="005F18B4" w:rsidP="004050DD">
            <w:pPr>
              <w:pStyle w:val="ListParagraph"/>
              <w:numPr>
                <w:ilvl w:val="0"/>
                <w:numId w:val="84"/>
              </w:numPr>
              <w:spacing w:line="360" w:lineRule="auto"/>
              <w:ind w:left="376"/>
              <w:jc w:val="both"/>
              <w:rPr>
                <w:rFonts w:cs="Times New Roman"/>
                <w:sz w:val="26"/>
                <w:szCs w:val="26"/>
              </w:rPr>
            </w:pPr>
            <w:r w:rsidRPr="00F15442">
              <w:rPr>
                <w:rFonts w:cs="Times New Roman"/>
                <w:sz w:val="26"/>
                <w:szCs w:val="26"/>
              </w:rPr>
              <w:t>Người dùng chọn một trong các công việc: Xem danh sách đơn hàng; Tìm kiếm đơn hàng.</w:t>
            </w:r>
          </w:p>
          <w:p w14:paraId="66776487" w14:textId="77777777" w:rsidR="005F18B4" w:rsidRPr="00F15442" w:rsidRDefault="005F18B4" w:rsidP="004050DD">
            <w:pPr>
              <w:pStyle w:val="ListParagraph"/>
              <w:numPr>
                <w:ilvl w:val="0"/>
                <w:numId w:val="84"/>
              </w:numPr>
              <w:spacing w:line="360" w:lineRule="auto"/>
              <w:ind w:left="376"/>
              <w:jc w:val="both"/>
              <w:rPr>
                <w:rFonts w:cs="Times New Roman"/>
                <w:sz w:val="26"/>
                <w:szCs w:val="26"/>
              </w:rPr>
            </w:pPr>
            <w:r w:rsidRPr="00F15442">
              <w:rPr>
                <w:rFonts w:cs="Times New Roman"/>
                <w:sz w:val="26"/>
                <w:szCs w:val="26"/>
              </w:rPr>
              <w:t>Người dùng nhập/chọn dữ liệu cần thiết cho thao tác đã chọn.</w:t>
            </w:r>
          </w:p>
          <w:p w14:paraId="0D58771F" w14:textId="77777777" w:rsidR="005F18B4" w:rsidRPr="00F15442" w:rsidRDefault="005F18B4" w:rsidP="004050DD">
            <w:pPr>
              <w:pStyle w:val="ListParagraph"/>
              <w:numPr>
                <w:ilvl w:val="0"/>
                <w:numId w:val="84"/>
              </w:numPr>
              <w:spacing w:line="360" w:lineRule="auto"/>
              <w:ind w:left="376"/>
              <w:jc w:val="both"/>
              <w:rPr>
                <w:rFonts w:cs="Times New Roman"/>
                <w:sz w:val="26"/>
                <w:szCs w:val="26"/>
              </w:rPr>
            </w:pPr>
            <w:r w:rsidRPr="00F15442">
              <w:rPr>
                <w:rFonts w:cs="Times New Roman"/>
                <w:sz w:val="26"/>
                <w:szCs w:val="26"/>
              </w:rPr>
              <w:t>Hệ thống hiển thị dữ liệu/kết quả phù hợp với thao tác đã chọn.</w:t>
            </w:r>
          </w:p>
          <w:p w14:paraId="15DE9F34" w14:textId="77777777" w:rsidR="005F18B4" w:rsidRPr="00F15442" w:rsidRDefault="005F18B4" w:rsidP="004050DD">
            <w:pPr>
              <w:pStyle w:val="ListParagraph"/>
              <w:numPr>
                <w:ilvl w:val="0"/>
                <w:numId w:val="84"/>
              </w:numPr>
              <w:spacing w:line="360" w:lineRule="auto"/>
              <w:ind w:left="376"/>
              <w:jc w:val="both"/>
              <w:rPr>
                <w:rFonts w:cs="Times New Roman"/>
                <w:sz w:val="26"/>
                <w:szCs w:val="26"/>
              </w:rPr>
            </w:pPr>
            <w:r w:rsidRPr="00F15442">
              <w:rPr>
                <w:rFonts w:cs="Times New Roman"/>
                <w:sz w:val="26"/>
                <w:szCs w:val="26"/>
              </w:rPr>
              <w:t>Hệ thống thông báo kết quả sau khi hoàn tất thao tác.</w:t>
            </w:r>
          </w:p>
          <w:p w14:paraId="188E578C" w14:textId="77777777" w:rsidR="005F18B4" w:rsidRPr="00F15442" w:rsidRDefault="005F18B4" w:rsidP="004050DD">
            <w:pPr>
              <w:pStyle w:val="ListParagraph"/>
              <w:numPr>
                <w:ilvl w:val="0"/>
                <w:numId w:val="84"/>
              </w:numPr>
              <w:spacing w:line="360" w:lineRule="auto"/>
              <w:ind w:left="376"/>
              <w:jc w:val="both"/>
              <w:rPr>
                <w:rFonts w:cs="Times New Roman"/>
                <w:sz w:val="26"/>
                <w:szCs w:val="26"/>
              </w:rPr>
            </w:pPr>
            <w:r w:rsidRPr="00F15442">
              <w:rPr>
                <w:rFonts w:cs="Times New Roman"/>
                <w:sz w:val="26"/>
                <w:szCs w:val="26"/>
              </w:rPr>
              <w:t>Kết thúc chức năng Tra cứu đơn hàng.</w:t>
            </w:r>
          </w:p>
        </w:tc>
      </w:tr>
      <w:tr w:rsidR="005F18B4" w:rsidRPr="00F15442" w14:paraId="3D7D83A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054B551"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CBCAE75"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2DC0E4B3" w14:textId="77777777" w:rsidTr="008F0E15">
        <w:trPr>
          <w:cantSplit/>
          <w:jc w:val="center"/>
        </w:trPr>
        <w:tc>
          <w:tcPr>
            <w:tcW w:w="2324" w:type="dxa"/>
            <w:shd w:val="clear" w:color="auto" w:fill="FFFFFF"/>
            <w:tcMar>
              <w:top w:w="80" w:type="dxa"/>
              <w:left w:w="90" w:type="dxa"/>
              <w:bottom w:w="80" w:type="dxa"/>
              <w:right w:w="90" w:type="dxa"/>
            </w:tcMar>
            <w:vAlign w:val="center"/>
          </w:tcPr>
          <w:p w14:paraId="1330DD56"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54A7F825"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3a. Không có dữ liệu phù hợp với điều kiện tra cứu.</w:t>
            </w:r>
          </w:p>
          <w:p w14:paraId="4AE77D5B"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4a. Hệ thống hiển thị trạng thái không có kết quả và cho phép người dùng thay đổi điều kiện tra cứu.</w:t>
            </w:r>
          </w:p>
        </w:tc>
      </w:tr>
    </w:tbl>
    <w:p w14:paraId="6F1754F6" w14:textId="77777777" w:rsidR="009B6905" w:rsidRPr="00F15442" w:rsidRDefault="009B6905" w:rsidP="00F220A5">
      <w:pPr>
        <w:pStyle w:val="Caption"/>
      </w:pPr>
    </w:p>
    <w:p w14:paraId="5C127C4B" w14:textId="04B356D8" w:rsidR="005F18B4" w:rsidRPr="00F15442" w:rsidRDefault="005F18B4" w:rsidP="00F220A5">
      <w:pPr>
        <w:pStyle w:val="Caption"/>
      </w:pPr>
      <w:r w:rsidRPr="00F15442">
        <w:t>Bảng 3.69: Đặc tả chức năng Xem chi tiết đơn hàng</w:t>
      </w:r>
    </w:p>
    <w:tbl>
      <w:tblPr>
        <w:tblStyle w:val="TableGrid"/>
        <w:tblW w:w="0" w:type="auto"/>
        <w:jc w:val="center"/>
        <w:tblLook w:val="04A0" w:firstRow="1" w:lastRow="0" w:firstColumn="1" w:lastColumn="0" w:noHBand="0" w:noVBand="1"/>
      </w:tblPr>
      <w:tblGrid>
        <w:gridCol w:w="2324"/>
        <w:gridCol w:w="7143"/>
      </w:tblGrid>
      <w:tr w:rsidR="005F18B4" w:rsidRPr="00F15442" w14:paraId="6D02139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C373E35"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E5A65D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UC66</w:t>
            </w:r>
          </w:p>
        </w:tc>
      </w:tr>
      <w:tr w:rsidR="005F18B4" w:rsidRPr="00F15442" w14:paraId="28037E4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3B58483"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5A9392E"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Xem chi tiết đơn hàng</w:t>
            </w:r>
          </w:p>
        </w:tc>
      </w:tr>
      <w:tr w:rsidR="005F18B4" w:rsidRPr="00F15442" w14:paraId="015C725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90FC767"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lastRenderedPageBreak/>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D6185F2"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xử lý đơn hàng thực hiện các công việc: Xem chi tiết đơn hàng. Quy định áp dụng: QLDH-QĐ1.</w:t>
            </w:r>
          </w:p>
        </w:tc>
      </w:tr>
      <w:tr w:rsidR="005F18B4" w:rsidRPr="00F15442" w14:paraId="06E4429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29BAD94"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95EDA2A"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xử lý đơn hàng</w:t>
            </w:r>
          </w:p>
        </w:tc>
      </w:tr>
      <w:tr w:rsidR="005F18B4" w:rsidRPr="00F15442" w14:paraId="4A9B9F9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DDA8F30"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4B40E76"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xử lý đơn hàng đã đăng nhập, được cấp quyền phù hợp; dữ liệu liên quan (nếu có) đã tồn tại trong hệ thống.</w:t>
            </w:r>
          </w:p>
        </w:tc>
      </w:tr>
      <w:tr w:rsidR="005F18B4" w:rsidRPr="00F15442" w14:paraId="51F77F9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F46D5E0"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B87C0AC"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Người dùng xem được thông tin cần thiết từ chức năng Xem chi tiết đơn hàng trong phạm vi quyền được cấp.</w:t>
            </w:r>
          </w:p>
        </w:tc>
      </w:tr>
      <w:tr w:rsidR="005F18B4" w:rsidRPr="00F15442" w14:paraId="73B289A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EE5CBE6"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0CBF172" w14:textId="77777777" w:rsidR="005F18B4" w:rsidRPr="00F15442" w:rsidRDefault="005F18B4" w:rsidP="004050DD">
            <w:pPr>
              <w:pStyle w:val="ListParagraph"/>
              <w:numPr>
                <w:ilvl w:val="0"/>
                <w:numId w:val="85"/>
              </w:numPr>
              <w:spacing w:line="360" w:lineRule="auto"/>
              <w:ind w:left="376"/>
              <w:jc w:val="both"/>
              <w:rPr>
                <w:rFonts w:cs="Times New Roman"/>
                <w:sz w:val="26"/>
                <w:szCs w:val="26"/>
              </w:rPr>
            </w:pPr>
            <w:r w:rsidRPr="00F15442">
              <w:rPr>
                <w:rFonts w:cs="Times New Roman"/>
                <w:sz w:val="26"/>
                <w:szCs w:val="26"/>
              </w:rPr>
              <w:t>Nhân viên xử lý đơn hàng mở chức năng Xem chi tiết đơn hàng.</w:t>
            </w:r>
          </w:p>
          <w:p w14:paraId="5AFA99C6" w14:textId="77777777" w:rsidR="005F18B4" w:rsidRPr="00F15442" w:rsidRDefault="005F18B4" w:rsidP="004050DD">
            <w:pPr>
              <w:pStyle w:val="ListParagraph"/>
              <w:numPr>
                <w:ilvl w:val="0"/>
                <w:numId w:val="85"/>
              </w:numPr>
              <w:spacing w:line="360" w:lineRule="auto"/>
              <w:ind w:left="376"/>
              <w:jc w:val="both"/>
              <w:rPr>
                <w:rFonts w:cs="Times New Roman"/>
                <w:sz w:val="26"/>
                <w:szCs w:val="26"/>
              </w:rPr>
            </w:pPr>
            <w:r w:rsidRPr="00F15442">
              <w:rPr>
                <w:rFonts w:cs="Times New Roman"/>
                <w:sz w:val="26"/>
                <w:szCs w:val="26"/>
              </w:rPr>
              <w:t>Người dùng nhập/chọn điều kiện tra cứu nếu cần.</w:t>
            </w:r>
          </w:p>
          <w:p w14:paraId="5AEA2868" w14:textId="77777777" w:rsidR="005F18B4" w:rsidRPr="00F15442" w:rsidRDefault="005F18B4" w:rsidP="004050DD">
            <w:pPr>
              <w:pStyle w:val="ListParagraph"/>
              <w:numPr>
                <w:ilvl w:val="0"/>
                <w:numId w:val="85"/>
              </w:numPr>
              <w:spacing w:line="360" w:lineRule="auto"/>
              <w:ind w:left="376"/>
              <w:jc w:val="both"/>
              <w:rPr>
                <w:rFonts w:cs="Times New Roman"/>
                <w:sz w:val="26"/>
                <w:szCs w:val="26"/>
              </w:rPr>
            </w:pPr>
            <w:r w:rsidRPr="00F15442">
              <w:rPr>
                <w:rFonts w:cs="Times New Roman"/>
                <w:sz w:val="26"/>
                <w:szCs w:val="26"/>
              </w:rPr>
              <w:t>Hệ thống kiểm tra quy định nghiệp vụ áp dụng (QLDH-QĐ1) và phạm vi quyền.</w:t>
            </w:r>
          </w:p>
          <w:p w14:paraId="641CF1B3" w14:textId="77777777" w:rsidR="005F18B4" w:rsidRPr="00F15442" w:rsidRDefault="005F18B4" w:rsidP="004050DD">
            <w:pPr>
              <w:pStyle w:val="ListParagraph"/>
              <w:numPr>
                <w:ilvl w:val="0"/>
                <w:numId w:val="85"/>
              </w:numPr>
              <w:spacing w:line="360" w:lineRule="auto"/>
              <w:ind w:left="376"/>
              <w:jc w:val="both"/>
              <w:rPr>
                <w:rFonts w:cs="Times New Roman"/>
                <w:sz w:val="26"/>
                <w:szCs w:val="26"/>
              </w:rPr>
            </w:pPr>
            <w:r w:rsidRPr="00F15442">
              <w:rPr>
                <w:rFonts w:cs="Times New Roman"/>
                <w:sz w:val="26"/>
                <w:szCs w:val="26"/>
              </w:rPr>
              <w:t>Hệ thống truy vấn dữ liệu phù hợp.</w:t>
            </w:r>
          </w:p>
          <w:p w14:paraId="45714AA6" w14:textId="77777777" w:rsidR="005F18B4" w:rsidRPr="00F15442" w:rsidRDefault="005F18B4" w:rsidP="004050DD">
            <w:pPr>
              <w:pStyle w:val="ListParagraph"/>
              <w:numPr>
                <w:ilvl w:val="0"/>
                <w:numId w:val="85"/>
              </w:numPr>
              <w:spacing w:line="360" w:lineRule="auto"/>
              <w:ind w:left="376"/>
              <w:jc w:val="both"/>
              <w:rPr>
                <w:rFonts w:cs="Times New Roman"/>
                <w:sz w:val="26"/>
                <w:szCs w:val="26"/>
              </w:rPr>
            </w:pPr>
            <w:r w:rsidRPr="00F15442">
              <w:rPr>
                <w:rFonts w:cs="Times New Roman"/>
                <w:sz w:val="26"/>
                <w:szCs w:val="26"/>
              </w:rPr>
              <w:t>Hệ thống hiển thị kết quả cho người dùng.</w:t>
            </w:r>
          </w:p>
          <w:p w14:paraId="2649AE5A" w14:textId="77777777" w:rsidR="005F18B4" w:rsidRPr="00F15442" w:rsidRDefault="005F18B4" w:rsidP="004050DD">
            <w:pPr>
              <w:pStyle w:val="ListParagraph"/>
              <w:numPr>
                <w:ilvl w:val="0"/>
                <w:numId w:val="85"/>
              </w:numPr>
              <w:spacing w:line="360" w:lineRule="auto"/>
              <w:ind w:left="376"/>
              <w:jc w:val="both"/>
              <w:rPr>
                <w:rFonts w:cs="Times New Roman"/>
                <w:sz w:val="26"/>
                <w:szCs w:val="26"/>
              </w:rPr>
            </w:pPr>
            <w:r w:rsidRPr="00F15442">
              <w:rPr>
                <w:rFonts w:cs="Times New Roman"/>
                <w:sz w:val="26"/>
                <w:szCs w:val="26"/>
              </w:rPr>
              <w:t>Kết thúc chức năng Xem chi tiết đơn hàng.</w:t>
            </w:r>
          </w:p>
        </w:tc>
      </w:tr>
      <w:tr w:rsidR="005F18B4" w:rsidRPr="00F15442" w14:paraId="5A0C1A9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358FA5C"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7895199"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748A8BC1" w14:textId="77777777" w:rsidTr="008F0E15">
        <w:trPr>
          <w:cantSplit/>
          <w:jc w:val="center"/>
        </w:trPr>
        <w:tc>
          <w:tcPr>
            <w:tcW w:w="2324" w:type="dxa"/>
            <w:shd w:val="clear" w:color="auto" w:fill="FFFFFF"/>
            <w:tcMar>
              <w:top w:w="80" w:type="dxa"/>
              <w:left w:w="90" w:type="dxa"/>
              <w:bottom w:w="80" w:type="dxa"/>
              <w:right w:w="90" w:type="dxa"/>
            </w:tcMar>
            <w:vAlign w:val="center"/>
          </w:tcPr>
          <w:p w14:paraId="1D643187"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27CCBD65"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bl>
    <w:p w14:paraId="0123B2A3" w14:textId="77777777" w:rsidR="009B6905" w:rsidRPr="00F15442" w:rsidRDefault="009B6905" w:rsidP="00F220A5">
      <w:pPr>
        <w:pStyle w:val="Caption"/>
      </w:pPr>
    </w:p>
    <w:p w14:paraId="02205092" w14:textId="6D235FEB" w:rsidR="005F18B4" w:rsidRPr="00F15442" w:rsidRDefault="005F18B4" w:rsidP="00F220A5">
      <w:pPr>
        <w:pStyle w:val="Caption"/>
      </w:pPr>
      <w:r w:rsidRPr="00F15442">
        <w:t>Bảng 3.70: Đặc tả chức năng Xác nhận đơn hàng</w:t>
      </w:r>
    </w:p>
    <w:tbl>
      <w:tblPr>
        <w:tblStyle w:val="TableGrid"/>
        <w:tblW w:w="0" w:type="auto"/>
        <w:jc w:val="center"/>
        <w:tblLook w:val="04A0" w:firstRow="1" w:lastRow="0" w:firstColumn="1" w:lastColumn="0" w:noHBand="0" w:noVBand="1"/>
      </w:tblPr>
      <w:tblGrid>
        <w:gridCol w:w="2324"/>
        <w:gridCol w:w="7143"/>
      </w:tblGrid>
      <w:tr w:rsidR="005F18B4" w:rsidRPr="00F15442" w14:paraId="378AAE9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CBFA26B"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EC6B13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UC67</w:t>
            </w:r>
          </w:p>
        </w:tc>
      </w:tr>
      <w:tr w:rsidR="005F18B4" w:rsidRPr="00F15442" w14:paraId="66A5101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E5844CC"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B54289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Xác nhận đơn hàng</w:t>
            </w:r>
          </w:p>
        </w:tc>
      </w:tr>
      <w:tr w:rsidR="005F18B4" w:rsidRPr="00F15442" w14:paraId="5144526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5669B2B"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C5B9A89"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xử lý đơn hàng thực hiện các công việc: Xác nhận đơn hàng. Quy định áp dụng: QLDH-QĐ2.</w:t>
            </w:r>
          </w:p>
        </w:tc>
      </w:tr>
      <w:tr w:rsidR="005F18B4" w:rsidRPr="00F15442" w14:paraId="52A3BA6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51A5B6A"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F31C01C"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xử lý đơn hàng</w:t>
            </w:r>
          </w:p>
        </w:tc>
      </w:tr>
      <w:tr w:rsidR="005F18B4" w:rsidRPr="00F15442" w14:paraId="2E2DF02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E32DF27"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0A7BDED"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xử lý đơn hàng đã đăng nhập, được cấp quyền phù hợp; dữ liệu liên quan (nếu có) đã tồn tại trong hệ thống.</w:t>
            </w:r>
          </w:p>
        </w:tc>
      </w:tr>
      <w:tr w:rsidR="005F18B4" w:rsidRPr="00F15442" w14:paraId="3FAFA0A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3631E2D"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C89708C"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Dữ liệu của chức năng Xác nhận đơn hàng được hệ thống lưu/cập nhật thành công theo các quy định nghiệp vụ liên quan.</w:t>
            </w:r>
          </w:p>
        </w:tc>
      </w:tr>
      <w:tr w:rsidR="005F18B4" w:rsidRPr="00F15442" w14:paraId="61FA139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FB2C876"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lastRenderedPageBreak/>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8C12DA3" w14:textId="77777777" w:rsidR="005F18B4" w:rsidRPr="00F15442" w:rsidRDefault="005F18B4" w:rsidP="004050DD">
            <w:pPr>
              <w:pStyle w:val="ListParagraph"/>
              <w:numPr>
                <w:ilvl w:val="0"/>
                <w:numId w:val="86"/>
              </w:numPr>
              <w:spacing w:line="360" w:lineRule="auto"/>
              <w:ind w:left="376"/>
              <w:jc w:val="both"/>
              <w:rPr>
                <w:rFonts w:cs="Times New Roman"/>
                <w:sz w:val="26"/>
                <w:szCs w:val="26"/>
              </w:rPr>
            </w:pPr>
            <w:r w:rsidRPr="00F15442">
              <w:rPr>
                <w:rFonts w:cs="Times New Roman"/>
                <w:sz w:val="26"/>
                <w:szCs w:val="26"/>
              </w:rPr>
              <w:t>Nhân viên xử lý đơn mở đơn đang Chờ xác nhận.</w:t>
            </w:r>
          </w:p>
          <w:p w14:paraId="460086BA" w14:textId="77777777" w:rsidR="005F18B4" w:rsidRPr="00F15442" w:rsidRDefault="005F18B4" w:rsidP="004050DD">
            <w:pPr>
              <w:pStyle w:val="ListParagraph"/>
              <w:numPr>
                <w:ilvl w:val="0"/>
                <w:numId w:val="86"/>
              </w:numPr>
              <w:spacing w:line="360" w:lineRule="auto"/>
              <w:ind w:left="376"/>
              <w:jc w:val="both"/>
              <w:rPr>
                <w:rFonts w:cs="Times New Roman"/>
                <w:sz w:val="26"/>
                <w:szCs w:val="26"/>
              </w:rPr>
            </w:pPr>
            <w:r w:rsidRPr="00F15442">
              <w:rPr>
                <w:rFonts w:cs="Times New Roman"/>
                <w:sz w:val="26"/>
                <w:szCs w:val="26"/>
              </w:rPr>
              <w:t>Hệ thống hiển thị thông tin nhận hàng, chi tiết SKU, số lượng và tồn khả dụng liên quan.</w:t>
            </w:r>
          </w:p>
          <w:p w14:paraId="1D3D7679" w14:textId="77777777" w:rsidR="005F18B4" w:rsidRPr="00F15442" w:rsidRDefault="005F18B4" w:rsidP="004050DD">
            <w:pPr>
              <w:pStyle w:val="ListParagraph"/>
              <w:numPr>
                <w:ilvl w:val="0"/>
                <w:numId w:val="86"/>
              </w:numPr>
              <w:spacing w:line="360" w:lineRule="auto"/>
              <w:ind w:left="376"/>
              <w:jc w:val="both"/>
              <w:rPr>
                <w:rFonts w:cs="Times New Roman"/>
                <w:sz w:val="26"/>
                <w:szCs w:val="26"/>
              </w:rPr>
            </w:pPr>
            <w:r w:rsidRPr="00F15442">
              <w:rPr>
                <w:rFonts w:cs="Times New Roman"/>
                <w:sz w:val="26"/>
                <w:szCs w:val="26"/>
              </w:rPr>
              <w:t>Nhân viên kiểm tra thông tin nhận hàng và khả năng đáp ứng tồn.</w:t>
            </w:r>
          </w:p>
          <w:p w14:paraId="59F6BED2" w14:textId="77777777" w:rsidR="005F18B4" w:rsidRPr="00F15442" w:rsidRDefault="005F18B4" w:rsidP="004050DD">
            <w:pPr>
              <w:pStyle w:val="ListParagraph"/>
              <w:numPr>
                <w:ilvl w:val="0"/>
                <w:numId w:val="86"/>
              </w:numPr>
              <w:spacing w:line="360" w:lineRule="auto"/>
              <w:ind w:left="376"/>
              <w:jc w:val="both"/>
              <w:rPr>
                <w:rFonts w:cs="Times New Roman"/>
                <w:sz w:val="26"/>
                <w:szCs w:val="26"/>
              </w:rPr>
            </w:pPr>
            <w:r w:rsidRPr="00F15442">
              <w:rPr>
                <w:rFonts w:cs="Times New Roman"/>
                <w:sz w:val="26"/>
                <w:szCs w:val="26"/>
              </w:rPr>
              <w:t>Đủ điều kiện, nhân viên xác nhận đơn.</w:t>
            </w:r>
          </w:p>
          <w:p w14:paraId="6A036756" w14:textId="77777777" w:rsidR="005F18B4" w:rsidRPr="00F15442" w:rsidRDefault="005F18B4" w:rsidP="004050DD">
            <w:pPr>
              <w:pStyle w:val="ListParagraph"/>
              <w:numPr>
                <w:ilvl w:val="0"/>
                <w:numId w:val="86"/>
              </w:numPr>
              <w:spacing w:line="360" w:lineRule="auto"/>
              <w:ind w:left="376"/>
              <w:jc w:val="both"/>
              <w:rPr>
                <w:rFonts w:cs="Times New Roman"/>
                <w:sz w:val="26"/>
                <w:szCs w:val="26"/>
              </w:rPr>
            </w:pPr>
            <w:r w:rsidRPr="00F15442">
              <w:rPr>
                <w:rFonts w:cs="Times New Roman"/>
                <w:sz w:val="26"/>
                <w:szCs w:val="26"/>
              </w:rPr>
              <w:t>Hệ thống cập nhật trạng thái đơn theo quy định.</w:t>
            </w:r>
          </w:p>
          <w:p w14:paraId="1FA04169" w14:textId="77777777" w:rsidR="005F18B4" w:rsidRPr="00F15442" w:rsidRDefault="005F18B4" w:rsidP="004050DD">
            <w:pPr>
              <w:pStyle w:val="ListParagraph"/>
              <w:numPr>
                <w:ilvl w:val="0"/>
                <w:numId w:val="86"/>
              </w:numPr>
              <w:spacing w:line="360" w:lineRule="auto"/>
              <w:ind w:left="376"/>
              <w:jc w:val="both"/>
              <w:rPr>
                <w:rFonts w:cs="Times New Roman"/>
                <w:sz w:val="26"/>
                <w:szCs w:val="26"/>
              </w:rPr>
            </w:pPr>
            <w:r w:rsidRPr="00F15442">
              <w:rPr>
                <w:rFonts w:cs="Times New Roman"/>
                <w:sz w:val="26"/>
                <w:szCs w:val="26"/>
              </w:rPr>
              <w:t>Kết thúc chức năng Xác nhận đơn hàng.</w:t>
            </w:r>
          </w:p>
        </w:tc>
      </w:tr>
      <w:tr w:rsidR="005F18B4" w:rsidRPr="00F15442" w14:paraId="27B1D59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1CE5568"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3AF508B"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0B9D0EDD" w14:textId="77777777" w:rsidTr="008F0E15">
        <w:trPr>
          <w:cantSplit/>
          <w:jc w:val="center"/>
        </w:trPr>
        <w:tc>
          <w:tcPr>
            <w:tcW w:w="2324" w:type="dxa"/>
            <w:shd w:val="clear" w:color="auto" w:fill="FFFFFF"/>
            <w:tcMar>
              <w:top w:w="80" w:type="dxa"/>
              <w:left w:w="90" w:type="dxa"/>
              <w:bottom w:w="80" w:type="dxa"/>
              <w:right w:w="90" w:type="dxa"/>
            </w:tcMar>
            <w:vAlign w:val="center"/>
          </w:tcPr>
          <w:p w14:paraId="6C5AD2E5"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7359965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4a. Dữ liệu hoặc thao tác không thỏa quy định QLDH-QĐ2: Chỉ xác nhận đơn khi thông tin nhận hàng hợp lệ và còn đủ tồn khả dụng.</w:t>
            </w:r>
          </w:p>
          <w:p w14:paraId="4EEAAC07"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5a. Hệ thống từ chối thao tác không hợp lệ, không ghi nhận thay đổi sai và hiển thị thông báo để người dùng kiểm tra lại.</w:t>
            </w:r>
          </w:p>
          <w:p w14:paraId="1BD66994"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6a. Người dùng điều chỉnh dữ liệu/thao tác phù hợp; chức năng tiếp tục từ bước 4.</w:t>
            </w:r>
          </w:p>
        </w:tc>
      </w:tr>
    </w:tbl>
    <w:p w14:paraId="052898C2" w14:textId="77777777" w:rsidR="009B6905" w:rsidRPr="00F15442" w:rsidRDefault="009B6905" w:rsidP="00F220A5">
      <w:pPr>
        <w:pStyle w:val="Caption"/>
      </w:pPr>
    </w:p>
    <w:p w14:paraId="234FDB53" w14:textId="5188B8DB" w:rsidR="005F18B4" w:rsidRPr="00F15442" w:rsidRDefault="005F18B4" w:rsidP="00F220A5">
      <w:pPr>
        <w:pStyle w:val="Caption"/>
      </w:pPr>
      <w:r w:rsidRPr="00F15442">
        <w:t>Bảng 3.71: Đặc tả chức năng Phân công chi nhánh xử lý</w:t>
      </w:r>
    </w:p>
    <w:tbl>
      <w:tblPr>
        <w:tblStyle w:val="TableGrid"/>
        <w:tblW w:w="0" w:type="auto"/>
        <w:jc w:val="center"/>
        <w:tblLook w:val="04A0" w:firstRow="1" w:lastRow="0" w:firstColumn="1" w:lastColumn="0" w:noHBand="0" w:noVBand="1"/>
      </w:tblPr>
      <w:tblGrid>
        <w:gridCol w:w="2324"/>
        <w:gridCol w:w="7143"/>
      </w:tblGrid>
      <w:tr w:rsidR="005F18B4" w:rsidRPr="00F15442" w14:paraId="7A0A18B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99DCAFB"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580D221"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UC68</w:t>
            </w:r>
          </w:p>
        </w:tc>
      </w:tr>
      <w:tr w:rsidR="005F18B4" w:rsidRPr="00F15442" w14:paraId="07CC609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06452A4"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3C35623"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Phân công chi nhánh xử lý</w:t>
            </w:r>
          </w:p>
        </w:tc>
      </w:tr>
      <w:tr w:rsidR="005F18B4" w:rsidRPr="00F15442" w14:paraId="59C5D78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6A285EE"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3F8C5B7"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xử lý đơn hàng thực hiện các công việc: Phân công chi nhánh xử lý. Quy định áp dụng: QLDH-QĐ3.</w:t>
            </w:r>
          </w:p>
        </w:tc>
      </w:tr>
      <w:tr w:rsidR="005F18B4" w:rsidRPr="00F15442" w14:paraId="01BD70D0"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5EAD613"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D2363ED"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xử lý đơn hàng</w:t>
            </w:r>
          </w:p>
        </w:tc>
      </w:tr>
      <w:tr w:rsidR="005F18B4" w:rsidRPr="00F15442" w14:paraId="4436709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B9D9CD3"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8962C83"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xử lý đơn hàng đã đăng nhập, được cấp quyền phù hợp; dữ liệu liên quan (nếu có) đã tồn tại trong hệ thống.</w:t>
            </w:r>
          </w:p>
        </w:tc>
      </w:tr>
      <w:tr w:rsidR="005F18B4" w:rsidRPr="00F15442" w14:paraId="2414FE7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78AF466"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8CEE431"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Dữ liệu của chức năng Phân công chi nhánh xử lý được hệ thống lưu/cập nhật thành công theo các quy định nghiệp vụ liên quan.</w:t>
            </w:r>
          </w:p>
        </w:tc>
      </w:tr>
      <w:tr w:rsidR="005F18B4" w:rsidRPr="00F15442" w14:paraId="67C057C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47242AA"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lastRenderedPageBreak/>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E745923" w14:textId="77777777" w:rsidR="005F18B4" w:rsidRPr="00F15442" w:rsidRDefault="005F18B4" w:rsidP="004050DD">
            <w:pPr>
              <w:pStyle w:val="ListParagraph"/>
              <w:numPr>
                <w:ilvl w:val="0"/>
                <w:numId w:val="87"/>
              </w:numPr>
              <w:spacing w:line="360" w:lineRule="auto"/>
              <w:ind w:left="376"/>
              <w:jc w:val="both"/>
              <w:rPr>
                <w:rFonts w:cs="Times New Roman"/>
                <w:sz w:val="26"/>
                <w:szCs w:val="26"/>
              </w:rPr>
            </w:pPr>
            <w:r w:rsidRPr="00F15442">
              <w:rPr>
                <w:rFonts w:cs="Times New Roman"/>
                <w:sz w:val="26"/>
                <w:szCs w:val="26"/>
              </w:rPr>
              <w:t>Nhân viên xử lý đơn chọn đơn cần phân công.</w:t>
            </w:r>
          </w:p>
          <w:p w14:paraId="108C6457" w14:textId="77777777" w:rsidR="005F18B4" w:rsidRPr="00F15442" w:rsidRDefault="005F18B4" w:rsidP="004050DD">
            <w:pPr>
              <w:pStyle w:val="ListParagraph"/>
              <w:numPr>
                <w:ilvl w:val="0"/>
                <w:numId w:val="87"/>
              </w:numPr>
              <w:spacing w:line="360" w:lineRule="auto"/>
              <w:ind w:left="376"/>
              <w:jc w:val="both"/>
              <w:rPr>
                <w:rFonts w:cs="Times New Roman"/>
                <w:sz w:val="26"/>
                <w:szCs w:val="26"/>
              </w:rPr>
            </w:pPr>
            <w:r w:rsidRPr="00F15442">
              <w:rPr>
                <w:rFonts w:cs="Times New Roman"/>
                <w:sz w:val="26"/>
                <w:szCs w:val="26"/>
              </w:rPr>
              <w:t>Hệ thống hiển thị tình trạng tồn khả dụng của các chi nhánh phù hợp.</w:t>
            </w:r>
          </w:p>
          <w:p w14:paraId="74F22229" w14:textId="77777777" w:rsidR="005F18B4" w:rsidRPr="00F15442" w:rsidRDefault="005F18B4" w:rsidP="004050DD">
            <w:pPr>
              <w:pStyle w:val="ListParagraph"/>
              <w:numPr>
                <w:ilvl w:val="0"/>
                <w:numId w:val="87"/>
              </w:numPr>
              <w:spacing w:line="360" w:lineRule="auto"/>
              <w:ind w:left="376"/>
              <w:jc w:val="both"/>
              <w:rPr>
                <w:rFonts w:cs="Times New Roman"/>
                <w:sz w:val="26"/>
                <w:szCs w:val="26"/>
              </w:rPr>
            </w:pPr>
            <w:r w:rsidRPr="00F15442">
              <w:rPr>
                <w:rFonts w:cs="Times New Roman"/>
                <w:sz w:val="26"/>
                <w:szCs w:val="26"/>
              </w:rPr>
              <w:t>Nhân viên chọn một chi nhánh có đủ tồn khả dụng cho toàn bộ đơn.</w:t>
            </w:r>
          </w:p>
          <w:p w14:paraId="081586D1" w14:textId="77777777" w:rsidR="005F18B4" w:rsidRPr="00F15442" w:rsidRDefault="005F18B4" w:rsidP="004050DD">
            <w:pPr>
              <w:pStyle w:val="ListParagraph"/>
              <w:numPr>
                <w:ilvl w:val="0"/>
                <w:numId w:val="87"/>
              </w:numPr>
              <w:spacing w:line="360" w:lineRule="auto"/>
              <w:ind w:left="376"/>
              <w:jc w:val="both"/>
              <w:rPr>
                <w:rFonts w:cs="Times New Roman"/>
                <w:sz w:val="26"/>
                <w:szCs w:val="26"/>
              </w:rPr>
            </w:pPr>
            <w:r w:rsidRPr="00F15442">
              <w:rPr>
                <w:rFonts w:cs="Times New Roman"/>
                <w:sz w:val="26"/>
                <w:szCs w:val="26"/>
              </w:rPr>
              <w:t>Hệ thống gán đơn cho đúng một chi nhánh xử lý.</w:t>
            </w:r>
          </w:p>
          <w:p w14:paraId="3CE1C695" w14:textId="77777777" w:rsidR="005F18B4" w:rsidRPr="00F15442" w:rsidRDefault="005F18B4" w:rsidP="004050DD">
            <w:pPr>
              <w:pStyle w:val="ListParagraph"/>
              <w:numPr>
                <w:ilvl w:val="0"/>
                <w:numId w:val="87"/>
              </w:numPr>
              <w:spacing w:line="360" w:lineRule="auto"/>
              <w:ind w:left="376"/>
              <w:jc w:val="both"/>
              <w:rPr>
                <w:rFonts w:cs="Times New Roman"/>
                <w:sz w:val="26"/>
                <w:szCs w:val="26"/>
              </w:rPr>
            </w:pPr>
            <w:r w:rsidRPr="00F15442">
              <w:rPr>
                <w:rFonts w:cs="Times New Roman"/>
                <w:sz w:val="26"/>
                <w:szCs w:val="26"/>
              </w:rPr>
              <w:t>Hệ thống lưu kết quả phân công.</w:t>
            </w:r>
          </w:p>
          <w:p w14:paraId="3C8C26FC" w14:textId="77777777" w:rsidR="005F18B4" w:rsidRPr="00F15442" w:rsidRDefault="005F18B4" w:rsidP="004050DD">
            <w:pPr>
              <w:pStyle w:val="ListParagraph"/>
              <w:numPr>
                <w:ilvl w:val="0"/>
                <w:numId w:val="87"/>
              </w:numPr>
              <w:spacing w:line="360" w:lineRule="auto"/>
              <w:ind w:left="376"/>
              <w:jc w:val="both"/>
              <w:rPr>
                <w:rFonts w:cs="Times New Roman"/>
                <w:sz w:val="26"/>
                <w:szCs w:val="26"/>
              </w:rPr>
            </w:pPr>
            <w:r w:rsidRPr="00F15442">
              <w:rPr>
                <w:rFonts w:cs="Times New Roman"/>
                <w:sz w:val="26"/>
                <w:szCs w:val="26"/>
              </w:rPr>
              <w:t>Kết thúc chức năng Phân công chi nhánh xử lý.</w:t>
            </w:r>
          </w:p>
        </w:tc>
      </w:tr>
      <w:tr w:rsidR="005F18B4" w:rsidRPr="00F15442" w14:paraId="7753976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8F36885"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CFD9541"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6F4DF6DB" w14:textId="77777777" w:rsidTr="008F0E15">
        <w:trPr>
          <w:cantSplit/>
          <w:jc w:val="center"/>
        </w:trPr>
        <w:tc>
          <w:tcPr>
            <w:tcW w:w="2324" w:type="dxa"/>
            <w:shd w:val="clear" w:color="auto" w:fill="FFFFFF"/>
            <w:tcMar>
              <w:top w:w="80" w:type="dxa"/>
              <w:left w:w="90" w:type="dxa"/>
              <w:bottom w:w="80" w:type="dxa"/>
              <w:right w:w="90" w:type="dxa"/>
            </w:tcMar>
            <w:vAlign w:val="center"/>
          </w:tcPr>
          <w:p w14:paraId="5CE464D8"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40FD9A3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4a. Dữ liệu hoặc thao tác không thỏa quy định QLDH-QĐ3: Trong phiên bản hiện tại, một đơn hàng chỉ do một chi nhánh xử lý. Không chia một đơn thành nhiều chi nhánh. Chi nhánh xử lý phải có đủ tồn khả dụng cho toàn bộ đơn.</w:t>
            </w:r>
          </w:p>
          <w:p w14:paraId="5C132C51"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5a. Hệ thống từ chối thao tác không hợp lệ, không ghi nhận thay đổi sai và hiển thị thông báo để người dùng kiểm tra lại.</w:t>
            </w:r>
          </w:p>
          <w:p w14:paraId="6697F99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6a. Người dùng điều chỉnh dữ liệu/thao tác phù hợp; chức năng tiếp tục từ bước 4.</w:t>
            </w:r>
          </w:p>
        </w:tc>
      </w:tr>
    </w:tbl>
    <w:p w14:paraId="18DBB504" w14:textId="77777777" w:rsidR="009B6905" w:rsidRPr="00F15442" w:rsidRDefault="009B6905" w:rsidP="00F220A5">
      <w:pPr>
        <w:pStyle w:val="Caption"/>
      </w:pPr>
    </w:p>
    <w:p w14:paraId="1D041ED4" w14:textId="0178F856" w:rsidR="005F18B4" w:rsidRPr="00F15442" w:rsidRDefault="005F18B4" w:rsidP="00F220A5">
      <w:pPr>
        <w:pStyle w:val="Caption"/>
      </w:pPr>
      <w:r w:rsidRPr="00F15442">
        <w:t>Bảng 3.72: Đặc tả chức năng Cập nhật trạng thái đơn hàng</w:t>
      </w:r>
    </w:p>
    <w:tbl>
      <w:tblPr>
        <w:tblStyle w:val="TableGrid"/>
        <w:tblW w:w="0" w:type="auto"/>
        <w:jc w:val="center"/>
        <w:tblLook w:val="04A0" w:firstRow="1" w:lastRow="0" w:firstColumn="1" w:lastColumn="0" w:noHBand="0" w:noVBand="1"/>
      </w:tblPr>
      <w:tblGrid>
        <w:gridCol w:w="2324"/>
        <w:gridCol w:w="7143"/>
      </w:tblGrid>
      <w:tr w:rsidR="005F18B4" w:rsidRPr="00F15442" w14:paraId="33331E7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21F7AD1"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CB7688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UC69</w:t>
            </w:r>
          </w:p>
        </w:tc>
      </w:tr>
      <w:tr w:rsidR="005F18B4" w:rsidRPr="00F15442" w14:paraId="3C6DC24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B24F0B5"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333270B"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Cập nhật trạng thái đơn hàng</w:t>
            </w:r>
          </w:p>
        </w:tc>
      </w:tr>
      <w:tr w:rsidR="005F18B4" w:rsidRPr="00F15442" w14:paraId="1078D140"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9C35CEF"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6D124AD"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xử lý đơn hàng thực hiện các công việc: Cập nhật trạng thái đơn. Quy định áp dụng: QLDH-QĐ4.</w:t>
            </w:r>
          </w:p>
        </w:tc>
      </w:tr>
      <w:tr w:rsidR="005F18B4" w:rsidRPr="00F15442" w14:paraId="72E3877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60033E9"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0D412D6"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xử lý đơn hàng</w:t>
            </w:r>
          </w:p>
        </w:tc>
      </w:tr>
      <w:tr w:rsidR="005F18B4" w:rsidRPr="00F15442" w14:paraId="428BAFD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DD1A7E5"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F22BBC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xử lý đơn hàng đã đăng nhập, được cấp quyền phù hợp; dữ liệu liên quan (nếu có) đã tồn tại trong hệ thống.</w:t>
            </w:r>
          </w:p>
        </w:tc>
      </w:tr>
      <w:tr w:rsidR="005F18B4" w:rsidRPr="00F15442" w14:paraId="74FBD01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3E5BB6D"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F5402CA"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Dữ liệu của chức năng Cập nhật trạng thái đơn hàng được hệ thống lưu/cập nhật thành công theo các quy định nghiệp vụ liên quan.</w:t>
            </w:r>
          </w:p>
        </w:tc>
      </w:tr>
      <w:tr w:rsidR="005F18B4" w:rsidRPr="00F15442" w14:paraId="17A838D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B6A8127"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lastRenderedPageBreak/>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FE9B8F8" w14:textId="77777777" w:rsidR="005F18B4" w:rsidRPr="00F15442" w:rsidRDefault="005F18B4" w:rsidP="004050DD">
            <w:pPr>
              <w:pStyle w:val="ListParagraph"/>
              <w:numPr>
                <w:ilvl w:val="0"/>
                <w:numId w:val="88"/>
              </w:numPr>
              <w:spacing w:line="360" w:lineRule="auto"/>
              <w:ind w:left="376"/>
              <w:jc w:val="both"/>
              <w:rPr>
                <w:rFonts w:cs="Times New Roman"/>
                <w:sz w:val="26"/>
                <w:szCs w:val="26"/>
              </w:rPr>
            </w:pPr>
            <w:r w:rsidRPr="00F15442">
              <w:rPr>
                <w:rFonts w:cs="Times New Roman"/>
                <w:sz w:val="26"/>
                <w:szCs w:val="26"/>
              </w:rPr>
              <w:t>Nhân viên xử lý đơn chọn đơn cần cập nhật.</w:t>
            </w:r>
          </w:p>
          <w:p w14:paraId="0469C90E" w14:textId="77777777" w:rsidR="005F18B4" w:rsidRPr="00F15442" w:rsidRDefault="005F18B4" w:rsidP="004050DD">
            <w:pPr>
              <w:pStyle w:val="ListParagraph"/>
              <w:numPr>
                <w:ilvl w:val="0"/>
                <w:numId w:val="88"/>
              </w:numPr>
              <w:spacing w:line="360" w:lineRule="auto"/>
              <w:ind w:left="376"/>
              <w:jc w:val="both"/>
              <w:rPr>
                <w:rFonts w:cs="Times New Roman"/>
                <w:sz w:val="26"/>
                <w:szCs w:val="26"/>
              </w:rPr>
            </w:pPr>
            <w:r w:rsidRPr="00F15442">
              <w:rPr>
                <w:rFonts w:cs="Times New Roman"/>
                <w:sz w:val="26"/>
                <w:szCs w:val="26"/>
              </w:rPr>
              <w:t>Hệ thống hiển thị trạng thái hiện tại của đơn.</w:t>
            </w:r>
          </w:p>
          <w:p w14:paraId="6952D215" w14:textId="77777777" w:rsidR="005F18B4" w:rsidRPr="00F15442" w:rsidRDefault="005F18B4" w:rsidP="004050DD">
            <w:pPr>
              <w:pStyle w:val="ListParagraph"/>
              <w:numPr>
                <w:ilvl w:val="0"/>
                <w:numId w:val="88"/>
              </w:numPr>
              <w:spacing w:line="360" w:lineRule="auto"/>
              <w:ind w:left="376"/>
              <w:jc w:val="both"/>
              <w:rPr>
                <w:rFonts w:cs="Times New Roman"/>
                <w:sz w:val="26"/>
                <w:szCs w:val="26"/>
              </w:rPr>
            </w:pPr>
            <w:r w:rsidRPr="00F15442">
              <w:rPr>
                <w:rFonts w:cs="Times New Roman"/>
                <w:sz w:val="26"/>
                <w:szCs w:val="26"/>
              </w:rPr>
              <w:t>Nhân viên chọn trạng thái kế tiếp phù hợp.</w:t>
            </w:r>
          </w:p>
          <w:p w14:paraId="29527215" w14:textId="77777777" w:rsidR="005F18B4" w:rsidRPr="00F15442" w:rsidRDefault="005F18B4" w:rsidP="004050DD">
            <w:pPr>
              <w:pStyle w:val="ListParagraph"/>
              <w:numPr>
                <w:ilvl w:val="0"/>
                <w:numId w:val="88"/>
              </w:numPr>
              <w:spacing w:line="360" w:lineRule="auto"/>
              <w:ind w:left="376"/>
              <w:jc w:val="both"/>
              <w:rPr>
                <w:rFonts w:cs="Times New Roman"/>
                <w:sz w:val="26"/>
                <w:szCs w:val="26"/>
              </w:rPr>
            </w:pPr>
            <w:r w:rsidRPr="00F15442">
              <w:rPr>
                <w:rFonts w:cs="Times New Roman"/>
                <w:sz w:val="26"/>
                <w:szCs w:val="26"/>
              </w:rPr>
              <w:t>Hệ thống kiểm tra trình tự trạng thái theo quy định.</w:t>
            </w:r>
          </w:p>
          <w:p w14:paraId="5AEF4C2B" w14:textId="77777777" w:rsidR="005F18B4" w:rsidRPr="00F15442" w:rsidRDefault="005F18B4" w:rsidP="004050DD">
            <w:pPr>
              <w:pStyle w:val="ListParagraph"/>
              <w:numPr>
                <w:ilvl w:val="0"/>
                <w:numId w:val="88"/>
              </w:numPr>
              <w:spacing w:line="360" w:lineRule="auto"/>
              <w:ind w:left="376"/>
              <w:jc w:val="both"/>
              <w:rPr>
                <w:rFonts w:cs="Times New Roman"/>
                <w:sz w:val="26"/>
                <w:szCs w:val="26"/>
              </w:rPr>
            </w:pPr>
            <w:r w:rsidRPr="00F15442">
              <w:rPr>
                <w:rFonts w:cs="Times New Roman"/>
                <w:sz w:val="26"/>
                <w:szCs w:val="26"/>
              </w:rPr>
              <w:t>Hệ thống cập nhật và lưu trạng thái mới.</w:t>
            </w:r>
          </w:p>
          <w:p w14:paraId="294A04D5" w14:textId="77777777" w:rsidR="005F18B4" w:rsidRPr="00F15442" w:rsidRDefault="005F18B4" w:rsidP="004050DD">
            <w:pPr>
              <w:pStyle w:val="ListParagraph"/>
              <w:numPr>
                <w:ilvl w:val="0"/>
                <w:numId w:val="88"/>
              </w:numPr>
              <w:spacing w:line="360" w:lineRule="auto"/>
              <w:ind w:left="376"/>
              <w:jc w:val="both"/>
              <w:rPr>
                <w:rFonts w:cs="Times New Roman"/>
                <w:sz w:val="26"/>
                <w:szCs w:val="26"/>
              </w:rPr>
            </w:pPr>
            <w:r w:rsidRPr="00F15442">
              <w:rPr>
                <w:rFonts w:cs="Times New Roman"/>
                <w:sz w:val="26"/>
                <w:szCs w:val="26"/>
              </w:rPr>
              <w:t>Kết thúc chức năng Cập nhật trạng thái đơn hàng.</w:t>
            </w:r>
          </w:p>
        </w:tc>
      </w:tr>
      <w:tr w:rsidR="005F18B4" w:rsidRPr="00F15442" w14:paraId="71D488A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B998BAA"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C8FC064"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7A174C16" w14:textId="77777777" w:rsidTr="008F0E15">
        <w:trPr>
          <w:cantSplit/>
          <w:jc w:val="center"/>
        </w:trPr>
        <w:tc>
          <w:tcPr>
            <w:tcW w:w="2324" w:type="dxa"/>
            <w:shd w:val="clear" w:color="auto" w:fill="FFFFFF"/>
            <w:tcMar>
              <w:top w:w="80" w:type="dxa"/>
              <w:left w:w="90" w:type="dxa"/>
              <w:bottom w:w="80" w:type="dxa"/>
              <w:right w:w="90" w:type="dxa"/>
            </w:tcMar>
            <w:vAlign w:val="center"/>
          </w:tcPr>
          <w:p w14:paraId="018C5893"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002EBF7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4a. Dữ liệu hoặc thao tác không thỏa quy định QLDH-QĐ4: Trạng thái đơn tuân theo trình tự: Chờ xác nhận → Đã xác nhận → Đang chuẩn bị → Đang giao → Hoàn thành Đơn có thể chuyển sang Đã hủy khi thỏa điều kiện hủy.</w:t>
            </w:r>
          </w:p>
          <w:p w14:paraId="1C741DB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5a. Hệ thống từ chối thao tác không hợp lệ, không ghi nhận thay đổi sai và hiển thị thông báo để người dùng kiểm tra lại.</w:t>
            </w:r>
          </w:p>
          <w:p w14:paraId="2DA3A5AB"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6a. Người dùng điều chỉnh dữ liệu/thao tác phù hợp; chức năng tiếp tục từ bước 4.</w:t>
            </w:r>
          </w:p>
        </w:tc>
      </w:tr>
    </w:tbl>
    <w:p w14:paraId="2CB15DA9" w14:textId="77777777" w:rsidR="009B6905" w:rsidRPr="00F15442" w:rsidRDefault="009B6905" w:rsidP="00F220A5">
      <w:pPr>
        <w:pStyle w:val="Caption"/>
      </w:pPr>
    </w:p>
    <w:p w14:paraId="6ACEE652" w14:textId="3FBC0FA7" w:rsidR="005F18B4" w:rsidRPr="00F15442" w:rsidRDefault="005F18B4" w:rsidP="00F220A5">
      <w:pPr>
        <w:pStyle w:val="Caption"/>
      </w:pPr>
      <w:r w:rsidRPr="00F15442">
        <w:t>Bảng 3.73: Đặc tả chức năng Hủy đơn hàng</w:t>
      </w:r>
    </w:p>
    <w:tbl>
      <w:tblPr>
        <w:tblStyle w:val="TableGrid"/>
        <w:tblW w:w="0" w:type="auto"/>
        <w:jc w:val="center"/>
        <w:tblLook w:val="04A0" w:firstRow="1" w:lastRow="0" w:firstColumn="1" w:lastColumn="0" w:noHBand="0" w:noVBand="1"/>
      </w:tblPr>
      <w:tblGrid>
        <w:gridCol w:w="2324"/>
        <w:gridCol w:w="7143"/>
      </w:tblGrid>
      <w:tr w:rsidR="005F18B4" w:rsidRPr="00F15442" w14:paraId="54F0B32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E66BB39"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6292EAE"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UC70</w:t>
            </w:r>
          </w:p>
        </w:tc>
      </w:tr>
      <w:tr w:rsidR="005F18B4" w:rsidRPr="00F15442" w14:paraId="4310EE7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115FF97"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3FB1993"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Hủy đơn hàng</w:t>
            </w:r>
          </w:p>
        </w:tc>
      </w:tr>
      <w:tr w:rsidR="005F18B4" w:rsidRPr="00F15442" w14:paraId="6BFBE5C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B9887A4"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598A4ED"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xử lý đơn hàng thực hiện các công việc: Hủy đơn hàng. Quy định áp dụng: QLDH-QĐ5.</w:t>
            </w:r>
          </w:p>
        </w:tc>
      </w:tr>
      <w:tr w:rsidR="005F18B4" w:rsidRPr="00F15442" w14:paraId="59A1B470"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9ABAAD0"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9C4B007"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xử lý đơn hàng</w:t>
            </w:r>
          </w:p>
        </w:tc>
      </w:tr>
      <w:tr w:rsidR="005F18B4" w:rsidRPr="00F15442" w14:paraId="7A8F0FA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B9419DC"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BB0D959"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xử lý đơn hàng đã đăng nhập, được cấp quyền phù hợp; dữ liệu liên quan (nếu có) đã tồn tại trong hệ thống.</w:t>
            </w:r>
          </w:p>
        </w:tc>
      </w:tr>
      <w:tr w:rsidR="005F18B4" w:rsidRPr="00F15442" w14:paraId="064BDB9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D58A8A0"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D49E11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Dữ liệu của chức năng Hủy đơn hàng được hệ thống lưu/cập nhật thành công theo các quy định nghiệp vụ liên quan.</w:t>
            </w:r>
          </w:p>
        </w:tc>
      </w:tr>
      <w:tr w:rsidR="005F18B4" w:rsidRPr="00F15442" w14:paraId="2451ECC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734BD60"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lastRenderedPageBreak/>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D51CD37" w14:textId="77777777" w:rsidR="005F18B4" w:rsidRPr="00F15442" w:rsidRDefault="005F18B4" w:rsidP="004050DD">
            <w:pPr>
              <w:pStyle w:val="ListParagraph"/>
              <w:numPr>
                <w:ilvl w:val="0"/>
                <w:numId w:val="89"/>
              </w:numPr>
              <w:spacing w:line="360" w:lineRule="auto"/>
              <w:ind w:left="376"/>
              <w:jc w:val="both"/>
              <w:rPr>
                <w:rFonts w:cs="Times New Roman"/>
                <w:sz w:val="26"/>
                <w:szCs w:val="26"/>
              </w:rPr>
            </w:pPr>
            <w:r w:rsidRPr="00F15442">
              <w:rPr>
                <w:rFonts w:cs="Times New Roman"/>
                <w:sz w:val="26"/>
                <w:szCs w:val="26"/>
              </w:rPr>
              <w:t>Nhân viên xử lý đơn chọn đơn cần hủy.</w:t>
            </w:r>
          </w:p>
          <w:p w14:paraId="363A7971" w14:textId="77777777" w:rsidR="005F18B4" w:rsidRPr="00F15442" w:rsidRDefault="005F18B4" w:rsidP="004050DD">
            <w:pPr>
              <w:pStyle w:val="ListParagraph"/>
              <w:numPr>
                <w:ilvl w:val="0"/>
                <w:numId w:val="89"/>
              </w:numPr>
              <w:spacing w:line="360" w:lineRule="auto"/>
              <w:ind w:left="376"/>
              <w:jc w:val="both"/>
              <w:rPr>
                <w:rFonts w:cs="Times New Roman"/>
                <w:sz w:val="26"/>
                <w:szCs w:val="26"/>
              </w:rPr>
            </w:pPr>
            <w:r w:rsidRPr="00F15442">
              <w:rPr>
                <w:rFonts w:cs="Times New Roman"/>
                <w:sz w:val="26"/>
                <w:szCs w:val="26"/>
              </w:rPr>
              <w:t>Hệ thống kiểm tra điều kiện hủy của đơn.</w:t>
            </w:r>
          </w:p>
          <w:p w14:paraId="7C51C24F" w14:textId="77777777" w:rsidR="005F18B4" w:rsidRPr="00F15442" w:rsidRDefault="005F18B4" w:rsidP="004050DD">
            <w:pPr>
              <w:pStyle w:val="ListParagraph"/>
              <w:numPr>
                <w:ilvl w:val="0"/>
                <w:numId w:val="89"/>
              </w:numPr>
              <w:spacing w:line="360" w:lineRule="auto"/>
              <w:ind w:left="376"/>
              <w:jc w:val="both"/>
              <w:rPr>
                <w:rFonts w:cs="Times New Roman"/>
                <w:sz w:val="26"/>
                <w:szCs w:val="26"/>
              </w:rPr>
            </w:pPr>
            <w:r w:rsidRPr="00F15442">
              <w:rPr>
                <w:rFonts w:cs="Times New Roman"/>
                <w:sz w:val="26"/>
                <w:szCs w:val="26"/>
              </w:rPr>
              <w:t>Nhân viên xác nhận hủy.</w:t>
            </w:r>
          </w:p>
          <w:p w14:paraId="67983DDE" w14:textId="77777777" w:rsidR="005F18B4" w:rsidRPr="00F15442" w:rsidRDefault="005F18B4" w:rsidP="004050DD">
            <w:pPr>
              <w:pStyle w:val="ListParagraph"/>
              <w:numPr>
                <w:ilvl w:val="0"/>
                <w:numId w:val="89"/>
              </w:numPr>
              <w:spacing w:line="360" w:lineRule="auto"/>
              <w:ind w:left="376"/>
              <w:jc w:val="both"/>
              <w:rPr>
                <w:rFonts w:cs="Times New Roman"/>
                <w:sz w:val="26"/>
                <w:szCs w:val="26"/>
              </w:rPr>
            </w:pPr>
            <w:r w:rsidRPr="00F15442">
              <w:rPr>
                <w:rFonts w:cs="Times New Roman"/>
                <w:sz w:val="26"/>
                <w:szCs w:val="26"/>
              </w:rPr>
              <w:t>Hệ thống cập nhật trạng thái Đã hủy.</w:t>
            </w:r>
          </w:p>
          <w:p w14:paraId="568A6083" w14:textId="77777777" w:rsidR="005F18B4" w:rsidRPr="00F15442" w:rsidRDefault="005F18B4" w:rsidP="004050DD">
            <w:pPr>
              <w:pStyle w:val="ListParagraph"/>
              <w:numPr>
                <w:ilvl w:val="0"/>
                <w:numId w:val="89"/>
              </w:numPr>
              <w:spacing w:line="360" w:lineRule="auto"/>
              <w:ind w:left="376"/>
              <w:jc w:val="both"/>
              <w:rPr>
                <w:rFonts w:cs="Times New Roman"/>
                <w:sz w:val="26"/>
                <w:szCs w:val="26"/>
              </w:rPr>
            </w:pPr>
            <w:r w:rsidRPr="00F15442">
              <w:rPr>
                <w:rFonts w:cs="Times New Roman"/>
                <w:sz w:val="26"/>
                <w:szCs w:val="26"/>
              </w:rPr>
              <w:t>Hệ thống giải phóng toàn bộ lượng hàng đang giữ cho đơn.</w:t>
            </w:r>
          </w:p>
          <w:p w14:paraId="15A56CE4" w14:textId="77777777" w:rsidR="005F18B4" w:rsidRPr="00F15442" w:rsidRDefault="005F18B4" w:rsidP="004050DD">
            <w:pPr>
              <w:pStyle w:val="ListParagraph"/>
              <w:numPr>
                <w:ilvl w:val="0"/>
                <w:numId w:val="89"/>
              </w:numPr>
              <w:spacing w:line="360" w:lineRule="auto"/>
              <w:ind w:left="376"/>
              <w:jc w:val="both"/>
              <w:rPr>
                <w:rFonts w:cs="Times New Roman"/>
                <w:sz w:val="26"/>
                <w:szCs w:val="26"/>
              </w:rPr>
            </w:pPr>
            <w:r w:rsidRPr="00F15442">
              <w:rPr>
                <w:rFonts w:cs="Times New Roman"/>
                <w:sz w:val="26"/>
                <w:szCs w:val="26"/>
              </w:rPr>
              <w:t>Hệ thống thông báo kết quả.</w:t>
            </w:r>
          </w:p>
          <w:p w14:paraId="064F1E81" w14:textId="77777777" w:rsidR="005F18B4" w:rsidRPr="00F15442" w:rsidRDefault="005F18B4" w:rsidP="004050DD">
            <w:pPr>
              <w:pStyle w:val="ListParagraph"/>
              <w:numPr>
                <w:ilvl w:val="0"/>
                <w:numId w:val="89"/>
              </w:numPr>
              <w:spacing w:line="360" w:lineRule="auto"/>
              <w:ind w:left="376"/>
              <w:jc w:val="both"/>
              <w:rPr>
                <w:rFonts w:cs="Times New Roman"/>
                <w:sz w:val="26"/>
                <w:szCs w:val="26"/>
              </w:rPr>
            </w:pPr>
            <w:r w:rsidRPr="00F15442">
              <w:rPr>
                <w:rFonts w:cs="Times New Roman"/>
                <w:sz w:val="26"/>
                <w:szCs w:val="26"/>
              </w:rPr>
              <w:t>Kết thúc chức năng Hủy đơn hàng.</w:t>
            </w:r>
          </w:p>
        </w:tc>
      </w:tr>
      <w:tr w:rsidR="005F18B4" w:rsidRPr="00F15442" w14:paraId="4E6D470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5F4F3FD"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1413A7A"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4C4B3762" w14:textId="77777777" w:rsidTr="008F0E15">
        <w:trPr>
          <w:cantSplit/>
          <w:jc w:val="center"/>
        </w:trPr>
        <w:tc>
          <w:tcPr>
            <w:tcW w:w="2324" w:type="dxa"/>
            <w:shd w:val="clear" w:color="auto" w:fill="FFFFFF"/>
            <w:tcMar>
              <w:top w:w="80" w:type="dxa"/>
              <w:left w:w="90" w:type="dxa"/>
              <w:bottom w:w="80" w:type="dxa"/>
              <w:right w:w="90" w:type="dxa"/>
            </w:tcMar>
            <w:vAlign w:val="center"/>
          </w:tcPr>
          <w:p w14:paraId="514B39FA"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4DFC0283"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4a. Dữ liệu hoặc thao tác không thỏa quy định QLDH-QĐ5: Khi hủy đơn, toàn bộ lượng hàng đang giữ cho đơn phải được giải phóng.</w:t>
            </w:r>
          </w:p>
          <w:p w14:paraId="57F93B7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5a. Hệ thống từ chối thao tác không hợp lệ, không ghi nhận thay đổi sai và hiển thị thông báo để người dùng kiểm tra lại.</w:t>
            </w:r>
          </w:p>
          <w:p w14:paraId="0F6C6429"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6a. Người dùng điều chỉnh dữ liệu/thao tác phù hợp; chức năng tiếp tục từ bước 4.</w:t>
            </w:r>
          </w:p>
        </w:tc>
      </w:tr>
    </w:tbl>
    <w:p w14:paraId="0DFA9411" w14:textId="77777777" w:rsidR="009B6905" w:rsidRPr="00F15442" w:rsidRDefault="009B6905" w:rsidP="00F220A5">
      <w:pPr>
        <w:pStyle w:val="Caption"/>
      </w:pPr>
    </w:p>
    <w:p w14:paraId="7C98972B" w14:textId="2B62F26A" w:rsidR="005F18B4" w:rsidRPr="00F15442" w:rsidRDefault="005F18B4" w:rsidP="00F220A5">
      <w:pPr>
        <w:pStyle w:val="Caption"/>
      </w:pPr>
      <w:r w:rsidRPr="00F15442">
        <w:t>Bảng 3.74: Đặc tả chức năng Tính tổng tiền đơn hàng</w:t>
      </w:r>
    </w:p>
    <w:tbl>
      <w:tblPr>
        <w:tblStyle w:val="TableGrid"/>
        <w:tblW w:w="0" w:type="auto"/>
        <w:jc w:val="center"/>
        <w:tblLook w:val="04A0" w:firstRow="1" w:lastRow="0" w:firstColumn="1" w:lastColumn="0" w:noHBand="0" w:noVBand="1"/>
      </w:tblPr>
      <w:tblGrid>
        <w:gridCol w:w="2324"/>
        <w:gridCol w:w="7143"/>
      </w:tblGrid>
      <w:tr w:rsidR="005F18B4" w:rsidRPr="00F15442" w14:paraId="1A496C80"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4EC5465"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96E5F42"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UC71</w:t>
            </w:r>
          </w:p>
        </w:tc>
      </w:tr>
      <w:tr w:rsidR="005F18B4" w:rsidRPr="00F15442" w14:paraId="2BD941A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DD4385B"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182A3F9"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Tính tổng tiền đơn hàng</w:t>
            </w:r>
          </w:p>
        </w:tc>
      </w:tr>
      <w:tr w:rsidR="005F18B4" w:rsidRPr="00F15442" w14:paraId="57474C8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8B968DB"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BF87FB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xử lý đơn hàng thực hiện các công việc: Tính tổng tiền đơn hàng. Quy định áp dụng: QLDH-QĐ6.</w:t>
            </w:r>
          </w:p>
        </w:tc>
      </w:tr>
      <w:tr w:rsidR="005F18B4" w:rsidRPr="00F15442" w14:paraId="4B62877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54F4C07"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E248DD9"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xử lý đơn hàng</w:t>
            </w:r>
          </w:p>
        </w:tc>
      </w:tr>
      <w:tr w:rsidR="005F18B4" w:rsidRPr="00F15442" w14:paraId="1FF8E62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DF48F18"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A22468A"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xử lý đơn hàng đã đăng nhập, được cấp quyền phù hợp; dữ liệu liên quan (nếu có) đã tồn tại trong hệ thống.</w:t>
            </w:r>
          </w:p>
        </w:tc>
      </w:tr>
      <w:tr w:rsidR="005F18B4" w:rsidRPr="00F15442" w14:paraId="268976A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AA29E6B"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BA43B73"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Kết quả tính tổng tiền đơn hàng được tính đúng theo công thức/quy định và được hiển thị cho người dùng.</w:t>
            </w:r>
          </w:p>
        </w:tc>
      </w:tr>
      <w:tr w:rsidR="005F18B4" w:rsidRPr="00F15442" w14:paraId="3CAADA3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29ACB21"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lastRenderedPageBreak/>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76F6345" w14:textId="77777777" w:rsidR="005F18B4" w:rsidRPr="00F15442" w:rsidRDefault="005F18B4" w:rsidP="004050DD">
            <w:pPr>
              <w:pStyle w:val="ListParagraph"/>
              <w:numPr>
                <w:ilvl w:val="0"/>
                <w:numId w:val="90"/>
              </w:numPr>
              <w:spacing w:line="360" w:lineRule="auto"/>
              <w:ind w:left="376"/>
              <w:jc w:val="both"/>
              <w:rPr>
                <w:rFonts w:cs="Times New Roman"/>
                <w:sz w:val="26"/>
                <w:szCs w:val="26"/>
              </w:rPr>
            </w:pPr>
            <w:r w:rsidRPr="00F15442">
              <w:rPr>
                <w:rFonts w:cs="Times New Roman"/>
                <w:sz w:val="26"/>
                <w:szCs w:val="26"/>
              </w:rPr>
              <w:t>Hệ thống lấy đơn giá, số lượng, ưu đãi và phí vận chuyển của đơn.</w:t>
            </w:r>
          </w:p>
          <w:p w14:paraId="573FFCF9" w14:textId="77777777" w:rsidR="005F18B4" w:rsidRPr="00F15442" w:rsidRDefault="005F18B4" w:rsidP="004050DD">
            <w:pPr>
              <w:pStyle w:val="ListParagraph"/>
              <w:numPr>
                <w:ilvl w:val="0"/>
                <w:numId w:val="90"/>
              </w:numPr>
              <w:spacing w:line="360" w:lineRule="auto"/>
              <w:ind w:left="376"/>
              <w:jc w:val="both"/>
              <w:rPr>
                <w:rFonts w:cs="Times New Roman"/>
                <w:sz w:val="26"/>
                <w:szCs w:val="26"/>
              </w:rPr>
            </w:pPr>
            <w:r w:rsidRPr="00F15442">
              <w:rPr>
                <w:rFonts w:cs="Times New Roman"/>
                <w:sz w:val="26"/>
                <w:szCs w:val="26"/>
              </w:rPr>
              <w:t>Hệ thống tính Tổng thanh toán = Σ (Đơn giá × Số lượng) - Ưu đãi + Phí vận chuyển.</w:t>
            </w:r>
          </w:p>
          <w:p w14:paraId="4CD8C20D" w14:textId="77777777" w:rsidR="005F18B4" w:rsidRPr="00F15442" w:rsidRDefault="005F18B4" w:rsidP="004050DD">
            <w:pPr>
              <w:pStyle w:val="ListParagraph"/>
              <w:numPr>
                <w:ilvl w:val="0"/>
                <w:numId w:val="90"/>
              </w:numPr>
              <w:spacing w:line="360" w:lineRule="auto"/>
              <w:ind w:left="376"/>
              <w:jc w:val="both"/>
              <w:rPr>
                <w:rFonts w:cs="Times New Roman"/>
                <w:sz w:val="26"/>
                <w:szCs w:val="26"/>
              </w:rPr>
            </w:pPr>
            <w:r w:rsidRPr="00F15442">
              <w:rPr>
                <w:rFonts w:cs="Times New Roman"/>
                <w:sz w:val="26"/>
                <w:szCs w:val="26"/>
              </w:rPr>
              <w:t>Hệ thống hiển thị/lưu kết quả tính tổng theo nghiệp vụ đơn hàng.</w:t>
            </w:r>
          </w:p>
          <w:p w14:paraId="329942F7" w14:textId="77777777" w:rsidR="005F18B4" w:rsidRPr="00F15442" w:rsidRDefault="005F18B4" w:rsidP="004050DD">
            <w:pPr>
              <w:pStyle w:val="ListParagraph"/>
              <w:numPr>
                <w:ilvl w:val="0"/>
                <w:numId w:val="90"/>
              </w:numPr>
              <w:spacing w:line="360" w:lineRule="auto"/>
              <w:ind w:left="376"/>
              <w:jc w:val="both"/>
              <w:rPr>
                <w:rFonts w:cs="Times New Roman"/>
                <w:sz w:val="26"/>
                <w:szCs w:val="26"/>
              </w:rPr>
            </w:pPr>
            <w:r w:rsidRPr="00F15442">
              <w:rPr>
                <w:rFonts w:cs="Times New Roman"/>
                <w:sz w:val="26"/>
                <w:szCs w:val="26"/>
              </w:rPr>
              <w:t>Kết thúc chức năng Tính tổng tiền đơn hàng.</w:t>
            </w:r>
          </w:p>
        </w:tc>
      </w:tr>
      <w:tr w:rsidR="005F18B4" w:rsidRPr="00F15442" w14:paraId="76B2788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1816930"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CAD12AE"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2947B9A5" w14:textId="77777777" w:rsidTr="008F0E15">
        <w:trPr>
          <w:cantSplit/>
          <w:jc w:val="center"/>
        </w:trPr>
        <w:tc>
          <w:tcPr>
            <w:tcW w:w="2324" w:type="dxa"/>
            <w:shd w:val="clear" w:color="auto" w:fill="FFFFFF"/>
            <w:tcMar>
              <w:top w:w="80" w:type="dxa"/>
              <w:left w:w="90" w:type="dxa"/>
              <w:bottom w:w="80" w:type="dxa"/>
              <w:right w:w="90" w:type="dxa"/>
            </w:tcMar>
            <w:vAlign w:val="center"/>
          </w:tcPr>
          <w:p w14:paraId="37C78846"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7CC3B12E"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4a. Dữ liệu hoặc thao tác không thỏa quy định QLDH-QĐ6: Tổng thanh toán = Σ (Đơn giá × Số lượng) − Ưu đãi + Phí vận chuyển</w:t>
            </w:r>
          </w:p>
          <w:p w14:paraId="7A71240C"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5a. Hệ thống từ chối thao tác không hợp lệ, không ghi nhận thay đổi sai và hiển thị thông báo để người dùng kiểm tra lại.</w:t>
            </w:r>
          </w:p>
          <w:p w14:paraId="6180E7C1"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6a. Người dùng điều chỉnh dữ liệu/thao tác phù hợp; chức năng tiếp tục từ bước 4.</w:t>
            </w:r>
          </w:p>
        </w:tc>
      </w:tr>
    </w:tbl>
    <w:p w14:paraId="1ABAF06F" w14:textId="77777777" w:rsidR="009B6905" w:rsidRPr="00F15442" w:rsidRDefault="009B6905" w:rsidP="00F220A5">
      <w:pPr>
        <w:pStyle w:val="Caption"/>
      </w:pPr>
    </w:p>
    <w:p w14:paraId="3FA9C350" w14:textId="08978C3B" w:rsidR="005F18B4" w:rsidRPr="00F15442" w:rsidRDefault="005F18B4" w:rsidP="00F220A5">
      <w:pPr>
        <w:pStyle w:val="Caption"/>
      </w:pPr>
      <w:r w:rsidRPr="00F15442">
        <w:t>Bảng 3.75: Đặc tả chức năng Cập nhật thông tin giao hàng</w:t>
      </w:r>
    </w:p>
    <w:tbl>
      <w:tblPr>
        <w:tblStyle w:val="TableGrid"/>
        <w:tblW w:w="0" w:type="auto"/>
        <w:jc w:val="center"/>
        <w:tblLook w:val="04A0" w:firstRow="1" w:lastRow="0" w:firstColumn="1" w:lastColumn="0" w:noHBand="0" w:noVBand="1"/>
      </w:tblPr>
      <w:tblGrid>
        <w:gridCol w:w="2324"/>
        <w:gridCol w:w="7143"/>
      </w:tblGrid>
      <w:tr w:rsidR="005F18B4" w:rsidRPr="00F15442" w14:paraId="256F88B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EB69BC4"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E82A7E2"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UC72</w:t>
            </w:r>
          </w:p>
        </w:tc>
      </w:tr>
      <w:tr w:rsidR="005F18B4" w:rsidRPr="00F15442" w14:paraId="5BCDC26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2DC481E"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7C781DD"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Cập nhật thông tin giao hàng</w:t>
            </w:r>
          </w:p>
        </w:tc>
      </w:tr>
      <w:tr w:rsidR="005F18B4" w:rsidRPr="00F15442" w14:paraId="608D129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FA75EA0"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2E61A55"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xử lý đơn hàng thực hiện các công việc: Cập nhật thông tin giao hàng.</w:t>
            </w:r>
          </w:p>
        </w:tc>
      </w:tr>
      <w:tr w:rsidR="005F18B4" w:rsidRPr="00F15442" w14:paraId="6ABF81F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F0FBB72"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996D6E9"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xử lý đơn hàng</w:t>
            </w:r>
          </w:p>
        </w:tc>
      </w:tr>
      <w:tr w:rsidR="005F18B4" w:rsidRPr="00F15442" w14:paraId="4EF9769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FE981A0"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C1EA70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xử lý đơn hàng đã đăng nhập, được cấp quyền phù hợp; dữ liệu liên quan (nếu có) đã tồn tại trong hệ thống.</w:t>
            </w:r>
          </w:p>
        </w:tc>
      </w:tr>
      <w:tr w:rsidR="005F18B4" w:rsidRPr="00F15442" w14:paraId="6F66454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347D659"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5F6FD76"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Dữ liệu của chức năng Cập nhật thông tin giao hàng được hệ thống lưu/cập nhật thành công theo các quy định nghiệp vụ liên quan.</w:t>
            </w:r>
          </w:p>
        </w:tc>
      </w:tr>
      <w:tr w:rsidR="005F18B4" w:rsidRPr="00F15442" w14:paraId="6C3A714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17C6B1E"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lastRenderedPageBreak/>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D262BE6" w14:textId="77777777" w:rsidR="005F18B4" w:rsidRPr="00F15442" w:rsidRDefault="005F18B4" w:rsidP="004050DD">
            <w:pPr>
              <w:pStyle w:val="ListParagraph"/>
              <w:numPr>
                <w:ilvl w:val="0"/>
                <w:numId w:val="91"/>
              </w:numPr>
              <w:spacing w:line="360" w:lineRule="auto"/>
              <w:ind w:left="376"/>
              <w:jc w:val="both"/>
              <w:rPr>
                <w:rFonts w:cs="Times New Roman"/>
                <w:sz w:val="26"/>
                <w:szCs w:val="26"/>
              </w:rPr>
            </w:pPr>
            <w:r w:rsidRPr="00F15442">
              <w:rPr>
                <w:rFonts w:cs="Times New Roman"/>
                <w:sz w:val="26"/>
                <w:szCs w:val="26"/>
              </w:rPr>
              <w:t>Nhân viên xử lý đơn hàng mở chức năng Cập nhật thông tin giao hàng.</w:t>
            </w:r>
          </w:p>
          <w:p w14:paraId="1C6EF3C5" w14:textId="77777777" w:rsidR="005F18B4" w:rsidRPr="00F15442" w:rsidRDefault="005F18B4" w:rsidP="004050DD">
            <w:pPr>
              <w:pStyle w:val="ListParagraph"/>
              <w:numPr>
                <w:ilvl w:val="0"/>
                <w:numId w:val="91"/>
              </w:numPr>
              <w:spacing w:line="360" w:lineRule="auto"/>
              <w:ind w:left="376"/>
              <w:jc w:val="both"/>
              <w:rPr>
                <w:rFonts w:cs="Times New Roman"/>
                <w:sz w:val="26"/>
                <w:szCs w:val="26"/>
              </w:rPr>
            </w:pPr>
            <w:r w:rsidRPr="00F15442">
              <w:rPr>
                <w:rFonts w:cs="Times New Roman"/>
                <w:sz w:val="26"/>
                <w:szCs w:val="26"/>
              </w:rPr>
              <w:t>Hệ thống hiển thị dữ liệu/biểu mẫu cần thiết.</w:t>
            </w:r>
          </w:p>
          <w:p w14:paraId="678A7E8B" w14:textId="77777777" w:rsidR="005F18B4" w:rsidRPr="00F15442" w:rsidRDefault="005F18B4" w:rsidP="004050DD">
            <w:pPr>
              <w:pStyle w:val="ListParagraph"/>
              <w:numPr>
                <w:ilvl w:val="0"/>
                <w:numId w:val="91"/>
              </w:numPr>
              <w:spacing w:line="360" w:lineRule="auto"/>
              <w:ind w:left="376"/>
              <w:jc w:val="both"/>
              <w:rPr>
                <w:rFonts w:cs="Times New Roman"/>
                <w:sz w:val="26"/>
                <w:szCs w:val="26"/>
              </w:rPr>
            </w:pPr>
            <w:r w:rsidRPr="00F15442">
              <w:rPr>
                <w:rFonts w:cs="Times New Roman"/>
                <w:sz w:val="26"/>
                <w:szCs w:val="26"/>
              </w:rPr>
              <w:t>Người dùng nhập hoặc xác nhận thông tin cần xử lý.</w:t>
            </w:r>
          </w:p>
          <w:p w14:paraId="47257A41" w14:textId="77777777" w:rsidR="005F18B4" w:rsidRPr="00F15442" w:rsidRDefault="005F18B4" w:rsidP="004050DD">
            <w:pPr>
              <w:pStyle w:val="ListParagraph"/>
              <w:numPr>
                <w:ilvl w:val="0"/>
                <w:numId w:val="91"/>
              </w:numPr>
              <w:spacing w:line="360" w:lineRule="auto"/>
              <w:ind w:left="376"/>
              <w:jc w:val="both"/>
              <w:rPr>
                <w:rFonts w:cs="Times New Roman"/>
                <w:sz w:val="26"/>
                <w:szCs w:val="26"/>
              </w:rPr>
            </w:pPr>
            <w:r w:rsidRPr="00F15442">
              <w:rPr>
                <w:rFonts w:cs="Times New Roman"/>
                <w:sz w:val="26"/>
                <w:szCs w:val="26"/>
              </w:rPr>
              <w:t>Dữ liệu hợp lệ, hệ thống lưu/cập nhật thay đổi.</w:t>
            </w:r>
          </w:p>
          <w:p w14:paraId="03CFEEB4" w14:textId="77777777" w:rsidR="005F18B4" w:rsidRPr="00F15442" w:rsidRDefault="005F18B4" w:rsidP="004050DD">
            <w:pPr>
              <w:pStyle w:val="ListParagraph"/>
              <w:numPr>
                <w:ilvl w:val="0"/>
                <w:numId w:val="91"/>
              </w:numPr>
              <w:spacing w:line="360" w:lineRule="auto"/>
              <w:ind w:left="376"/>
              <w:jc w:val="both"/>
              <w:rPr>
                <w:rFonts w:cs="Times New Roman"/>
                <w:sz w:val="26"/>
                <w:szCs w:val="26"/>
              </w:rPr>
            </w:pPr>
            <w:r w:rsidRPr="00F15442">
              <w:rPr>
                <w:rFonts w:cs="Times New Roman"/>
                <w:sz w:val="26"/>
                <w:szCs w:val="26"/>
              </w:rPr>
              <w:t>Hệ thống thông báo kết quả.</w:t>
            </w:r>
          </w:p>
          <w:p w14:paraId="5B050FC2" w14:textId="77777777" w:rsidR="005F18B4" w:rsidRPr="00F15442" w:rsidRDefault="005F18B4" w:rsidP="004050DD">
            <w:pPr>
              <w:pStyle w:val="ListParagraph"/>
              <w:numPr>
                <w:ilvl w:val="0"/>
                <w:numId w:val="91"/>
              </w:numPr>
              <w:spacing w:line="360" w:lineRule="auto"/>
              <w:ind w:left="376"/>
              <w:jc w:val="both"/>
              <w:rPr>
                <w:rFonts w:cs="Times New Roman"/>
                <w:sz w:val="26"/>
                <w:szCs w:val="26"/>
              </w:rPr>
            </w:pPr>
            <w:r w:rsidRPr="00F15442">
              <w:rPr>
                <w:rFonts w:cs="Times New Roman"/>
                <w:sz w:val="26"/>
                <w:szCs w:val="26"/>
              </w:rPr>
              <w:t>Kết thúc chức năng Cập nhật thông tin giao hàng.</w:t>
            </w:r>
          </w:p>
        </w:tc>
      </w:tr>
      <w:tr w:rsidR="005F18B4" w:rsidRPr="00F15442" w14:paraId="011C509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9195910"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C7A7661"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094FDA36" w14:textId="77777777" w:rsidTr="008F0E15">
        <w:trPr>
          <w:cantSplit/>
          <w:jc w:val="center"/>
        </w:trPr>
        <w:tc>
          <w:tcPr>
            <w:tcW w:w="2324" w:type="dxa"/>
            <w:shd w:val="clear" w:color="auto" w:fill="FFFFFF"/>
            <w:tcMar>
              <w:top w:w="80" w:type="dxa"/>
              <w:left w:w="90" w:type="dxa"/>
              <w:bottom w:w="80" w:type="dxa"/>
              <w:right w:w="90" w:type="dxa"/>
            </w:tcMar>
            <w:vAlign w:val="center"/>
          </w:tcPr>
          <w:p w14:paraId="364C7351"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2DF0C8B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bl>
    <w:p w14:paraId="0B3F2AD8" w14:textId="77777777" w:rsidR="009B6905" w:rsidRPr="00F15442" w:rsidRDefault="009B6905" w:rsidP="00E07610">
      <w:pPr>
        <w:pStyle w:val="Caption"/>
        <w:jc w:val="left"/>
      </w:pPr>
    </w:p>
    <w:p w14:paraId="57730E07" w14:textId="605A8222" w:rsidR="005F18B4" w:rsidRPr="00F15442" w:rsidRDefault="005F18B4" w:rsidP="00F220A5">
      <w:pPr>
        <w:pStyle w:val="Caption"/>
      </w:pPr>
      <w:r w:rsidRPr="00F15442">
        <w:t>Bảng 3.76: Đặc tả chức năng Xác nhận hoàn thành đơn</w:t>
      </w:r>
    </w:p>
    <w:tbl>
      <w:tblPr>
        <w:tblStyle w:val="TableGrid"/>
        <w:tblW w:w="0" w:type="auto"/>
        <w:jc w:val="center"/>
        <w:tblLook w:val="04A0" w:firstRow="1" w:lastRow="0" w:firstColumn="1" w:lastColumn="0" w:noHBand="0" w:noVBand="1"/>
      </w:tblPr>
      <w:tblGrid>
        <w:gridCol w:w="2324"/>
        <w:gridCol w:w="7143"/>
      </w:tblGrid>
      <w:tr w:rsidR="005F18B4" w:rsidRPr="00F15442" w14:paraId="054DBAF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3EDF629"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B097803"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UC73</w:t>
            </w:r>
          </w:p>
        </w:tc>
      </w:tr>
      <w:tr w:rsidR="005F18B4" w:rsidRPr="00F15442" w14:paraId="6CC732B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20A988F"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B8B5EF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Xác nhận hoàn thành đơn</w:t>
            </w:r>
          </w:p>
        </w:tc>
      </w:tr>
      <w:tr w:rsidR="005F18B4" w:rsidRPr="00F15442" w14:paraId="54B44CD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0F0D85E"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2A951D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xử lý đơn hàng thực hiện các công việc: Xác nhận hoàn thành đơn. Quy định áp dụng: QLDH-QĐ4.</w:t>
            </w:r>
          </w:p>
        </w:tc>
      </w:tr>
      <w:tr w:rsidR="005F18B4" w:rsidRPr="00F15442" w14:paraId="219FFA0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3F58BE2"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E042F86"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xử lý đơn hàng</w:t>
            </w:r>
          </w:p>
        </w:tc>
      </w:tr>
      <w:tr w:rsidR="005F18B4" w:rsidRPr="00F15442" w14:paraId="324CD6E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147A9ED"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54E923D"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xử lý đơn hàng đã đăng nhập, được cấp quyền phù hợp; dữ liệu liên quan (nếu có) đã tồn tại trong hệ thống.</w:t>
            </w:r>
          </w:p>
        </w:tc>
      </w:tr>
      <w:tr w:rsidR="005F18B4" w:rsidRPr="00F15442" w14:paraId="27AD2EC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8DDEE61"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50EE67E"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Dữ liệu của chức năng Xác nhận hoàn thành đơn được hệ thống lưu/cập nhật thành công theo các quy định nghiệp vụ liên quan.</w:t>
            </w:r>
          </w:p>
        </w:tc>
      </w:tr>
      <w:tr w:rsidR="005F18B4" w:rsidRPr="00F15442" w14:paraId="2248C84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9E8CC02"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lastRenderedPageBreak/>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2E72D49" w14:textId="77777777" w:rsidR="005F18B4" w:rsidRPr="00F15442" w:rsidRDefault="005F18B4" w:rsidP="004050DD">
            <w:pPr>
              <w:pStyle w:val="ListParagraph"/>
              <w:numPr>
                <w:ilvl w:val="0"/>
                <w:numId w:val="92"/>
              </w:numPr>
              <w:spacing w:line="360" w:lineRule="auto"/>
              <w:ind w:left="376"/>
              <w:jc w:val="both"/>
              <w:rPr>
                <w:rFonts w:cs="Times New Roman"/>
                <w:sz w:val="26"/>
                <w:szCs w:val="26"/>
              </w:rPr>
            </w:pPr>
            <w:r w:rsidRPr="00F15442">
              <w:rPr>
                <w:rFonts w:cs="Times New Roman"/>
                <w:sz w:val="26"/>
                <w:szCs w:val="26"/>
              </w:rPr>
              <w:t>Nhân viên xử lý đơn hàng mở chức năng Xác nhận hoàn thành đơn.</w:t>
            </w:r>
          </w:p>
          <w:p w14:paraId="69C12B13" w14:textId="77777777" w:rsidR="005F18B4" w:rsidRPr="00F15442" w:rsidRDefault="005F18B4" w:rsidP="004050DD">
            <w:pPr>
              <w:pStyle w:val="ListParagraph"/>
              <w:numPr>
                <w:ilvl w:val="0"/>
                <w:numId w:val="92"/>
              </w:numPr>
              <w:spacing w:line="360" w:lineRule="auto"/>
              <w:ind w:left="376"/>
              <w:jc w:val="both"/>
              <w:rPr>
                <w:rFonts w:cs="Times New Roman"/>
                <w:sz w:val="26"/>
                <w:szCs w:val="26"/>
              </w:rPr>
            </w:pPr>
            <w:r w:rsidRPr="00F15442">
              <w:rPr>
                <w:rFonts w:cs="Times New Roman"/>
                <w:sz w:val="26"/>
                <w:szCs w:val="26"/>
              </w:rPr>
              <w:t>Hệ thống hiển thị dữ liệu/biểu mẫu cần thiết.</w:t>
            </w:r>
          </w:p>
          <w:p w14:paraId="329E64C6" w14:textId="77777777" w:rsidR="005F18B4" w:rsidRPr="00F15442" w:rsidRDefault="005F18B4" w:rsidP="004050DD">
            <w:pPr>
              <w:pStyle w:val="ListParagraph"/>
              <w:numPr>
                <w:ilvl w:val="0"/>
                <w:numId w:val="92"/>
              </w:numPr>
              <w:spacing w:line="360" w:lineRule="auto"/>
              <w:ind w:left="376"/>
              <w:jc w:val="both"/>
              <w:rPr>
                <w:rFonts w:cs="Times New Roman"/>
                <w:sz w:val="26"/>
                <w:szCs w:val="26"/>
              </w:rPr>
            </w:pPr>
            <w:r w:rsidRPr="00F15442">
              <w:rPr>
                <w:rFonts w:cs="Times New Roman"/>
                <w:sz w:val="26"/>
                <w:szCs w:val="26"/>
              </w:rPr>
              <w:t>Người dùng nhập hoặc xác nhận thông tin cần xử lý.</w:t>
            </w:r>
          </w:p>
          <w:p w14:paraId="018CD6DA" w14:textId="77777777" w:rsidR="005F18B4" w:rsidRPr="00F15442" w:rsidRDefault="005F18B4" w:rsidP="004050DD">
            <w:pPr>
              <w:pStyle w:val="ListParagraph"/>
              <w:numPr>
                <w:ilvl w:val="0"/>
                <w:numId w:val="92"/>
              </w:numPr>
              <w:spacing w:line="360" w:lineRule="auto"/>
              <w:ind w:left="376"/>
              <w:jc w:val="both"/>
              <w:rPr>
                <w:rFonts w:cs="Times New Roman"/>
                <w:sz w:val="26"/>
                <w:szCs w:val="26"/>
              </w:rPr>
            </w:pPr>
            <w:r w:rsidRPr="00F15442">
              <w:rPr>
                <w:rFonts w:cs="Times New Roman"/>
                <w:sz w:val="26"/>
                <w:szCs w:val="26"/>
              </w:rPr>
              <w:t>Hệ thống kiểm tra quy định nghiệp vụ (QLDH-QĐ4) và phạm vi quyền.</w:t>
            </w:r>
          </w:p>
          <w:p w14:paraId="131B1149" w14:textId="77777777" w:rsidR="005F18B4" w:rsidRPr="00F15442" w:rsidRDefault="005F18B4" w:rsidP="004050DD">
            <w:pPr>
              <w:pStyle w:val="ListParagraph"/>
              <w:numPr>
                <w:ilvl w:val="0"/>
                <w:numId w:val="92"/>
              </w:numPr>
              <w:spacing w:line="360" w:lineRule="auto"/>
              <w:ind w:left="376"/>
              <w:jc w:val="both"/>
              <w:rPr>
                <w:rFonts w:cs="Times New Roman"/>
                <w:sz w:val="26"/>
                <w:szCs w:val="26"/>
              </w:rPr>
            </w:pPr>
            <w:r w:rsidRPr="00F15442">
              <w:rPr>
                <w:rFonts w:cs="Times New Roman"/>
                <w:sz w:val="26"/>
                <w:szCs w:val="26"/>
              </w:rPr>
              <w:t>Dữ liệu hợp lệ, hệ thống lưu/cập nhật thay đổi.</w:t>
            </w:r>
          </w:p>
          <w:p w14:paraId="1072D7D1" w14:textId="77777777" w:rsidR="005F18B4" w:rsidRPr="00F15442" w:rsidRDefault="005F18B4" w:rsidP="004050DD">
            <w:pPr>
              <w:pStyle w:val="ListParagraph"/>
              <w:numPr>
                <w:ilvl w:val="0"/>
                <w:numId w:val="92"/>
              </w:numPr>
              <w:spacing w:line="360" w:lineRule="auto"/>
              <w:ind w:left="376"/>
              <w:jc w:val="both"/>
              <w:rPr>
                <w:rFonts w:cs="Times New Roman"/>
                <w:sz w:val="26"/>
                <w:szCs w:val="26"/>
              </w:rPr>
            </w:pPr>
            <w:r w:rsidRPr="00F15442">
              <w:rPr>
                <w:rFonts w:cs="Times New Roman"/>
                <w:sz w:val="26"/>
                <w:szCs w:val="26"/>
              </w:rPr>
              <w:t>Hệ thống thông báo kết quả.</w:t>
            </w:r>
          </w:p>
          <w:p w14:paraId="20CE380B" w14:textId="77777777" w:rsidR="005F18B4" w:rsidRPr="00F15442" w:rsidRDefault="005F18B4" w:rsidP="004050DD">
            <w:pPr>
              <w:pStyle w:val="ListParagraph"/>
              <w:numPr>
                <w:ilvl w:val="0"/>
                <w:numId w:val="92"/>
              </w:numPr>
              <w:spacing w:line="360" w:lineRule="auto"/>
              <w:ind w:left="376"/>
              <w:jc w:val="both"/>
              <w:rPr>
                <w:rFonts w:cs="Times New Roman"/>
                <w:sz w:val="26"/>
                <w:szCs w:val="26"/>
              </w:rPr>
            </w:pPr>
            <w:r w:rsidRPr="00F15442">
              <w:rPr>
                <w:rFonts w:cs="Times New Roman"/>
                <w:sz w:val="26"/>
                <w:szCs w:val="26"/>
              </w:rPr>
              <w:t>Kết thúc chức năng Xác nhận hoàn thành đơn.</w:t>
            </w:r>
          </w:p>
        </w:tc>
      </w:tr>
      <w:tr w:rsidR="005F18B4" w:rsidRPr="00F15442" w14:paraId="6B3FA0A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D38893F"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CF62D95"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0A9C7603" w14:textId="77777777" w:rsidTr="008F0E15">
        <w:trPr>
          <w:cantSplit/>
          <w:jc w:val="center"/>
        </w:trPr>
        <w:tc>
          <w:tcPr>
            <w:tcW w:w="2324" w:type="dxa"/>
            <w:shd w:val="clear" w:color="auto" w:fill="FFFFFF"/>
            <w:tcMar>
              <w:top w:w="80" w:type="dxa"/>
              <w:left w:w="90" w:type="dxa"/>
              <w:bottom w:w="80" w:type="dxa"/>
              <w:right w:w="90" w:type="dxa"/>
            </w:tcMar>
            <w:vAlign w:val="center"/>
          </w:tcPr>
          <w:p w14:paraId="03039D69"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3CBA7E2A"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4a. Dữ liệu hoặc thao tác không thỏa quy định QLDH-QĐ4: Trạng thái đơn tuân theo trình tự: Chờ xác nhận → Đã xác nhận → Đang chuẩn bị → Đang giao → Hoàn thành Đơn có thể chuyển sang Đã hủy khi thỏa điều kiện hủy.</w:t>
            </w:r>
          </w:p>
          <w:p w14:paraId="5986F3DD"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5a. Hệ thống từ chối thao tác không hợp lệ, không ghi nhận thay đổi sai và hiển thị thông báo để người dùng kiểm tra lại.</w:t>
            </w:r>
          </w:p>
          <w:p w14:paraId="294657A1"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6a. Người dùng điều chỉnh dữ liệu/thao tác phù hợp; chức năng tiếp tục từ bước 4.</w:t>
            </w:r>
          </w:p>
        </w:tc>
      </w:tr>
    </w:tbl>
    <w:p w14:paraId="7AA9FA50" w14:textId="77777777" w:rsidR="009B6905" w:rsidRPr="00F15442" w:rsidRDefault="009B6905" w:rsidP="00F220A5">
      <w:pPr>
        <w:pStyle w:val="Caption"/>
      </w:pPr>
    </w:p>
    <w:p w14:paraId="78FFF535" w14:textId="77777777" w:rsidR="009B6905" w:rsidRPr="00F15442" w:rsidRDefault="009B6905" w:rsidP="00F220A5">
      <w:pPr>
        <w:pStyle w:val="Caption"/>
      </w:pPr>
    </w:p>
    <w:p w14:paraId="2F67FF3F" w14:textId="65F4BCE8" w:rsidR="005F18B4" w:rsidRPr="00F15442" w:rsidRDefault="005F18B4" w:rsidP="00F220A5">
      <w:pPr>
        <w:pStyle w:val="Caption"/>
      </w:pPr>
      <w:r w:rsidRPr="00F15442">
        <w:t>Bảng 3.77: Đặc tả chức năng Xử lý đơn trả hàng đã duyệt</w:t>
      </w:r>
    </w:p>
    <w:tbl>
      <w:tblPr>
        <w:tblStyle w:val="TableGrid"/>
        <w:tblW w:w="0" w:type="auto"/>
        <w:jc w:val="center"/>
        <w:tblLook w:val="04A0" w:firstRow="1" w:lastRow="0" w:firstColumn="1" w:lastColumn="0" w:noHBand="0" w:noVBand="1"/>
      </w:tblPr>
      <w:tblGrid>
        <w:gridCol w:w="2324"/>
        <w:gridCol w:w="7143"/>
      </w:tblGrid>
      <w:tr w:rsidR="005F18B4" w:rsidRPr="00F15442" w14:paraId="2C1F5C0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3B7E988"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186D17D"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UC74</w:t>
            </w:r>
          </w:p>
        </w:tc>
      </w:tr>
      <w:tr w:rsidR="005F18B4" w:rsidRPr="00F15442" w14:paraId="1AFE3BA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A1AA4E1"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B342862"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Xử lý đơn trả hàng đã duyệt</w:t>
            </w:r>
          </w:p>
        </w:tc>
      </w:tr>
      <w:tr w:rsidR="005F18B4" w:rsidRPr="00F15442" w14:paraId="244810B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6424510"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7604BC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xử lý đơn hàng thực hiện các công việc: Xử lý đơn trả hàng đã được duyệt. Quy định áp dụng: QLDH-QĐ7.</w:t>
            </w:r>
          </w:p>
        </w:tc>
      </w:tr>
      <w:tr w:rsidR="005F18B4" w:rsidRPr="00F15442" w14:paraId="17F2A92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BB74819"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155E9A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xử lý đơn hàng</w:t>
            </w:r>
          </w:p>
        </w:tc>
      </w:tr>
      <w:tr w:rsidR="005F18B4" w:rsidRPr="00F15442" w14:paraId="448BBC4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34F2690"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E87386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xử lý đơn hàng đã đăng nhập, được cấp quyền phù hợp; dữ liệu liên quan (nếu có) đã tồn tại trong hệ thống.</w:t>
            </w:r>
          </w:p>
        </w:tc>
      </w:tr>
      <w:tr w:rsidR="005F18B4" w:rsidRPr="00F15442" w14:paraId="6AE60B1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FC3E3F6"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lastRenderedPageBreak/>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90D3639"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Dữ liệu của chức năng Xử lý đơn trả hàng đã duyệt được hệ thống lưu/cập nhật thành công theo các quy định nghiệp vụ liên quan.</w:t>
            </w:r>
          </w:p>
        </w:tc>
      </w:tr>
      <w:tr w:rsidR="005F18B4" w:rsidRPr="00F15442" w14:paraId="6AE2D36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64437CA"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21D1055" w14:textId="77777777" w:rsidR="005F18B4" w:rsidRPr="00F15442" w:rsidRDefault="005F18B4" w:rsidP="004050DD">
            <w:pPr>
              <w:pStyle w:val="ListParagraph"/>
              <w:numPr>
                <w:ilvl w:val="0"/>
                <w:numId w:val="93"/>
              </w:numPr>
              <w:spacing w:line="360" w:lineRule="auto"/>
              <w:ind w:left="376"/>
              <w:jc w:val="both"/>
              <w:rPr>
                <w:rFonts w:cs="Times New Roman"/>
                <w:sz w:val="26"/>
                <w:szCs w:val="26"/>
              </w:rPr>
            </w:pPr>
            <w:r w:rsidRPr="00F15442">
              <w:rPr>
                <w:rFonts w:cs="Times New Roman"/>
                <w:sz w:val="26"/>
                <w:szCs w:val="26"/>
              </w:rPr>
              <w:t>Nhân viên xử lý đơn mở yêu cầu trả hàng đã được duyệt.</w:t>
            </w:r>
          </w:p>
          <w:p w14:paraId="40085F73" w14:textId="77777777" w:rsidR="005F18B4" w:rsidRPr="00F15442" w:rsidRDefault="005F18B4" w:rsidP="004050DD">
            <w:pPr>
              <w:pStyle w:val="ListParagraph"/>
              <w:numPr>
                <w:ilvl w:val="0"/>
                <w:numId w:val="93"/>
              </w:numPr>
              <w:spacing w:line="360" w:lineRule="auto"/>
              <w:ind w:left="376"/>
              <w:jc w:val="both"/>
              <w:rPr>
                <w:rFonts w:cs="Times New Roman"/>
                <w:sz w:val="26"/>
                <w:szCs w:val="26"/>
              </w:rPr>
            </w:pPr>
            <w:r w:rsidRPr="00F15442">
              <w:rPr>
                <w:rFonts w:cs="Times New Roman"/>
                <w:sz w:val="26"/>
                <w:szCs w:val="26"/>
              </w:rPr>
              <w:t>Hệ thống hiển thị đơn hàng, sản phẩm, lý do và quyết định xử lý.</w:t>
            </w:r>
          </w:p>
          <w:p w14:paraId="1C429F10" w14:textId="77777777" w:rsidR="005F18B4" w:rsidRPr="00F15442" w:rsidRDefault="005F18B4" w:rsidP="004050DD">
            <w:pPr>
              <w:pStyle w:val="ListParagraph"/>
              <w:numPr>
                <w:ilvl w:val="0"/>
                <w:numId w:val="93"/>
              </w:numPr>
              <w:spacing w:line="360" w:lineRule="auto"/>
              <w:ind w:left="376"/>
              <w:jc w:val="both"/>
              <w:rPr>
                <w:rFonts w:cs="Times New Roman"/>
                <w:sz w:val="26"/>
                <w:szCs w:val="26"/>
              </w:rPr>
            </w:pPr>
            <w:r w:rsidRPr="00F15442">
              <w:rPr>
                <w:rFonts w:cs="Times New Roman"/>
                <w:sz w:val="26"/>
                <w:szCs w:val="26"/>
              </w:rPr>
              <w:t>Nhân viên thực hiện xử lý trả hàng theo quyết định thực tế.</w:t>
            </w:r>
          </w:p>
          <w:p w14:paraId="42DCEBF3" w14:textId="77777777" w:rsidR="005F18B4" w:rsidRPr="00F15442" w:rsidRDefault="005F18B4" w:rsidP="004050DD">
            <w:pPr>
              <w:pStyle w:val="ListParagraph"/>
              <w:numPr>
                <w:ilvl w:val="0"/>
                <w:numId w:val="93"/>
              </w:numPr>
              <w:spacing w:line="360" w:lineRule="auto"/>
              <w:ind w:left="376"/>
              <w:jc w:val="both"/>
              <w:rPr>
                <w:rFonts w:cs="Times New Roman"/>
                <w:sz w:val="26"/>
                <w:szCs w:val="26"/>
              </w:rPr>
            </w:pPr>
            <w:r w:rsidRPr="00F15442">
              <w:rPr>
                <w:rFonts w:cs="Times New Roman"/>
                <w:sz w:val="26"/>
                <w:szCs w:val="26"/>
              </w:rPr>
              <w:t>Nếu hàng được chấp nhận nhập lại kho, hệ thống cập nhật tồn kho tương ứng.</w:t>
            </w:r>
          </w:p>
          <w:p w14:paraId="30549987" w14:textId="77777777" w:rsidR="005F18B4" w:rsidRPr="00F15442" w:rsidRDefault="005F18B4" w:rsidP="004050DD">
            <w:pPr>
              <w:pStyle w:val="ListParagraph"/>
              <w:numPr>
                <w:ilvl w:val="0"/>
                <w:numId w:val="93"/>
              </w:numPr>
              <w:spacing w:line="360" w:lineRule="auto"/>
              <w:ind w:left="376"/>
              <w:jc w:val="both"/>
              <w:rPr>
                <w:rFonts w:cs="Times New Roman"/>
                <w:sz w:val="26"/>
                <w:szCs w:val="26"/>
              </w:rPr>
            </w:pPr>
            <w:r w:rsidRPr="00F15442">
              <w:rPr>
                <w:rFonts w:cs="Times New Roman"/>
                <w:sz w:val="26"/>
                <w:szCs w:val="26"/>
              </w:rPr>
              <w:t>Hệ thống lưu kết quả xử lý.</w:t>
            </w:r>
          </w:p>
          <w:p w14:paraId="38929820" w14:textId="77777777" w:rsidR="005F18B4" w:rsidRPr="00F15442" w:rsidRDefault="005F18B4" w:rsidP="004050DD">
            <w:pPr>
              <w:pStyle w:val="ListParagraph"/>
              <w:numPr>
                <w:ilvl w:val="0"/>
                <w:numId w:val="93"/>
              </w:numPr>
              <w:spacing w:line="360" w:lineRule="auto"/>
              <w:ind w:left="376"/>
              <w:jc w:val="both"/>
              <w:rPr>
                <w:rFonts w:cs="Times New Roman"/>
                <w:sz w:val="26"/>
                <w:szCs w:val="26"/>
              </w:rPr>
            </w:pPr>
            <w:r w:rsidRPr="00F15442">
              <w:rPr>
                <w:rFonts w:cs="Times New Roman"/>
                <w:sz w:val="26"/>
                <w:szCs w:val="26"/>
              </w:rPr>
              <w:t>Kết thúc chức năng Xử lý đơn trả hàng đã duyệt.</w:t>
            </w:r>
          </w:p>
        </w:tc>
      </w:tr>
      <w:tr w:rsidR="005F18B4" w:rsidRPr="00F15442" w14:paraId="0CC38BC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AD5C13C"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562DCF6"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38532B5B" w14:textId="77777777" w:rsidTr="008F0E15">
        <w:trPr>
          <w:cantSplit/>
          <w:jc w:val="center"/>
        </w:trPr>
        <w:tc>
          <w:tcPr>
            <w:tcW w:w="2324" w:type="dxa"/>
            <w:shd w:val="clear" w:color="auto" w:fill="FFFFFF"/>
            <w:tcMar>
              <w:top w:w="80" w:type="dxa"/>
              <w:left w:w="90" w:type="dxa"/>
              <w:bottom w:w="80" w:type="dxa"/>
              <w:right w:w="90" w:type="dxa"/>
            </w:tcMar>
            <w:vAlign w:val="center"/>
          </w:tcPr>
          <w:p w14:paraId="44D54268"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44615AB6"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4a. Dữ liệu hoặc thao tác không thỏa quy định QLDH-QĐ7: Khi hàng trả được chấp nhận và có thể nhập lại kho, tồn kho được cập nhật theo quyết định xử lý thực tế.</w:t>
            </w:r>
          </w:p>
          <w:p w14:paraId="65E1C42B"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5a. Hệ thống từ chối thao tác không hợp lệ, không ghi nhận thay đổi sai và hiển thị thông báo để người dùng kiểm tra lại.</w:t>
            </w:r>
          </w:p>
          <w:p w14:paraId="212F8D79"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6a. Người dùng điều chỉnh dữ liệu/thao tác phù hợp; chức năng tiếp tục từ bước 4.</w:t>
            </w:r>
          </w:p>
        </w:tc>
      </w:tr>
    </w:tbl>
    <w:p w14:paraId="2978D496" w14:textId="77777777" w:rsidR="009B6905" w:rsidRPr="00F15442" w:rsidRDefault="009B6905" w:rsidP="00E07610">
      <w:pPr>
        <w:pStyle w:val="Caption"/>
        <w:jc w:val="left"/>
      </w:pPr>
    </w:p>
    <w:p w14:paraId="69B31813" w14:textId="2AD0DB46" w:rsidR="005F18B4" w:rsidRPr="00F15442" w:rsidRDefault="005F18B4" w:rsidP="00F220A5">
      <w:pPr>
        <w:pStyle w:val="Caption"/>
      </w:pPr>
      <w:r w:rsidRPr="00F15442">
        <w:t xml:space="preserve">Bảng 3.78: Đặc tả chức năng </w:t>
      </w:r>
      <w:proofErr w:type="gramStart"/>
      <w:r w:rsidRPr="00F15442">
        <w:t>In</w:t>
      </w:r>
      <w:proofErr w:type="gramEnd"/>
      <w:r w:rsidRPr="00F15442">
        <w:t>/Xuất thông tin đơn hàng</w:t>
      </w:r>
    </w:p>
    <w:tbl>
      <w:tblPr>
        <w:tblStyle w:val="TableGrid"/>
        <w:tblW w:w="0" w:type="auto"/>
        <w:jc w:val="center"/>
        <w:tblLook w:val="04A0" w:firstRow="1" w:lastRow="0" w:firstColumn="1" w:lastColumn="0" w:noHBand="0" w:noVBand="1"/>
      </w:tblPr>
      <w:tblGrid>
        <w:gridCol w:w="2324"/>
        <w:gridCol w:w="7143"/>
      </w:tblGrid>
      <w:tr w:rsidR="005F18B4" w:rsidRPr="00F15442" w14:paraId="72D67CC0"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6AF7ED3"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5A12A09"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UC75</w:t>
            </w:r>
          </w:p>
        </w:tc>
      </w:tr>
      <w:tr w:rsidR="005F18B4" w:rsidRPr="00F15442" w14:paraId="465759D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97CB7A7"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09E5CB5"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In/Xuất thông tin đơn hàng</w:t>
            </w:r>
          </w:p>
        </w:tc>
      </w:tr>
      <w:tr w:rsidR="005F18B4" w:rsidRPr="00F15442" w14:paraId="53BBC7B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01DFE32"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9AD9862"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xử lý đơn hàng thực hiện các công việc: In/Xuất thông tin đơn hàng.</w:t>
            </w:r>
          </w:p>
        </w:tc>
      </w:tr>
      <w:tr w:rsidR="005F18B4" w:rsidRPr="00F15442" w14:paraId="79259BD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5EA52DB"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9799A69"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xử lý đơn hàng</w:t>
            </w:r>
          </w:p>
        </w:tc>
      </w:tr>
      <w:tr w:rsidR="005F18B4" w:rsidRPr="00F15442" w14:paraId="54DBA920"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2D85DF3"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198FAD6"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xử lý đơn hàng đã đăng nhập, được cấp quyền phù hợp; dữ liệu liên quan (nếu có) đã tồn tại trong hệ thống.</w:t>
            </w:r>
          </w:p>
        </w:tc>
      </w:tr>
      <w:tr w:rsidR="005F18B4" w:rsidRPr="00F15442" w14:paraId="6401D02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9F4121C"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lastRenderedPageBreak/>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3677BB5"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 xml:space="preserve">Kết quả/báo cáo của chức năng </w:t>
            </w:r>
            <w:proofErr w:type="gramStart"/>
            <w:r w:rsidRPr="00F15442">
              <w:rPr>
                <w:rFonts w:cs="Times New Roman"/>
                <w:sz w:val="26"/>
                <w:szCs w:val="26"/>
              </w:rPr>
              <w:t>In</w:t>
            </w:r>
            <w:proofErr w:type="gramEnd"/>
            <w:r w:rsidRPr="00F15442">
              <w:rPr>
                <w:rFonts w:cs="Times New Roman"/>
                <w:sz w:val="26"/>
                <w:szCs w:val="26"/>
              </w:rPr>
              <w:t>/Xuất thông tin đơn hàng được tổng hợp và hiển thị hoặc kết xuất thành công.</w:t>
            </w:r>
          </w:p>
        </w:tc>
      </w:tr>
      <w:tr w:rsidR="005F18B4" w:rsidRPr="00F15442" w14:paraId="0083516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49B5CAF"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73F6A5C" w14:textId="77777777" w:rsidR="005F18B4" w:rsidRPr="00F15442" w:rsidRDefault="005F18B4" w:rsidP="004050DD">
            <w:pPr>
              <w:pStyle w:val="ListParagraph"/>
              <w:numPr>
                <w:ilvl w:val="0"/>
                <w:numId w:val="94"/>
              </w:numPr>
              <w:spacing w:line="360" w:lineRule="auto"/>
              <w:ind w:left="376"/>
              <w:jc w:val="both"/>
              <w:rPr>
                <w:rFonts w:cs="Times New Roman"/>
                <w:sz w:val="26"/>
                <w:szCs w:val="26"/>
              </w:rPr>
            </w:pPr>
            <w:r w:rsidRPr="00F15442">
              <w:rPr>
                <w:rFonts w:cs="Times New Roman"/>
                <w:sz w:val="26"/>
                <w:szCs w:val="26"/>
              </w:rPr>
              <w:t xml:space="preserve">Nhân viên xử lý đơn hàng mở chức năng </w:t>
            </w:r>
            <w:proofErr w:type="gramStart"/>
            <w:r w:rsidRPr="00F15442">
              <w:rPr>
                <w:rFonts w:cs="Times New Roman"/>
                <w:sz w:val="26"/>
                <w:szCs w:val="26"/>
              </w:rPr>
              <w:t>In</w:t>
            </w:r>
            <w:proofErr w:type="gramEnd"/>
            <w:r w:rsidRPr="00F15442">
              <w:rPr>
                <w:rFonts w:cs="Times New Roman"/>
                <w:sz w:val="26"/>
                <w:szCs w:val="26"/>
              </w:rPr>
              <w:t>/Xuất thông tin đơn hàng.</w:t>
            </w:r>
          </w:p>
          <w:p w14:paraId="66E01B85" w14:textId="77777777" w:rsidR="005F18B4" w:rsidRPr="00F15442" w:rsidRDefault="005F18B4" w:rsidP="004050DD">
            <w:pPr>
              <w:pStyle w:val="ListParagraph"/>
              <w:numPr>
                <w:ilvl w:val="0"/>
                <w:numId w:val="94"/>
              </w:numPr>
              <w:spacing w:line="360" w:lineRule="auto"/>
              <w:ind w:left="376"/>
              <w:jc w:val="both"/>
              <w:rPr>
                <w:rFonts w:cs="Times New Roman"/>
                <w:sz w:val="26"/>
                <w:szCs w:val="26"/>
              </w:rPr>
            </w:pPr>
            <w:r w:rsidRPr="00F15442">
              <w:rPr>
                <w:rFonts w:cs="Times New Roman"/>
                <w:sz w:val="26"/>
                <w:szCs w:val="26"/>
              </w:rPr>
              <w:t>Người dùng chọn phạm vi/điều kiện báo cáo hoặc dữ liệu cần kết xuất.</w:t>
            </w:r>
          </w:p>
          <w:p w14:paraId="3E8C9DD3" w14:textId="77777777" w:rsidR="005F18B4" w:rsidRPr="00F15442" w:rsidRDefault="005F18B4" w:rsidP="004050DD">
            <w:pPr>
              <w:pStyle w:val="ListParagraph"/>
              <w:numPr>
                <w:ilvl w:val="0"/>
                <w:numId w:val="94"/>
              </w:numPr>
              <w:spacing w:line="360" w:lineRule="auto"/>
              <w:ind w:left="376"/>
              <w:jc w:val="both"/>
              <w:rPr>
                <w:rFonts w:cs="Times New Roman"/>
                <w:sz w:val="26"/>
                <w:szCs w:val="26"/>
              </w:rPr>
            </w:pPr>
            <w:r w:rsidRPr="00F15442">
              <w:rPr>
                <w:rFonts w:cs="Times New Roman"/>
                <w:sz w:val="26"/>
                <w:szCs w:val="26"/>
              </w:rPr>
              <w:t>Hệ thống tổng hợp dữ liệu.</w:t>
            </w:r>
          </w:p>
          <w:p w14:paraId="338F7FB2" w14:textId="77777777" w:rsidR="005F18B4" w:rsidRPr="00F15442" w:rsidRDefault="005F18B4" w:rsidP="004050DD">
            <w:pPr>
              <w:pStyle w:val="ListParagraph"/>
              <w:numPr>
                <w:ilvl w:val="0"/>
                <w:numId w:val="94"/>
              </w:numPr>
              <w:spacing w:line="360" w:lineRule="auto"/>
              <w:ind w:left="376"/>
              <w:jc w:val="both"/>
              <w:rPr>
                <w:rFonts w:cs="Times New Roman"/>
                <w:sz w:val="26"/>
                <w:szCs w:val="26"/>
              </w:rPr>
            </w:pPr>
            <w:r w:rsidRPr="00F15442">
              <w:rPr>
                <w:rFonts w:cs="Times New Roman"/>
                <w:sz w:val="26"/>
                <w:szCs w:val="26"/>
              </w:rPr>
              <w:t>Hệ thống hiển thị hoặc kết xuất kết quả báo cáo.</w:t>
            </w:r>
          </w:p>
          <w:p w14:paraId="2322938D" w14:textId="77777777" w:rsidR="005F18B4" w:rsidRPr="00F15442" w:rsidRDefault="005F18B4" w:rsidP="004050DD">
            <w:pPr>
              <w:pStyle w:val="ListParagraph"/>
              <w:numPr>
                <w:ilvl w:val="0"/>
                <w:numId w:val="94"/>
              </w:numPr>
              <w:spacing w:line="360" w:lineRule="auto"/>
              <w:ind w:left="376"/>
              <w:jc w:val="both"/>
              <w:rPr>
                <w:rFonts w:cs="Times New Roman"/>
                <w:sz w:val="26"/>
                <w:szCs w:val="26"/>
              </w:rPr>
            </w:pPr>
            <w:r w:rsidRPr="00F15442">
              <w:rPr>
                <w:rFonts w:cs="Times New Roman"/>
                <w:sz w:val="26"/>
                <w:szCs w:val="26"/>
              </w:rPr>
              <w:t xml:space="preserve">Kết thúc chức năng </w:t>
            </w:r>
            <w:proofErr w:type="gramStart"/>
            <w:r w:rsidRPr="00F15442">
              <w:rPr>
                <w:rFonts w:cs="Times New Roman"/>
                <w:sz w:val="26"/>
                <w:szCs w:val="26"/>
              </w:rPr>
              <w:t>In</w:t>
            </w:r>
            <w:proofErr w:type="gramEnd"/>
            <w:r w:rsidRPr="00F15442">
              <w:rPr>
                <w:rFonts w:cs="Times New Roman"/>
                <w:sz w:val="26"/>
                <w:szCs w:val="26"/>
              </w:rPr>
              <w:t>/Xuất thông tin đơn hàng.</w:t>
            </w:r>
          </w:p>
        </w:tc>
      </w:tr>
      <w:tr w:rsidR="005F18B4" w:rsidRPr="00F15442" w14:paraId="345D245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8D7AE32"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54287B7"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6741E89D" w14:textId="77777777" w:rsidTr="008F0E15">
        <w:trPr>
          <w:cantSplit/>
          <w:jc w:val="center"/>
        </w:trPr>
        <w:tc>
          <w:tcPr>
            <w:tcW w:w="2324" w:type="dxa"/>
            <w:shd w:val="clear" w:color="auto" w:fill="FFFFFF"/>
            <w:tcMar>
              <w:top w:w="80" w:type="dxa"/>
              <w:left w:w="90" w:type="dxa"/>
              <w:bottom w:w="80" w:type="dxa"/>
              <w:right w:w="90" w:type="dxa"/>
            </w:tcMar>
            <w:vAlign w:val="center"/>
          </w:tcPr>
          <w:p w14:paraId="7448D60E"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2948C1DC"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bl>
    <w:p w14:paraId="6685CB1D" w14:textId="77777777" w:rsidR="005F18B4" w:rsidRPr="00F15442" w:rsidRDefault="005F18B4" w:rsidP="004050DD">
      <w:pPr>
        <w:pStyle w:val="Heading3"/>
        <w:spacing w:before="0" w:line="360" w:lineRule="auto"/>
        <w:jc w:val="both"/>
        <w:rPr>
          <w:rFonts w:ascii="Times New Roman" w:hAnsi="Times New Roman" w:cs="Times New Roman"/>
          <w:color w:val="auto"/>
          <w:sz w:val="26"/>
          <w:szCs w:val="26"/>
        </w:rPr>
      </w:pPr>
      <w:bookmarkStart w:id="45" w:name="_Toc241220140"/>
      <w:r w:rsidRPr="00F15442">
        <w:rPr>
          <w:rFonts w:ascii="Times New Roman" w:hAnsi="Times New Roman" w:cs="Times New Roman"/>
          <w:color w:val="auto"/>
          <w:sz w:val="26"/>
          <w:szCs w:val="26"/>
        </w:rPr>
        <w:t>3.4.8. Nhân viên Marketing</w:t>
      </w:r>
      <w:bookmarkEnd w:id="45"/>
    </w:p>
    <w:p w14:paraId="35CE0FF2" w14:textId="77777777" w:rsidR="005F18B4" w:rsidRPr="00F15442" w:rsidRDefault="005F18B4" w:rsidP="00F220A5">
      <w:pPr>
        <w:pStyle w:val="Caption"/>
      </w:pPr>
      <w:r w:rsidRPr="00F15442">
        <w:t>Bảng 3.79: Đặc tả chức năng Quản lý chương trình khuyến mãi</w:t>
      </w:r>
    </w:p>
    <w:tbl>
      <w:tblPr>
        <w:tblStyle w:val="TableGrid"/>
        <w:tblW w:w="0" w:type="auto"/>
        <w:jc w:val="center"/>
        <w:tblLook w:val="04A0" w:firstRow="1" w:lastRow="0" w:firstColumn="1" w:lastColumn="0" w:noHBand="0" w:noVBand="1"/>
      </w:tblPr>
      <w:tblGrid>
        <w:gridCol w:w="2324"/>
        <w:gridCol w:w="7143"/>
      </w:tblGrid>
      <w:tr w:rsidR="005F18B4" w:rsidRPr="00F15442" w14:paraId="7B85C53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D468CC8"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693B4A3"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UC76</w:t>
            </w:r>
          </w:p>
        </w:tc>
      </w:tr>
      <w:tr w:rsidR="005F18B4" w:rsidRPr="00F15442" w14:paraId="5102B98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5EB3C9F"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C818CC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Quản lý chương trình khuyến mãi</w:t>
            </w:r>
          </w:p>
        </w:tc>
      </w:tr>
      <w:tr w:rsidR="005F18B4" w:rsidRPr="00F15442" w14:paraId="2F0CE9E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0939CCC"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9F31F84"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marketing thực hiện các công việc: Xem danh sách chương trình khuyến mãi; Thêm chương trình khuyến mãi; Cập nhật chương trình khuyến mãi; Ngừng chương trình khuyến mãi. Quy định áp dụng: QLKM-QĐ1, QLKM-QĐ2.</w:t>
            </w:r>
          </w:p>
        </w:tc>
      </w:tr>
      <w:tr w:rsidR="005F18B4" w:rsidRPr="00F15442" w14:paraId="4BC2995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D7588A0"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1072FD3"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Marketing</w:t>
            </w:r>
          </w:p>
        </w:tc>
      </w:tr>
      <w:tr w:rsidR="005F18B4" w:rsidRPr="00F15442" w14:paraId="10F45A9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381FA86"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C749E94"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Marketing đã đăng nhập, được cấp quyền phù hợp; dữ liệu liên quan (nếu có) đã tồn tại trong hệ thống.</w:t>
            </w:r>
          </w:p>
        </w:tc>
      </w:tr>
      <w:tr w:rsidR="005F18B4" w:rsidRPr="00F15442" w14:paraId="759DE41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94385D5"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E71FA57"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Dữ liệu của chức năng Quản lý chương trình khuyến mãi được hệ thống lưu/cập nhật thành công theo các quy định nghiệp vụ liên quan.</w:t>
            </w:r>
          </w:p>
        </w:tc>
      </w:tr>
      <w:tr w:rsidR="005F18B4" w:rsidRPr="00F15442" w14:paraId="5F2185F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54577AA"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lastRenderedPageBreak/>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50C9F16" w14:textId="77777777" w:rsidR="005F18B4" w:rsidRPr="00F15442" w:rsidRDefault="005F18B4" w:rsidP="004050DD">
            <w:pPr>
              <w:pStyle w:val="ListParagraph"/>
              <w:numPr>
                <w:ilvl w:val="0"/>
                <w:numId w:val="95"/>
              </w:numPr>
              <w:spacing w:line="360" w:lineRule="auto"/>
              <w:ind w:left="376"/>
              <w:jc w:val="both"/>
              <w:rPr>
                <w:rFonts w:cs="Times New Roman"/>
                <w:sz w:val="26"/>
                <w:szCs w:val="26"/>
              </w:rPr>
            </w:pPr>
            <w:r w:rsidRPr="00F15442">
              <w:rPr>
                <w:rFonts w:cs="Times New Roman"/>
                <w:sz w:val="26"/>
                <w:szCs w:val="26"/>
              </w:rPr>
              <w:t>Nhân viên Marketing mở chức năng Quản lý chương trình khuyến mãi.</w:t>
            </w:r>
          </w:p>
          <w:p w14:paraId="203FB8CE" w14:textId="77777777" w:rsidR="005F18B4" w:rsidRPr="00F15442" w:rsidRDefault="005F18B4" w:rsidP="004050DD">
            <w:pPr>
              <w:pStyle w:val="ListParagraph"/>
              <w:numPr>
                <w:ilvl w:val="0"/>
                <w:numId w:val="95"/>
              </w:numPr>
              <w:spacing w:line="360" w:lineRule="auto"/>
              <w:ind w:left="376"/>
              <w:jc w:val="both"/>
              <w:rPr>
                <w:rFonts w:cs="Times New Roman"/>
                <w:sz w:val="26"/>
                <w:szCs w:val="26"/>
              </w:rPr>
            </w:pPr>
            <w:r w:rsidRPr="00F15442">
              <w:rPr>
                <w:rFonts w:cs="Times New Roman"/>
                <w:sz w:val="26"/>
                <w:szCs w:val="26"/>
              </w:rPr>
              <w:t>Hệ thống hiển thị dữ liệu hiện có và các thao tác phù hợp.</w:t>
            </w:r>
          </w:p>
          <w:p w14:paraId="47A177F3" w14:textId="77777777" w:rsidR="005F18B4" w:rsidRPr="00F15442" w:rsidRDefault="005F18B4" w:rsidP="004050DD">
            <w:pPr>
              <w:pStyle w:val="ListParagraph"/>
              <w:numPr>
                <w:ilvl w:val="0"/>
                <w:numId w:val="95"/>
              </w:numPr>
              <w:spacing w:line="360" w:lineRule="auto"/>
              <w:ind w:left="376"/>
              <w:jc w:val="both"/>
              <w:rPr>
                <w:rFonts w:cs="Times New Roman"/>
                <w:sz w:val="26"/>
                <w:szCs w:val="26"/>
              </w:rPr>
            </w:pPr>
            <w:r w:rsidRPr="00F15442">
              <w:rPr>
                <w:rFonts w:cs="Times New Roman"/>
                <w:sz w:val="26"/>
                <w:szCs w:val="26"/>
              </w:rPr>
              <w:t>Người dùng chọn một trong các công việc: Xem danh sách chương trình khuyến mãi; Thêm chương trình khuyến mãi; Cập nhật chương trình khuyến mãi; Ngừng chương trình khuyến mãi.</w:t>
            </w:r>
          </w:p>
          <w:p w14:paraId="18837933" w14:textId="77777777" w:rsidR="005F18B4" w:rsidRPr="00F15442" w:rsidRDefault="005F18B4" w:rsidP="004050DD">
            <w:pPr>
              <w:pStyle w:val="ListParagraph"/>
              <w:numPr>
                <w:ilvl w:val="0"/>
                <w:numId w:val="95"/>
              </w:numPr>
              <w:spacing w:line="360" w:lineRule="auto"/>
              <w:ind w:left="376"/>
              <w:jc w:val="both"/>
              <w:rPr>
                <w:rFonts w:cs="Times New Roman"/>
                <w:sz w:val="26"/>
                <w:szCs w:val="26"/>
              </w:rPr>
            </w:pPr>
            <w:r w:rsidRPr="00F15442">
              <w:rPr>
                <w:rFonts w:cs="Times New Roman"/>
                <w:sz w:val="26"/>
                <w:szCs w:val="26"/>
              </w:rPr>
              <w:t>Người dùng nhập/chọn dữ liệu cần thiết cho thao tác đã chọn.</w:t>
            </w:r>
          </w:p>
          <w:p w14:paraId="06CD5DCA" w14:textId="77777777" w:rsidR="005F18B4" w:rsidRPr="00F15442" w:rsidRDefault="005F18B4" w:rsidP="004050DD">
            <w:pPr>
              <w:pStyle w:val="ListParagraph"/>
              <w:numPr>
                <w:ilvl w:val="0"/>
                <w:numId w:val="95"/>
              </w:numPr>
              <w:spacing w:line="360" w:lineRule="auto"/>
              <w:ind w:left="376"/>
              <w:jc w:val="both"/>
              <w:rPr>
                <w:rFonts w:cs="Times New Roman"/>
                <w:sz w:val="26"/>
                <w:szCs w:val="26"/>
              </w:rPr>
            </w:pPr>
            <w:r w:rsidRPr="00F15442">
              <w:rPr>
                <w:rFonts w:cs="Times New Roman"/>
                <w:sz w:val="26"/>
                <w:szCs w:val="26"/>
              </w:rPr>
              <w:t>Hệ thống kiểm tra các quy định nghiệp vụ (QLKM-QĐ1, QLKM-QĐ2) và phạm vi quyền.</w:t>
            </w:r>
          </w:p>
          <w:p w14:paraId="0F93D412" w14:textId="77777777" w:rsidR="005F18B4" w:rsidRPr="00F15442" w:rsidRDefault="005F18B4" w:rsidP="004050DD">
            <w:pPr>
              <w:pStyle w:val="ListParagraph"/>
              <w:numPr>
                <w:ilvl w:val="0"/>
                <w:numId w:val="95"/>
              </w:numPr>
              <w:spacing w:line="360" w:lineRule="auto"/>
              <w:ind w:left="376"/>
              <w:jc w:val="both"/>
              <w:rPr>
                <w:rFonts w:cs="Times New Roman"/>
                <w:sz w:val="26"/>
                <w:szCs w:val="26"/>
              </w:rPr>
            </w:pPr>
            <w:r w:rsidRPr="00F15442">
              <w:rPr>
                <w:rFonts w:cs="Times New Roman"/>
                <w:sz w:val="26"/>
                <w:szCs w:val="26"/>
              </w:rPr>
              <w:t>Dữ liệu hợp lệ, hệ thống lưu/cập nhật thay đổi tương ứng.</w:t>
            </w:r>
          </w:p>
          <w:p w14:paraId="353B672B" w14:textId="77777777" w:rsidR="005F18B4" w:rsidRPr="00F15442" w:rsidRDefault="005F18B4" w:rsidP="004050DD">
            <w:pPr>
              <w:pStyle w:val="ListParagraph"/>
              <w:numPr>
                <w:ilvl w:val="0"/>
                <w:numId w:val="95"/>
              </w:numPr>
              <w:spacing w:line="360" w:lineRule="auto"/>
              <w:ind w:left="376"/>
              <w:jc w:val="both"/>
              <w:rPr>
                <w:rFonts w:cs="Times New Roman"/>
                <w:sz w:val="26"/>
                <w:szCs w:val="26"/>
              </w:rPr>
            </w:pPr>
            <w:r w:rsidRPr="00F15442">
              <w:rPr>
                <w:rFonts w:cs="Times New Roman"/>
                <w:sz w:val="26"/>
                <w:szCs w:val="26"/>
              </w:rPr>
              <w:t>Hệ thống hiển thị dữ liệu/kết quả phù hợp với thao tác đã chọn.</w:t>
            </w:r>
          </w:p>
          <w:p w14:paraId="42F1B20A" w14:textId="77777777" w:rsidR="005F18B4" w:rsidRPr="00F15442" w:rsidRDefault="005F18B4" w:rsidP="004050DD">
            <w:pPr>
              <w:pStyle w:val="ListParagraph"/>
              <w:numPr>
                <w:ilvl w:val="0"/>
                <w:numId w:val="95"/>
              </w:numPr>
              <w:spacing w:line="360" w:lineRule="auto"/>
              <w:ind w:left="376"/>
              <w:jc w:val="both"/>
              <w:rPr>
                <w:rFonts w:cs="Times New Roman"/>
                <w:sz w:val="26"/>
                <w:szCs w:val="26"/>
              </w:rPr>
            </w:pPr>
            <w:r w:rsidRPr="00F15442">
              <w:rPr>
                <w:rFonts w:cs="Times New Roman"/>
                <w:sz w:val="26"/>
                <w:szCs w:val="26"/>
              </w:rPr>
              <w:t>Hệ thống thông báo kết quả sau khi hoàn tất thao tác.</w:t>
            </w:r>
          </w:p>
          <w:p w14:paraId="4D48062B" w14:textId="77777777" w:rsidR="005F18B4" w:rsidRPr="00F15442" w:rsidRDefault="005F18B4" w:rsidP="004050DD">
            <w:pPr>
              <w:pStyle w:val="ListParagraph"/>
              <w:numPr>
                <w:ilvl w:val="0"/>
                <w:numId w:val="95"/>
              </w:numPr>
              <w:spacing w:line="360" w:lineRule="auto"/>
              <w:ind w:left="376"/>
              <w:jc w:val="both"/>
              <w:rPr>
                <w:rFonts w:cs="Times New Roman"/>
                <w:sz w:val="26"/>
                <w:szCs w:val="26"/>
              </w:rPr>
            </w:pPr>
            <w:r w:rsidRPr="00F15442">
              <w:rPr>
                <w:rFonts w:cs="Times New Roman"/>
                <w:sz w:val="26"/>
                <w:szCs w:val="26"/>
              </w:rPr>
              <w:t>Kết thúc chức năng Quản lý chương trình khuyến mãi.</w:t>
            </w:r>
          </w:p>
        </w:tc>
      </w:tr>
      <w:tr w:rsidR="005F18B4" w:rsidRPr="00F15442" w14:paraId="4375B49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41D7FF2"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AC21C44"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2a. Người dùng chỉ chọn thao tác xem/tra cứu thay vì thay đổi dữ liệu.</w:t>
            </w:r>
          </w:p>
          <w:p w14:paraId="23C31CC5"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3a. Hệ thống hiển thị dữ liệu phù hợp với điều kiện tra cứu và phạm vi quyền.</w:t>
            </w:r>
          </w:p>
          <w:p w14:paraId="0F3370A9"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4a. Kết thúc chức năng mà không phát sinh thay đổi dữ liệu.</w:t>
            </w:r>
          </w:p>
        </w:tc>
      </w:tr>
      <w:tr w:rsidR="005F18B4" w:rsidRPr="00F15442" w14:paraId="670300BC" w14:textId="77777777" w:rsidTr="008F0E15">
        <w:trPr>
          <w:cantSplit/>
          <w:jc w:val="center"/>
        </w:trPr>
        <w:tc>
          <w:tcPr>
            <w:tcW w:w="2324" w:type="dxa"/>
            <w:shd w:val="clear" w:color="auto" w:fill="FFFFFF"/>
            <w:tcMar>
              <w:top w:w="80" w:type="dxa"/>
              <w:left w:w="90" w:type="dxa"/>
              <w:bottom w:w="80" w:type="dxa"/>
              <w:right w:w="90" w:type="dxa"/>
            </w:tcMar>
            <w:vAlign w:val="center"/>
          </w:tcPr>
          <w:p w14:paraId="159F1E91"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lastRenderedPageBreak/>
              <w:t>Luồng ngoại lệ</w:t>
            </w:r>
          </w:p>
        </w:tc>
        <w:tc>
          <w:tcPr>
            <w:tcW w:w="7143" w:type="dxa"/>
            <w:shd w:val="clear" w:color="auto" w:fill="FFFFFF"/>
            <w:tcMar>
              <w:top w:w="80" w:type="dxa"/>
              <w:left w:w="90" w:type="dxa"/>
              <w:bottom w:w="80" w:type="dxa"/>
              <w:right w:w="90" w:type="dxa"/>
            </w:tcMar>
            <w:vAlign w:val="center"/>
          </w:tcPr>
          <w:p w14:paraId="14645C3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4a. Dữ liệu hoặc thao tác không thỏa quy định QLKM-QĐ1: Chương trình có thời gian bắt đầu, thời gian kết thúc, phạm vi và trạng thái.</w:t>
            </w:r>
          </w:p>
          <w:p w14:paraId="69339FD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5a. Hệ thống từ chối thao tác không hợp lệ, không ghi nhận thay đổi sai và hiển thị thông báo để người dùng kiểm tra lại.</w:t>
            </w:r>
          </w:p>
          <w:p w14:paraId="7C8916A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6a. Người dùng điều chỉnh dữ liệu/thao tác phù hợp; chức năng tiếp tục từ bước 4.</w:t>
            </w:r>
          </w:p>
          <w:p w14:paraId="32382E43"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4b. Dữ liệu hoặc thao tác không thỏa quy định QLKM-QĐ2: Chương trình đang có lịch sử sử dụng không bị xóa vật lý.</w:t>
            </w:r>
          </w:p>
          <w:p w14:paraId="30538F64"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5b. Hệ thống từ chối thao tác không hợp lệ, không ghi nhận thay đổi sai và hiển thị thông báo để người dùng kiểm tra lại.</w:t>
            </w:r>
          </w:p>
          <w:p w14:paraId="10B0BB02"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6b. Người dùng điều chỉnh dữ liệu/thao tác phù hợp; chức năng tiếp tục từ bước 4.</w:t>
            </w:r>
          </w:p>
        </w:tc>
      </w:tr>
    </w:tbl>
    <w:p w14:paraId="2553ABDB" w14:textId="77777777" w:rsidR="009B6905" w:rsidRPr="00F15442" w:rsidRDefault="009B6905" w:rsidP="00F220A5">
      <w:pPr>
        <w:pStyle w:val="Caption"/>
      </w:pPr>
    </w:p>
    <w:p w14:paraId="7940114C" w14:textId="1B805543" w:rsidR="005F18B4" w:rsidRPr="00F15442" w:rsidRDefault="005F18B4" w:rsidP="00F220A5">
      <w:pPr>
        <w:pStyle w:val="Caption"/>
      </w:pPr>
      <w:r w:rsidRPr="00F15442">
        <w:t>Bảng 3.80: Đặc tả chức năng Quản lý voucher</w:t>
      </w:r>
    </w:p>
    <w:tbl>
      <w:tblPr>
        <w:tblStyle w:val="TableGrid"/>
        <w:tblW w:w="0" w:type="auto"/>
        <w:jc w:val="center"/>
        <w:tblLook w:val="04A0" w:firstRow="1" w:lastRow="0" w:firstColumn="1" w:lastColumn="0" w:noHBand="0" w:noVBand="1"/>
      </w:tblPr>
      <w:tblGrid>
        <w:gridCol w:w="2324"/>
        <w:gridCol w:w="7143"/>
      </w:tblGrid>
      <w:tr w:rsidR="005F18B4" w:rsidRPr="00F15442" w14:paraId="577F405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9E48B1E"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FB9D723"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UC77</w:t>
            </w:r>
          </w:p>
        </w:tc>
      </w:tr>
      <w:tr w:rsidR="005F18B4" w:rsidRPr="00F15442" w14:paraId="45F3C00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7D52A25"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7BE98AB"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Quản lý voucher</w:t>
            </w:r>
          </w:p>
        </w:tc>
      </w:tr>
      <w:tr w:rsidR="005F18B4" w:rsidRPr="00F15442" w14:paraId="38C4CB8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31B63BA"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CCDA87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marketing thực hiện các công việc: Tạo voucher; Cập nhật voucher; Ngừng voucher; Tra cứu voucher. Quy định áp dụng: QLKM-QĐ3.</w:t>
            </w:r>
          </w:p>
        </w:tc>
      </w:tr>
      <w:tr w:rsidR="005F18B4" w:rsidRPr="00F15442" w14:paraId="6142667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0C0BBE7"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CF58029"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Marketing</w:t>
            </w:r>
          </w:p>
        </w:tc>
      </w:tr>
      <w:tr w:rsidR="005F18B4" w:rsidRPr="00F15442" w14:paraId="47DB139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B616DDF"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3C0D5E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Marketing đã đăng nhập, được cấp quyền phù hợp; dữ liệu liên quan (nếu có) đã tồn tại trong hệ thống.</w:t>
            </w:r>
          </w:p>
        </w:tc>
      </w:tr>
      <w:tr w:rsidR="005F18B4" w:rsidRPr="00F15442" w14:paraId="13B2F690"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A8AD6A1"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B58AB5D"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Dữ liệu của chức năng Quản lý voucher được hệ thống lưu/cập nhật thành công theo các quy định nghiệp vụ liên quan.</w:t>
            </w:r>
          </w:p>
        </w:tc>
      </w:tr>
      <w:tr w:rsidR="005F18B4" w:rsidRPr="00F15442" w14:paraId="107F407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3A9BBD1"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lastRenderedPageBreak/>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1972209" w14:textId="77777777" w:rsidR="005F18B4" w:rsidRPr="00F15442" w:rsidRDefault="005F18B4" w:rsidP="004050DD">
            <w:pPr>
              <w:pStyle w:val="ListParagraph"/>
              <w:numPr>
                <w:ilvl w:val="0"/>
                <w:numId w:val="96"/>
              </w:numPr>
              <w:spacing w:line="360" w:lineRule="auto"/>
              <w:ind w:left="376"/>
              <w:jc w:val="both"/>
              <w:rPr>
                <w:rFonts w:cs="Times New Roman"/>
                <w:sz w:val="26"/>
                <w:szCs w:val="26"/>
              </w:rPr>
            </w:pPr>
            <w:r w:rsidRPr="00F15442">
              <w:rPr>
                <w:rFonts w:cs="Times New Roman"/>
                <w:sz w:val="26"/>
                <w:szCs w:val="26"/>
              </w:rPr>
              <w:t>Nhân viên Marketing mở chức năng Quản lý voucher.</w:t>
            </w:r>
          </w:p>
          <w:p w14:paraId="0E017655" w14:textId="77777777" w:rsidR="005F18B4" w:rsidRPr="00F15442" w:rsidRDefault="005F18B4" w:rsidP="004050DD">
            <w:pPr>
              <w:pStyle w:val="ListParagraph"/>
              <w:numPr>
                <w:ilvl w:val="0"/>
                <w:numId w:val="96"/>
              </w:numPr>
              <w:spacing w:line="360" w:lineRule="auto"/>
              <w:ind w:left="376"/>
              <w:jc w:val="both"/>
              <w:rPr>
                <w:rFonts w:cs="Times New Roman"/>
                <w:sz w:val="26"/>
                <w:szCs w:val="26"/>
              </w:rPr>
            </w:pPr>
            <w:r w:rsidRPr="00F15442">
              <w:rPr>
                <w:rFonts w:cs="Times New Roman"/>
                <w:sz w:val="26"/>
                <w:szCs w:val="26"/>
              </w:rPr>
              <w:t>Hệ thống hiển thị dữ liệu hiện có và các thao tác phù hợp.</w:t>
            </w:r>
          </w:p>
          <w:p w14:paraId="69256428" w14:textId="77777777" w:rsidR="005F18B4" w:rsidRPr="00F15442" w:rsidRDefault="005F18B4" w:rsidP="004050DD">
            <w:pPr>
              <w:pStyle w:val="ListParagraph"/>
              <w:numPr>
                <w:ilvl w:val="0"/>
                <w:numId w:val="96"/>
              </w:numPr>
              <w:spacing w:line="360" w:lineRule="auto"/>
              <w:ind w:left="376"/>
              <w:jc w:val="both"/>
              <w:rPr>
                <w:rFonts w:cs="Times New Roman"/>
                <w:sz w:val="26"/>
                <w:szCs w:val="26"/>
              </w:rPr>
            </w:pPr>
            <w:r w:rsidRPr="00F15442">
              <w:rPr>
                <w:rFonts w:cs="Times New Roman"/>
                <w:sz w:val="26"/>
                <w:szCs w:val="26"/>
              </w:rPr>
              <w:t>Người dùng chọn một trong các công việc: Tạo voucher; Cập nhật voucher; Ngừng voucher; Tra cứu voucher.</w:t>
            </w:r>
          </w:p>
          <w:p w14:paraId="5A804518" w14:textId="77777777" w:rsidR="005F18B4" w:rsidRPr="00F15442" w:rsidRDefault="005F18B4" w:rsidP="004050DD">
            <w:pPr>
              <w:pStyle w:val="ListParagraph"/>
              <w:numPr>
                <w:ilvl w:val="0"/>
                <w:numId w:val="96"/>
              </w:numPr>
              <w:spacing w:line="360" w:lineRule="auto"/>
              <w:ind w:left="376"/>
              <w:jc w:val="both"/>
              <w:rPr>
                <w:rFonts w:cs="Times New Roman"/>
                <w:sz w:val="26"/>
                <w:szCs w:val="26"/>
              </w:rPr>
            </w:pPr>
            <w:r w:rsidRPr="00F15442">
              <w:rPr>
                <w:rFonts w:cs="Times New Roman"/>
                <w:sz w:val="26"/>
                <w:szCs w:val="26"/>
              </w:rPr>
              <w:t>Người dùng nhập/chọn dữ liệu cần thiết cho thao tác đã chọn.</w:t>
            </w:r>
          </w:p>
          <w:p w14:paraId="05E79F83" w14:textId="77777777" w:rsidR="005F18B4" w:rsidRPr="00F15442" w:rsidRDefault="005F18B4" w:rsidP="004050DD">
            <w:pPr>
              <w:pStyle w:val="ListParagraph"/>
              <w:numPr>
                <w:ilvl w:val="0"/>
                <w:numId w:val="96"/>
              </w:numPr>
              <w:spacing w:line="360" w:lineRule="auto"/>
              <w:ind w:left="376"/>
              <w:jc w:val="both"/>
              <w:rPr>
                <w:rFonts w:cs="Times New Roman"/>
                <w:sz w:val="26"/>
                <w:szCs w:val="26"/>
              </w:rPr>
            </w:pPr>
            <w:r w:rsidRPr="00F15442">
              <w:rPr>
                <w:rFonts w:cs="Times New Roman"/>
                <w:sz w:val="26"/>
                <w:szCs w:val="26"/>
              </w:rPr>
              <w:t>Hệ thống kiểm tra các quy định nghiệp vụ (QLKM-QĐ3) và phạm vi quyền.</w:t>
            </w:r>
          </w:p>
          <w:p w14:paraId="21DF0662" w14:textId="77777777" w:rsidR="005F18B4" w:rsidRPr="00F15442" w:rsidRDefault="005F18B4" w:rsidP="004050DD">
            <w:pPr>
              <w:pStyle w:val="ListParagraph"/>
              <w:numPr>
                <w:ilvl w:val="0"/>
                <w:numId w:val="96"/>
              </w:numPr>
              <w:spacing w:line="360" w:lineRule="auto"/>
              <w:ind w:left="376"/>
              <w:jc w:val="both"/>
              <w:rPr>
                <w:rFonts w:cs="Times New Roman"/>
                <w:sz w:val="26"/>
                <w:szCs w:val="26"/>
              </w:rPr>
            </w:pPr>
            <w:r w:rsidRPr="00F15442">
              <w:rPr>
                <w:rFonts w:cs="Times New Roman"/>
                <w:sz w:val="26"/>
                <w:szCs w:val="26"/>
              </w:rPr>
              <w:t>Dữ liệu hợp lệ, hệ thống lưu/cập nhật thay đổi tương ứng.</w:t>
            </w:r>
          </w:p>
          <w:p w14:paraId="0404B45F" w14:textId="77777777" w:rsidR="005F18B4" w:rsidRPr="00F15442" w:rsidRDefault="005F18B4" w:rsidP="004050DD">
            <w:pPr>
              <w:pStyle w:val="ListParagraph"/>
              <w:numPr>
                <w:ilvl w:val="0"/>
                <w:numId w:val="96"/>
              </w:numPr>
              <w:spacing w:line="360" w:lineRule="auto"/>
              <w:ind w:left="376"/>
              <w:jc w:val="both"/>
              <w:rPr>
                <w:rFonts w:cs="Times New Roman"/>
                <w:sz w:val="26"/>
                <w:szCs w:val="26"/>
              </w:rPr>
            </w:pPr>
            <w:r w:rsidRPr="00F15442">
              <w:rPr>
                <w:rFonts w:cs="Times New Roman"/>
                <w:sz w:val="26"/>
                <w:szCs w:val="26"/>
              </w:rPr>
              <w:t>Hệ thống hiển thị dữ liệu/kết quả phù hợp với thao tác đã chọn.</w:t>
            </w:r>
          </w:p>
          <w:p w14:paraId="43886106" w14:textId="77777777" w:rsidR="005F18B4" w:rsidRPr="00F15442" w:rsidRDefault="005F18B4" w:rsidP="004050DD">
            <w:pPr>
              <w:pStyle w:val="ListParagraph"/>
              <w:numPr>
                <w:ilvl w:val="0"/>
                <w:numId w:val="96"/>
              </w:numPr>
              <w:spacing w:line="360" w:lineRule="auto"/>
              <w:ind w:left="376"/>
              <w:jc w:val="both"/>
              <w:rPr>
                <w:rFonts w:cs="Times New Roman"/>
                <w:sz w:val="26"/>
                <w:szCs w:val="26"/>
              </w:rPr>
            </w:pPr>
            <w:r w:rsidRPr="00F15442">
              <w:rPr>
                <w:rFonts w:cs="Times New Roman"/>
                <w:sz w:val="26"/>
                <w:szCs w:val="26"/>
              </w:rPr>
              <w:t>Hệ thống thông báo kết quả sau khi hoàn tất thao tác.</w:t>
            </w:r>
          </w:p>
          <w:p w14:paraId="61FF0C14" w14:textId="77777777" w:rsidR="005F18B4" w:rsidRPr="00F15442" w:rsidRDefault="005F18B4" w:rsidP="004050DD">
            <w:pPr>
              <w:pStyle w:val="ListParagraph"/>
              <w:numPr>
                <w:ilvl w:val="0"/>
                <w:numId w:val="96"/>
              </w:numPr>
              <w:spacing w:line="360" w:lineRule="auto"/>
              <w:ind w:left="376"/>
              <w:jc w:val="both"/>
              <w:rPr>
                <w:rFonts w:cs="Times New Roman"/>
                <w:sz w:val="26"/>
                <w:szCs w:val="26"/>
              </w:rPr>
            </w:pPr>
            <w:r w:rsidRPr="00F15442">
              <w:rPr>
                <w:rFonts w:cs="Times New Roman"/>
                <w:sz w:val="26"/>
                <w:szCs w:val="26"/>
              </w:rPr>
              <w:t>Kết thúc chức năng Quản lý voucher.</w:t>
            </w:r>
          </w:p>
        </w:tc>
      </w:tr>
      <w:tr w:rsidR="005F18B4" w:rsidRPr="00F15442" w14:paraId="6C7816A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CDA0AD2"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3DE0D74"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2a. Người dùng chỉ chọn thao tác xem/tra cứu thay vì thay đổi dữ liệu.</w:t>
            </w:r>
          </w:p>
          <w:p w14:paraId="08B6FC07"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3a. Hệ thống hiển thị dữ liệu phù hợp với điều kiện tra cứu và phạm vi quyền.</w:t>
            </w:r>
          </w:p>
          <w:p w14:paraId="6EEF46B2"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4a. Kết thúc chức năng mà không phát sinh thay đổi dữ liệu.</w:t>
            </w:r>
          </w:p>
        </w:tc>
      </w:tr>
      <w:tr w:rsidR="005F18B4" w:rsidRPr="00F15442" w14:paraId="50C02114" w14:textId="77777777" w:rsidTr="008F0E15">
        <w:trPr>
          <w:cantSplit/>
          <w:jc w:val="center"/>
        </w:trPr>
        <w:tc>
          <w:tcPr>
            <w:tcW w:w="2324" w:type="dxa"/>
            <w:shd w:val="clear" w:color="auto" w:fill="FFFFFF"/>
            <w:tcMar>
              <w:top w:w="80" w:type="dxa"/>
              <w:left w:w="90" w:type="dxa"/>
              <w:bottom w:w="80" w:type="dxa"/>
              <w:right w:w="90" w:type="dxa"/>
            </w:tcMar>
            <w:vAlign w:val="center"/>
          </w:tcPr>
          <w:p w14:paraId="560A8FA3"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6E35413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4a. Dữ liệu hoặc thao tác không thỏa quy định QLKM-QĐ3: Voucher có tối thiểu: mã voucher, loại giảm, giá trị giảm, giá trị đơn tối thiểu, thời gian hiệu lực, giới hạn lượt dùng và trạng thái.</w:t>
            </w:r>
          </w:p>
          <w:p w14:paraId="0C14F059"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5a. Hệ thống từ chối thao tác không hợp lệ, không ghi nhận thay đổi sai và hiển thị thông báo để người dùng kiểm tra lại.</w:t>
            </w:r>
          </w:p>
          <w:p w14:paraId="1A552D86"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6a. Người dùng điều chỉnh dữ liệu/thao tác phù hợp; chức năng tiếp tục từ bước 4.</w:t>
            </w:r>
          </w:p>
        </w:tc>
      </w:tr>
    </w:tbl>
    <w:p w14:paraId="678784F2" w14:textId="77777777" w:rsidR="009B6905" w:rsidRPr="00F15442" w:rsidRDefault="009B6905" w:rsidP="00F220A5">
      <w:pPr>
        <w:pStyle w:val="Caption"/>
      </w:pPr>
    </w:p>
    <w:p w14:paraId="75C1ED54" w14:textId="15F4B319" w:rsidR="005F18B4" w:rsidRPr="00F15442" w:rsidRDefault="005F18B4" w:rsidP="00F220A5">
      <w:pPr>
        <w:pStyle w:val="Caption"/>
      </w:pPr>
      <w:r w:rsidRPr="00F15442">
        <w:t>Bảng 3.81: Đặc tả chức năng Kiểm tra điều kiện voucher</w:t>
      </w:r>
    </w:p>
    <w:tbl>
      <w:tblPr>
        <w:tblStyle w:val="TableGrid"/>
        <w:tblW w:w="0" w:type="auto"/>
        <w:jc w:val="center"/>
        <w:tblLook w:val="04A0" w:firstRow="1" w:lastRow="0" w:firstColumn="1" w:lastColumn="0" w:noHBand="0" w:noVBand="1"/>
      </w:tblPr>
      <w:tblGrid>
        <w:gridCol w:w="2324"/>
        <w:gridCol w:w="7143"/>
      </w:tblGrid>
      <w:tr w:rsidR="005F18B4" w:rsidRPr="00F15442" w14:paraId="4CE5A0F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BBAB364"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480D12E"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UC78</w:t>
            </w:r>
          </w:p>
        </w:tc>
      </w:tr>
      <w:tr w:rsidR="005F18B4" w:rsidRPr="00F15442" w14:paraId="74DE90C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05DC422"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83A04F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Kiểm tra điều kiện voucher</w:t>
            </w:r>
          </w:p>
        </w:tc>
      </w:tr>
      <w:tr w:rsidR="005F18B4" w:rsidRPr="00F15442" w14:paraId="7B7C42F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96478C9"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E7A78E2"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marketing thực hiện các công việc: Kiểm tra điều kiện voucher. Quy định áp dụng: QLKM-QĐ4.</w:t>
            </w:r>
          </w:p>
        </w:tc>
      </w:tr>
      <w:tr w:rsidR="005F18B4" w:rsidRPr="00F15442" w14:paraId="5322C01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9225898"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lastRenderedPageBreak/>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5ADAF16"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Marketing</w:t>
            </w:r>
          </w:p>
        </w:tc>
      </w:tr>
      <w:tr w:rsidR="005F18B4" w:rsidRPr="00F15442" w14:paraId="29BAA39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7306881"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7260C82"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Marketing đã đăng nhập, được cấp quyền phù hợp; dữ liệu liên quan (nếu có) đã tồn tại trong hệ thống.</w:t>
            </w:r>
          </w:p>
        </w:tc>
      </w:tr>
      <w:tr w:rsidR="005F18B4" w:rsidRPr="00F15442" w14:paraId="6C82948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8224220"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54FABE7"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Kết quả kiểm tra điều kiện voucher được tính đúng theo công thức/quy định và được hiển thị cho người dùng.</w:t>
            </w:r>
          </w:p>
        </w:tc>
      </w:tr>
      <w:tr w:rsidR="005F18B4" w:rsidRPr="00F15442" w14:paraId="5D6FBC6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8882607"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A27BC79" w14:textId="77777777" w:rsidR="005F18B4" w:rsidRPr="00F15442" w:rsidRDefault="005F18B4" w:rsidP="004050DD">
            <w:pPr>
              <w:pStyle w:val="ListParagraph"/>
              <w:numPr>
                <w:ilvl w:val="0"/>
                <w:numId w:val="97"/>
              </w:numPr>
              <w:spacing w:line="360" w:lineRule="auto"/>
              <w:ind w:left="376"/>
              <w:jc w:val="both"/>
              <w:rPr>
                <w:rFonts w:cs="Times New Roman"/>
                <w:sz w:val="26"/>
                <w:szCs w:val="26"/>
              </w:rPr>
            </w:pPr>
            <w:r w:rsidRPr="00F15442">
              <w:rPr>
                <w:rFonts w:cs="Times New Roman"/>
                <w:sz w:val="26"/>
                <w:szCs w:val="26"/>
              </w:rPr>
              <w:t>Nhân viên/hệ thống chọn voucher và đơn hàng cần kiểm tra.</w:t>
            </w:r>
          </w:p>
          <w:p w14:paraId="7176574E" w14:textId="77777777" w:rsidR="005F18B4" w:rsidRPr="00F15442" w:rsidRDefault="005F18B4" w:rsidP="004050DD">
            <w:pPr>
              <w:pStyle w:val="ListParagraph"/>
              <w:numPr>
                <w:ilvl w:val="0"/>
                <w:numId w:val="97"/>
              </w:numPr>
              <w:spacing w:line="360" w:lineRule="auto"/>
              <w:ind w:left="376"/>
              <w:jc w:val="both"/>
              <w:rPr>
                <w:rFonts w:cs="Times New Roman"/>
                <w:sz w:val="26"/>
                <w:szCs w:val="26"/>
              </w:rPr>
            </w:pPr>
            <w:r w:rsidRPr="00F15442">
              <w:rPr>
                <w:rFonts w:cs="Times New Roman"/>
                <w:sz w:val="26"/>
                <w:szCs w:val="26"/>
              </w:rPr>
              <w:t>Hệ thống kiểm tra đồng thời thời gian hiệu lực, lượt sử dụng, giá trị đơn và đối tượng áp dụng.</w:t>
            </w:r>
          </w:p>
          <w:p w14:paraId="64003402" w14:textId="77777777" w:rsidR="005F18B4" w:rsidRPr="00F15442" w:rsidRDefault="005F18B4" w:rsidP="004050DD">
            <w:pPr>
              <w:pStyle w:val="ListParagraph"/>
              <w:numPr>
                <w:ilvl w:val="0"/>
                <w:numId w:val="97"/>
              </w:numPr>
              <w:spacing w:line="360" w:lineRule="auto"/>
              <w:ind w:left="376"/>
              <w:jc w:val="both"/>
              <w:rPr>
                <w:rFonts w:cs="Times New Roman"/>
                <w:sz w:val="26"/>
                <w:szCs w:val="26"/>
              </w:rPr>
            </w:pPr>
            <w:r w:rsidRPr="00F15442">
              <w:rPr>
                <w:rFonts w:cs="Times New Roman"/>
                <w:sz w:val="26"/>
                <w:szCs w:val="26"/>
              </w:rPr>
              <w:t>Hệ thống trả về kết quả voucher hợp lệ hoặc không hợp lệ.</w:t>
            </w:r>
          </w:p>
          <w:p w14:paraId="76D8277C" w14:textId="77777777" w:rsidR="005F18B4" w:rsidRPr="00F15442" w:rsidRDefault="005F18B4" w:rsidP="004050DD">
            <w:pPr>
              <w:pStyle w:val="ListParagraph"/>
              <w:numPr>
                <w:ilvl w:val="0"/>
                <w:numId w:val="97"/>
              </w:numPr>
              <w:spacing w:line="360" w:lineRule="auto"/>
              <w:ind w:left="376"/>
              <w:jc w:val="both"/>
              <w:rPr>
                <w:rFonts w:cs="Times New Roman"/>
                <w:sz w:val="26"/>
                <w:szCs w:val="26"/>
              </w:rPr>
            </w:pPr>
            <w:r w:rsidRPr="00F15442">
              <w:rPr>
                <w:rFonts w:cs="Times New Roman"/>
                <w:sz w:val="26"/>
                <w:szCs w:val="26"/>
              </w:rPr>
              <w:t>Kết thúc chức năng Kiểm tra điều kiện voucher.</w:t>
            </w:r>
          </w:p>
        </w:tc>
      </w:tr>
      <w:tr w:rsidR="005F18B4" w:rsidRPr="00F15442" w14:paraId="441A028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29C8F85"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B3AA6B3"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3DEA9C3A" w14:textId="77777777" w:rsidTr="008F0E15">
        <w:trPr>
          <w:cantSplit/>
          <w:jc w:val="center"/>
        </w:trPr>
        <w:tc>
          <w:tcPr>
            <w:tcW w:w="2324" w:type="dxa"/>
            <w:shd w:val="clear" w:color="auto" w:fill="FFFFFF"/>
            <w:tcMar>
              <w:top w:w="80" w:type="dxa"/>
              <w:left w:w="90" w:type="dxa"/>
              <w:bottom w:w="80" w:type="dxa"/>
              <w:right w:w="90" w:type="dxa"/>
            </w:tcMar>
            <w:vAlign w:val="center"/>
          </w:tcPr>
          <w:p w14:paraId="34DF1B34"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6E237BE5"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4a. Dữ liệu hoặc thao tác không thỏa quy định QLKM-QĐ4: Voucher phải đồng thời thỏa điều kiện thời gian, số lượt sử dụng, giá trị đơn và đối tượng áp dụng.</w:t>
            </w:r>
          </w:p>
          <w:p w14:paraId="6254F082"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5a. Hệ thống từ chối thao tác không hợp lệ, không ghi nhận thay đổi sai và hiển thị thông báo để người dùng kiểm tra lại.</w:t>
            </w:r>
          </w:p>
          <w:p w14:paraId="6F9B8FDA"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6a. Người dùng điều chỉnh dữ liệu/thao tác phù hợp; chức năng tiếp tục từ bước 4.</w:t>
            </w:r>
          </w:p>
        </w:tc>
      </w:tr>
    </w:tbl>
    <w:p w14:paraId="1A717089" w14:textId="77777777" w:rsidR="009B6905" w:rsidRPr="00F15442" w:rsidRDefault="009B6905" w:rsidP="00F220A5">
      <w:pPr>
        <w:pStyle w:val="Caption"/>
      </w:pPr>
    </w:p>
    <w:p w14:paraId="6C7824A0" w14:textId="550420F6" w:rsidR="005F18B4" w:rsidRPr="00F15442" w:rsidRDefault="005F18B4" w:rsidP="00F220A5">
      <w:pPr>
        <w:pStyle w:val="Caption"/>
      </w:pPr>
      <w:r w:rsidRPr="00F15442">
        <w:t>Bảng 3.82: Đặc tả chức năng Tính giá trị giảm</w:t>
      </w:r>
    </w:p>
    <w:tbl>
      <w:tblPr>
        <w:tblStyle w:val="TableGrid"/>
        <w:tblW w:w="0" w:type="auto"/>
        <w:jc w:val="center"/>
        <w:tblLook w:val="04A0" w:firstRow="1" w:lastRow="0" w:firstColumn="1" w:lastColumn="0" w:noHBand="0" w:noVBand="1"/>
      </w:tblPr>
      <w:tblGrid>
        <w:gridCol w:w="2324"/>
        <w:gridCol w:w="7143"/>
      </w:tblGrid>
      <w:tr w:rsidR="005F18B4" w:rsidRPr="00F15442" w14:paraId="68C0A46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821F9DF"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A7BC1A5"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UC79</w:t>
            </w:r>
          </w:p>
        </w:tc>
      </w:tr>
      <w:tr w:rsidR="005F18B4" w:rsidRPr="00F15442" w14:paraId="60B53E0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1706FAB"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178C1F3"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Tính giá trị giảm</w:t>
            </w:r>
          </w:p>
        </w:tc>
      </w:tr>
      <w:tr w:rsidR="005F18B4" w:rsidRPr="00F15442" w14:paraId="59CEF24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41A4A19"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F995E9A"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marketing thực hiện các công việc: Tính giá trị giảm. Quy định áp dụng: QLKM-QĐ5.</w:t>
            </w:r>
          </w:p>
        </w:tc>
      </w:tr>
      <w:tr w:rsidR="005F18B4" w:rsidRPr="00F15442" w14:paraId="57189C0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331F17F"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E0A959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Marketing</w:t>
            </w:r>
          </w:p>
        </w:tc>
      </w:tr>
      <w:tr w:rsidR="005F18B4" w:rsidRPr="00F15442" w14:paraId="41E9623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6270698"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234E2B1"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Marketing đã đăng nhập, được cấp quyền phù hợp; dữ liệu liên quan (nếu có) đã tồn tại trong hệ thống.</w:t>
            </w:r>
          </w:p>
        </w:tc>
      </w:tr>
      <w:tr w:rsidR="005F18B4" w:rsidRPr="00F15442" w14:paraId="4A2F45E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16A9202"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lastRenderedPageBreak/>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0702B05"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Kết quả tính giá trị giảm được tính đúng theo công thức/quy định và được hiển thị cho người dùng.</w:t>
            </w:r>
          </w:p>
        </w:tc>
      </w:tr>
      <w:tr w:rsidR="005F18B4" w:rsidRPr="00F15442" w14:paraId="24251A8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29A1FD1"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DC3476E" w14:textId="77777777" w:rsidR="005F18B4" w:rsidRPr="00F15442" w:rsidRDefault="005F18B4" w:rsidP="004050DD">
            <w:pPr>
              <w:pStyle w:val="ListParagraph"/>
              <w:numPr>
                <w:ilvl w:val="0"/>
                <w:numId w:val="98"/>
              </w:numPr>
              <w:spacing w:line="360" w:lineRule="auto"/>
              <w:ind w:left="376"/>
              <w:jc w:val="both"/>
              <w:rPr>
                <w:rFonts w:cs="Times New Roman"/>
                <w:sz w:val="26"/>
                <w:szCs w:val="26"/>
              </w:rPr>
            </w:pPr>
            <w:r w:rsidRPr="00F15442">
              <w:rPr>
                <w:rFonts w:cs="Times New Roman"/>
                <w:sz w:val="26"/>
                <w:szCs w:val="26"/>
              </w:rPr>
              <w:t>Hệ thống lấy loại giảm, giá trị giảm, giới hạn giảm tối đa và dữ liệu đơn hàng.</w:t>
            </w:r>
          </w:p>
          <w:p w14:paraId="07980AC6" w14:textId="77777777" w:rsidR="005F18B4" w:rsidRPr="00F15442" w:rsidRDefault="005F18B4" w:rsidP="004050DD">
            <w:pPr>
              <w:pStyle w:val="ListParagraph"/>
              <w:numPr>
                <w:ilvl w:val="0"/>
                <w:numId w:val="98"/>
              </w:numPr>
              <w:spacing w:line="360" w:lineRule="auto"/>
              <w:ind w:left="376"/>
              <w:jc w:val="both"/>
              <w:rPr>
                <w:rFonts w:cs="Times New Roman"/>
                <w:sz w:val="26"/>
                <w:szCs w:val="26"/>
              </w:rPr>
            </w:pPr>
            <w:r w:rsidRPr="00F15442">
              <w:rPr>
                <w:rFonts w:cs="Times New Roman"/>
                <w:sz w:val="26"/>
                <w:szCs w:val="26"/>
              </w:rPr>
              <w:t>Hệ thống tính giá trị ưu đãi theo điều kiện voucher/chương trình.</w:t>
            </w:r>
          </w:p>
          <w:p w14:paraId="6EE2102A" w14:textId="77777777" w:rsidR="005F18B4" w:rsidRPr="00F15442" w:rsidRDefault="005F18B4" w:rsidP="004050DD">
            <w:pPr>
              <w:pStyle w:val="ListParagraph"/>
              <w:numPr>
                <w:ilvl w:val="0"/>
                <w:numId w:val="98"/>
              </w:numPr>
              <w:spacing w:line="360" w:lineRule="auto"/>
              <w:ind w:left="376"/>
              <w:jc w:val="both"/>
              <w:rPr>
                <w:rFonts w:cs="Times New Roman"/>
                <w:sz w:val="26"/>
                <w:szCs w:val="26"/>
              </w:rPr>
            </w:pPr>
            <w:r w:rsidRPr="00F15442">
              <w:rPr>
                <w:rFonts w:cs="Times New Roman"/>
                <w:sz w:val="26"/>
                <w:szCs w:val="26"/>
              </w:rPr>
              <w:t>Hệ thống áp dụng giới hạn để giá trị hàng hóa sau giảm không nhỏ hơn 0.</w:t>
            </w:r>
          </w:p>
          <w:p w14:paraId="71930AF9" w14:textId="77777777" w:rsidR="005F18B4" w:rsidRPr="00F15442" w:rsidRDefault="005F18B4" w:rsidP="004050DD">
            <w:pPr>
              <w:pStyle w:val="ListParagraph"/>
              <w:numPr>
                <w:ilvl w:val="0"/>
                <w:numId w:val="98"/>
              </w:numPr>
              <w:spacing w:line="360" w:lineRule="auto"/>
              <w:ind w:left="376"/>
              <w:jc w:val="both"/>
              <w:rPr>
                <w:rFonts w:cs="Times New Roman"/>
                <w:sz w:val="26"/>
                <w:szCs w:val="26"/>
              </w:rPr>
            </w:pPr>
            <w:r w:rsidRPr="00F15442">
              <w:rPr>
                <w:rFonts w:cs="Times New Roman"/>
                <w:sz w:val="26"/>
                <w:szCs w:val="26"/>
              </w:rPr>
              <w:t>Hệ thống trả về giá trị giảm hợp lệ.</w:t>
            </w:r>
          </w:p>
          <w:p w14:paraId="3118EC11" w14:textId="77777777" w:rsidR="005F18B4" w:rsidRPr="00F15442" w:rsidRDefault="005F18B4" w:rsidP="004050DD">
            <w:pPr>
              <w:pStyle w:val="ListParagraph"/>
              <w:numPr>
                <w:ilvl w:val="0"/>
                <w:numId w:val="98"/>
              </w:numPr>
              <w:spacing w:line="360" w:lineRule="auto"/>
              <w:ind w:left="376"/>
              <w:jc w:val="both"/>
              <w:rPr>
                <w:rFonts w:cs="Times New Roman"/>
                <w:sz w:val="26"/>
                <w:szCs w:val="26"/>
              </w:rPr>
            </w:pPr>
            <w:r w:rsidRPr="00F15442">
              <w:rPr>
                <w:rFonts w:cs="Times New Roman"/>
                <w:sz w:val="26"/>
                <w:szCs w:val="26"/>
              </w:rPr>
              <w:t>Kết thúc chức năng Tính giá trị giảm.</w:t>
            </w:r>
          </w:p>
        </w:tc>
      </w:tr>
      <w:tr w:rsidR="005F18B4" w:rsidRPr="00F15442" w14:paraId="7CF6B16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E77520F"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293D8F4"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3DB6F368" w14:textId="77777777" w:rsidTr="008F0E15">
        <w:trPr>
          <w:cantSplit/>
          <w:jc w:val="center"/>
        </w:trPr>
        <w:tc>
          <w:tcPr>
            <w:tcW w:w="2324" w:type="dxa"/>
            <w:shd w:val="clear" w:color="auto" w:fill="FFFFFF"/>
            <w:tcMar>
              <w:top w:w="80" w:type="dxa"/>
              <w:left w:w="90" w:type="dxa"/>
              <w:bottom w:w="80" w:type="dxa"/>
              <w:right w:w="90" w:type="dxa"/>
            </w:tcMar>
            <w:vAlign w:val="center"/>
          </w:tcPr>
          <w:p w14:paraId="1F008F12"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737D571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4a. Dữ liệu hoặc thao tác không thỏa quy định QLKM-QĐ5: Giá trị giảm không được làm tổng giá trị hàng hóa nhỏ hơn 0; nếu có mức giảm tối đa thì phải áp dụng mức giới hạn tương ứng.</w:t>
            </w:r>
          </w:p>
          <w:p w14:paraId="2A82037D"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5a. Hệ thống từ chối thao tác không hợp lệ, không ghi nhận thay đổi sai và hiển thị thông báo để người dùng kiểm tra lại.</w:t>
            </w:r>
          </w:p>
          <w:p w14:paraId="58CCA3DB"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6a. Người dùng điều chỉnh dữ liệu/thao tác phù hợp; chức năng tiếp tục từ bước 4.</w:t>
            </w:r>
          </w:p>
        </w:tc>
      </w:tr>
    </w:tbl>
    <w:p w14:paraId="78B6F587" w14:textId="77777777" w:rsidR="009B6905" w:rsidRPr="00F15442" w:rsidRDefault="009B6905" w:rsidP="00F220A5">
      <w:pPr>
        <w:pStyle w:val="Caption"/>
      </w:pPr>
    </w:p>
    <w:p w14:paraId="2EA4B75F" w14:textId="0CF6F238" w:rsidR="005F18B4" w:rsidRPr="00F15442" w:rsidRDefault="005F18B4" w:rsidP="00F220A5">
      <w:pPr>
        <w:pStyle w:val="Caption"/>
      </w:pPr>
      <w:r w:rsidRPr="00F15442">
        <w:t>Bảng 3.83: Đặc tả chức năng Xem hiệu quả chương trình khuyến mãi</w:t>
      </w:r>
    </w:p>
    <w:tbl>
      <w:tblPr>
        <w:tblStyle w:val="TableGrid"/>
        <w:tblW w:w="0" w:type="auto"/>
        <w:jc w:val="center"/>
        <w:tblLook w:val="04A0" w:firstRow="1" w:lastRow="0" w:firstColumn="1" w:lastColumn="0" w:noHBand="0" w:noVBand="1"/>
      </w:tblPr>
      <w:tblGrid>
        <w:gridCol w:w="2324"/>
        <w:gridCol w:w="7143"/>
      </w:tblGrid>
      <w:tr w:rsidR="005F18B4" w:rsidRPr="00F15442" w14:paraId="081926B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01B8225"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A5C759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UC80</w:t>
            </w:r>
          </w:p>
        </w:tc>
      </w:tr>
      <w:tr w:rsidR="005F18B4" w:rsidRPr="00F15442" w14:paraId="2683FA5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7EFD795"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72E4E7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Xem hiệu quả chương trình khuyến mãi</w:t>
            </w:r>
          </w:p>
        </w:tc>
      </w:tr>
      <w:tr w:rsidR="005F18B4" w:rsidRPr="00F15442" w14:paraId="2B57131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027219D"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841473E"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marketing thực hiện các công việc: Xem hiệu quả chương trình.</w:t>
            </w:r>
          </w:p>
        </w:tc>
      </w:tr>
      <w:tr w:rsidR="005F18B4" w:rsidRPr="00F15442" w14:paraId="64B9012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684B6C5"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C6473BD"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Marketing</w:t>
            </w:r>
          </w:p>
        </w:tc>
      </w:tr>
      <w:tr w:rsidR="005F18B4" w:rsidRPr="00F15442" w14:paraId="450D6BE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86D6FB6"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9636459"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Marketing đã đăng nhập, được cấp quyền phù hợp; dữ liệu liên quan (nếu có) đã tồn tại trong hệ thống.</w:t>
            </w:r>
          </w:p>
        </w:tc>
      </w:tr>
      <w:tr w:rsidR="005F18B4" w:rsidRPr="00F15442" w14:paraId="1261AEC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EF1078F"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FBBCAD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Người dùng xem được thông tin cần thiết từ chức năng Xem hiệu quả chương trình khuyến mãi trong phạm vi quyền được cấp.</w:t>
            </w:r>
          </w:p>
        </w:tc>
      </w:tr>
      <w:tr w:rsidR="005F18B4" w:rsidRPr="00F15442" w14:paraId="54C79EE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87A5711"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lastRenderedPageBreak/>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86AF40E" w14:textId="77777777" w:rsidR="005F18B4" w:rsidRPr="00F15442" w:rsidRDefault="005F18B4" w:rsidP="004050DD">
            <w:pPr>
              <w:pStyle w:val="ListParagraph"/>
              <w:numPr>
                <w:ilvl w:val="0"/>
                <w:numId w:val="99"/>
              </w:numPr>
              <w:spacing w:line="360" w:lineRule="auto"/>
              <w:ind w:left="376"/>
              <w:jc w:val="both"/>
              <w:rPr>
                <w:rFonts w:cs="Times New Roman"/>
                <w:sz w:val="26"/>
                <w:szCs w:val="26"/>
              </w:rPr>
            </w:pPr>
            <w:r w:rsidRPr="00F15442">
              <w:rPr>
                <w:rFonts w:cs="Times New Roman"/>
                <w:sz w:val="26"/>
                <w:szCs w:val="26"/>
              </w:rPr>
              <w:t>Nhân viên Marketing mở chức năng Xem hiệu quả chương trình khuyến mãi.</w:t>
            </w:r>
          </w:p>
          <w:p w14:paraId="5A217E7F" w14:textId="77777777" w:rsidR="005F18B4" w:rsidRPr="00F15442" w:rsidRDefault="005F18B4" w:rsidP="004050DD">
            <w:pPr>
              <w:pStyle w:val="ListParagraph"/>
              <w:numPr>
                <w:ilvl w:val="0"/>
                <w:numId w:val="99"/>
              </w:numPr>
              <w:spacing w:line="360" w:lineRule="auto"/>
              <w:ind w:left="376"/>
              <w:jc w:val="both"/>
              <w:rPr>
                <w:rFonts w:cs="Times New Roman"/>
                <w:sz w:val="26"/>
                <w:szCs w:val="26"/>
              </w:rPr>
            </w:pPr>
            <w:r w:rsidRPr="00F15442">
              <w:rPr>
                <w:rFonts w:cs="Times New Roman"/>
                <w:sz w:val="26"/>
                <w:szCs w:val="26"/>
              </w:rPr>
              <w:t>Người dùng nhập/chọn điều kiện tra cứu phù hợp (Dữ liệu tổng hợp).</w:t>
            </w:r>
          </w:p>
          <w:p w14:paraId="51FEBDEE" w14:textId="77777777" w:rsidR="005F18B4" w:rsidRPr="00F15442" w:rsidRDefault="005F18B4" w:rsidP="004050DD">
            <w:pPr>
              <w:pStyle w:val="ListParagraph"/>
              <w:numPr>
                <w:ilvl w:val="0"/>
                <w:numId w:val="99"/>
              </w:numPr>
              <w:spacing w:line="360" w:lineRule="auto"/>
              <w:ind w:left="376"/>
              <w:jc w:val="both"/>
              <w:rPr>
                <w:rFonts w:cs="Times New Roman"/>
                <w:sz w:val="26"/>
                <w:szCs w:val="26"/>
              </w:rPr>
            </w:pPr>
            <w:r w:rsidRPr="00F15442">
              <w:rPr>
                <w:rFonts w:cs="Times New Roman"/>
                <w:sz w:val="26"/>
                <w:szCs w:val="26"/>
              </w:rPr>
              <w:t>Hệ thống truy vấn dữ liệu phù hợp.</w:t>
            </w:r>
          </w:p>
          <w:p w14:paraId="34C92D9A" w14:textId="77777777" w:rsidR="005F18B4" w:rsidRPr="00F15442" w:rsidRDefault="005F18B4" w:rsidP="004050DD">
            <w:pPr>
              <w:pStyle w:val="ListParagraph"/>
              <w:numPr>
                <w:ilvl w:val="0"/>
                <w:numId w:val="99"/>
              </w:numPr>
              <w:spacing w:line="360" w:lineRule="auto"/>
              <w:ind w:left="376"/>
              <w:jc w:val="both"/>
              <w:rPr>
                <w:rFonts w:cs="Times New Roman"/>
                <w:sz w:val="26"/>
                <w:szCs w:val="26"/>
              </w:rPr>
            </w:pPr>
            <w:r w:rsidRPr="00F15442">
              <w:rPr>
                <w:rFonts w:cs="Times New Roman"/>
                <w:sz w:val="26"/>
                <w:szCs w:val="26"/>
              </w:rPr>
              <w:t>Hệ thống hiển thị kết quả cho người dùng.</w:t>
            </w:r>
          </w:p>
          <w:p w14:paraId="24E73421" w14:textId="77777777" w:rsidR="005F18B4" w:rsidRPr="00F15442" w:rsidRDefault="005F18B4" w:rsidP="004050DD">
            <w:pPr>
              <w:pStyle w:val="ListParagraph"/>
              <w:numPr>
                <w:ilvl w:val="0"/>
                <w:numId w:val="99"/>
              </w:numPr>
              <w:spacing w:line="360" w:lineRule="auto"/>
              <w:ind w:left="376"/>
              <w:jc w:val="both"/>
              <w:rPr>
                <w:rFonts w:cs="Times New Roman"/>
                <w:sz w:val="26"/>
                <w:szCs w:val="26"/>
              </w:rPr>
            </w:pPr>
            <w:r w:rsidRPr="00F15442">
              <w:rPr>
                <w:rFonts w:cs="Times New Roman"/>
                <w:sz w:val="26"/>
                <w:szCs w:val="26"/>
              </w:rPr>
              <w:t>Kết thúc chức năng Xem hiệu quả chương trình khuyến mãi.</w:t>
            </w:r>
          </w:p>
        </w:tc>
      </w:tr>
      <w:tr w:rsidR="005F18B4" w:rsidRPr="00F15442" w14:paraId="71CE7CE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92786EB"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C6FA309"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5304B0E9" w14:textId="77777777" w:rsidTr="008F0E15">
        <w:trPr>
          <w:cantSplit/>
          <w:jc w:val="center"/>
        </w:trPr>
        <w:tc>
          <w:tcPr>
            <w:tcW w:w="2324" w:type="dxa"/>
            <w:shd w:val="clear" w:color="auto" w:fill="FFFFFF"/>
            <w:tcMar>
              <w:top w:w="80" w:type="dxa"/>
              <w:left w:w="90" w:type="dxa"/>
              <w:bottom w:w="80" w:type="dxa"/>
              <w:right w:w="90" w:type="dxa"/>
            </w:tcMar>
            <w:vAlign w:val="center"/>
          </w:tcPr>
          <w:p w14:paraId="199B0563"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6B2A5B7D"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bl>
    <w:p w14:paraId="0A6F2ED7" w14:textId="77777777" w:rsidR="009B6905" w:rsidRPr="00F15442" w:rsidRDefault="009B6905" w:rsidP="00F220A5">
      <w:pPr>
        <w:pStyle w:val="Caption"/>
      </w:pPr>
    </w:p>
    <w:p w14:paraId="7603C710" w14:textId="4044E00E" w:rsidR="005F18B4" w:rsidRPr="00F15442" w:rsidRDefault="005F18B4" w:rsidP="00F220A5">
      <w:pPr>
        <w:pStyle w:val="Caption"/>
      </w:pPr>
      <w:r w:rsidRPr="00F15442">
        <w:t>Bảng 3.84: Đặc tả chức năng Xuất báo cáo khuyến mãi</w:t>
      </w:r>
    </w:p>
    <w:tbl>
      <w:tblPr>
        <w:tblStyle w:val="TableGrid"/>
        <w:tblW w:w="0" w:type="auto"/>
        <w:jc w:val="center"/>
        <w:tblLook w:val="04A0" w:firstRow="1" w:lastRow="0" w:firstColumn="1" w:lastColumn="0" w:noHBand="0" w:noVBand="1"/>
      </w:tblPr>
      <w:tblGrid>
        <w:gridCol w:w="2324"/>
        <w:gridCol w:w="7143"/>
      </w:tblGrid>
      <w:tr w:rsidR="005F18B4" w:rsidRPr="00F15442" w14:paraId="4D68140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9F8AAA6"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3B76345"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UC81</w:t>
            </w:r>
          </w:p>
        </w:tc>
      </w:tr>
      <w:tr w:rsidR="005F18B4" w:rsidRPr="00F15442" w14:paraId="129C3D6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CD6033A"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9468D02"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Xuất báo cáo khuyến mãi</w:t>
            </w:r>
          </w:p>
        </w:tc>
      </w:tr>
      <w:tr w:rsidR="005F18B4" w:rsidRPr="00F15442" w14:paraId="0E7884F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EEC4A53"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9EC0495"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nhân viên marketing thực hiện các công việc: Xuất báo cáo khuyến mãi.</w:t>
            </w:r>
          </w:p>
        </w:tc>
      </w:tr>
      <w:tr w:rsidR="005F18B4" w:rsidRPr="00F15442" w14:paraId="001CE6F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0920AD1"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DB5BCE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Marketing</w:t>
            </w:r>
          </w:p>
        </w:tc>
      </w:tr>
      <w:tr w:rsidR="005F18B4" w:rsidRPr="00F15442" w14:paraId="4EADEC2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FD5BE5D"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5F4E2CE"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Nhân viên Marketing đã đăng nhập, được cấp quyền phù hợp; dữ liệu liên quan (nếu có) đã tồn tại trong hệ thống.</w:t>
            </w:r>
          </w:p>
        </w:tc>
      </w:tr>
      <w:tr w:rsidR="005F18B4" w:rsidRPr="00F15442" w14:paraId="3C616FD0"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1495CA1"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6733266"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Kết quả/báo cáo của chức năng Xuất báo cáo khuyến mãi được tổng hợp và hiển thị hoặc kết xuất thành công.</w:t>
            </w:r>
          </w:p>
        </w:tc>
      </w:tr>
      <w:tr w:rsidR="005F18B4" w:rsidRPr="00F15442" w14:paraId="1F5E278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10B4E37"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9C44AAE" w14:textId="77777777" w:rsidR="005F18B4" w:rsidRPr="00F15442" w:rsidRDefault="005F18B4" w:rsidP="004050DD">
            <w:pPr>
              <w:pStyle w:val="ListParagraph"/>
              <w:numPr>
                <w:ilvl w:val="0"/>
                <w:numId w:val="100"/>
              </w:numPr>
              <w:spacing w:line="360" w:lineRule="auto"/>
              <w:ind w:left="376"/>
              <w:jc w:val="both"/>
              <w:rPr>
                <w:rFonts w:cs="Times New Roman"/>
                <w:sz w:val="26"/>
                <w:szCs w:val="26"/>
              </w:rPr>
            </w:pPr>
            <w:r w:rsidRPr="00F15442">
              <w:rPr>
                <w:rFonts w:cs="Times New Roman"/>
                <w:sz w:val="26"/>
                <w:szCs w:val="26"/>
              </w:rPr>
              <w:t>Nhân viên Marketing mở chức năng Xuất báo cáo khuyến mãi.</w:t>
            </w:r>
          </w:p>
          <w:p w14:paraId="6A71BF9D" w14:textId="77777777" w:rsidR="005F18B4" w:rsidRPr="00F15442" w:rsidRDefault="005F18B4" w:rsidP="004050DD">
            <w:pPr>
              <w:pStyle w:val="ListParagraph"/>
              <w:numPr>
                <w:ilvl w:val="0"/>
                <w:numId w:val="100"/>
              </w:numPr>
              <w:spacing w:line="360" w:lineRule="auto"/>
              <w:ind w:left="376"/>
              <w:jc w:val="both"/>
              <w:rPr>
                <w:rFonts w:cs="Times New Roman"/>
                <w:sz w:val="26"/>
                <w:szCs w:val="26"/>
              </w:rPr>
            </w:pPr>
            <w:r w:rsidRPr="00F15442">
              <w:rPr>
                <w:rFonts w:cs="Times New Roman"/>
                <w:sz w:val="26"/>
                <w:szCs w:val="26"/>
              </w:rPr>
              <w:t>Người dùng chọn phạm vi/điều kiện báo cáo hoặc dữ liệu cần kết xuất.</w:t>
            </w:r>
          </w:p>
          <w:p w14:paraId="28D0DD8A" w14:textId="77777777" w:rsidR="005F18B4" w:rsidRPr="00F15442" w:rsidRDefault="005F18B4" w:rsidP="004050DD">
            <w:pPr>
              <w:pStyle w:val="ListParagraph"/>
              <w:numPr>
                <w:ilvl w:val="0"/>
                <w:numId w:val="100"/>
              </w:numPr>
              <w:spacing w:line="360" w:lineRule="auto"/>
              <w:ind w:left="376"/>
              <w:jc w:val="both"/>
              <w:rPr>
                <w:rFonts w:cs="Times New Roman"/>
                <w:sz w:val="26"/>
                <w:szCs w:val="26"/>
              </w:rPr>
            </w:pPr>
            <w:r w:rsidRPr="00F15442">
              <w:rPr>
                <w:rFonts w:cs="Times New Roman"/>
                <w:sz w:val="26"/>
                <w:szCs w:val="26"/>
              </w:rPr>
              <w:t>Hệ thống tổng hợp dữ liệu.</w:t>
            </w:r>
          </w:p>
          <w:p w14:paraId="6FCFBDB6" w14:textId="77777777" w:rsidR="005F18B4" w:rsidRPr="00F15442" w:rsidRDefault="005F18B4" w:rsidP="004050DD">
            <w:pPr>
              <w:pStyle w:val="ListParagraph"/>
              <w:numPr>
                <w:ilvl w:val="0"/>
                <w:numId w:val="100"/>
              </w:numPr>
              <w:spacing w:line="360" w:lineRule="auto"/>
              <w:ind w:left="376"/>
              <w:jc w:val="both"/>
              <w:rPr>
                <w:rFonts w:cs="Times New Roman"/>
                <w:sz w:val="26"/>
                <w:szCs w:val="26"/>
              </w:rPr>
            </w:pPr>
            <w:r w:rsidRPr="00F15442">
              <w:rPr>
                <w:rFonts w:cs="Times New Roman"/>
                <w:sz w:val="26"/>
                <w:szCs w:val="26"/>
              </w:rPr>
              <w:t>Hệ thống hiển thị hoặc kết xuất kết quả báo cáo.</w:t>
            </w:r>
          </w:p>
          <w:p w14:paraId="0FADF35E" w14:textId="77777777" w:rsidR="005F18B4" w:rsidRPr="00F15442" w:rsidRDefault="005F18B4" w:rsidP="004050DD">
            <w:pPr>
              <w:pStyle w:val="ListParagraph"/>
              <w:numPr>
                <w:ilvl w:val="0"/>
                <w:numId w:val="100"/>
              </w:numPr>
              <w:spacing w:line="360" w:lineRule="auto"/>
              <w:ind w:left="376"/>
              <w:jc w:val="both"/>
              <w:rPr>
                <w:rFonts w:cs="Times New Roman"/>
                <w:sz w:val="26"/>
                <w:szCs w:val="26"/>
              </w:rPr>
            </w:pPr>
            <w:r w:rsidRPr="00F15442">
              <w:rPr>
                <w:rFonts w:cs="Times New Roman"/>
                <w:sz w:val="26"/>
                <w:szCs w:val="26"/>
              </w:rPr>
              <w:t>Kết thúc chức năng Xuất báo cáo khuyến mãi.</w:t>
            </w:r>
          </w:p>
        </w:tc>
      </w:tr>
      <w:tr w:rsidR="005F18B4" w:rsidRPr="00F15442" w14:paraId="15186CD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A203438"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0804D0B"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6EBEA756" w14:textId="77777777" w:rsidTr="008F0E15">
        <w:trPr>
          <w:cantSplit/>
          <w:jc w:val="center"/>
        </w:trPr>
        <w:tc>
          <w:tcPr>
            <w:tcW w:w="2324" w:type="dxa"/>
            <w:shd w:val="clear" w:color="auto" w:fill="FFFFFF"/>
            <w:tcMar>
              <w:top w:w="80" w:type="dxa"/>
              <w:left w:w="90" w:type="dxa"/>
              <w:bottom w:w="80" w:type="dxa"/>
              <w:right w:w="90" w:type="dxa"/>
            </w:tcMar>
            <w:vAlign w:val="center"/>
          </w:tcPr>
          <w:p w14:paraId="6514901B"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lastRenderedPageBreak/>
              <w:t>Luồng ngoại lệ</w:t>
            </w:r>
          </w:p>
        </w:tc>
        <w:tc>
          <w:tcPr>
            <w:tcW w:w="7143" w:type="dxa"/>
            <w:shd w:val="clear" w:color="auto" w:fill="FFFFFF"/>
            <w:tcMar>
              <w:top w:w="80" w:type="dxa"/>
              <w:left w:w="90" w:type="dxa"/>
              <w:bottom w:w="80" w:type="dxa"/>
              <w:right w:w="90" w:type="dxa"/>
            </w:tcMar>
            <w:vAlign w:val="center"/>
          </w:tcPr>
          <w:p w14:paraId="60E93C64"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bl>
    <w:p w14:paraId="2326745F" w14:textId="77777777" w:rsidR="005F18B4" w:rsidRPr="00F15442" w:rsidRDefault="005F18B4" w:rsidP="004050DD">
      <w:pPr>
        <w:pStyle w:val="Heading3"/>
        <w:spacing w:before="0" w:line="360" w:lineRule="auto"/>
        <w:jc w:val="both"/>
        <w:rPr>
          <w:rFonts w:ascii="Times New Roman" w:hAnsi="Times New Roman" w:cs="Times New Roman"/>
          <w:color w:val="auto"/>
          <w:sz w:val="26"/>
          <w:szCs w:val="26"/>
        </w:rPr>
      </w:pPr>
      <w:bookmarkStart w:id="46" w:name="_Toc241220141"/>
      <w:r w:rsidRPr="00F15442">
        <w:rPr>
          <w:rFonts w:ascii="Times New Roman" w:hAnsi="Times New Roman" w:cs="Times New Roman"/>
          <w:color w:val="auto"/>
          <w:sz w:val="26"/>
          <w:szCs w:val="26"/>
        </w:rPr>
        <w:t>3.4.9. Quản trị viên</w:t>
      </w:r>
      <w:bookmarkEnd w:id="46"/>
    </w:p>
    <w:p w14:paraId="154B2A2B" w14:textId="77777777" w:rsidR="005F18B4" w:rsidRPr="00F15442" w:rsidRDefault="005F18B4" w:rsidP="00F220A5">
      <w:pPr>
        <w:pStyle w:val="Caption"/>
      </w:pPr>
      <w:r w:rsidRPr="00F15442">
        <w:t>Bảng 3.85: Đặc tả chức năng Tra cứu nhân viên</w:t>
      </w:r>
    </w:p>
    <w:tbl>
      <w:tblPr>
        <w:tblStyle w:val="TableGrid"/>
        <w:tblW w:w="0" w:type="auto"/>
        <w:jc w:val="center"/>
        <w:tblLook w:val="04A0" w:firstRow="1" w:lastRow="0" w:firstColumn="1" w:lastColumn="0" w:noHBand="0" w:noVBand="1"/>
      </w:tblPr>
      <w:tblGrid>
        <w:gridCol w:w="2324"/>
        <w:gridCol w:w="7143"/>
      </w:tblGrid>
      <w:tr w:rsidR="005F18B4" w:rsidRPr="00F15442" w14:paraId="0E0603A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F9D7C4C"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7B67727"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UC82</w:t>
            </w:r>
          </w:p>
        </w:tc>
      </w:tr>
      <w:tr w:rsidR="005F18B4" w:rsidRPr="00F15442" w14:paraId="122109E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7C65058"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E05086D"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Tra cứu nhân viên</w:t>
            </w:r>
          </w:p>
        </w:tc>
      </w:tr>
      <w:tr w:rsidR="005F18B4" w:rsidRPr="00F15442" w14:paraId="477D7C1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884ACC5"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4E4C59A"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quản trị viên thực hiện các công việc: Xem danh sách nhân viên; Tìm kiếm nhân viên.</w:t>
            </w:r>
          </w:p>
        </w:tc>
      </w:tr>
      <w:tr w:rsidR="005F18B4" w:rsidRPr="00F15442" w14:paraId="3B9D763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40E3B59"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10799A1"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Quản trị viên</w:t>
            </w:r>
          </w:p>
        </w:tc>
      </w:tr>
      <w:tr w:rsidR="005F18B4" w:rsidRPr="00F15442" w14:paraId="5999B450"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2CD6684"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CE28875"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Quản trị viên đã đăng nhập, được cấp quyền phù hợp; dữ liệu liên quan (nếu có) đã tồn tại trong hệ thống.</w:t>
            </w:r>
          </w:p>
        </w:tc>
      </w:tr>
      <w:tr w:rsidR="005F18B4" w:rsidRPr="00F15442" w14:paraId="5926D3C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8A749A9"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4C1C81D"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Người dùng xem được thông tin cần thiết từ chức năng Tra cứu nhân viên trong phạm vi quyền được cấp.</w:t>
            </w:r>
          </w:p>
        </w:tc>
      </w:tr>
      <w:tr w:rsidR="005F18B4" w:rsidRPr="00F15442" w14:paraId="7E51ABB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19771EE"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9FA7BDE" w14:textId="77777777" w:rsidR="005F18B4" w:rsidRPr="00F15442" w:rsidRDefault="005F18B4" w:rsidP="004050DD">
            <w:pPr>
              <w:pStyle w:val="ListParagraph"/>
              <w:numPr>
                <w:ilvl w:val="0"/>
                <w:numId w:val="101"/>
              </w:numPr>
              <w:spacing w:line="360" w:lineRule="auto"/>
              <w:ind w:left="376"/>
              <w:jc w:val="both"/>
              <w:rPr>
                <w:rFonts w:cs="Times New Roman"/>
                <w:sz w:val="26"/>
                <w:szCs w:val="26"/>
              </w:rPr>
            </w:pPr>
            <w:r w:rsidRPr="00F15442">
              <w:rPr>
                <w:rFonts w:cs="Times New Roman"/>
                <w:sz w:val="26"/>
                <w:szCs w:val="26"/>
              </w:rPr>
              <w:t>Quản trị viên mở chức năng Tra cứu nhân viên.</w:t>
            </w:r>
          </w:p>
          <w:p w14:paraId="496EEDA2" w14:textId="77777777" w:rsidR="005F18B4" w:rsidRPr="00F15442" w:rsidRDefault="005F18B4" w:rsidP="004050DD">
            <w:pPr>
              <w:pStyle w:val="ListParagraph"/>
              <w:numPr>
                <w:ilvl w:val="0"/>
                <w:numId w:val="101"/>
              </w:numPr>
              <w:spacing w:line="360" w:lineRule="auto"/>
              <w:ind w:left="376"/>
              <w:jc w:val="both"/>
              <w:rPr>
                <w:rFonts w:cs="Times New Roman"/>
                <w:sz w:val="26"/>
                <w:szCs w:val="26"/>
              </w:rPr>
            </w:pPr>
            <w:r w:rsidRPr="00F15442">
              <w:rPr>
                <w:rFonts w:cs="Times New Roman"/>
                <w:sz w:val="26"/>
                <w:szCs w:val="26"/>
              </w:rPr>
              <w:t>Hệ thống hiển thị dữ liệu hiện có và các thao tác phù hợp.</w:t>
            </w:r>
          </w:p>
          <w:p w14:paraId="3F9F2E9A" w14:textId="77777777" w:rsidR="005F18B4" w:rsidRPr="00F15442" w:rsidRDefault="005F18B4" w:rsidP="004050DD">
            <w:pPr>
              <w:pStyle w:val="ListParagraph"/>
              <w:numPr>
                <w:ilvl w:val="0"/>
                <w:numId w:val="101"/>
              </w:numPr>
              <w:spacing w:line="360" w:lineRule="auto"/>
              <w:ind w:left="376"/>
              <w:jc w:val="both"/>
              <w:rPr>
                <w:rFonts w:cs="Times New Roman"/>
                <w:sz w:val="26"/>
                <w:szCs w:val="26"/>
              </w:rPr>
            </w:pPr>
            <w:r w:rsidRPr="00F15442">
              <w:rPr>
                <w:rFonts w:cs="Times New Roman"/>
                <w:sz w:val="26"/>
                <w:szCs w:val="26"/>
              </w:rPr>
              <w:t>Người dùng chọn một trong các công việc: Xem danh sách nhân viên; Tìm kiếm nhân viên.</w:t>
            </w:r>
          </w:p>
          <w:p w14:paraId="58CBA01D" w14:textId="77777777" w:rsidR="005F18B4" w:rsidRPr="00F15442" w:rsidRDefault="005F18B4" w:rsidP="004050DD">
            <w:pPr>
              <w:pStyle w:val="ListParagraph"/>
              <w:numPr>
                <w:ilvl w:val="0"/>
                <w:numId w:val="101"/>
              </w:numPr>
              <w:spacing w:line="360" w:lineRule="auto"/>
              <w:ind w:left="376"/>
              <w:jc w:val="both"/>
              <w:rPr>
                <w:rFonts w:cs="Times New Roman"/>
                <w:sz w:val="26"/>
                <w:szCs w:val="26"/>
              </w:rPr>
            </w:pPr>
            <w:r w:rsidRPr="00F15442">
              <w:rPr>
                <w:rFonts w:cs="Times New Roman"/>
                <w:sz w:val="26"/>
                <w:szCs w:val="26"/>
              </w:rPr>
              <w:t>Người dùng nhập/chọn dữ liệu cần thiết cho thao tác đã chọn.</w:t>
            </w:r>
          </w:p>
          <w:p w14:paraId="16CA4E08" w14:textId="77777777" w:rsidR="005F18B4" w:rsidRPr="00F15442" w:rsidRDefault="005F18B4" w:rsidP="004050DD">
            <w:pPr>
              <w:pStyle w:val="ListParagraph"/>
              <w:numPr>
                <w:ilvl w:val="0"/>
                <w:numId w:val="101"/>
              </w:numPr>
              <w:spacing w:line="360" w:lineRule="auto"/>
              <w:ind w:left="376"/>
              <w:jc w:val="both"/>
              <w:rPr>
                <w:rFonts w:cs="Times New Roman"/>
                <w:sz w:val="26"/>
                <w:szCs w:val="26"/>
              </w:rPr>
            </w:pPr>
            <w:r w:rsidRPr="00F15442">
              <w:rPr>
                <w:rFonts w:cs="Times New Roman"/>
                <w:sz w:val="26"/>
                <w:szCs w:val="26"/>
              </w:rPr>
              <w:t>Hệ thống hiển thị dữ liệu/kết quả phù hợp với thao tác đã chọn.</w:t>
            </w:r>
          </w:p>
          <w:p w14:paraId="6A20460C" w14:textId="77777777" w:rsidR="005F18B4" w:rsidRPr="00F15442" w:rsidRDefault="005F18B4" w:rsidP="004050DD">
            <w:pPr>
              <w:pStyle w:val="ListParagraph"/>
              <w:numPr>
                <w:ilvl w:val="0"/>
                <w:numId w:val="101"/>
              </w:numPr>
              <w:spacing w:line="360" w:lineRule="auto"/>
              <w:ind w:left="376"/>
              <w:jc w:val="both"/>
              <w:rPr>
                <w:rFonts w:cs="Times New Roman"/>
                <w:sz w:val="26"/>
                <w:szCs w:val="26"/>
              </w:rPr>
            </w:pPr>
            <w:r w:rsidRPr="00F15442">
              <w:rPr>
                <w:rFonts w:cs="Times New Roman"/>
                <w:sz w:val="26"/>
                <w:szCs w:val="26"/>
              </w:rPr>
              <w:t>Hệ thống thông báo kết quả sau khi hoàn tất thao tác.</w:t>
            </w:r>
          </w:p>
          <w:p w14:paraId="732C1C96" w14:textId="77777777" w:rsidR="005F18B4" w:rsidRPr="00F15442" w:rsidRDefault="005F18B4" w:rsidP="004050DD">
            <w:pPr>
              <w:pStyle w:val="ListParagraph"/>
              <w:numPr>
                <w:ilvl w:val="0"/>
                <w:numId w:val="101"/>
              </w:numPr>
              <w:spacing w:line="360" w:lineRule="auto"/>
              <w:ind w:left="376"/>
              <w:jc w:val="both"/>
              <w:rPr>
                <w:rFonts w:cs="Times New Roman"/>
                <w:sz w:val="26"/>
                <w:szCs w:val="26"/>
              </w:rPr>
            </w:pPr>
            <w:r w:rsidRPr="00F15442">
              <w:rPr>
                <w:rFonts w:cs="Times New Roman"/>
                <w:sz w:val="26"/>
                <w:szCs w:val="26"/>
              </w:rPr>
              <w:t>Kết thúc chức năng Tra cứu nhân viên.</w:t>
            </w:r>
          </w:p>
        </w:tc>
      </w:tr>
      <w:tr w:rsidR="005F18B4" w:rsidRPr="00F15442" w14:paraId="0E3F3E5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E3563D3"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1434F2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46F64B53" w14:textId="77777777" w:rsidTr="008F0E15">
        <w:trPr>
          <w:cantSplit/>
          <w:jc w:val="center"/>
        </w:trPr>
        <w:tc>
          <w:tcPr>
            <w:tcW w:w="2324" w:type="dxa"/>
            <w:shd w:val="clear" w:color="auto" w:fill="FFFFFF"/>
            <w:tcMar>
              <w:top w:w="80" w:type="dxa"/>
              <w:left w:w="90" w:type="dxa"/>
              <w:bottom w:w="80" w:type="dxa"/>
              <w:right w:w="90" w:type="dxa"/>
            </w:tcMar>
            <w:vAlign w:val="center"/>
          </w:tcPr>
          <w:p w14:paraId="2B466C0A"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47AB8CF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3a. Không có dữ liệu phù hợp với điều kiện tra cứu.</w:t>
            </w:r>
          </w:p>
          <w:p w14:paraId="1B4BD34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4a. Hệ thống hiển thị trạng thái không có kết quả và cho phép người dùng thay đổi điều kiện tra cứu.</w:t>
            </w:r>
          </w:p>
        </w:tc>
      </w:tr>
    </w:tbl>
    <w:p w14:paraId="5CF2268E" w14:textId="77777777" w:rsidR="009B6905" w:rsidRPr="00F15442" w:rsidRDefault="009B6905" w:rsidP="00F220A5">
      <w:pPr>
        <w:pStyle w:val="Caption"/>
      </w:pPr>
    </w:p>
    <w:p w14:paraId="261D6627" w14:textId="77777777" w:rsidR="009B6905" w:rsidRPr="00F15442" w:rsidRDefault="009B6905" w:rsidP="00F220A5">
      <w:pPr>
        <w:pStyle w:val="Caption"/>
      </w:pPr>
    </w:p>
    <w:p w14:paraId="70E95271" w14:textId="77777777" w:rsidR="009B6905" w:rsidRPr="00F15442" w:rsidRDefault="009B6905" w:rsidP="00F220A5">
      <w:pPr>
        <w:pStyle w:val="Caption"/>
      </w:pPr>
    </w:p>
    <w:p w14:paraId="7B17FC5B" w14:textId="77777777" w:rsidR="009B6905" w:rsidRPr="00F15442" w:rsidRDefault="009B6905" w:rsidP="00F220A5">
      <w:pPr>
        <w:pStyle w:val="Caption"/>
      </w:pPr>
    </w:p>
    <w:p w14:paraId="71B48FE2" w14:textId="420CAB64" w:rsidR="005F18B4" w:rsidRPr="00F15442" w:rsidRDefault="005F18B4" w:rsidP="00F220A5">
      <w:pPr>
        <w:pStyle w:val="Caption"/>
      </w:pPr>
      <w:r w:rsidRPr="00F15442">
        <w:lastRenderedPageBreak/>
        <w:t>Bảng 3.86: Đặc tả chức năng Quản lý nhân viên</w:t>
      </w:r>
    </w:p>
    <w:tbl>
      <w:tblPr>
        <w:tblStyle w:val="TableGrid"/>
        <w:tblW w:w="0" w:type="auto"/>
        <w:jc w:val="center"/>
        <w:tblLook w:val="04A0" w:firstRow="1" w:lastRow="0" w:firstColumn="1" w:lastColumn="0" w:noHBand="0" w:noVBand="1"/>
      </w:tblPr>
      <w:tblGrid>
        <w:gridCol w:w="2324"/>
        <w:gridCol w:w="7143"/>
      </w:tblGrid>
      <w:tr w:rsidR="005F18B4" w:rsidRPr="00F15442" w14:paraId="1A86EAF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700BE0C"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287B065"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UC83</w:t>
            </w:r>
          </w:p>
        </w:tc>
      </w:tr>
      <w:tr w:rsidR="005F18B4" w:rsidRPr="00F15442" w14:paraId="526F85F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4F091CB"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C15FBF3"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Quản lý nhân viên</w:t>
            </w:r>
          </w:p>
        </w:tc>
      </w:tr>
      <w:tr w:rsidR="005F18B4" w:rsidRPr="00F15442" w14:paraId="0D22DE4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B7476FC"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E0551E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quản trị viên thực hiện các công việc: Thêm nhân viên; Cập nhật nhân viên. Quy định áp dụng: QLNV-QĐ1.</w:t>
            </w:r>
          </w:p>
        </w:tc>
      </w:tr>
      <w:tr w:rsidR="005F18B4" w:rsidRPr="00F15442" w14:paraId="2540CD1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DB65D2E"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8216C34"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Quản trị viên</w:t>
            </w:r>
          </w:p>
        </w:tc>
      </w:tr>
      <w:tr w:rsidR="005F18B4" w:rsidRPr="00F15442" w14:paraId="5E0AA220"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209197D"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223AF57"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Quản trị viên đã đăng nhập, được cấp quyền phù hợp; dữ liệu liên quan (nếu có) đã tồn tại trong hệ thống.</w:t>
            </w:r>
          </w:p>
        </w:tc>
      </w:tr>
      <w:tr w:rsidR="005F18B4" w:rsidRPr="00F15442" w14:paraId="303815D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8FA99D6"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0EC9C62"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Dữ liệu của chức năng Quản lý nhân viên được hệ thống lưu/cập nhật thành công theo các quy định nghiệp vụ liên quan.</w:t>
            </w:r>
          </w:p>
        </w:tc>
      </w:tr>
      <w:tr w:rsidR="005F18B4" w:rsidRPr="00F15442" w14:paraId="28032DA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2A9F84C"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DA761BC" w14:textId="77777777" w:rsidR="005F18B4" w:rsidRPr="00F15442" w:rsidRDefault="005F18B4" w:rsidP="004050DD">
            <w:pPr>
              <w:pStyle w:val="ListParagraph"/>
              <w:numPr>
                <w:ilvl w:val="0"/>
                <w:numId w:val="102"/>
              </w:numPr>
              <w:spacing w:line="360" w:lineRule="auto"/>
              <w:ind w:left="376"/>
              <w:jc w:val="both"/>
              <w:rPr>
                <w:rFonts w:cs="Times New Roman"/>
                <w:sz w:val="26"/>
                <w:szCs w:val="26"/>
              </w:rPr>
            </w:pPr>
            <w:r w:rsidRPr="00F15442">
              <w:rPr>
                <w:rFonts w:cs="Times New Roman"/>
                <w:sz w:val="26"/>
                <w:szCs w:val="26"/>
              </w:rPr>
              <w:t>Quản trị viên mở chức năng Quản lý nhân viên.</w:t>
            </w:r>
          </w:p>
          <w:p w14:paraId="195D5951" w14:textId="77777777" w:rsidR="005F18B4" w:rsidRPr="00F15442" w:rsidRDefault="005F18B4" w:rsidP="004050DD">
            <w:pPr>
              <w:pStyle w:val="ListParagraph"/>
              <w:numPr>
                <w:ilvl w:val="0"/>
                <w:numId w:val="102"/>
              </w:numPr>
              <w:spacing w:line="360" w:lineRule="auto"/>
              <w:ind w:left="376"/>
              <w:jc w:val="both"/>
              <w:rPr>
                <w:rFonts w:cs="Times New Roman"/>
                <w:sz w:val="26"/>
                <w:szCs w:val="26"/>
              </w:rPr>
            </w:pPr>
            <w:r w:rsidRPr="00F15442">
              <w:rPr>
                <w:rFonts w:cs="Times New Roman"/>
                <w:sz w:val="26"/>
                <w:szCs w:val="26"/>
              </w:rPr>
              <w:t>Hệ thống hiển thị dữ liệu hiện có và các thao tác phù hợp.</w:t>
            </w:r>
          </w:p>
          <w:p w14:paraId="2D38412F" w14:textId="77777777" w:rsidR="005F18B4" w:rsidRPr="00F15442" w:rsidRDefault="005F18B4" w:rsidP="004050DD">
            <w:pPr>
              <w:pStyle w:val="ListParagraph"/>
              <w:numPr>
                <w:ilvl w:val="0"/>
                <w:numId w:val="102"/>
              </w:numPr>
              <w:spacing w:line="360" w:lineRule="auto"/>
              <w:ind w:left="376"/>
              <w:jc w:val="both"/>
              <w:rPr>
                <w:rFonts w:cs="Times New Roman"/>
                <w:sz w:val="26"/>
                <w:szCs w:val="26"/>
              </w:rPr>
            </w:pPr>
            <w:r w:rsidRPr="00F15442">
              <w:rPr>
                <w:rFonts w:cs="Times New Roman"/>
                <w:sz w:val="26"/>
                <w:szCs w:val="26"/>
              </w:rPr>
              <w:t>Người dùng chọn một trong các công việc: Thêm nhân viên; Cập nhật nhân viên.</w:t>
            </w:r>
          </w:p>
          <w:p w14:paraId="622969DC" w14:textId="77777777" w:rsidR="005F18B4" w:rsidRPr="00F15442" w:rsidRDefault="005F18B4" w:rsidP="004050DD">
            <w:pPr>
              <w:pStyle w:val="ListParagraph"/>
              <w:numPr>
                <w:ilvl w:val="0"/>
                <w:numId w:val="102"/>
              </w:numPr>
              <w:spacing w:line="360" w:lineRule="auto"/>
              <w:ind w:left="376"/>
              <w:jc w:val="both"/>
              <w:rPr>
                <w:rFonts w:cs="Times New Roman"/>
                <w:sz w:val="26"/>
                <w:szCs w:val="26"/>
              </w:rPr>
            </w:pPr>
            <w:r w:rsidRPr="00F15442">
              <w:rPr>
                <w:rFonts w:cs="Times New Roman"/>
                <w:sz w:val="26"/>
                <w:szCs w:val="26"/>
              </w:rPr>
              <w:t>Người dùng nhập/chọn dữ liệu cần thiết cho thao tác đã chọn.</w:t>
            </w:r>
          </w:p>
          <w:p w14:paraId="69CF0931" w14:textId="77777777" w:rsidR="005F18B4" w:rsidRPr="00F15442" w:rsidRDefault="005F18B4" w:rsidP="004050DD">
            <w:pPr>
              <w:pStyle w:val="ListParagraph"/>
              <w:numPr>
                <w:ilvl w:val="0"/>
                <w:numId w:val="102"/>
              </w:numPr>
              <w:spacing w:line="360" w:lineRule="auto"/>
              <w:ind w:left="376"/>
              <w:jc w:val="both"/>
              <w:rPr>
                <w:rFonts w:cs="Times New Roman"/>
                <w:sz w:val="26"/>
                <w:szCs w:val="26"/>
              </w:rPr>
            </w:pPr>
            <w:r w:rsidRPr="00F15442">
              <w:rPr>
                <w:rFonts w:cs="Times New Roman"/>
                <w:sz w:val="26"/>
                <w:szCs w:val="26"/>
              </w:rPr>
              <w:t>Hệ thống kiểm tra các quy định nghiệp vụ (QLNV-QĐ1) và phạm vi quyền.</w:t>
            </w:r>
          </w:p>
          <w:p w14:paraId="46A088B3" w14:textId="77777777" w:rsidR="005F18B4" w:rsidRPr="00F15442" w:rsidRDefault="005F18B4" w:rsidP="004050DD">
            <w:pPr>
              <w:pStyle w:val="ListParagraph"/>
              <w:numPr>
                <w:ilvl w:val="0"/>
                <w:numId w:val="102"/>
              </w:numPr>
              <w:spacing w:line="360" w:lineRule="auto"/>
              <w:ind w:left="376"/>
              <w:jc w:val="both"/>
              <w:rPr>
                <w:rFonts w:cs="Times New Roman"/>
                <w:sz w:val="26"/>
                <w:szCs w:val="26"/>
              </w:rPr>
            </w:pPr>
            <w:r w:rsidRPr="00F15442">
              <w:rPr>
                <w:rFonts w:cs="Times New Roman"/>
                <w:sz w:val="26"/>
                <w:szCs w:val="26"/>
              </w:rPr>
              <w:t>Dữ liệu hợp lệ, hệ thống lưu/cập nhật thay đổi tương ứng.</w:t>
            </w:r>
          </w:p>
          <w:p w14:paraId="17A90416" w14:textId="77777777" w:rsidR="005F18B4" w:rsidRPr="00F15442" w:rsidRDefault="005F18B4" w:rsidP="004050DD">
            <w:pPr>
              <w:pStyle w:val="ListParagraph"/>
              <w:numPr>
                <w:ilvl w:val="0"/>
                <w:numId w:val="102"/>
              </w:numPr>
              <w:spacing w:line="360" w:lineRule="auto"/>
              <w:ind w:left="376"/>
              <w:jc w:val="both"/>
              <w:rPr>
                <w:rFonts w:cs="Times New Roman"/>
                <w:sz w:val="26"/>
                <w:szCs w:val="26"/>
              </w:rPr>
            </w:pPr>
            <w:r w:rsidRPr="00F15442">
              <w:rPr>
                <w:rFonts w:cs="Times New Roman"/>
                <w:sz w:val="26"/>
                <w:szCs w:val="26"/>
              </w:rPr>
              <w:t>Hệ thống thông báo kết quả sau khi hoàn tất thao tác.</w:t>
            </w:r>
          </w:p>
          <w:p w14:paraId="4A0E774A" w14:textId="77777777" w:rsidR="005F18B4" w:rsidRPr="00F15442" w:rsidRDefault="005F18B4" w:rsidP="004050DD">
            <w:pPr>
              <w:pStyle w:val="ListParagraph"/>
              <w:numPr>
                <w:ilvl w:val="0"/>
                <w:numId w:val="102"/>
              </w:numPr>
              <w:spacing w:line="360" w:lineRule="auto"/>
              <w:ind w:left="376"/>
              <w:jc w:val="both"/>
              <w:rPr>
                <w:rFonts w:cs="Times New Roman"/>
                <w:sz w:val="26"/>
                <w:szCs w:val="26"/>
              </w:rPr>
            </w:pPr>
            <w:r w:rsidRPr="00F15442">
              <w:rPr>
                <w:rFonts w:cs="Times New Roman"/>
                <w:sz w:val="26"/>
                <w:szCs w:val="26"/>
              </w:rPr>
              <w:t>Kết thúc chức năng Quản lý nhân viên.</w:t>
            </w:r>
          </w:p>
        </w:tc>
      </w:tr>
      <w:tr w:rsidR="005F18B4" w:rsidRPr="00F15442" w14:paraId="23A0C37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CFBE685"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6C7374A"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58ADB284" w14:textId="77777777" w:rsidTr="008F0E15">
        <w:trPr>
          <w:cantSplit/>
          <w:jc w:val="center"/>
        </w:trPr>
        <w:tc>
          <w:tcPr>
            <w:tcW w:w="2324" w:type="dxa"/>
            <w:shd w:val="clear" w:color="auto" w:fill="FFFFFF"/>
            <w:tcMar>
              <w:top w:w="80" w:type="dxa"/>
              <w:left w:w="90" w:type="dxa"/>
              <w:bottom w:w="80" w:type="dxa"/>
              <w:right w:w="90" w:type="dxa"/>
            </w:tcMar>
            <w:vAlign w:val="center"/>
          </w:tcPr>
          <w:p w14:paraId="69784F53"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478816D7"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4a. Dữ liệu hoặc thao tác không thỏa quy định QLNV-QĐ1: Tài khoản nhân viên phải có định danh duy nhất.</w:t>
            </w:r>
          </w:p>
          <w:p w14:paraId="4AE12154"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5a. Hệ thống từ chối thao tác không hợp lệ, không ghi nhận thay đổi sai và hiển thị thông báo để người dùng kiểm tra lại.</w:t>
            </w:r>
          </w:p>
          <w:p w14:paraId="39C86A95"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6a. Người dùng điều chỉnh dữ liệu/thao tác phù hợp; chức năng tiếp tục từ bước 4.</w:t>
            </w:r>
          </w:p>
        </w:tc>
      </w:tr>
    </w:tbl>
    <w:p w14:paraId="4821804A" w14:textId="77777777" w:rsidR="009B6905" w:rsidRPr="00F15442" w:rsidRDefault="009B6905" w:rsidP="00F220A5">
      <w:pPr>
        <w:pStyle w:val="Caption"/>
      </w:pPr>
    </w:p>
    <w:p w14:paraId="5E455B02" w14:textId="77777777" w:rsidR="009B6905" w:rsidRPr="00F15442" w:rsidRDefault="009B6905" w:rsidP="00F220A5">
      <w:pPr>
        <w:pStyle w:val="Caption"/>
      </w:pPr>
    </w:p>
    <w:p w14:paraId="1AA64A5F" w14:textId="484370A6" w:rsidR="005F18B4" w:rsidRPr="00F15442" w:rsidRDefault="005F18B4" w:rsidP="00F220A5">
      <w:pPr>
        <w:pStyle w:val="Caption"/>
      </w:pPr>
      <w:r w:rsidRPr="00F15442">
        <w:lastRenderedPageBreak/>
        <w:t>Bảng 3.87: Đặc tả chức năng Quản lý trạng thái tài khoản nhân viên</w:t>
      </w:r>
    </w:p>
    <w:tbl>
      <w:tblPr>
        <w:tblStyle w:val="TableGrid"/>
        <w:tblW w:w="0" w:type="auto"/>
        <w:jc w:val="center"/>
        <w:tblLook w:val="04A0" w:firstRow="1" w:lastRow="0" w:firstColumn="1" w:lastColumn="0" w:noHBand="0" w:noVBand="1"/>
      </w:tblPr>
      <w:tblGrid>
        <w:gridCol w:w="2324"/>
        <w:gridCol w:w="7143"/>
      </w:tblGrid>
      <w:tr w:rsidR="005F18B4" w:rsidRPr="00F15442" w14:paraId="044A5AD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87FDEDF"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C961256"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UC84</w:t>
            </w:r>
          </w:p>
        </w:tc>
      </w:tr>
      <w:tr w:rsidR="005F18B4" w:rsidRPr="00F15442" w14:paraId="6C2ABC8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38CA029"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4E9108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Quản lý trạng thái tài khoản nhân viên</w:t>
            </w:r>
          </w:p>
        </w:tc>
      </w:tr>
      <w:tr w:rsidR="005F18B4" w:rsidRPr="00F15442" w14:paraId="082711F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E8FE342"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10E2ED3"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quản trị viên thực hiện các công việc: Ngừng tài khoản nhân viên. Quy định áp dụng: QLNV-QĐ2.</w:t>
            </w:r>
          </w:p>
        </w:tc>
      </w:tr>
      <w:tr w:rsidR="005F18B4" w:rsidRPr="00F15442" w14:paraId="6C8A36C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DE83AB8"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1217B76"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Quản trị viên</w:t>
            </w:r>
          </w:p>
        </w:tc>
      </w:tr>
      <w:tr w:rsidR="005F18B4" w:rsidRPr="00F15442" w14:paraId="2F06B77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D656DFB"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738F474"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Quản trị viên đã đăng nhập, được cấp quyền phù hợp; dữ liệu liên quan (nếu có) đã tồn tại trong hệ thống.</w:t>
            </w:r>
          </w:p>
        </w:tc>
      </w:tr>
      <w:tr w:rsidR="005F18B4" w:rsidRPr="00F15442" w14:paraId="07E735C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FB857D2"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E0DF119"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Dữ liệu của chức năng Quản lý trạng thái tài khoản nhân viên được hệ thống lưu/cập nhật thành công theo các quy định nghiệp vụ liên quan.</w:t>
            </w:r>
          </w:p>
        </w:tc>
      </w:tr>
      <w:tr w:rsidR="005F18B4" w:rsidRPr="00F15442" w14:paraId="18A94DB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C0804FD"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AB43FFD" w14:textId="77777777" w:rsidR="005F18B4" w:rsidRPr="00F15442" w:rsidRDefault="005F18B4" w:rsidP="004050DD">
            <w:pPr>
              <w:pStyle w:val="ListParagraph"/>
              <w:numPr>
                <w:ilvl w:val="0"/>
                <w:numId w:val="103"/>
              </w:numPr>
              <w:spacing w:line="360" w:lineRule="auto"/>
              <w:ind w:left="376"/>
              <w:jc w:val="both"/>
              <w:rPr>
                <w:rFonts w:cs="Times New Roman"/>
                <w:sz w:val="26"/>
                <w:szCs w:val="26"/>
              </w:rPr>
            </w:pPr>
            <w:r w:rsidRPr="00F15442">
              <w:rPr>
                <w:rFonts w:cs="Times New Roman"/>
                <w:sz w:val="26"/>
                <w:szCs w:val="26"/>
              </w:rPr>
              <w:t>Quản trị viên mở chức năng Quản lý trạng thái tài khoản nhân viên.</w:t>
            </w:r>
          </w:p>
          <w:p w14:paraId="2007C433" w14:textId="77777777" w:rsidR="005F18B4" w:rsidRPr="00F15442" w:rsidRDefault="005F18B4" w:rsidP="004050DD">
            <w:pPr>
              <w:pStyle w:val="ListParagraph"/>
              <w:numPr>
                <w:ilvl w:val="0"/>
                <w:numId w:val="103"/>
              </w:numPr>
              <w:spacing w:line="360" w:lineRule="auto"/>
              <w:ind w:left="376"/>
              <w:jc w:val="both"/>
              <w:rPr>
                <w:rFonts w:cs="Times New Roman"/>
                <w:sz w:val="26"/>
                <w:szCs w:val="26"/>
              </w:rPr>
            </w:pPr>
            <w:r w:rsidRPr="00F15442">
              <w:rPr>
                <w:rFonts w:cs="Times New Roman"/>
                <w:sz w:val="26"/>
                <w:szCs w:val="26"/>
              </w:rPr>
              <w:t>Hệ thống hiển thị dữ liệu/biểu mẫu cần thiết.</w:t>
            </w:r>
          </w:p>
          <w:p w14:paraId="64FE9298" w14:textId="77777777" w:rsidR="005F18B4" w:rsidRPr="00F15442" w:rsidRDefault="005F18B4" w:rsidP="004050DD">
            <w:pPr>
              <w:pStyle w:val="ListParagraph"/>
              <w:numPr>
                <w:ilvl w:val="0"/>
                <w:numId w:val="103"/>
              </w:numPr>
              <w:spacing w:line="360" w:lineRule="auto"/>
              <w:ind w:left="376"/>
              <w:jc w:val="both"/>
              <w:rPr>
                <w:rFonts w:cs="Times New Roman"/>
                <w:sz w:val="26"/>
                <w:szCs w:val="26"/>
              </w:rPr>
            </w:pPr>
            <w:r w:rsidRPr="00F15442">
              <w:rPr>
                <w:rFonts w:cs="Times New Roman"/>
                <w:sz w:val="26"/>
                <w:szCs w:val="26"/>
              </w:rPr>
              <w:t>Người dùng nhập hoặc xác nhận thông tin cần xử lý.</w:t>
            </w:r>
          </w:p>
          <w:p w14:paraId="154AC8A8" w14:textId="77777777" w:rsidR="005F18B4" w:rsidRPr="00F15442" w:rsidRDefault="005F18B4" w:rsidP="004050DD">
            <w:pPr>
              <w:pStyle w:val="ListParagraph"/>
              <w:numPr>
                <w:ilvl w:val="0"/>
                <w:numId w:val="103"/>
              </w:numPr>
              <w:spacing w:line="360" w:lineRule="auto"/>
              <w:ind w:left="376"/>
              <w:jc w:val="both"/>
              <w:rPr>
                <w:rFonts w:cs="Times New Roman"/>
                <w:sz w:val="26"/>
                <w:szCs w:val="26"/>
              </w:rPr>
            </w:pPr>
            <w:r w:rsidRPr="00F15442">
              <w:rPr>
                <w:rFonts w:cs="Times New Roman"/>
                <w:sz w:val="26"/>
                <w:szCs w:val="26"/>
              </w:rPr>
              <w:t>Hệ thống kiểm tra quy định nghiệp vụ (QLNV-QĐ2) và phạm vi quyền.</w:t>
            </w:r>
          </w:p>
          <w:p w14:paraId="71009D09" w14:textId="77777777" w:rsidR="005F18B4" w:rsidRPr="00F15442" w:rsidRDefault="005F18B4" w:rsidP="004050DD">
            <w:pPr>
              <w:pStyle w:val="ListParagraph"/>
              <w:numPr>
                <w:ilvl w:val="0"/>
                <w:numId w:val="103"/>
              </w:numPr>
              <w:spacing w:line="360" w:lineRule="auto"/>
              <w:ind w:left="376"/>
              <w:jc w:val="both"/>
              <w:rPr>
                <w:rFonts w:cs="Times New Roman"/>
                <w:sz w:val="26"/>
                <w:szCs w:val="26"/>
              </w:rPr>
            </w:pPr>
            <w:r w:rsidRPr="00F15442">
              <w:rPr>
                <w:rFonts w:cs="Times New Roman"/>
                <w:sz w:val="26"/>
                <w:szCs w:val="26"/>
              </w:rPr>
              <w:t>Dữ liệu hợp lệ, hệ thống lưu/cập nhật thay đổi.</w:t>
            </w:r>
          </w:p>
          <w:p w14:paraId="3F955177" w14:textId="77777777" w:rsidR="005F18B4" w:rsidRPr="00F15442" w:rsidRDefault="005F18B4" w:rsidP="004050DD">
            <w:pPr>
              <w:pStyle w:val="ListParagraph"/>
              <w:numPr>
                <w:ilvl w:val="0"/>
                <w:numId w:val="103"/>
              </w:numPr>
              <w:spacing w:line="360" w:lineRule="auto"/>
              <w:ind w:left="376"/>
              <w:jc w:val="both"/>
              <w:rPr>
                <w:rFonts w:cs="Times New Roman"/>
                <w:sz w:val="26"/>
                <w:szCs w:val="26"/>
              </w:rPr>
            </w:pPr>
            <w:r w:rsidRPr="00F15442">
              <w:rPr>
                <w:rFonts w:cs="Times New Roman"/>
                <w:sz w:val="26"/>
                <w:szCs w:val="26"/>
              </w:rPr>
              <w:t>Hệ thống thông báo kết quả.</w:t>
            </w:r>
          </w:p>
          <w:p w14:paraId="5E630AFC" w14:textId="77777777" w:rsidR="005F18B4" w:rsidRPr="00F15442" w:rsidRDefault="005F18B4" w:rsidP="004050DD">
            <w:pPr>
              <w:pStyle w:val="ListParagraph"/>
              <w:numPr>
                <w:ilvl w:val="0"/>
                <w:numId w:val="103"/>
              </w:numPr>
              <w:spacing w:line="360" w:lineRule="auto"/>
              <w:ind w:left="376"/>
              <w:jc w:val="both"/>
              <w:rPr>
                <w:rFonts w:cs="Times New Roman"/>
                <w:sz w:val="26"/>
                <w:szCs w:val="26"/>
              </w:rPr>
            </w:pPr>
            <w:r w:rsidRPr="00F15442">
              <w:rPr>
                <w:rFonts w:cs="Times New Roman"/>
                <w:sz w:val="26"/>
                <w:szCs w:val="26"/>
              </w:rPr>
              <w:t>Kết thúc chức năng Quản lý trạng thái tài khoản nhân viên.</w:t>
            </w:r>
          </w:p>
        </w:tc>
      </w:tr>
      <w:tr w:rsidR="005F18B4" w:rsidRPr="00F15442" w14:paraId="6389A74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21691F0"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6E969B9"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71B19D12" w14:textId="77777777" w:rsidTr="008F0E15">
        <w:trPr>
          <w:cantSplit/>
          <w:jc w:val="center"/>
        </w:trPr>
        <w:tc>
          <w:tcPr>
            <w:tcW w:w="2324" w:type="dxa"/>
            <w:shd w:val="clear" w:color="auto" w:fill="FFFFFF"/>
            <w:tcMar>
              <w:top w:w="80" w:type="dxa"/>
              <w:left w:w="90" w:type="dxa"/>
              <w:bottom w:w="80" w:type="dxa"/>
              <w:right w:w="90" w:type="dxa"/>
            </w:tcMar>
            <w:vAlign w:val="center"/>
          </w:tcPr>
          <w:p w14:paraId="32E29300"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392E42CA"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4a. Dữ liệu hoặc thao tác không thỏa quy định QLNV-QĐ2: Ngừng tài khoản không làm xóa các lịch sử thao tác đã phát sinh.</w:t>
            </w:r>
          </w:p>
          <w:p w14:paraId="3EC5066A"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5a. Hệ thống từ chối thao tác không hợp lệ, không ghi nhận thay đổi sai và hiển thị thông báo để người dùng kiểm tra lại.</w:t>
            </w:r>
          </w:p>
          <w:p w14:paraId="2793F1D7"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6a. Người dùng điều chỉnh dữ liệu/thao tác phù hợp; chức năng tiếp tục từ bước 4.</w:t>
            </w:r>
          </w:p>
        </w:tc>
      </w:tr>
    </w:tbl>
    <w:p w14:paraId="00BDA704" w14:textId="77777777" w:rsidR="009B6905" w:rsidRPr="00F15442" w:rsidRDefault="009B6905" w:rsidP="00F220A5">
      <w:pPr>
        <w:pStyle w:val="Caption"/>
      </w:pPr>
    </w:p>
    <w:p w14:paraId="18EAE95F" w14:textId="77777777" w:rsidR="009B6905" w:rsidRPr="00F15442" w:rsidRDefault="009B6905" w:rsidP="00F220A5">
      <w:pPr>
        <w:pStyle w:val="Caption"/>
      </w:pPr>
    </w:p>
    <w:p w14:paraId="4B6B12CE" w14:textId="77777777" w:rsidR="009B6905" w:rsidRPr="00F15442" w:rsidRDefault="009B6905" w:rsidP="00F220A5">
      <w:pPr>
        <w:pStyle w:val="Caption"/>
      </w:pPr>
    </w:p>
    <w:p w14:paraId="45E39ED2" w14:textId="0707A5AA" w:rsidR="005F18B4" w:rsidRPr="00F15442" w:rsidRDefault="005F18B4" w:rsidP="00F220A5">
      <w:pPr>
        <w:pStyle w:val="Caption"/>
      </w:pPr>
      <w:r w:rsidRPr="00F15442">
        <w:t>Bảng 3.88: Đặc tả chức năng Phân nhân viên vào chi nhánh</w:t>
      </w:r>
    </w:p>
    <w:tbl>
      <w:tblPr>
        <w:tblStyle w:val="TableGrid"/>
        <w:tblW w:w="0" w:type="auto"/>
        <w:jc w:val="center"/>
        <w:tblLook w:val="04A0" w:firstRow="1" w:lastRow="0" w:firstColumn="1" w:lastColumn="0" w:noHBand="0" w:noVBand="1"/>
      </w:tblPr>
      <w:tblGrid>
        <w:gridCol w:w="2324"/>
        <w:gridCol w:w="7143"/>
      </w:tblGrid>
      <w:tr w:rsidR="005F18B4" w:rsidRPr="00F15442" w14:paraId="391BD1E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850ABB1"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9D77121"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UC85</w:t>
            </w:r>
          </w:p>
        </w:tc>
      </w:tr>
      <w:tr w:rsidR="005F18B4" w:rsidRPr="00F15442" w14:paraId="2C6D452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B519A95"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4A44164"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Phân nhân viên vào chi nhánh</w:t>
            </w:r>
          </w:p>
        </w:tc>
      </w:tr>
      <w:tr w:rsidR="005F18B4" w:rsidRPr="00F15442" w14:paraId="3DB2B70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70319B2"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CFDBFC5"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quản trị viên thực hiện các công việc: Phân nhân viên vào chi nhánh. Quy định áp dụng: QLNV-QĐ3.</w:t>
            </w:r>
          </w:p>
        </w:tc>
      </w:tr>
      <w:tr w:rsidR="005F18B4" w:rsidRPr="00F15442" w14:paraId="58F4A8C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C23F51D"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A7F1926"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Quản trị viên</w:t>
            </w:r>
          </w:p>
        </w:tc>
      </w:tr>
      <w:tr w:rsidR="005F18B4" w:rsidRPr="00F15442" w14:paraId="3BF26CE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CFCFD84"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0969582"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Quản trị viên đã đăng nhập, được cấp quyền phù hợp; dữ liệu liên quan (nếu có) đã tồn tại trong hệ thống.</w:t>
            </w:r>
          </w:p>
        </w:tc>
      </w:tr>
      <w:tr w:rsidR="005F18B4" w:rsidRPr="00F15442" w14:paraId="77CB993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E498BA0"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67E568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Dữ liệu của chức năng Phân nhân viên vào chi nhánh được hệ thống lưu/cập nhật thành công theo các quy định nghiệp vụ liên quan.</w:t>
            </w:r>
          </w:p>
        </w:tc>
      </w:tr>
      <w:tr w:rsidR="005F18B4" w:rsidRPr="00F15442" w14:paraId="0FA16DA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8C0E68F"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B59DC3B" w14:textId="77777777" w:rsidR="005F18B4" w:rsidRPr="00F15442" w:rsidRDefault="005F18B4" w:rsidP="004050DD">
            <w:pPr>
              <w:pStyle w:val="ListParagraph"/>
              <w:numPr>
                <w:ilvl w:val="0"/>
                <w:numId w:val="104"/>
              </w:numPr>
              <w:spacing w:line="360" w:lineRule="auto"/>
              <w:ind w:left="376"/>
              <w:jc w:val="both"/>
              <w:rPr>
                <w:rFonts w:cs="Times New Roman"/>
                <w:sz w:val="26"/>
                <w:szCs w:val="26"/>
              </w:rPr>
            </w:pPr>
            <w:r w:rsidRPr="00F15442">
              <w:rPr>
                <w:rFonts w:cs="Times New Roman"/>
                <w:sz w:val="26"/>
                <w:szCs w:val="26"/>
              </w:rPr>
              <w:t>Quản trị viên mở chức năng Phân nhân viên vào chi nhánh.</w:t>
            </w:r>
          </w:p>
          <w:p w14:paraId="4162ACEF" w14:textId="77777777" w:rsidR="005F18B4" w:rsidRPr="00F15442" w:rsidRDefault="005F18B4" w:rsidP="004050DD">
            <w:pPr>
              <w:pStyle w:val="ListParagraph"/>
              <w:numPr>
                <w:ilvl w:val="0"/>
                <w:numId w:val="104"/>
              </w:numPr>
              <w:spacing w:line="360" w:lineRule="auto"/>
              <w:ind w:left="376"/>
              <w:jc w:val="both"/>
              <w:rPr>
                <w:rFonts w:cs="Times New Roman"/>
                <w:sz w:val="26"/>
                <w:szCs w:val="26"/>
              </w:rPr>
            </w:pPr>
            <w:r w:rsidRPr="00F15442">
              <w:rPr>
                <w:rFonts w:cs="Times New Roman"/>
                <w:sz w:val="26"/>
                <w:szCs w:val="26"/>
              </w:rPr>
              <w:t>Hệ thống hiển thị dữ liệu/biểu mẫu cần thiết.</w:t>
            </w:r>
          </w:p>
          <w:p w14:paraId="01911D14" w14:textId="77777777" w:rsidR="005F18B4" w:rsidRPr="00F15442" w:rsidRDefault="005F18B4" w:rsidP="004050DD">
            <w:pPr>
              <w:pStyle w:val="ListParagraph"/>
              <w:numPr>
                <w:ilvl w:val="0"/>
                <w:numId w:val="104"/>
              </w:numPr>
              <w:spacing w:line="360" w:lineRule="auto"/>
              <w:ind w:left="376"/>
              <w:jc w:val="both"/>
              <w:rPr>
                <w:rFonts w:cs="Times New Roman"/>
                <w:sz w:val="26"/>
                <w:szCs w:val="26"/>
              </w:rPr>
            </w:pPr>
            <w:r w:rsidRPr="00F15442">
              <w:rPr>
                <w:rFonts w:cs="Times New Roman"/>
                <w:sz w:val="26"/>
                <w:szCs w:val="26"/>
              </w:rPr>
              <w:t>Người dùng nhập hoặc xác nhận thông tin cần xử lý.</w:t>
            </w:r>
          </w:p>
          <w:p w14:paraId="371529FC" w14:textId="77777777" w:rsidR="005F18B4" w:rsidRPr="00F15442" w:rsidRDefault="005F18B4" w:rsidP="004050DD">
            <w:pPr>
              <w:pStyle w:val="ListParagraph"/>
              <w:numPr>
                <w:ilvl w:val="0"/>
                <w:numId w:val="104"/>
              </w:numPr>
              <w:spacing w:line="360" w:lineRule="auto"/>
              <w:ind w:left="376"/>
              <w:jc w:val="both"/>
              <w:rPr>
                <w:rFonts w:cs="Times New Roman"/>
                <w:sz w:val="26"/>
                <w:szCs w:val="26"/>
              </w:rPr>
            </w:pPr>
            <w:r w:rsidRPr="00F15442">
              <w:rPr>
                <w:rFonts w:cs="Times New Roman"/>
                <w:sz w:val="26"/>
                <w:szCs w:val="26"/>
              </w:rPr>
              <w:t>Hệ thống kiểm tra quy định nghiệp vụ (QLNV-QĐ3) và phạm vi quyền.</w:t>
            </w:r>
          </w:p>
          <w:p w14:paraId="41F87859" w14:textId="77777777" w:rsidR="005F18B4" w:rsidRPr="00F15442" w:rsidRDefault="005F18B4" w:rsidP="004050DD">
            <w:pPr>
              <w:pStyle w:val="ListParagraph"/>
              <w:numPr>
                <w:ilvl w:val="0"/>
                <w:numId w:val="104"/>
              </w:numPr>
              <w:spacing w:line="360" w:lineRule="auto"/>
              <w:ind w:left="376"/>
              <w:jc w:val="both"/>
              <w:rPr>
                <w:rFonts w:cs="Times New Roman"/>
                <w:sz w:val="26"/>
                <w:szCs w:val="26"/>
              </w:rPr>
            </w:pPr>
            <w:r w:rsidRPr="00F15442">
              <w:rPr>
                <w:rFonts w:cs="Times New Roman"/>
                <w:sz w:val="26"/>
                <w:szCs w:val="26"/>
              </w:rPr>
              <w:t>Dữ liệu hợp lệ, hệ thống lưu/cập nhật thay đổi.</w:t>
            </w:r>
          </w:p>
          <w:p w14:paraId="742DBE6D" w14:textId="77777777" w:rsidR="005F18B4" w:rsidRPr="00F15442" w:rsidRDefault="005F18B4" w:rsidP="004050DD">
            <w:pPr>
              <w:pStyle w:val="ListParagraph"/>
              <w:numPr>
                <w:ilvl w:val="0"/>
                <w:numId w:val="104"/>
              </w:numPr>
              <w:spacing w:line="360" w:lineRule="auto"/>
              <w:ind w:left="376"/>
              <w:jc w:val="both"/>
              <w:rPr>
                <w:rFonts w:cs="Times New Roman"/>
                <w:sz w:val="26"/>
                <w:szCs w:val="26"/>
              </w:rPr>
            </w:pPr>
            <w:r w:rsidRPr="00F15442">
              <w:rPr>
                <w:rFonts w:cs="Times New Roman"/>
                <w:sz w:val="26"/>
                <w:szCs w:val="26"/>
              </w:rPr>
              <w:t>Hệ thống thông báo kết quả.</w:t>
            </w:r>
          </w:p>
          <w:p w14:paraId="19EF6279" w14:textId="77777777" w:rsidR="005F18B4" w:rsidRPr="00F15442" w:rsidRDefault="005F18B4" w:rsidP="004050DD">
            <w:pPr>
              <w:pStyle w:val="ListParagraph"/>
              <w:numPr>
                <w:ilvl w:val="0"/>
                <w:numId w:val="104"/>
              </w:numPr>
              <w:spacing w:line="360" w:lineRule="auto"/>
              <w:ind w:left="376"/>
              <w:jc w:val="both"/>
              <w:rPr>
                <w:rFonts w:cs="Times New Roman"/>
                <w:sz w:val="26"/>
                <w:szCs w:val="26"/>
              </w:rPr>
            </w:pPr>
            <w:r w:rsidRPr="00F15442">
              <w:rPr>
                <w:rFonts w:cs="Times New Roman"/>
                <w:sz w:val="26"/>
                <w:szCs w:val="26"/>
              </w:rPr>
              <w:t>Kết thúc chức năng Phân nhân viên vào chi nhánh.</w:t>
            </w:r>
          </w:p>
        </w:tc>
      </w:tr>
      <w:tr w:rsidR="005F18B4" w:rsidRPr="00F15442" w14:paraId="00B89BE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EF7CA1A"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31110A7"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468E3F5B" w14:textId="77777777" w:rsidTr="008F0E15">
        <w:trPr>
          <w:cantSplit/>
          <w:jc w:val="center"/>
        </w:trPr>
        <w:tc>
          <w:tcPr>
            <w:tcW w:w="2324" w:type="dxa"/>
            <w:shd w:val="clear" w:color="auto" w:fill="FFFFFF"/>
            <w:tcMar>
              <w:top w:w="80" w:type="dxa"/>
              <w:left w:w="90" w:type="dxa"/>
              <w:bottom w:w="80" w:type="dxa"/>
              <w:right w:w="90" w:type="dxa"/>
            </w:tcMar>
            <w:vAlign w:val="center"/>
          </w:tcPr>
          <w:p w14:paraId="4541C077"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06815D04"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4a. Dữ liệu hoặc thao tác không thỏa quy định QLNV-QĐ3: Nhân viên được gắn với chi nhánh/phạm vi dữ liệu phù hợp với công việc.</w:t>
            </w:r>
          </w:p>
          <w:p w14:paraId="2BDA21D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5a. Hệ thống từ chối thao tác không hợp lệ, không ghi nhận thay đổi sai và hiển thị thông báo để người dùng kiểm tra lại.</w:t>
            </w:r>
          </w:p>
          <w:p w14:paraId="6A512891"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6a. Người dùng điều chỉnh dữ liệu/thao tác phù hợp; chức năng tiếp tục từ bước 4.</w:t>
            </w:r>
          </w:p>
        </w:tc>
      </w:tr>
    </w:tbl>
    <w:p w14:paraId="2C13819F" w14:textId="77777777" w:rsidR="009B6905" w:rsidRPr="00F15442" w:rsidRDefault="009B6905" w:rsidP="00F220A5">
      <w:pPr>
        <w:pStyle w:val="Caption"/>
      </w:pPr>
    </w:p>
    <w:p w14:paraId="277EA0F8" w14:textId="77777777" w:rsidR="009B6905" w:rsidRPr="00F15442" w:rsidRDefault="009B6905" w:rsidP="00F220A5">
      <w:pPr>
        <w:pStyle w:val="Caption"/>
      </w:pPr>
    </w:p>
    <w:p w14:paraId="41D8D8DE" w14:textId="77777777" w:rsidR="009B6905" w:rsidRPr="00F15442" w:rsidRDefault="009B6905" w:rsidP="00F220A5">
      <w:pPr>
        <w:pStyle w:val="Caption"/>
      </w:pPr>
    </w:p>
    <w:p w14:paraId="43E623EA" w14:textId="77777777" w:rsidR="009B6905" w:rsidRPr="00F15442" w:rsidRDefault="009B6905" w:rsidP="00F220A5">
      <w:pPr>
        <w:pStyle w:val="Caption"/>
      </w:pPr>
    </w:p>
    <w:p w14:paraId="5A21697D" w14:textId="3704881A" w:rsidR="005F18B4" w:rsidRPr="00F15442" w:rsidRDefault="005F18B4" w:rsidP="00F220A5">
      <w:pPr>
        <w:pStyle w:val="Caption"/>
      </w:pPr>
      <w:r w:rsidRPr="00F15442">
        <w:t>Bảng 3.89: Đặc tả chức năng Phân quyền nhân viên</w:t>
      </w:r>
    </w:p>
    <w:tbl>
      <w:tblPr>
        <w:tblStyle w:val="TableGrid"/>
        <w:tblW w:w="0" w:type="auto"/>
        <w:jc w:val="center"/>
        <w:tblLook w:val="04A0" w:firstRow="1" w:lastRow="0" w:firstColumn="1" w:lastColumn="0" w:noHBand="0" w:noVBand="1"/>
      </w:tblPr>
      <w:tblGrid>
        <w:gridCol w:w="2324"/>
        <w:gridCol w:w="7143"/>
      </w:tblGrid>
      <w:tr w:rsidR="005F18B4" w:rsidRPr="00F15442" w14:paraId="2479E50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ED8BBAC"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BA49876"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UC86</w:t>
            </w:r>
          </w:p>
        </w:tc>
      </w:tr>
      <w:tr w:rsidR="005F18B4" w:rsidRPr="00F15442" w14:paraId="3BDE59A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354D2B3"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82418F6"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Phân quyền nhân viên</w:t>
            </w:r>
          </w:p>
        </w:tc>
      </w:tr>
      <w:tr w:rsidR="005F18B4" w:rsidRPr="00F15442" w14:paraId="373B953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C213B2C"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1E7DDFB"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quản trị viên thực hiện các công việc: Gán vai trò; Gán quyền sử dụng. Quy định áp dụng: QLNV-QĐ4.</w:t>
            </w:r>
          </w:p>
        </w:tc>
      </w:tr>
      <w:tr w:rsidR="005F18B4" w:rsidRPr="00F15442" w14:paraId="4D8A403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3D921B4"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BEEA705"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Quản trị viên</w:t>
            </w:r>
          </w:p>
        </w:tc>
      </w:tr>
      <w:tr w:rsidR="005F18B4" w:rsidRPr="00F15442" w14:paraId="136556E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BCF1A55"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332153B"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Quản trị viên đã đăng nhập, được cấp quyền phù hợp; dữ liệu liên quan (nếu có) đã tồn tại trong hệ thống.</w:t>
            </w:r>
          </w:p>
        </w:tc>
      </w:tr>
      <w:tr w:rsidR="005F18B4" w:rsidRPr="00F15442" w14:paraId="439BF38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1C45116"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367790E"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Dữ liệu của chức năng Phân quyền nhân viên được hệ thống lưu/cập nhật thành công theo các quy định nghiệp vụ liên quan.</w:t>
            </w:r>
          </w:p>
        </w:tc>
      </w:tr>
      <w:tr w:rsidR="005F18B4" w:rsidRPr="00F15442" w14:paraId="6B9F062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0DACCB9"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4ECBC01" w14:textId="77777777" w:rsidR="005F18B4" w:rsidRPr="00F15442" w:rsidRDefault="005F18B4" w:rsidP="004050DD">
            <w:pPr>
              <w:pStyle w:val="ListParagraph"/>
              <w:numPr>
                <w:ilvl w:val="0"/>
                <w:numId w:val="105"/>
              </w:numPr>
              <w:spacing w:line="360" w:lineRule="auto"/>
              <w:ind w:left="376"/>
              <w:jc w:val="both"/>
              <w:rPr>
                <w:rFonts w:cs="Times New Roman"/>
                <w:sz w:val="26"/>
                <w:szCs w:val="26"/>
              </w:rPr>
            </w:pPr>
            <w:r w:rsidRPr="00F15442">
              <w:rPr>
                <w:rFonts w:cs="Times New Roman"/>
                <w:sz w:val="26"/>
                <w:szCs w:val="26"/>
              </w:rPr>
              <w:t>Quản trị viên mở chức năng Phân quyền nhân viên.</w:t>
            </w:r>
          </w:p>
          <w:p w14:paraId="38F57AA9" w14:textId="77777777" w:rsidR="005F18B4" w:rsidRPr="00F15442" w:rsidRDefault="005F18B4" w:rsidP="004050DD">
            <w:pPr>
              <w:pStyle w:val="ListParagraph"/>
              <w:numPr>
                <w:ilvl w:val="0"/>
                <w:numId w:val="105"/>
              </w:numPr>
              <w:spacing w:line="360" w:lineRule="auto"/>
              <w:ind w:left="376"/>
              <w:jc w:val="both"/>
              <w:rPr>
                <w:rFonts w:cs="Times New Roman"/>
                <w:sz w:val="26"/>
                <w:szCs w:val="26"/>
              </w:rPr>
            </w:pPr>
            <w:r w:rsidRPr="00F15442">
              <w:rPr>
                <w:rFonts w:cs="Times New Roman"/>
                <w:sz w:val="26"/>
                <w:szCs w:val="26"/>
              </w:rPr>
              <w:t>Hệ thống hiển thị dữ liệu hiện có và các thao tác phù hợp.</w:t>
            </w:r>
          </w:p>
          <w:p w14:paraId="3C6F6875" w14:textId="77777777" w:rsidR="005F18B4" w:rsidRPr="00F15442" w:rsidRDefault="005F18B4" w:rsidP="004050DD">
            <w:pPr>
              <w:pStyle w:val="ListParagraph"/>
              <w:numPr>
                <w:ilvl w:val="0"/>
                <w:numId w:val="105"/>
              </w:numPr>
              <w:spacing w:line="360" w:lineRule="auto"/>
              <w:ind w:left="376"/>
              <w:jc w:val="both"/>
              <w:rPr>
                <w:rFonts w:cs="Times New Roman"/>
                <w:sz w:val="26"/>
                <w:szCs w:val="26"/>
              </w:rPr>
            </w:pPr>
            <w:r w:rsidRPr="00F15442">
              <w:rPr>
                <w:rFonts w:cs="Times New Roman"/>
                <w:sz w:val="26"/>
                <w:szCs w:val="26"/>
              </w:rPr>
              <w:t>Người dùng chọn một trong các công việc: Gán vai trò; Gán quyền sử dụng.</w:t>
            </w:r>
          </w:p>
          <w:p w14:paraId="190719C9" w14:textId="77777777" w:rsidR="005F18B4" w:rsidRPr="00F15442" w:rsidRDefault="005F18B4" w:rsidP="004050DD">
            <w:pPr>
              <w:pStyle w:val="ListParagraph"/>
              <w:numPr>
                <w:ilvl w:val="0"/>
                <w:numId w:val="105"/>
              </w:numPr>
              <w:spacing w:line="360" w:lineRule="auto"/>
              <w:ind w:left="376"/>
              <w:jc w:val="both"/>
              <w:rPr>
                <w:rFonts w:cs="Times New Roman"/>
                <w:sz w:val="26"/>
                <w:szCs w:val="26"/>
              </w:rPr>
            </w:pPr>
            <w:r w:rsidRPr="00F15442">
              <w:rPr>
                <w:rFonts w:cs="Times New Roman"/>
                <w:sz w:val="26"/>
                <w:szCs w:val="26"/>
              </w:rPr>
              <w:t>Người dùng nhập/chọn dữ liệu cần thiết cho thao tác đã chọn.</w:t>
            </w:r>
          </w:p>
          <w:p w14:paraId="40750039" w14:textId="77777777" w:rsidR="005F18B4" w:rsidRPr="00F15442" w:rsidRDefault="005F18B4" w:rsidP="004050DD">
            <w:pPr>
              <w:pStyle w:val="ListParagraph"/>
              <w:numPr>
                <w:ilvl w:val="0"/>
                <w:numId w:val="105"/>
              </w:numPr>
              <w:spacing w:line="360" w:lineRule="auto"/>
              <w:ind w:left="376"/>
              <w:jc w:val="both"/>
              <w:rPr>
                <w:rFonts w:cs="Times New Roman"/>
                <w:sz w:val="26"/>
                <w:szCs w:val="26"/>
              </w:rPr>
            </w:pPr>
            <w:r w:rsidRPr="00F15442">
              <w:rPr>
                <w:rFonts w:cs="Times New Roman"/>
                <w:sz w:val="26"/>
                <w:szCs w:val="26"/>
              </w:rPr>
              <w:t>Hệ thống kiểm tra các quy định nghiệp vụ (QLNV-QĐ4) và phạm vi quyền.</w:t>
            </w:r>
          </w:p>
          <w:p w14:paraId="63965A21" w14:textId="77777777" w:rsidR="005F18B4" w:rsidRPr="00F15442" w:rsidRDefault="005F18B4" w:rsidP="004050DD">
            <w:pPr>
              <w:pStyle w:val="ListParagraph"/>
              <w:numPr>
                <w:ilvl w:val="0"/>
                <w:numId w:val="105"/>
              </w:numPr>
              <w:spacing w:line="360" w:lineRule="auto"/>
              <w:ind w:left="376"/>
              <w:jc w:val="both"/>
              <w:rPr>
                <w:rFonts w:cs="Times New Roman"/>
                <w:sz w:val="26"/>
                <w:szCs w:val="26"/>
              </w:rPr>
            </w:pPr>
            <w:r w:rsidRPr="00F15442">
              <w:rPr>
                <w:rFonts w:cs="Times New Roman"/>
                <w:sz w:val="26"/>
                <w:szCs w:val="26"/>
              </w:rPr>
              <w:t>Dữ liệu hợp lệ, hệ thống lưu/cập nhật thay đổi tương ứng.</w:t>
            </w:r>
          </w:p>
          <w:p w14:paraId="1A0C9283" w14:textId="77777777" w:rsidR="005F18B4" w:rsidRPr="00F15442" w:rsidRDefault="005F18B4" w:rsidP="004050DD">
            <w:pPr>
              <w:pStyle w:val="ListParagraph"/>
              <w:numPr>
                <w:ilvl w:val="0"/>
                <w:numId w:val="105"/>
              </w:numPr>
              <w:spacing w:line="360" w:lineRule="auto"/>
              <w:ind w:left="376"/>
              <w:jc w:val="both"/>
              <w:rPr>
                <w:rFonts w:cs="Times New Roman"/>
                <w:sz w:val="26"/>
                <w:szCs w:val="26"/>
              </w:rPr>
            </w:pPr>
            <w:r w:rsidRPr="00F15442">
              <w:rPr>
                <w:rFonts w:cs="Times New Roman"/>
                <w:sz w:val="26"/>
                <w:szCs w:val="26"/>
              </w:rPr>
              <w:t>Hệ thống thông báo kết quả sau khi hoàn tất thao tác.</w:t>
            </w:r>
          </w:p>
          <w:p w14:paraId="6F5D5BFE" w14:textId="77777777" w:rsidR="005F18B4" w:rsidRPr="00F15442" w:rsidRDefault="005F18B4" w:rsidP="004050DD">
            <w:pPr>
              <w:pStyle w:val="ListParagraph"/>
              <w:numPr>
                <w:ilvl w:val="0"/>
                <w:numId w:val="105"/>
              </w:numPr>
              <w:spacing w:line="360" w:lineRule="auto"/>
              <w:ind w:left="376"/>
              <w:jc w:val="both"/>
              <w:rPr>
                <w:rFonts w:cs="Times New Roman"/>
                <w:sz w:val="26"/>
                <w:szCs w:val="26"/>
              </w:rPr>
            </w:pPr>
            <w:r w:rsidRPr="00F15442">
              <w:rPr>
                <w:rFonts w:cs="Times New Roman"/>
                <w:sz w:val="26"/>
                <w:szCs w:val="26"/>
              </w:rPr>
              <w:t>Kết thúc chức năng Phân quyền nhân viên.</w:t>
            </w:r>
          </w:p>
        </w:tc>
      </w:tr>
      <w:tr w:rsidR="005F18B4" w:rsidRPr="00F15442" w14:paraId="7DF58E3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EBBC8C7"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5126691"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35DFD5C4" w14:textId="77777777" w:rsidTr="008F0E15">
        <w:trPr>
          <w:cantSplit/>
          <w:jc w:val="center"/>
        </w:trPr>
        <w:tc>
          <w:tcPr>
            <w:tcW w:w="2324" w:type="dxa"/>
            <w:shd w:val="clear" w:color="auto" w:fill="FFFFFF"/>
            <w:tcMar>
              <w:top w:w="80" w:type="dxa"/>
              <w:left w:w="90" w:type="dxa"/>
              <w:bottom w:w="80" w:type="dxa"/>
              <w:right w:w="90" w:type="dxa"/>
            </w:tcMar>
            <w:vAlign w:val="center"/>
          </w:tcPr>
          <w:p w14:paraId="505D76AC"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2C9E8239"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4a. Dữ liệu hoặc thao tác không thỏa quy định QLNV-QĐ4: Quyền truy cập được xác định theo vai trò và phạm vi chi nhánh.</w:t>
            </w:r>
          </w:p>
          <w:p w14:paraId="57F68119"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5a. Hệ thống từ chối thao tác không hợp lệ, không ghi nhận thay đổi sai và hiển thị thông báo để người dùng kiểm tra lại.</w:t>
            </w:r>
          </w:p>
          <w:p w14:paraId="26C3855C"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6a. Người dùng điều chỉnh dữ liệu/thao tác phù hợp; chức năng tiếp tục từ bước 4.</w:t>
            </w:r>
          </w:p>
        </w:tc>
      </w:tr>
    </w:tbl>
    <w:p w14:paraId="6AA0AD1C" w14:textId="77777777" w:rsidR="009B6905" w:rsidRPr="00F15442" w:rsidRDefault="009B6905" w:rsidP="00F220A5">
      <w:pPr>
        <w:pStyle w:val="Caption"/>
      </w:pPr>
    </w:p>
    <w:p w14:paraId="6462E4B0" w14:textId="77777777" w:rsidR="009B6905" w:rsidRPr="00F15442" w:rsidRDefault="009B6905" w:rsidP="00F220A5">
      <w:pPr>
        <w:pStyle w:val="Caption"/>
      </w:pPr>
    </w:p>
    <w:p w14:paraId="671894A5" w14:textId="311DEEE7" w:rsidR="005F18B4" w:rsidRPr="00F15442" w:rsidRDefault="005F18B4" w:rsidP="00F220A5">
      <w:pPr>
        <w:pStyle w:val="Caption"/>
      </w:pPr>
      <w:r w:rsidRPr="00F15442">
        <w:t>Bảng 3.90: Đặc tả chức năng Tra cứu nhật ký thao tác</w:t>
      </w:r>
    </w:p>
    <w:tbl>
      <w:tblPr>
        <w:tblStyle w:val="TableGrid"/>
        <w:tblW w:w="0" w:type="auto"/>
        <w:jc w:val="center"/>
        <w:tblLook w:val="04A0" w:firstRow="1" w:lastRow="0" w:firstColumn="1" w:lastColumn="0" w:noHBand="0" w:noVBand="1"/>
      </w:tblPr>
      <w:tblGrid>
        <w:gridCol w:w="2324"/>
        <w:gridCol w:w="7143"/>
      </w:tblGrid>
      <w:tr w:rsidR="005F18B4" w:rsidRPr="00F15442" w14:paraId="1F9B473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50B72FB"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346D663"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UC87</w:t>
            </w:r>
          </w:p>
        </w:tc>
      </w:tr>
      <w:tr w:rsidR="005F18B4" w:rsidRPr="00F15442" w14:paraId="6843F832"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307EC1D"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1F9D3EE"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Tra cứu nhật ký thao tác</w:t>
            </w:r>
          </w:p>
        </w:tc>
      </w:tr>
      <w:tr w:rsidR="005F18B4" w:rsidRPr="00F15442" w14:paraId="27F20A1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29592DA"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F2F62E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quản trị viên thực hiện các công việc: Tra cứu nhật ký thao tác. Quy định áp dụng: QLNV-QĐ5.</w:t>
            </w:r>
          </w:p>
        </w:tc>
      </w:tr>
      <w:tr w:rsidR="005F18B4" w:rsidRPr="00F15442" w14:paraId="26452FB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B7ADE58"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3B0875A"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Quản trị viên</w:t>
            </w:r>
          </w:p>
        </w:tc>
      </w:tr>
      <w:tr w:rsidR="005F18B4" w:rsidRPr="00F15442" w14:paraId="0869D471"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7440C71"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89E3527"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Quản trị viên đã đăng nhập, được cấp quyền phù hợp; dữ liệu liên quan (nếu có) đã tồn tại trong hệ thống.</w:t>
            </w:r>
          </w:p>
        </w:tc>
      </w:tr>
      <w:tr w:rsidR="005F18B4" w:rsidRPr="00F15442" w14:paraId="671EB7E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F079A29"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1B2100E"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Người dùng xem được thông tin cần thiết từ chức năng Tra cứu nhật ký thao tác trong phạm vi quyền được cấp.</w:t>
            </w:r>
          </w:p>
        </w:tc>
      </w:tr>
      <w:tr w:rsidR="005F18B4" w:rsidRPr="00F15442" w14:paraId="252EC91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08242C8"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048C407" w14:textId="77777777" w:rsidR="005F18B4" w:rsidRPr="00F15442" w:rsidRDefault="005F18B4" w:rsidP="004050DD">
            <w:pPr>
              <w:pStyle w:val="ListParagraph"/>
              <w:numPr>
                <w:ilvl w:val="0"/>
                <w:numId w:val="106"/>
              </w:numPr>
              <w:spacing w:line="360" w:lineRule="auto"/>
              <w:ind w:left="376"/>
              <w:jc w:val="both"/>
              <w:rPr>
                <w:rFonts w:cs="Times New Roman"/>
                <w:sz w:val="26"/>
                <w:szCs w:val="26"/>
              </w:rPr>
            </w:pPr>
            <w:r w:rsidRPr="00F15442">
              <w:rPr>
                <w:rFonts w:cs="Times New Roman"/>
                <w:sz w:val="26"/>
                <w:szCs w:val="26"/>
              </w:rPr>
              <w:t>Quản trị viên mở chức năng Tra cứu nhật ký thao tác.</w:t>
            </w:r>
          </w:p>
          <w:p w14:paraId="4295246C" w14:textId="77777777" w:rsidR="005F18B4" w:rsidRPr="00F15442" w:rsidRDefault="005F18B4" w:rsidP="004050DD">
            <w:pPr>
              <w:pStyle w:val="ListParagraph"/>
              <w:numPr>
                <w:ilvl w:val="0"/>
                <w:numId w:val="106"/>
              </w:numPr>
              <w:spacing w:line="360" w:lineRule="auto"/>
              <w:ind w:left="376"/>
              <w:jc w:val="both"/>
              <w:rPr>
                <w:rFonts w:cs="Times New Roman"/>
                <w:sz w:val="26"/>
                <w:szCs w:val="26"/>
              </w:rPr>
            </w:pPr>
            <w:r w:rsidRPr="00F15442">
              <w:rPr>
                <w:rFonts w:cs="Times New Roman"/>
                <w:sz w:val="26"/>
                <w:szCs w:val="26"/>
              </w:rPr>
              <w:t>Người dùng nhập/chọn điều kiện tra cứu nếu cần.</w:t>
            </w:r>
          </w:p>
          <w:p w14:paraId="6EA321F1" w14:textId="77777777" w:rsidR="005F18B4" w:rsidRPr="00F15442" w:rsidRDefault="005F18B4" w:rsidP="004050DD">
            <w:pPr>
              <w:pStyle w:val="ListParagraph"/>
              <w:numPr>
                <w:ilvl w:val="0"/>
                <w:numId w:val="106"/>
              </w:numPr>
              <w:spacing w:line="360" w:lineRule="auto"/>
              <w:ind w:left="376"/>
              <w:jc w:val="both"/>
              <w:rPr>
                <w:rFonts w:cs="Times New Roman"/>
                <w:sz w:val="26"/>
                <w:szCs w:val="26"/>
              </w:rPr>
            </w:pPr>
            <w:r w:rsidRPr="00F15442">
              <w:rPr>
                <w:rFonts w:cs="Times New Roman"/>
                <w:sz w:val="26"/>
                <w:szCs w:val="26"/>
              </w:rPr>
              <w:t>Hệ thống kiểm tra quy định nghiệp vụ áp dụng (QLNV-QĐ5) và phạm vi quyền.</w:t>
            </w:r>
          </w:p>
          <w:p w14:paraId="035A0B2C" w14:textId="77777777" w:rsidR="005F18B4" w:rsidRPr="00F15442" w:rsidRDefault="005F18B4" w:rsidP="004050DD">
            <w:pPr>
              <w:pStyle w:val="ListParagraph"/>
              <w:numPr>
                <w:ilvl w:val="0"/>
                <w:numId w:val="106"/>
              </w:numPr>
              <w:spacing w:line="360" w:lineRule="auto"/>
              <w:ind w:left="376"/>
              <w:jc w:val="both"/>
              <w:rPr>
                <w:rFonts w:cs="Times New Roman"/>
                <w:sz w:val="26"/>
                <w:szCs w:val="26"/>
              </w:rPr>
            </w:pPr>
            <w:r w:rsidRPr="00F15442">
              <w:rPr>
                <w:rFonts w:cs="Times New Roman"/>
                <w:sz w:val="26"/>
                <w:szCs w:val="26"/>
              </w:rPr>
              <w:t>Hệ thống truy vấn dữ liệu phù hợp.</w:t>
            </w:r>
          </w:p>
          <w:p w14:paraId="306B4AC3" w14:textId="77777777" w:rsidR="005F18B4" w:rsidRPr="00F15442" w:rsidRDefault="005F18B4" w:rsidP="004050DD">
            <w:pPr>
              <w:pStyle w:val="ListParagraph"/>
              <w:numPr>
                <w:ilvl w:val="0"/>
                <w:numId w:val="106"/>
              </w:numPr>
              <w:spacing w:line="360" w:lineRule="auto"/>
              <w:ind w:left="376"/>
              <w:jc w:val="both"/>
              <w:rPr>
                <w:rFonts w:cs="Times New Roman"/>
                <w:sz w:val="26"/>
                <w:szCs w:val="26"/>
              </w:rPr>
            </w:pPr>
            <w:r w:rsidRPr="00F15442">
              <w:rPr>
                <w:rFonts w:cs="Times New Roman"/>
                <w:sz w:val="26"/>
                <w:szCs w:val="26"/>
              </w:rPr>
              <w:t>Hệ thống hiển thị kết quả cho người dùng.</w:t>
            </w:r>
          </w:p>
          <w:p w14:paraId="1F1FE206" w14:textId="77777777" w:rsidR="005F18B4" w:rsidRPr="00F15442" w:rsidRDefault="005F18B4" w:rsidP="004050DD">
            <w:pPr>
              <w:pStyle w:val="ListParagraph"/>
              <w:numPr>
                <w:ilvl w:val="0"/>
                <w:numId w:val="106"/>
              </w:numPr>
              <w:spacing w:line="360" w:lineRule="auto"/>
              <w:ind w:left="376"/>
              <w:jc w:val="both"/>
              <w:rPr>
                <w:rFonts w:cs="Times New Roman"/>
                <w:sz w:val="26"/>
                <w:szCs w:val="26"/>
              </w:rPr>
            </w:pPr>
            <w:r w:rsidRPr="00F15442">
              <w:rPr>
                <w:rFonts w:cs="Times New Roman"/>
                <w:sz w:val="26"/>
                <w:szCs w:val="26"/>
              </w:rPr>
              <w:t>Kết thúc chức năng Tra cứu nhật ký thao tác.</w:t>
            </w:r>
          </w:p>
        </w:tc>
      </w:tr>
      <w:tr w:rsidR="005F18B4" w:rsidRPr="00F15442" w14:paraId="2F2B97E0"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EE520B8"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724F083"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67B8F231" w14:textId="77777777" w:rsidTr="008F0E15">
        <w:trPr>
          <w:cantSplit/>
          <w:jc w:val="center"/>
        </w:trPr>
        <w:tc>
          <w:tcPr>
            <w:tcW w:w="2324" w:type="dxa"/>
            <w:shd w:val="clear" w:color="auto" w:fill="FFFFFF"/>
            <w:tcMar>
              <w:top w:w="80" w:type="dxa"/>
              <w:left w:w="90" w:type="dxa"/>
              <w:bottom w:w="80" w:type="dxa"/>
              <w:right w:w="90" w:type="dxa"/>
            </w:tcMar>
            <w:vAlign w:val="center"/>
          </w:tcPr>
          <w:p w14:paraId="366E2E63"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3BF666C7"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3a. Không có dữ liệu phù hợp với điều kiện tra cứu.</w:t>
            </w:r>
          </w:p>
          <w:p w14:paraId="76D1BFD3"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4a. Hệ thống hiển thị trạng thái không có kết quả và cho phép người dùng thay đổi điều kiện tra cứu.</w:t>
            </w:r>
          </w:p>
        </w:tc>
      </w:tr>
    </w:tbl>
    <w:p w14:paraId="3D303B69" w14:textId="77777777" w:rsidR="005F18B4" w:rsidRPr="00F15442" w:rsidRDefault="005F18B4" w:rsidP="004050DD">
      <w:pPr>
        <w:pStyle w:val="Heading3"/>
        <w:spacing w:before="0" w:line="360" w:lineRule="auto"/>
        <w:jc w:val="both"/>
        <w:rPr>
          <w:rFonts w:ascii="Times New Roman" w:hAnsi="Times New Roman" w:cs="Times New Roman"/>
          <w:color w:val="auto"/>
          <w:sz w:val="26"/>
          <w:szCs w:val="26"/>
        </w:rPr>
      </w:pPr>
      <w:bookmarkStart w:id="47" w:name="_Toc241220142"/>
      <w:r w:rsidRPr="00F15442">
        <w:rPr>
          <w:rFonts w:ascii="Times New Roman" w:hAnsi="Times New Roman" w:cs="Times New Roman"/>
          <w:color w:val="auto"/>
          <w:sz w:val="26"/>
          <w:szCs w:val="26"/>
        </w:rPr>
        <w:t>3.4.10. Quản lý / Quản trị viên</w:t>
      </w:r>
      <w:bookmarkEnd w:id="47"/>
    </w:p>
    <w:p w14:paraId="7E63FD6A" w14:textId="77777777" w:rsidR="005F18B4" w:rsidRPr="00F15442" w:rsidRDefault="005F18B4" w:rsidP="00F220A5">
      <w:pPr>
        <w:pStyle w:val="Caption"/>
      </w:pPr>
      <w:r w:rsidRPr="00F15442">
        <w:t>Bảng 3.91: Đặc tả chức năng Tổng quan doanh thu và đơn hàng</w:t>
      </w:r>
    </w:p>
    <w:tbl>
      <w:tblPr>
        <w:tblStyle w:val="TableGrid"/>
        <w:tblW w:w="0" w:type="auto"/>
        <w:jc w:val="center"/>
        <w:tblLook w:val="04A0" w:firstRow="1" w:lastRow="0" w:firstColumn="1" w:lastColumn="0" w:noHBand="0" w:noVBand="1"/>
      </w:tblPr>
      <w:tblGrid>
        <w:gridCol w:w="2324"/>
        <w:gridCol w:w="7143"/>
      </w:tblGrid>
      <w:tr w:rsidR="005F18B4" w:rsidRPr="00F15442" w14:paraId="10A16FE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CFDB647"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C46BBDB"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UC88</w:t>
            </w:r>
          </w:p>
        </w:tc>
      </w:tr>
      <w:tr w:rsidR="005F18B4" w:rsidRPr="00F15442" w14:paraId="26014CA0"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C4F360F"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5D98CF5"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Tổng quan doanh thu và đơn hàng</w:t>
            </w:r>
          </w:p>
        </w:tc>
      </w:tr>
      <w:tr w:rsidR="005F18B4" w:rsidRPr="00F15442" w14:paraId="7D1664A0"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AE563C1"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lastRenderedPageBreak/>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D309D7B"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quản lý / quản trị viên thực hiện các công việc: Báo cáo doanh thu theo thời gian; Báo cáo doanh thu theo cửa hàng; Báo cáo số lượng đơn hàng; Tra cứu số liệu tổng hợp. Quy định áp dụng: BCTK-QĐ1.</w:t>
            </w:r>
          </w:p>
        </w:tc>
      </w:tr>
      <w:tr w:rsidR="005F18B4" w:rsidRPr="00F15442" w14:paraId="56531A93"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F1F5286"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FADB705"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Quản lý / Quản trị viên</w:t>
            </w:r>
          </w:p>
        </w:tc>
      </w:tr>
      <w:tr w:rsidR="005F18B4" w:rsidRPr="00F15442" w14:paraId="58F4A2E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D2F587C"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C627A25"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Quản lý / Quản trị viên đã đăng nhập, được cấp quyền phù hợp; dữ liệu liên quan (nếu có) đã tồn tại trong hệ thống.</w:t>
            </w:r>
          </w:p>
        </w:tc>
      </w:tr>
      <w:tr w:rsidR="005F18B4" w:rsidRPr="00F15442" w14:paraId="3167D8D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C1A3A01"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5301A25"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Kết quả/báo cáo của chức năng Tổng quan doanh thu và đơn hàng được tổng hợp và hiển thị hoặc kết xuất thành công.</w:t>
            </w:r>
          </w:p>
        </w:tc>
      </w:tr>
      <w:tr w:rsidR="005F18B4" w:rsidRPr="00F15442" w14:paraId="5C9BBC4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7F7141C"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CCB6C1C" w14:textId="77777777" w:rsidR="005F18B4" w:rsidRPr="00F15442" w:rsidRDefault="005F18B4" w:rsidP="004050DD">
            <w:pPr>
              <w:pStyle w:val="ListParagraph"/>
              <w:numPr>
                <w:ilvl w:val="0"/>
                <w:numId w:val="107"/>
              </w:numPr>
              <w:spacing w:line="360" w:lineRule="auto"/>
              <w:ind w:left="376"/>
              <w:jc w:val="both"/>
              <w:rPr>
                <w:rFonts w:cs="Times New Roman"/>
                <w:sz w:val="26"/>
                <w:szCs w:val="26"/>
              </w:rPr>
            </w:pPr>
            <w:r w:rsidRPr="00F15442">
              <w:rPr>
                <w:rFonts w:cs="Times New Roman"/>
                <w:sz w:val="26"/>
                <w:szCs w:val="26"/>
              </w:rPr>
              <w:t>Quản lý / Quản trị viên mở chức năng Tổng quan doanh thu và đơn hàng.</w:t>
            </w:r>
          </w:p>
          <w:p w14:paraId="02FF446B" w14:textId="77777777" w:rsidR="005F18B4" w:rsidRPr="00F15442" w:rsidRDefault="005F18B4" w:rsidP="004050DD">
            <w:pPr>
              <w:pStyle w:val="ListParagraph"/>
              <w:numPr>
                <w:ilvl w:val="0"/>
                <w:numId w:val="107"/>
              </w:numPr>
              <w:spacing w:line="360" w:lineRule="auto"/>
              <w:ind w:left="376"/>
              <w:jc w:val="both"/>
              <w:rPr>
                <w:rFonts w:cs="Times New Roman"/>
                <w:sz w:val="26"/>
                <w:szCs w:val="26"/>
              </w:rPr>
            </w:pPr>
            <w:r w:rsidRPr="00F15442">
              <w:rPr>
                <w:rFonts w:cs="Times New Roman"/>
                <w:sz w:val="26"/>
                <w:szCs w:val="26"/>
              </w:rPr>
              <w:t>Hệ thống hiển thị dữ liệu hiện có và các thao tác phù hợp.</w:t>
            </w:r>
          </w:p>
          <w:p w14:paraId="15F072F9" w14:textId="77777777" w:rsidR="005F18B4" w:rsidRPr="00F15442" w:rsidRDefault="005F18B4" w:rsidP="004050DD">
            <w:pPr>
              <w:pStyle w:val="ListParagraph"/>
              <w:numPr>
                <w:ilvl w:val="0"/>
                <w:numId w:val="107"/>
              </w:numPr>
              <w:spacing w:line="360" w:lineRule="auto"/>
              <w:ind w:left="376"/>
              <w:jc w:val="both"/>
              <w:rPr>
                <w:rFonts w:cs="Times New Roman"/>
                <w:sz w:val="26"/>
                <w:szCs w:val="26"/>
              </w:rPr>
            </w:pPr>
            <w:r w:rsidRPr="00F15442">
              <w:rPr>
                <w:rFonts w:cs="Times New Roman"/>
                <w:sz w:val="26"/>
                <w:szCs w:val="26"/>
              </w:rPr>
              <w:t>Người dùng chọn một trong các công việc: Báo cáo doanh thu theo thời gian; Báo cáo doanh thu theo cửa hàng; Báo cáo số lượng đơn hàng; Tra cứu số liệu tổng hợp.</w:t>
            </w:r>
          </w:p>
          <w:p w14:paraId="4477737B" w14:textId="77777777" w:rsidR="005F18B4" w:rsidRPr="00F15442" w:rsidRDefault="005F18B4" w:rsidP="004050DD">
            <w:pPr>
              <w:pStyle w:val="ListParagraph"/>
              <w:numPr>
                <w:ilvl w:val="0"/>
                <w:numId w:val="107"/>
              </w:numPr>
              <w:spacing w:line="360" w:lineRule="auto"/>
              <w:ind w:left="376"/>
              <w:jc w:val="both"/>
              <w:rPr>
                <w:rFonts w:cs="Times New Roman"/>
                <w:sz w:val="26"/>
                <w:szCs w:val="26"/>
              </w:rPr>
            </w:pPr>
            <w:r w:rsidRPr="00F15442">
              <w:rPr>
                <w:rFonts w:cs="Times New Roman"/>
                <w:sz w:val="26"/>
                <w:szCs w:val="26"/>
              </w:rPr>
              <w:t>Người dùng nhập/chọn dữ liệu cần thiết cho thao tác đã chọn.</w:t>
            </w:r>
          </w:p>
          <w:p w14:paraId="359608EE" w14:textId="77777777" w:rsidR="005F18B4" w:rsidRPr="00F15442" w:rsidRDefault="005F18B4" w:rsidP="004050DD">
            <w:pPr>
              <w:pStyle w:val="ListParagraph"/>
              <w:numPr>
                <w:ilvl w:val="0"/>
                <w:numId w:val="107"/>
              </w:numPr>
              <w:spacing w:line="360" w:lineRule="auto"/>
              <w:ind w:left="376"/>
              <w:jc w:val="both"/>
              <w:rPr>
                <w:rFonts w:cs="Times New Roman"/>
                <w:sz w:val="26"/>
                <w:szCs w:val="26"/>
              </w:rPr>
            </w:pPr>
            <w:r w:rsidRPr="00F15442">
              <w:rPr>
                <w:rFonts w:cs="Times New Roman"/>
                <w:sz w:val="26"/>
                <w:szCs w:val="26"/>
              </w:rPr>
              <w:t>Hệ thống kiểm tra các quy định nghiệp vụ (BCTK-QĐ1) và phạm vi quyền.</w:t>
            </w:r>
          </w:p>
          <w:p w14:paraId="57E164BB" w14:textId="77777777" w:rsidR="005F18B4" w:rsidRPr="00F15442" w:rsidRDefault="005F18B4" w:rsidP="004050DD">
            <w:pPr>
              <w:pStyle w:val="ListParagraph"/>
              <w:numPr>
                <w:ilvl w:val="0"/>
                <w:numId w:val="107"/>
              </w:numPr>
              <w:spacing w:line="360" w:lineRule="auto"/>
              <w:ind w:left="376"/>
              <w:jc w:val="both"/>
              <w:rPr>
                <w:rFonts w:cs="Times New Roman"/>
                <w:sz w:val="26"/>
                <w:szCs w:val="26"/>
              </w:rPr>
            </w:pPr>
            <w:r w:rsidRPr="00F15442">
              <w:rPr>
                <w:rFonts w:cs="Times New Roman"/>
                <w:sz w:val="26"/>
                <w:szCs w:val="26"/>
              </w:rPr>
              <w:t>Hệ thống tổng hợp dữ liệu và tạo kết quả kết xuất theo phạm vi đã chọn.</w:t>
            </w:r>
          </w:p>
          <w:p w14:paraId="7CE244B4" w14:textId="77777777" w:rsidR="005F18B4" w:rsidRPr="00F15442" w:rsidRDefault="005F18B4" w:rsidP="004050DD">
            <w:pPr>
              <w:pStyle w:val="ListParagraph"/>
              <w:numPr>
                <w:ilvl w:val="0"/>
                <w:numId w:val="107"/>
              </w:numPr>
              <w:spacing w:line="360" w:lineRule="auto"/>
              <w:ind w:left="376"/>
              <w:jc w:val="both"/>
              <w:rPr>
                <w:rFonts w:cs="Times New Roman"/>
                <w:sz w:val="26"/>
                <w:szCs w:val="26"/>
              </w:rPr>
            </w:pPr>
            <w:r w:rsidRPr="00F15442">
              <w:rPr>
                <w:rFonts w:cs="Times New Roman"/>
                <w:sz w:val="26"/>
                <w:szCs w:val="26"/>
              </w:rPr>
              <w:t>Hệ thống hiển thị dữ liệu/kết quả phù hợp với thao tác đã chọn.</w:t>
            </w:r>
          </w:p>
          <w:p w14:paraId="0F72A761" w14:textId="77777777" w:rsidR="005F18B4" w:rsidRPr="00F15442" w:rsidRDefault="005F18B4" w:rsidP="004050DD">
            <w:pPr>
              <w:pStyle w:val="ListParagraph"/>
              <w:numPr>
                <w:ilvl w:val="0"/>
                <w:numId w:val="107"/>
              </w:numPr>
              <w:spacing w:line="360" w:lineRule="auto"/>
              <w:ind w:left="376"/>
              <w:jc w:val="both"/>
              <w:rPr>
                <w:rFonts w:cs="Times New Roman"/>
                <w:sz w:val="26"/>
                <w:szCs w:val="26"/>
              </w:rPr>
            </w:pPr>
            <w:r w:rsidRPr="00F15442">
              <w:rPr>
                <w:rFonts w:cs="Times New Roman"/>
                <w:sz w:val="26"/>
                <w:szCs w:val="26"/>
              </w:rPr>
              <w:t>Hệ thống thông báo kết quả sau khi hoàn tất thao tác.</w:t>
            </w:r>
          </w:p>
          <w:p w14:paraId="3C8BDCA0" w14:textId="77777777" w:rsidR="005F18B4" w:rsidRPr="00F15442" w:rsidRDefault="005F18B4" w:rsidP="004050DD">
            <w:pPr>
              <w:pStyle w:val="ListParagraph"/>
              <w:numPr>
                <w:ilvl w:val="0"/>
                <w:numId w:val="107"/>
              </w:numPr>
              <w:spacing w:line="360" w:lineRule="auto"/>
              <w:ind w:left="376"/>
              <w:jc w:val="both"/>
              <w:rPr>
                <w:rFonts w:cs="Times New Roman"/>
                <w:sz w:val="26"/>
                <w:szCs w:val="26"/>
              </w:rPr>
            </w:pPr>
            <w:r w:rsidRPr="00F15442">
              <w:rPr>
                <w:rFonts w:cs="Times New Roman"/>
                <w:sz w:val="26"/>
                <w:szCs w:val="26"/>
              </w:rPr>
              <w:t>Kết thúc chức năng Tổng quan doanh thu và đơn hàng.</w:t>
            </w:r>
          </w:p>
        </w:tc>
      </w:tr>
      <w:tr w:rsidR="005F18B4" w:rsidRPr="00F15442" w14:paraId="4FD8223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D935EBD"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9A65C29"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2a. Người dùng chỉ chọn thao tác xem/tra cứu thay vì thay đổi dữ liệu.</w:t>
            </w:r>
          </w:p>
          <w:p w14:paraId="7E2A997C"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3a. Hệ thống hiển thị dữ liệu phù hợp với điều kiện tra cứu và phạm vi quyền.</w:t>
            </w:r>
          </w:p>
          <w:p w14:paraId="434F2F5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4a. Kết thúc chức năng mà không phát sinh thay đổi dữ liệu.</w:t>
            </w:r>
          </w:p>
        </w:tc>
      </w:tr>
      <w:tr w:rsidR="005F18B4" w:rsidRPr="00F15442" w14:paraId="7E0B75E7" w14:textId="77777777" w:rsidTr="008F0E15">
        <w:trPr>
          <w:cantSplit/>
          <w:jc w:val="center"/>
        </w:trPr>
        <w:tc>
          <w:tcPr>
            <w:tcW w:w="2324" w:type="dxa"/>
            <w:shd w:val="clear" w:color="auto" w:fill="FFFFFF"/>
            <w:tcMar>
              <w:top w:w="80" w:type="dxa"/>
              <w:left w:w="90" w:type="dxa"/>
              <w:bottom w:w="80" w:type="dxa"/>
              <w:right w:w="90" w:type="dxa"/>
            </w:tcMar>
            <w:vAlign w:val="center"/>
          </w:tcPr>
          <w:p w14:paraId="31A4F990"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lastRenderedPageBreak/>
              <w:t>Luồng ngoại lệ</w:t>
            </w:r>
          </w:p>
        </w:tc>
        <w:tc>
          <w:tcPr>
            <w:tcW w:w="7143" w:type="dxa"/>
            <w:shd w:val="clear" w:color="auto" w:fill="FFFFFF"/>
            <w:tcMar>
              <w:top w:w="80" w:type="dxa"/>
              <w:left w:w="90" w:type="dxa"/>
              <w:bottom w:w="80" w:type="dxa"/>
              <w:right w:w="90" w:type="dxa"/>
            </w:tcMar>
            <w:vAlign w:val="center"/>
          </w:tcPr>
          <w:p w14:paraId="2106C68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4a. Dữ liệu hoặc thao tác không thỏa quy định BCTK-QĐ1: Doanh thu được tính dựa trên các đơn hàng ở trạng thái Hoàn thành.</w:t>
            </w:r>
          </w:p>
          <w:p w14:paraId="1BFB123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5a. Hệ thống từ chối thao tác không hợp lệ, không ghi nhận thay đổi sai và hiển thị thông báo để người dùng kiểm tra lại.</w:t>
            </w:r>
          </w:p>
          <w:p w14:paraId="09F7AF44"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6a. Người dùng điều chỉnh dữ liệu/thao tác phù hợp; chức năng tiếp tục từ bước 4.</w:t>
            </w:r>
          </w:p>
        </w:tc>
      </w:tr>
    </w:tbl>
    <w:p w14:paraId="3F7F676D" w14:textId="77777777" w:rsidR="009B6905" w:rsidRPr="00F15442" w:rsidRDefault="009B6905" w:rsidP="00F220A5">
      <w:pPr>
        <w:pStyle w:val="Caption"/>
      </w:pPr>
    </w:p>
    <w:p w14:paraId="18B71396" w14:textId="40EC2CCC" w:rsidR="005F18B4" w:rsidRPr="00F15442" w:rsidRDefault="005F18B4" w:rsidP="00F220A5">
      <w:pPr>
        <w:pStyle w:val="Caption"/>
      </w:pPr>
      <w:r w:rsidRPr="00F15442">
        <w:t>Bảng 3.92: Đặc tả chức năng Báo cáo sản phẩm và tồn kho</w:t>
      </w:r>
    </w:p>
    <w:tbl>
      <w:tblPr>
        <w:tblStyle w:val="TableGrid"/>
        <w:tblW w:w="0" w:type="auto"/>
        <w:jc w:val="center"/>
        <w:tblLook w:val="04A0" w:firstRow="1" w:lastRow="0" w:firstColumn="1" w:lastColumn="0" w:noHBand="0" w:noVBand="1"/>
      </w:tblPr>
      <w:tblGrid>
        <w:gridCol w:w="2324"/>
        <w:gridCol w:w="7143"/>
      </w:tblGrid>
      <w:tr w:rsidR="005F18B4" w:rsidRPr="00F15442" w14:paraId="6EFC39DE"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2770DED"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C5E0BEB"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UC89</w:t>
            </w:r>
          </w:p>
        </w:tc>
      </w:tr>
      <w:tr w:rsidR="005F18B4" w:rsidRPr="00F15442" w14:paraId="6A4D372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D44F175"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8F0006D"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Báo cáo sản phẩm và tồn kho</w:t>
            </w:r>
          </w:p>
        </w:tc>
      </w:tr>
      <w:tr w:rsidR="005F18B4" w:rsidRPr="00F15442" w14:paraId="63C2EDA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F49C00A"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B59168D"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quản lý / quản trị viên thực hiện các công việc: Báo cáo sản phẩm bán chạy; Báo cáo tồn kho; Báo cáo sản phẩm tồn thấp. Quy định áp dụng: BCTK-QĐ2.</w:t>
            </w:r>
          </w:p>
        </w:tc>
      </w:tr>
      <w:tr w:rsidR="005F18B4" w:rsidRPr="00F15442" w14:paraId="2E70FA18"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824C024"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4EC0B0E"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Quản lý / Quản trị viên</w:t>
            </w:r>
          </w:p>
        </w:tc>
      </w:tr>
      <w:tr w:rsidR="005F18B4" w:rsidRPr="00F15442" w14:paraId="6538435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F3734AC"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3EC8F0A"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Quản lý / Quản trị viên đã đăng nhập, được cấp quyền phù hợp; dữ liệu liên quan (nếu có) đã tồn tại trong hệ thống.</w:t>
            </w:r>
          </w:p>
        </w:tc>
      </w:tr>
      <w:tr w:rsidR="005F18B4" w:rsidRPr="00F15442" w14:paraId="6D62093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A7BDF68"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3D36763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Kết quả/báo cáo của chức năng Báo cáo sản phẩm và tồn kho được tổng hợp và hiển thị hoặc kết xuất thành công.</w:t>
            </w:r>
          </w:p>
        </w:tc>
      </w:tr>
      <w:tr w:rsidR="005F18B4" w:rsidRPr="00F15442" w14:paraId="0A27665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508C977"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lastRenderedPageBreak/>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1D25BA84" w14:textId="77777777" w:rsidR="005F18B4" w:rsidRPr="00F15442" w:rsidRDefault="005F18B4" w:rsidP="004050DD">
            <w:pPr>
              <w:pStyle w:val="ListParagraph"/>
              <w:numPr>
                <w:ilvl w:val="0"/>
                <w:numId w:val="108"/>
              </w:numPr>
              <w:spacing w:line="360" w:lineRule="auto"/>
              <w:ind w:left="376"/>
              <w:jc w:val="both"/>
              <w:rPr>
                <w:rFonts w:cs="Times New Roman"/>
                <w:sz w:val="26"/>
                <w:szCs w:val="26"/>
              </w:rPr>
            </w:pPr>
            <w:r w:rsidRPr="00F15442">
              <w:rPr>
                <w:rFonts w:cs="Times New Roman"/>
                <w:sz w:val="26"/>
                <w:szCs w:val="26"/>
              </w:rPr>
              <w:t>Quản lý / Quản trị viên mở chức năng Báo cáo sản phẩm và tồn kho.</w:t>
            </w:r>
          </w:p>
          <w:p w14:paraId="4B711D17" w14:textId="77777777" w:rsidR="005F18B4" w:rsidRPr="00F15442" w:rsidRDefault="005F18B4" w:rsidP="004050DD">
            <w:pPr>
              <w:pStyle w:val="ListParagraph"/>
              <w:numPr>
                <w:ilvl w:val="0"/>
                <w:numId w:val="108"/>
              </w:numPr>
              <w:spacing w:line="360" w:lineRule="auto"/>
              <w:ind w:left="376"/>
              <w:jc w:val="both"/>
              <w:rPr>
                <w:rFonts w:cs="Times New Roman"/>
                <w:sz w:val="26"/>
                <w:szCs w:val="26"/>
              </w:rPr>
            </w:pPr>
            <w:r w:rsidRPr="00F15442">
              <w:rPr>
                <w:rFonts w:cs="Times New Roman"/>
                <w:sz w:val="26"/>
                <w:szCs w:val="26"/>
              </w:rPr>
              <w:t>Hệ thống hiển thị dữ liệu hiện có và các thao tác phù hợp.</w:t>
            </w:r>
          </w:p>
          <w:p w14:paraId="4D75CB9A" w14:textId="77777777" w:rsidR="005F18B4" w:rsidRPr="00F15442" w:rsidRDefault="005F18B4" w:rsidP="004050DD">
            <w:pPr>
              <w:pStyle w:val="ListParagraph"/>
              <w:numPr>
                <w:ilvl w:val="0"/>
                <w:numId w:val="108"/>
              </w:numPr>
              <w:spacing w:line="360" w:lineRule="auto"/>
              <w:ind w:left="376"/>
              <w:jc w:val="both"/>
              <w:rPr>
                <w:rFonts w:cs="Times New Roman"/>
                <w:sz w:val="26"/>
                <w:szCs w:val="26"/>
              </w:rPr>
            </w:pPr>
            <w:r w:rsidRPr="00F15442">
              <w:rPr>
                <w:rFonts w:cs="Times New Roman"/>
                <w:sz w:val="26"/>
                <w:szCs w:val="26"/>
              </w:rPr>
              <w:t>Người dùng chọn một trong các công việc: Báo cáo sản phẩm bán chạy; Báo cáo tồn kho; Báo cáo sản phẩm tồn thấp.</w:t>
            </w:r>
          </w:p>
          <w:p w14:paraId="3B10C164" w14:textId="77777777" w:rsidR="005F18B4" w:rsidRPr="00F15442" w:rsidRDefault="005F18B4" w:rsidP="004050DD">
            <w:pPr>
              <w:pStyle w:val="ListParagraph"/>
              <w:numPr>
                <w:ilvl w:val="0"/>
                <w:numId w:val="108"/>
              </w:numPr>
              <w:spacing w:line="360" w:lineRule="auto"/>
              <w:ind w:left="376"/>
              <w:jc w:val="both"/>
              <w:rPr>
                <w:rFonts w:cs="Times New Roman"/>
                <w:sz w:val="26"/>
                <w:szCs w:val="26"/>
              </w:rPr>
            </w:pPr>
            <w:r w:rsidRPr="00F15442">
              <w:rPr>
                <w:rFonts w:cs="Times New Roman"/>
                <w:sz w:val="26"/>
                <w:szCs w:val="26"/>
              </w:rPr>
              <w:t>Người dùng nhập/chọn dữ liệu cần thiết cho thao tác đã chọn.</w:t>
            </w:r>
          </w:p>
          <w:p w14:paraId="0CD7E921" w14:textId="77777777" w:rsidR="005F18B4" w:rsidRPr="00F15442" w:rsidRDefault="005F18B4" w:rsidP="004050DD">
            <w:pPr>
              <w:pStyle w:val="ListParagraph"/>
              <w:numPr>
                <w:ilvl w:val="0"/>
                <w:numId w:val="108"/>
              </w:numPr>
              <w:spacing w:line="360" w:lineRule="auto"/>
              <w:ind w:left="376"/>
              <w:jc w:val="both"/>
              <w:rPr>
                <w:rFonts w:cs="Times New Roman"/>
                <w:sz w:val="26"/>
                <w:szCs w:val="26"/>
              </w:rPr>
            </w:pPr>
            <w:r w:rsidRPr="00F15442">
              <w:rPr>
                <w:rFonts w:cs="Times New Roman"/>
                <w:sz w:val="26"/>
                <w:szCs w:val="26"/>
              </w:rPr>
              <w:t>Hệ thống kiểm tra các quy định nghiệp vụ (BCTK-QĐ2) và phạm vi quyền.</w:t>
            </w:r>
          </w:p>
          <w:p w14:paraId="52175B9F" w14:textId="77777777" w:rsidR="005F18B4" w:rsidRPr="00F15442" w:rsidRDefault="005F18B4" w:rsidP="004050DD">
            <w:pPr>
              <w:pStyle w:val="ListParagraph"/>
              <w:numPr>
                <w:ilvl w:val="0"/>
                <w:numId w:val="108"/>
              </w:numPr>
              <w:spacing w:line="360" w:lineRule="auto"/>
              <w:ind w:left="376"/>
              <w:jc w:val="both"/>
              <w:rPr>
                <w:rFonts w:cs="Times New Roman"/>
                <w:sz w:val="26"/>
                <w:szCs w:val="26"/>
              </w:rPr>
            </w:pPr>
            <w:r w:rsidRPr="00F15442">
              <w:rPr>
                <w:rFonts w:cs="Times New Roman"/>
                <w:sz w:val="26"/>
                <w:szCs w:val="26"/>
              </w:rPr>
              <w:t>Hệ thống tổng hợp dữ liệu và tạo kết quả kết xuất theo phạm vi đã chọn.</w:t>
            </w:r>
          </w:p>
          <w:p w14:paraId="6522CB49" w14:textId="77777777" w:rsidR="005F18B4" w:rsidRPr="00F15442" w:rsidRDefault="005F18B4" w:rsidP="004050DD">
            <w:pPr>
              <w:pStyle w:val="ListParagraph"/>
              <w:numPr>
                <w:ilvl w:val="0"/>
                <w:numId w:val="108"/>
              </w:numPr>
              <w:spacing w:line="360" w:lineRule="auto"/>
              <w:ind w:left="376"/>
              <w:jc w:val="both"/>
              <w:rPr>
                <w:rFonts w:cs="Times New Roman"/>
                <w:sz w:val="26"/>
                <w:szCs w:val="26"/>
              </w:rPr>
            </w:pPr>
            <w:r w:rsidRPr="00F15442">
              <w:rPr>
                <w:rFonts w:cs="Times New Roman"/>
                <w:sz w:val="26"/>
                <w:szCs w:val="26"/>
              </w:rPr>
              <w:t>Hệ thống thông báo kết quả sau khi hoàn tất thao tác.</w:t>
            </w:r>
          </w:p>
          <w:p w14:paraId="02DD9846" w14:textId="77777777" w:rsidR="005F18B4" w:rsidRPr="00F15442" w:rsidRDefault="005F18B4" w:rsidP="004050DD">
            <w:pPr>
              <w:pStyle w:val="ListParagraph"/>
              <w:numPr>
                <w:ilvl w:val="0"/>
                <w:numId w:val="108"/>
              </w:numPr>
              <w:spacing w:line="360" w:lineRule="auto"/>
              <w:ind w:left="376"/>
              <w:jc w:val="both"/>
              <w:rPr>
                <w:rFonts w:cs="Times New Roman"/>
                <w:sz w:val="26"/>
                <w:szCs w:val="26"/>
              </w:rPr>
            </w:pPr>
            <w:r w:rsidRPr="00F15442">
              <w:rPr>
                <w:rFonts w:cs="Times New Roman"/>
                <w:sz w:val="26"/>
                <w:szCs w:val="26"/>
              </w:rPr>
              <w:t>Kết thúc chức năng Báo cáo sản phẩm và tồn kho.</w:t>
            </w:r>
          </w:p>
        </w:tc>
      </w:tr>
      <w:tr w:rsidR="005F18B4" w:rsidRPr="00F15442" w14:paraId="3D6EFD8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48EA25B"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EF739B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1ADEA0F1" w14:textId="77777777" w:rsidTr="008F0E15">
        <w:trPr>
          <w:cantSplit/>
          <w:jc w:val="center"/>
        </w:trPr>
        <w:tc>
          <w:tcPr>
            <w:tcW w:w="2324" w:type="dxa"/>
            <w:shd w:val="clear" w:color="auto" w:fill="FFFFFF"/>
            <w:tcMar>
              <w:top w:w="80" w:type="dxa"/>
              <w:left w:w="90" w:type="dxa"/>
              <w:bottom w:w="80" w:type="dxa"/>
              <w:right w:w="90" w:type="dxa"/>
            </w:tcMar>
            <w:vAlign w:val="center"/>
          </w:tcPr>
          <w:p w14:paraId="66023CBD"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7EE10276"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4a. Dữ liệu hoặc thao tác không thỏa quy định BCTK-QĐ2: Sản phẩm bán chạy được xác định dựa trên tổng số lượng SKU đã bán trong các đơn hàng hoàn thành thuộc khoảng thời gian thống kê.</w:t>
            </w:r>
          </w:p>
          <w:p w14:paraId="192866F9"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5a. Hệ thống từ chối thao tác không hợp lệ, không ghi nhận thay đổi sai và hiển thị thông báo để người dùng kiểm tra lại.</w:t>
            </w:r>
          </w:p>
          <w:p w14:paraId="3E032CE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6a. Người dùng điều chỉnh dữ liệu/thao tác phù hợp; chức năng tiếp tục từ bước 4.</w:t>
            </w:r>
          </w:p>
        </w:tc>
      </w:tr>
    </w:tbl>
    <w:p w14:paraId="09FBAC70" w14:textId="77777777" w:rsidR="009B6905" w:rsidRPr="00F15442" w:rsidRDefault="009B6905" w:rsidP="00F220A5">
      <w:pPr>
        <w:pStyle w:val="Caption"/>
      </w:pPr>
    </w:p>
    <w:p w14:paraId="69D0FD2A" w14:textId="15AF87DB" w:rsidR="005F18B4" w:rsidRPr="00F15442" w:rsidRDefault="005F18B4" w:rsidP="00F220A5">
      <w:pPr>
        <w:pStyle w:val="Caption"/>
      </w:pPr>
      <w:r w:rsidRPr="00F15442">
        <w:t>Bảng 3.93: Đặc tả chức năng Báo cáo nhập hàng và khuyến mãi</w:t>
      </w:r>
    </w:p>
    <w:tbl>
      <w:tblPr>
        <w:tblStyle w:val="TableGrid"/>
        <w:tblW w:w="0" w:type="auto"/>
        <w:jc w:val="center"/>
        <w:tblLook w:val="04A0" w:firstRow="1" w:lastRow="0" w:firstColumn="1" w:lastColumn="0" w:noHBand="0" w:noVBand="1"/>
      </w:tblPr>
      <w:tblGrid>
        <w:gridCol w:w="2324"/>
        <w:gridCol w:w="7143"/>
      </w:tblGrid>
      <w:tr w:rsidR="005F18B4" w:rsidRPr="00F15442" w14:paraId="369F299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18D1644"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C9BF8A8"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UC90</w:t>
            </w:r>
          </w:p>
        </w:tc>
      </w:tr>
      <w:tr w:rsidR="005F18B4" w:rsidRPr="00F15442" w14:paraId="5161AEB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130B3058"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2F4A5312"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Báo cáo nhập hàng và khuyến mãi</w:t>
            </w:r>
          </w:p>
        </w:tc>
      </w:tr>
      <w:tr w:rsidR="005F18B4" w:rsidRPr="00F15442" w14:paraId="59B117E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B7929EE"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24A5BD0"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quản lý / quản trị viên thực hiện các công việc: Báo cáo nhập hàng; Báo cáo hiệu quả khuyến mãi. Quy định áp dụng: BCTK-QĐ3.</w:t>
            </w:r>
          </w:p>
        </w:tc>
      </w:tr>
      <w:tr w:rsidR="005F18B4" w:rsidRPr="00F15442" w14:paraId="2E7AD32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9EF9F02"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8B40D9A"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Quản lý / Quản trị viên</w:t>
            </w:r>
          </w:p>
        </w:tc>
      </w:tr>
      <w:tr w:rsidR="005F18B4" w:rsidRPr="00F15442" w14:paraId="034A6775"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3902F235"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lastRenderedPageBreak/>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112A4D5"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Quản lý / Quản trị viên đã đăng nhập, được cấp quyền phù hợp; dữ liệu liên quan (nếu có) đã tồn tại trong hệ thống.</w:t>
            </w:r>
          </w:p>
        </w:tc>
      </w:tr>
      <w:tr w:rsidR="005F18B4" w:rsidRPr="00F15442" w14:paraId="1820573A"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86FB271"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01D8912"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Kết quả/báo cáo của chức năng Báo cáo nhập hàng và khuyến mãi được tổng hợp và hiển thị hoặc kết xuất thành công.</w:t>
            </w:r>
          </w:p>
        </w:tc>
      </w:tr>
      <w:tr w:rsidR="005F18B4" w:rsidRPr="00F15442" w14:paraId="0CAD2D4F"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2BBEFDD3"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591C5281" w14:textId="77777777" w:rsidR="005F18B4" w:rsidRPr="00F15442" w:rsidRDefault="005F18B4" w:rsidP="004050DD">
            <w:pPr>
              <w:pStyle w:val="ListParagraph"/>
              <w:numPr>
                <w:ilvl w:val="0"/>
                <w:numId w:val="109"/>
              </w:numPr>
              <w:spacing w:line="360" w:lineRule="auto"/>
              <w:ind w:left="376"/>
              <w:jc w:val="both"/>
              <w:rPr>
                <w:rFonts w:cs="Times New Roman"/>
                <w:sz w:val="26"/>
                <w:szCs w:val="26"/>
              </w:rPr>
            </w:pPr>
            <w:r w:rsidRPr="00F15442">
              <w:rPr>
                <w:rFonts w:cs="Times New Roman"/>
                <w:sz w:val="26"/>
                <w:szCs w:val="26"/>
              </w:rPr>
              <w:t>Quản lý / Quản trị viên mở chức năng Báo cáo nhập hàng và khuyến mãi.</w:t>
            </w:r>
          </w:p>
          <w:p w14:paraId="2E960A50" w14:textId="77777777" w:rsidR="005F18B4" w:rsidRPr="00F15442" w:rsidRDefault="005F18B4" w:rsidP="004050DD">
            <w:pPr>
              <w:pStyle w:val="ListParagraph"/>
              <w:numPr>
                <w:ilvl w:val="0"/>
                <w:numId w:val="109"/>
              </w:numPr>
              <w:spacing w:line="360" w:lineRule="auto"/>
              <w:ind w:left="376"/>
              <w:jc w:val="both"/>
              <w:rPr>
                <w:rFonts w:cs="Times New Roman"/>
                <w:sz w:val="26"/>
                <w:szCs w:val="26"/>
              </w:rPr>
            </w:pPr>
            <w:r w:rsidRPr="00F15442">
              <w:rPr>
                <w:rFonts w:cs="Times New Roman"/>
                <w:sz w:val="26"/>
                <w:szCs w:val="26"/>
              </w:rPr>
              <w:t>Hệ thống hiển thị dữ liệu hiện có và các thao tác phù hợp.</w:t>
            </w:r>
          </w:p>
          <w:p w14:paraId="4D1664AC" w14:textId="77777777" w:rsidR="005F18B4" w:rsidRPr="00F15442" w:rsidRDefault="005F18B4" w:rsidP="004050DD">
            <w:pPr>
              <w:pStyle w:val="ListParagraph"/>
              <w:numPr>
                <w:ilvl w:val="0"/>
                <w:numId w:val="109"/>
              </w:numPr>
              <w:spacing w:line="360" w:lineRule="auto"/>
              <w:ind w:left="376"/>
              <w:jc w:val="both"/>
              <w:rPr>
                <w:rFonts w:cs="Times New Roman"/>
                <w:sz w:val="26"/>
                <w:szCs w:val="26"/>
              </w:rPr>
            </w:pPr>
            <w:r w:rsidRPr="00F15442">
              <w:rPr>
                <w:rFonts w:cs="Times New Roman"/>
                <w:sz w:val="26"/>
                <w:szCs w:val="26"/>
              </w:rPr>
              <w:t>Người dùng chọn một trong các công việc: Báo cáo nhập hàng; Báo cáo hiệu quả khuyến mãi.</w:t>
            </w:r>
          </w:p>
          <w:p w14:paraId="6F20EA81" w14:textId="77777777" w:rsidR="005F18B4" w:rsidRPr="00F15442" w:rsidRDefault="005F18B4" w:rsidP="004050DD">
            <w:pPr>
              <w:pStyle w:val="ListParagraph"/>
              <w:numPr>
                <w:ilvl w:val="0"/>
                <w:numId w:val="109"/>
              </w:numPr>
              <w:spacing w:line="360" w:lineRule="auto"/>
              <w:ind w:left="376"/>
              <w:jc w:val="both"/>
              <w:rPr>
                <w:rFonts w:cs="Times New Roman"/>
                <w:sz w:val="26"/>
                <w:szCs w:val="26"/>
              </w:rPr>
            </w:pPr>
            <w:r w:rsidRPr="00F15442">
              <w:rPr>
                <w:rFonts w:cs="Times New Roman"/>
                <w:sz w:val="26"/>
                <w:szCs w:val="26"/>
              </w:rPr>
              <w:t>Người dùng nhập/chọn dữ liệu cần thiết cho thao tác đã chọn.</w:t>
            </w:r>
          </w:p>
          <w:p w14:paraId="5CD156C4" w14:textId="77777777" w:rsidR="005F18B4" w:rsidRPr="00F15442" w:rsidRDefault="005F18B4" w:rsidP="004050DD">
            <w:pPr>
              <w:pStyle w:val="ListParagraph"/>
              <w:numPr>
                <w:ilvl w:val="0"/>
                <w:numId w:val="109"/>
              </w:numPr>
              <w:spacing w:line="360" w:lineRule="auto"/>
              <w:ind w:left="376"/>
              <w:jc w:val="both"/>
              <w:rPr>
                <w:rFonts w:cs="Times New Roman"/>
                <w:sz w:val="26"/>
                <w:szCs w:val="26"/>
              </w:rPr>
            </w:pPr>
            <w:r w:rsidRPr="00F15442">
              <w:rPr>
                <w:rFonts w:cs="Times New Roman"/>
                <w:sz w:val="26"/>
                <w:szCs w:val="26"/>
              </w:rPr>
              <w:t>Hệ thống kiểm tra các quy định nghiệp vụ (BCTK-QĐ3) và phạm vi quyền.</w:t>
            </w:r>
          </w:p>
          <w:p w14:paraId="65FA7970" w14:textId="77777777" w:rsidR="005F18B4" w:rsidRPr="00F15442" w:rsidRDefault="005F18B4" w:rsidP="004050DD">
            <w:pPr>
              <w:pStyle w:val="ListParagraph"/>
              <w:numPr>
                <w:ilvl w:val="0"/>
                <w:numId w:val="109"/>
              </w:numPr>
              <w:spacing w:line="360" w:lineRule="auto"/>
              <w:ind w:left="376"/>
              <w:jc w:val="both"/>
              <w:rPr>
                <w:rFonts w:cs="Times New Roman"/>
                <w:sz w:val="26"/>
                <w:szCs w:val="26"/>
              </w:rPr>
            </w:pPr>
            <w:r w:rsidRPr="00F15442">
              <w:rPr>
                <w:rFonts w:cs="Times New Roman"/>
                <w:sz w:val="26"/>
                <w:szCs w:val="26"/>
              </w:rPr>
              <w:t>Hệ thống tổng hợp dữ liệu và tạo kết quả kết xuất theo phạm vi đã chọn.</w:t>
            </w:r>
          </w:p>
          <w:p w14:paraId="5511AE87" w14:textId="77777777" w:rsidR="005F18B4" w:rsidRPr="00F15442" w:rsidRDefault="005F18B4" w:rsidP="004050DD">
            <w:pPr>
              <w:pStyle w:val="ListParagraph"/>
              <w:numPr>
                <w:ilvl w:val="0"/>
                <w:numId w:val="109"/>
              </w:numPr>
              <w:spacing w:line="360" w:lineRule="auto"/>
              <w:ind w:left="376"/>
              <w:jc w:val="both"/>
              <w:rPr>
                <w:rFonts w:cs="Times New Roman"/>
                <w:sz w:val="26"/>
                <w:szCs w:val="26"/>
              </w:rPr>
            </w:pPr>
            <w:r w:rsidRPr="00F15442">
              <w:rPr>
                <w:rFonts w:cs="Times New Roman"/>
                <w:sz w:val="26"/>
                <w:szCs w:val="26"/>
              </w:rPr>
              <w:t>Hệ thống thông báo kết quả sau khi hoàn tất thao tác.</w:t>
            </w:r>
          </w:p>
          <w:p w14:paraId="22616004" w14:textId="77777777" w:rsidR="005F18B4" w:rsidRPr="00F15442" w:rsidRDefault="005F18B4" w:rsidP="004050DD">
            <w:pPr>
              <w:pStyle w:val="ListParagraph"/>
              <w:numPr>
                <w:ilvl w:val="0"/>
                <w:numId w:val="109"/>
              </w:numPr>
              <w:spacing w:line="360" w:lineRule="auto"/>
              <w:ind w:left="376"/>
              <w:jc w:val="both"/>
              <w:rPr>
                <w:rFonts w:cs="Times New Roman"/>
                <w:sz w:val="26"/>
                <w:szCs w:val="26"/>
              </w:rPr>
            </w:pPr>
            <w:r w:rsidRPr="00F15442">
              <w:rPr>
                <w:rFonts w:cs="Times New Roman"/>
                <w:sz w:val="26"/>
                <w:szCs w:val="26"/>
              </w:rPr>
              <w:t>Kết thúc chức năng Báo cáo nhập hàng và khuyến mãi.</w:t>
            </w:r>
          </w:p>
        </w:tc>
      </w:tr>
      <w:tr w:rsidR="005F18B4" w:rsidRPr="00F15442" w14:paraId="21509D44"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AAFD77C"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76EA9B31"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760C2A9C" w14:textId="77777777" w:rsidTr="008F0E15">
        <w:trPr>
          <w:cantSplit/>
          <w:jc w:val="center"/>
        </w:trPr>
        <w:tc>
          <w:tcPr>
            <w:tcW w:w="2324" w:type="dxa"/>
            <w:shd w:val="clear" w:color="auto" w:fill="FFFFFF"/>
            <w:tcMar>
              <w:top w:w="80" w:type="dxa"/>
              <w:left w:w="90" w:type="dxa"/>
              <w:bottom w:w="80" w:type="dxa"/>
              <w:right w:w="90" w:type="dxa"/>
            </w:tcMar>
            <w:vAlign w:val="center"/>
          </w:tcPr>
          <w:p w14:paraId="2CADF3ED"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287383B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4a. Dữ liệu hoặc thao tác không thỏa quy định BCTK-QĐ3: Hiệu quả khuyến mãi có thể thống kê theo số lượt sử dụng và tổng giá trị ưu đãi đã áp dụng.</w:t>
            </w:r>
          </w:p>
          <w:p w14:paraId="7291F626"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5a. Hệ thống từ chối thao tác không hợp lệ, không ghi nhận thay đổi sai và hiển thị thông báo để người dùng kiểm tra lại.</w:t>
            </w:r>
          </w:p>
          <w:p w14:paraId="649CFFB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6a. Người dùng điều chỉnh dữ liệu/thao tác phù hợp; chức năng tiếp tục từ bước 4.</w:t>
            </w:r>
          </w:p>
        </w:tc>
      </w:tr>
    </w:tbl>
    <w:p w14:paraId="4BA50D80" w14:textId="77777777" w:rsidR="009B6905" w:rsidRPr="00F15442" w:rsidRDefault="009B6905" w:rsidP="00F220A5">
      <w:pPr>
        <w:pStyle w:val="Caption"/>
      </w:pPr>
    </w:p>
    <w:p w14:paraId="4BCB95E9" w14:textId="1712E9EE" w:rsidR="005F18B4" w:rsidRPr="00F15442" w:rsidRDefault="005F18B4" w:rsidP="00F220A5">
      <w:pPr>
        <w:pStyle w:val="Caption"/>
      </w:pPr>
      <w:r w:rsidRPr="00F15442">
        <w:t>Bảng 3.94: Đặc tả chức năng Báo cáo khách hàng</w:t>
      </w:r>
    </w:p>
    <w:tbl>
      <w:tblPr>
        <w:tblStyle w:val="TableGrid"/>
        <w:tblW w:w="0" w:type="auto"/>
        <w:jc w:val="center"/>
        <w:tblLook w:val="04A0" w:firstRow="1" w:lastRow="0" w:firstColumn="1" w:lastColumn="0" w:noHBand="0" w:noVBand="1"/>
      </w:tblPr>
      <w:tblGrid>
        <w:gridCol w:w="2324"/>
        <w:gridCol w:w="7143"/>
      </w:tblGrid>
      <w:tr w:rsidR="005F18B4" w:rsidRPr="00F15442" w14:paraId="49010AAD"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C42F392"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Use Case ID</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F86FF69"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UC91</w:t>
            </w:r>
          </w:p>
        </w:tc>
      </w:tr>
      <w:tr w:rsidR="005F18B4" w:rsidRPr="00F15442" w14:paraId="09329B3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8037D24"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Tên chức năng</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8E4B64E"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Báo cáo khách hàng</w:t>
            </w:r>
          </w:p>
        </w:tc>
      </w:tr>
      <w:tr w:rsidR="005F18B4" w:rsidRPr="00F15442" w14:paraId="1612796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75794E64"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lastRenderedPageBreak/>
              <w:t>Mô tả</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49C1421F"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Cho phép quản lý / quản trị viên thực hiện các công việc: Báo cáo khách hàng.</w:t>
            </w:r>
          </w:p>
        </w:tc>
      </w:tr>
      <w:tr w:rsidR="005F18B4" w:rsidRPr="00F15442" w14:paraId="48C529EB"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5DC82B99"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Tác nhân</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33D7BD9"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Quản lý / Quản trị viên</w:t>
            </w:r>
          </w:p>
        </w:tc>
      </w:tr>
      <w:tr w:rsidR="005F18B4" w:rsidRPr="00F15442" w14:paraId="64DAFC67"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EE60066"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trước</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8AA35B3"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Quản lý / Quản trị viên đã đăng nhập, được cấp quyền phù hợp; dữ liệu liên quan (nếu có) đã tồn tại trong hệ thống.</w:t>
            </w:r>
          </w:p>
        </w:tc>
      </w:tr>
      <w:tr w:rsidR="005F18B4" w:rsidRPr="00F15442" w14:paraId="4E181846"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4011D63B"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Điều kiện tiên quyết</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75474F9"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Kết quả/báo cáo của chức năng Báo cáo khách hàng được tổng hợp và hiển thị hoặc kết xuất thành công.</w:t>
            </w:r>
          </w:p>
        </w:tc>
      </w:tr>
      <w:tr w:rsidR="005F18B4" w:rsidRPr="00F15442" w14:paraId="303E5849"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0D680887"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chính</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6B1BE760" w14:textId="77777777" w:rsidR="005F18B4" w:rsidRPr="00F15442" w:rsidRDefault="005F18B4" w:rsidP="004050DD">
            <w:pPr>
              <w:pStyle w:val="ListParagraph"/>
              <w:numPr>
                <w:ilvl w:val="0"/>
                <w:numId w:val="110"/>
              </w:numPr>
              <w:spacing w:line="360" w:lineRule="auto"/>
              <w:ind w:left="376"/>
              <w:jc w:val="both"/>
              <w:rPr>
                <w:rFonts w:cs="Times New Roman"/>
                <w:sz w:val="26"/>
                <w:szCs w:val="26"/>
              </w:rPr>
            </w:pPr>
            <w:r w:rsidRPr="00F15442">
              <w:rPr>
                <w:rFonts w:cs="Times New Roman"/>
                <w:sz w:val="26"/>
                <w:szCs w:val="26"/>
              </w:rPr>
              <w:t>Quản lý / Quản trị viên mở chức năng Báo cáo khách hàng.</w:t>
            </w:r>
          </w:p>
          <w:p w14:paraId="288840E4" w14:textId="77777777" w:rsidR="005F18B4" w:rsidRPr="00F15442" w:rsidRDefault="005F18B4" w:rsidP="004050DD">
            <w:pPr>
              <w:pStyle w:val="ListParagraph"/>
              <w:numPr>
                <w:ilvl w:val="0"/>
                <w:numId w:val="110"/>
              </w:numPr>
              <w:spacing w:line="360" w:lineRule="auto"/>
              <w:ind w:left="376"/>
              <w:jc w:val="both"/>
              <w:rPr>
                <w:rFonts w:cs="Times New Roman"/>
                <w:sz w:val="26"/>
                <w:szCs w:val="26"/>
              </w:rPr>
            </w:pPr>
            <w:r w:rsidRPr="00F15442">
              <w:rPr>
                <w:rFonts w:cs="Times New Roman"/>
                <w:sz w:val="26"/>
                <w:szCs w:val="26"/>
              </w:rPr>
              <w:t>Người dùng chọn phạm vi/điều kiện báo cáo hoặc dữ liệu cần kết xuất.</w:t>
            </w:r>
          </w:p>
          <w:p w14:paraId="0E2E3DC7" w14:textId="77777777" w:rsidR="005F18B4" w:rsidRPr="00F15442" w:rsidRDefault="005F18B4" w:rsidP="004050DD">
            <w:pPr>
              <w:pStyle w:val="ListParagraph"/>
              <w:numPr>
                <w:ilvl w:val="0"/>
                <w:numId w:val="110"/>
              </w:numPr>
              <w:spacing w:line="360" w:lineRule="auto"/>
              <w:ind w:left="376"/>
              <w:jc w:val="both"/>
              <w:rPr>
                <w:rFonts w:cs="Times New Roman"/>
                <w:sz w:val="26"/>
                <w:szCs w:val="26"/>
              </w:rPr>
            </w:pPr>
            <w:r w:rsidRPr="00F15442">
              <w:rPr>
                <w:rFonts w:cs="Times New Roman"/>
                <w:sz w:val="26"/>
                <w:szCs w:val="26"/>
              </w:rPr>
              <w:t>Hệ thống tổng hợp dữ liệu.</w:t>
            </w:r>
          </w:p>
          <w:p w14:paraId="1F04B1B1" w14:textId="77777777" w:rsidR="005F18B4" w:rsidRPr="00F15442" w:rsidRDefault="005F18B4" w:rsidP="004050DD">
            <w:pPr>
              <w:pStyle w:val="ListParagraph"/>
              <w:numPr>
                <w:ilvl w:val="0"/>
                <w:numId w:val="110"/>
              </w:numPr>
              <w:spacing w:line="360" w:lineRule="auto"/>
              <w:ind w:left="376"/>
              <w:jc w:val="both"/>
              <w:rPr>
                <w:rFonts w:cs="Times New Roman"/>
                <w:sz w:val="26"/>
                <w:szCs w:val="26"/>
              </w:rPr>
            </w:pPr>
            <w:r w:rsidRPr="00F15442">
              <w:rPr>
                <w:rFonts w:cs="Times New Roman"/>
                <w:sz w:val="26"/>
                <w:szCs w:val="26"/>
              </w:rPr>
              <w:t>Hệ thống hiển thị hoặc kết xuất kết quả báo cáo.</w:t>
            </w:r>
          </w:p>
          <w:p w14:paraId="1221A833" w14:textId="77777777" w:rsidR="005F18B4" w:rsidRPr="00F15442" w:rsidRDefault="005F18B4" w:rsidP="004050DD">
            <w:pPr>
              <w:pStyle w:val="ListParagraph"/>
              <w:numPr>
                <w:ilvl w:val="0"/>
                <w:numId w:val="110"/>
              </w:numPr>
              <w:spacing w:line="360" w:lineRule="auto"/>
              <w:ind w:left="376"/>
              <w:jc w:val="both"/>
              <w:rPr>
                <w:rFonts w:cs="Times New Roman"/>
                <w:sz w:val="26"/>
                <w:szCs w:val="26"/>
              </w:rPr>
            </w:pPr>
            <w:r w:rsidRPr="00F15442">
              <w:rPr>
                <w:rFonts w:cs="Times New Roman"/>
                <w:sz w:val="26"/>
                <w:szCs w:val="26"/>
              </w:rPr>
              <w:t>Kết thúc chức năng Báo cáo khách hàng.</w:t>
            </w:r>
          </w:p>
        </w:tc>
      </w:tr>
      <w:tr w:rsidR="005F18B4" w:rsidRPr="00F15442" w14:paraId="5B849EBC" w14:textId="77777777" w:rsidTr="008F0E15">
        <w:trPr>
          <w:cantSplit/>
          <w:jc w:val="center"/>
        </w:trPr>
        <w:tc>
          <w:tcPr>
            <w:tcW w:w="2324" w:type="dxa"/>
            <w:tcBorders>
              <w:bottom w:val="single" w:sz="4" w:space="0" w:color="auto"/>
            </w:tcBorders>
            <w:shd w:val="clear" w:color="auto" w:fill="FFFFFF"/>
            <w:tcMar>
              <w:top w:w="80" w:type="dxa"/>
              <w:left w:w="90" w:type="dxa"/>
              <w:bottom w:w="80" w:type="dxa"/>
              <w:right w:w="90" w:type="dxa"/>
            </w:tcMar>
            <w:vAlign w:val="center"/>
          </w:tcPr>
          <w:p w14:paraId="62CDC55B"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thay thế</w:t>
            </w:r>
          </w:p>
        </w:tc>
        <w:tc>
          <w:tcPr>
            <w:tcW w:w="7143" w:type="dxa"/>
            <w:tcBorders>
              <w:bottom w:val="single" w:sz="4" w:space="0" w:color="auto"/>
            </w:tcBorders>
            <w:shd w:val="clear" w:color="auto" w:fill="FFFFFF"/>
            <w:tcMar>
              <w:top w:w="80" w:type="dxa"/>
              <w:left w:w="90" w:type="dxa"/>
              <w:bottom w:w="80" w:type="dxa"/>
              <w:right w:w="90" w:type="dxa"/>
            </w:tcMar>
            <w:vAlign w:val="center"/>
          </w:tcPr>
          <w:p w14:paraId="0B190FED"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r w:rsidR="005F18B4" w:rsidRPr="00F15442" w14:paraId="3716E86F" w14:textId="77777777" w:rsidTr="008F0E15">
        <w:trPr>
          <w:cantSplit/>
          <w:jc w:val="center"/>
        </w:trPr>
        <w:tc>
          <w:tcPr>
            <w:tcW w:w="2324" w:type="dxa"/>
            <w:shd w:val="clear" w:color="auto" w:fill="FFFFFF"/>
            <w:tcMar>
              <w:top w:w="80" w:type="dxa"/>
              <w:left w:w="90" w:type="dxa"/>
              <w:bottom w:w="80" w:type="dxa"/>
              <w:right w:w="90" w:type="dxa"/>
            </w:tcMar>
            <w:vAlign w:val="center"/>
          </w:tcPr>
          <w:p w14:paraId="09CA6F83" w14:textId="77777777" w:rsidR="005F18B4" w:rsidRPr="00F15442" w:rsidRDefault="005F18B4" w:rsidP="004050DD">
            <w:pPr>
              <w:spacing w:line="360" w:lineRule="auto"/>
              <w:jc w:val="both"/>
              <w:rPr>
                <w:rFonts w:cs="Times New Roman"/>
                <w:sz w:val="26"/>
                <w:szCs w:val="26"/>
              </w:rPr>
            </w:pPr>
            <w:r w:rsidRPr="00F15442">
              <w:rPr>
                <w:rFonts w:cs="Times New Roman"/>
                <w:b/>
                <w:sz w:val="26"/>
                <w:szCs w:val="26"/>
              </w:rPr>
              <w:t>Luồng ngoại lệ</w:t>
            </w:r>
          </w:p>
        </w:tc>
        <w:tc>
          <w:tcPr>
            <w:tcW w:w="7143" w:type="dxa"/>
            <w:shd w:val="clear" w:color="auto" w:fill="FFFFFF"/>
            <w:tcMar>
              <w:top w:w="80" w:type="dxa"/>
              <w:left w:w="90" w:type="dxa"/>
              <w:bottom w:w="80" w:type="dxa"/>
              <w:right w:w="90" w:type="dxa"/>
            </w:tcMar>
            <w:vAlign w:val="center"/>
          </w:tcPr>
          <w:p w14:paraId="3624A691" w14:textId="77777777" w:rsidR="005F18B4" w:rsidRPr="00F15442" w:rsidRDefault="005F18B4" w:rsidP="004050DD">
            <w:pPr>
              <w:spacing w:line="360" w:lineRule="auto"/>
              <w:jc w:val="both"/>
              <w:rPr>
                <w:rFonts w:cs="Times New Roman"/>
                <w:sz w:val="26"/>
                <w:szCs w:val="26"/>
              </w:rPr>
            </w:pPr>
            <w:r w:rsidRPr="00F15442">
              <w:rPr>
                <w:rFonts w:cs="Times New Roman"/>
                <w:sz w:val="26"/>
                <w:szCs w:val="26"/>
              </w:rPr>
              <w:t>Không có</w:t>
            </w:r>
          </w:p>
        </w:tc>
      </w:tr>
    </w:tbl>
    <w:p w14:paraId="2A1DB089" w14:textId="088E5D78" w:rsidR="007466C0" w:rsidRPr="00F15442" w:rsidRDefault="007466C0" w:rsidP="004050DD">
      <w:pPr>
        <w:spacing w:after="0" w:line="360" w:lineRule="auto"/>
        <w:jc w:val="both"/>
        <w:rPr>
          <w:rFonts w:cs="Times New Roman"/>
          <w:sz w:val="26"/>
          <w:szCs w:val="26"/>
          <w:lang w:val="vi-VN"/>
        </w:rPr>
      </w:pPr>
    </w:p>
    <w:p w14:paraId="17FE062F" w14:textId="77777777" w:rsidR="0001378E" w:rsidRPr="00F15442" w:rsidRDefault="0001378E" w:rsidP="004050DD">
      <w:pPr>
        <w:spacing w:after="0" w:line="360" w:lineRule="auto"/>
        <w:jc w:val="both"/>
        <w:rPr>
          <w:rFonts w:cs="Times New Roman"/>
          <w:sz w:val="26"/>
          <w:szCs w:val="26"/>
          <w:lang w:val="vi-VN"/>
        </w:rPr>
      </w:pPr>
    </w:p>
    <w:p w14:paraId="3B096765" w14:textId="77777777" w:rsidR="0001378E" w:rsidRPr="00F15442" w:rsidRDefault="0001378E" w:rsidP="004050DD">
      <w:pPr>
        <w:spacing w:after="0" w:line="360" w:lineRule="auto"/>
        <w:jc w:val="both"/>
        <w:rPr>
          <w:rFonts w:cs="Times New Roman"/>
          <w:sz w:val="26"/>
          <w:szCs w:val="26"/>
          <w:lang w:val="vi-VN"/>
        </w:rPr>
      </w:pPr>
    </w:p>
    <w:p w14:paraId="3EBC2E1D" w14:textId="77777777" w:rsidR="0001378E" w:rsidRPr="00F15442" w:rsidRDefault="0001378E" w:rsidP="004050DD">
      <w:pPr>
        <w:spacing w:after="0" w:line="360" w:lineRule="auto"/>
        <w:jc w:val="both"/>
        <w:rPr>
          <w:rFonts w:cs="Times New Roman"/>
          <w:sz w:val="26"/>
          <w:szCs w:val="26"/>
          <w:lang w:val="vi-VN"/>
        </w:rPr>
      </w:pPr>
    </w:p>
    <w:p w14:paraId="014867DC" w14:textId="77777777" w:rsidR="0001378E" w:rsidRPr="00F15442" w:rsidRDefault="0001378E" w:rsidP="004050DD">
      <w:pPr>
        <w:spacing w:after="0" w:line="360" w:lineRule="auto"/>
        <w:jc w:val="both"/>
        <w:rPr>
          <w:rFonts w:cs="Times New Roman"/>
          <w:sz w:val="26"/>
          <w:szCs w:val="26"/>
          <w:lang w:val="vi-VN"/>
        </w:rPr>
      </w:pPr>
    </w:p>
    <w:p w14:paraId="0FD3E5EC" w14:textId="77777777" w:rsidR="0001378E" w:rsidRPr="00F15442" w:rsidRDefault="0001378E" w:rsidP="004050DD">
      <w:pPr>
        <w:spacing w:after="0" w:line="360" w:lineRule="auto"/>
        <w:jc w:val="both"/>
        <w:rPr>
          <w:rFonts w:cs="Times New Roman"/>
          <w:sz w:val="26"/>
          <w:szCs w:val="26"/>
          <w:lang w:val="vi-VN"/>
        </w:rPr>
      </w:pPr>
    </w:p>
    <w:p w14:paraId="57E8331F" w14:textId="77777777" w:rsidR="0001378E" w:rsidRPr="00F15442" w:rsidRDefault="0001378E" w:rsidP="004050DD">
      <w:pPr>
        <w:spacing w:after="0" w:line="360" w:lineRule="auto"/>
        <w:jc w:val="both"/>
        <w:rPr>
          <w:rFonts w:cs="Times New Roman"/>
          <w:sz w:val="26"/>
          <w:szCs w:val="26"/>
          <w:lang w:val="vi-VN"/>
        </w:rPr>
      </w:pPr>
    </w:p>
    <w:p w14:paraId="0C75E001" w14:textId="77777777" w:rsidR="0001378E" w:rsidRPr="00F15442" w:rsidRDefault="0001378E" w:rsidP="004050DD">
      <w:pPr>
        <w:spacing w:after="0" w:line="360" w:lineRule="auto"/>
        <w:jc w:val="both"/>
        <w:rPr>
          <w:rFonts w:cs="Times New Roman"/>
          <w:sz w:val="26"/>
          <w:szCs w:val="26"/>
          <w:lang w:val="vi-VN"/>
        </w:rPr>
      </w:pPr>
    </w:p>
    <w:p w14:paraId="46E3AB4C" w14:textId="77777777" w:rsidR="0001378E" w:rsidRPr="00F15442" w:rsidRDefault="0001378E" w:rsidP="004050DD">
      <w:pPr>
        <w:spacing w:after="0" w:line="360" w:lineRule="auto"/>
        <w:jc w:val="both"/>
        <w:rPr>
          <w:rFonts w:cs="Times New Roman"/>
          <w:sz w:val="26"/>
          <w:szCs w:val="26"/>
          <w:lang w:val="vi-VN"/>
        </w:rPr>
      </w:pPr>
    </w:p>
    <w:p w14:paraId="5CFC405E" w14:textId="77777777" w:rsidR="0001378E" w:rsidRPr="00F15442" w:rsidRDefault="0001378E" w:rsidP="004050DD">
      <w:pPr>
        <w:spacing w:after="0" w:line="360" w:lineRule="auto"/>
        <w:jc w:val="both"/>
        <w:rPr>
          <w:rFonts w:cs="Times New Roman"/>
          <w:sz w:val="26"/>
          <w:szCs w:val="26"/>
          <w:lang w:val="vi-VN"/>
        </w:rPr>
      </w:pPr>
    </w:p>
    <w:p w14:paraId="709010E8" w14:textId="77777777" w:rsidR="0001378E" w:rsidRPr="00F15442" w:rsidRDefault="0001378E" w:rsidP="004050DD">
      <w:pPr>
        <w:spacing w:after="0" w:line="360" w:lineRule="auto"/>
        <w:jc w:val="both"/>
        <w:rPr>
          <w:rFonts w:cs="Times New Roman"/>
          <w:sz w:val="26"/>
          <w:szCs w:val="26"/>
          <w:lang w:val="vi-VN"/>
        </w:rPr>
      </w:pPr>
    </w:p>
    <w:p w14:paraId="3F0B2FF8" w14:textId="77777777" w:rsidR="0001378E" w:rsidRPr="00F15442" w:rsidRDefault="0001378E" w:rsidP="004050DD">
      <w:pPr>
        <w:spacing w:after="0" w:line="360" w:lineRule="auto"/>
        <w:jc w:val="both"/>
        <w:rPr>
          <w:rFonts w:cs="Times New Roman"/>
          <w:sz w:val="26"/>
          <w:szCs w:val="26"/>
          <w:lang w:val="vi-VN"/>
        </w:rPr>
      </w:pPr>
    </w:p>
    <w:p w14:paraId="3837E3CE" w14:textId="77777777" w:rsidR="0001378E" w:rsidRPr="00F15442" w:rsidRDefault="0001378E" w:rsidP="004050DD">
      <w:pPr>
        <w:spacing w:after="0" w:line="360" w:lineRule="auto"/>
        <w:jc w:val="both"/>
        <w:rPr>
          <w:rFonts w:cs="Times New Roman"/>
          <w:sz w:val="26"/>
          <w:szCs w:val="26"/>
          <w:lang w:val="vi-VN"/>
        </w:rPr>
      </w:pPr>
    </w:p>
    <w:p w14:paraId="36DFDEEA" w14:textId="77777777" w:rsidR="0001378E" w:rsidRPr="00F15442" w:rsidRDefault="0001378E" w:rsidP="004050DD">
      <w:pPr>
        <w:spacing w:after="0" w:line="360" w:lineRule="auto"/>
        <w:jc w:val="both"/>
        <w:rPr>
          <w:rFonts w:cs="Times New Roman"/>
          <w:sz w:val="26"/>
          <w:szCs w:val="26"/>
          <w:lang w:val="vi-VN"/>
        </w:rPr>
      </w:pPr>
    </w:p>
    <w:p w14:paraId="21336197" w14:textId="77777777" w:rsidR="0001378E" w:rsidRPr="00F15442" w:rsidRDefault="0001378E" w:rsidP="004050DD">
      <w:pPr>
        <w:spacing w:after="0" w:line="360" w:lineRule="auto"/>
        <w:jc w:val="both"/>
        <w:rPr>
          <w:rFonts w:cs="Times New Roman"/>
          <w:sz w:val="26"/>
          <w:szCs w:val="26"/>
          <w:lang w:val="vi-VN"/>
        </w:rPr>
      </w:pPr>
    </w:p>
    <w:p w14:paraId="1FA2B8AE" w14:textId="77777777" w:rsidR="00DE7E13" w:rsidRPr="00F15442" w:rsidRDefault="00DE7E13" w:rsidP="00F822D5">
      <w:pPr>
        <w:pStyle w:val="Heading1"/>
        <w:spacing w:before="0" w:line="360" w:lineRule="auto"/>
        <w:jc w:val="center"/>
        <w:rPr>
          <w:rFonts w:ascii="Times New Roman" w:hAnsi="Times New Roman" w:cs="Times New Roman"/>
          <w:color w:val="auto"/>
          <w:sz w:val="26"/>
          <w:szCs w:val="26"/>
        </w:rPr>
      </w:pPr>
      <w:bookmarkStart w:id="48" w:name="_Toc241220143"/>
      <w:r w:rsidRPr="00F15442">
        <w:rPr>
          <w:rFonts w:ascii="Times New Roman" w:hAnsi="Times New Roman" w:cs="Times New Roman"/>
          <w:color w:val="auto"/>
          <w:sz w:val="26"/>
          <w:szCs w:val="26"/>
        </w:rPr>
        <w:lastRenderedPageBreak/>
        <w:t>4. THIẾT KẾ DỮ LIỆU</w:t>
      </w:r>
      <w:bookmarkEnd w:id="48"/>
    </w:p>
    <w:p w14:paraId="4093A62E" w14:textId="77777777" w:rsidR="00DE7E13" w:rsidRPr="00F15442" w:rsidRDefault="00DE7E13" w:rsidP="004050DD">
      <w:pPr>
        <w:spacing w:after="0" w:line="360" w:lineRule="auto"/>
        <w:jc w:val="both"/>
        <w:rPr>
          <w:rFonts w:cs="Times New Roman"/>
          <w:sz w:val="26"/>
          <w:szCs w:val="26"/>
        </w:rPr>
      </w:pPr>
      <w:r w:rsidRPr="00F15442">
        <w:rPr>
          <w:rFonts w:cs="Times New Roman"/>
          <w:sz w:val="26"/>
          <w:szCs w:val="26"/>
        </w:rPr>
        <w:t>Mục tiêu của chương là xây dựng mô hình dữ liệu phục vụ website LUNEA theo mô hình chuỗi cửa hàng, bảo đảm quản lý tập trung sản phẩm nhưng tách tồn kho theo SKU và từng cửa hàng; đồng thời lưu được lịch sử giao dịch, đơn hàng, nhập hàng, điều chuyển, khuyến mãi và phân quyền.</w:t>
      </w:r>
    </w:p>
    <w:p w14:paraId="7B5B0AAC" w14:textId="77777777" w:rsidR="00DE7E13" w:rsidRPr="00F15442" w:rsidRDefault="00DE7E13" w:rsidP="004050DD">
      <w:pPr>
        <w:pStyle w:val="Heading2"/>
        <w:spacing w:before="0" w:line="360" w:lineRule="auto"/>
        <w:jc w:val="both"/>
        <w:rPr>
          <w:rFonts w:ascii="Times New Roman" w:hAnsi="Times New Roman" w:cs="Times New Roman"/>
          <w:color w:val="auto"/>
        </w:rPr>
      </w:pPr>
      <w:bookmarkStart w:id="49" w:name="_Toc241220144"/>
      <w:r w:rsidRPr="00F15442">
        <w:rPr>
          <w:rFonts w:ascii="Times New Roman" w:hAnsi="Times New Roman" w:cs="Times New Roman"/>
          <w:color w:val="auto"/>
        </w:rPr>
        <w:t>4.1. Sơ đồ logic</w:t>
      </w:r>
      <w:bookmarkEnd w:id="49"/>
    </w:p>
    <w:p w14:paraId="6EB57220" w14:textId="77777777" w:rsidR="00DE7E13" w:rsidRPr="00F15442" w:rsidRDefault="00DE7E13" w:rsidP="004050DD">
      <w:pPr>
        <w:pStyle w:val="Heading3"/>
        <w:spacing w:before="0" w:line="360" w:lineRule="auto"/>
        <w:jc w:val="both"/>
        <w:rPr>
          <w:rFonts w:ascii="Times New Roman" w:hAnsi="Times New Roman" w:cs="Times New Roman"/>
          <w:color w:val="auto"/>
          <w:sz w:val="26"/>
          <w:szCs w:val="26"/>
        </w:rPr>
      </w:pPr>
      <w:bookmarkStart w:id="50" w:name="_Toc241220145"/>
      <w:r w:rsidRPr="00F15442">
        <w:rPr>
          <w:rFonts w:ascii="Times New Roman" w:hAnsi="Times New Roman" w:cs="Times New Roman"/>
          <w:color w:val="auto"/>
          <w:sz w:val="26"/>
          <w:szCs w:val="26"/>
        </w:rPr>
        <w:t>4.1.1. Lược đồ logic</w:t>
      </w:r>
      <w:bookmarkEnd w:id="50"/>
    </w:p>
    <w:p w14:paraId="41E82964" w14:textId="77777777" w:rsidR="00DE7E13" w:rsidRPr="00F15442" w:rsidRDefault="00DE7E13" w:rsidP="004050DD">
      <w:pPr>
        <w:spacing w:after="0" w:line="360" w:lineRule="auto"/>
        <w:jc w:val="both"/>
        <w:rPr>
          <w:rFonts w:cs="Times New Roman"/>
          <w:sz w:val="26"/>
          <w:szCs w:val="26"/>
        </w:rPr>
      </w:pPr>
      <w:r w:rsidRPr="00F15442">
        <w:rPr>
          <w:rFonts w:cs="Times New Roman"/>
          <w:sz w:val="26"/>
          <w:szCs w:val="26"/>
        </w:rPr>
        <w:t>Lược đồ logic được chia thành hai nhóm để bảo đảm dễ đọc: nhóm thương mại điện tử - khách hàng và nhóm vận hành chuỗi - quản trị. Các quan hệ chính tuân theo các yêu cầu: một sản phẩm có nhiều SKU; tồn kho được quản lý theo cặp SKU - cửa hàng; mỗi đơn hàng trong phiên bản hiện tại do một chi nhánh xử lý; việc thêm sản phẩm vào giỏ không giữ tồn; hàng chỉ được giữ sau khi đơn được tạo thành công và xác định chi nhánh xử lý.</w:t>
      </w:r>
    </w:p>
    <w:p w14:paraId="0288AD3C" w14:textId="77777777" w:rsidR="00DE7E13" w:rsidRPr="00F15442" w:rsidRDefault="00DE7E13" w:rsidP="004050DD">
      <w:pPr>
        <w:spacing w:after="0" w:line="360" w:lineRule="auto"/>
        <w:jc w:val="center"/>
        <w:rPr>
          <w:rFonts w:cs="Times New Roman"/>
          <w:sz w:val="26"/>
          <w:szCs w:val="26"/>
        </w:rPr>
      </w:pPr>
      <w:r w:rsidRPr="00F15442">
        <w:rPr>
          <w:rFonts w:cs="Times New Roman"/>
          <w:noProof/>
          <w:sz w:val="26"/>
          <w:szCs w:val="26"/>
        </w:rPr>
        <w:drawing>
          <wp:inline distT="0" distB="0" distL="0" distR="0" wp14:anchorId="0416BE79" wp14:editId="7795CCAB">
            <wp:extent cx="4543425" cy="4148024"/>
            <wp:effectExtent l="0" t="0" r="0" b="5080"/>
            <wp:docPr id="1534910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910205" name=""/>
                    <pic:cNvPicPr/>
                  </pic:nvPicPr>
                  <pic:blipFill>
                    <a:blip r:embed="rId38"/>
                    <a:stretch>
                      <a:fillRect/>
                    </a:stretch>
                  </pic:blipFill>
                  <pic:spPr>
                    <a:xfrm>
                      <a:off x="0" y="0"/>
                      <a:ext cx="4547639" cy="4151871"/>
                    </a:xfrm>
                    <a:prstGeom prst="rect">
                      <a:avLst/>
                    </a:prstGeom>
                  </pic:spPr>
                </pic:pic>
              </a:graphicData>
            </a:graphic>
          </wp:inline>
        </w:drawing>
      </w:r>
    </w:p>
    <w:p w14:paraId="506A8A59" w14:textId="77777777" w:rsidR="00DE7E13" w:rsidRPr="00F15442" w:rsidRDefault="00DE7E13" w:rsidP="00E50B9F">
      <w:pPr>
        <w:spacing w:after="0" w:line="360" w:lineRule="auto"/>
        <w:jc w:val="center"/>
        <w:rPr>
          <w:rFonts w:cs="Times New Roman"/>
          <w:sz w:val="26"/>
          <w:szCs w:val="26"/>
        </w:rPr>
      </w:pPr>
      <w:r w:rsidRPr="00F15442">
        <w:rPr>
          <w:rFonts w:cs="Times New Roman"/>
          <w:b/>
          <w:sz w:val="26"/>
          <w:szCs w:val="26"/>
        </w:rPr>
        <w:t>Hình 4.1. Lược đồ logic - nhóm khách hàng, sản phẩm, giỏ hàng và đơn hàng</w:t>
      </w:r>
    </w:p>
    <w:p w14:paraId="224A50FA" w14:textId="77777777" w:rsidR="00DE7E13" w:rsidRPr="00F15442" w:rsidRDefault="00DE7E13" w:rsidP="004050DD">
      <w:pPr>
        <w:spacing w:after="0" w:line="360" w:lineRule="auto"/>
        <w:jc w:val="center"/>
        <w:rPr>
          <w:rFonts w:cs="Times New Roman"/>
          <w:sz w:val="26"/>
          <w:szCs w:val="26"/>
        </w:rPr>
      </w:pPr>
      <w:r w:rsidRPr="00F15442">
        <w:rPr>
          <w:rFonts w:cs="Times New Roman"/>
          <w:noProof/>
          <w:sz w:val="26"/>
          <w:szCs w:val="26"/>
        </w:rPr>
        <w:lastRenderedPageBreak/>
        <w:drawing>
          <wp:inline distT="0" distB="0" distL="0" distR="0" wp14:anchorId="48D9BC79" wp14:editId="64204DA3">
            <wp:extent cx="4505325" cy="3933648"/>
            <wp:effectExtent l="0" t="0" r="0" b="0"/>
            <wp:docPr id="1128764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764711" name=""/>
                    <pic:cNvPicPr/>
                  </pic:nvPicPr>
                  <pic:blipFill>
                    <a:blip r:embed="rId39"/>
                    <a:stretch>
                      <a:fillRect/>
                    </a:stretch>
                  </pic:blipFill>
                  <pic:spPr>
                    <a:xfrm>
                      <a:off x="0" y="0"/>
                      <a:ext cx="4511925" cy="3939411"/>
                    </a:xfrm>
                    <a:prstGeom prst="rect">
                      <a:avLst/>
                    </a:prstGeom>
                  </pic:spPr>
                </pic:pic>
              </a:graphicData>
            </a:graphic>
          </wp:inline>
        </w:drawing>
      </w:r>
    </w:p>
    <w:p w14:paraId="18114CBB" w14:textId="77777777" w:rsidR="00DE7E13" w:rsidRPr="00F15442" w:rsidRDefault="00DE7E13" w:rsidP="00E50B9F">
      <w:pPr>
        <w:spacing w:after="0" w:line="360" w:lineRule="auto"/>
        <w:jc w:val="center"/>
        <w:rPr>
          <w:rFonts w:cs="Times New Roman"/>
          <w:sz w:val="26"/>
          <w:szCs w:val="26"/>
        </w:rPr>
      </w:pPr>
      <w:r w:rsidRPr="00F15442">
        <w:rPr>
          <w:rFonts w:cs="Times New Roman"/>
          <w:b/>
          <w:sz w:val="26"/>
          <w:szCs w:val="26"/>
        </w:rPr>
        <w:t>Hình 4.2. Lược đồ logic - nhóm nhập hàng, tồn kho, điều chuyển và phân quyền</w:t>
      </w:r>
    </w:p>
    <w:p w14:paraId="6AB96777" w14:textId="77777777" w:rsidR="00DE7E13" w:rsidRPr="00F15442" w:rsidRDefault="00DE7E13" w:rsidP="004050DD">
      <w:pPr>
        <w:pStyle w:val="Heading3"/>
        <w:spacing w:before="0" w:line="360" w:lineRule="auto"/>
        <w:jc w:val="both"/>
        <w:rPr>
          <w:rFonts w:ascii="Times New Roman" w:hAnsi="Times New Roman" w:cs="Times New Roman"/>
          <w:color w:val="auto"/>
          <w:sz w:val="26"/>
          <w:szCs w:val="26"/>
        </w:rPr>
      </w:pPr>
      <w:bookmarkStart w:id="51" w:name="_Toc241220146"/>
      <w:r w:rsidRPr="00F15442">
        <w:rPr>
          <w:rFonts w:ascii="Times New Roman" w:hAnsi="Times New Roman" w:cs="Times New Roman"/>
          <w:color w:val="auto"/>
          <w:sz w:val="26"/>
          <w:szCs w:val="26"/>
        </w:rPr>
        <w:t>4.1.2. Chi tiết các bảng dữ liệu</w:t>
      </w:r>
      <w:bookmarkEnd w:id="51"/>
    </w:p>
    <w:p w14:paraId="65C32FA6" w14:textId="77777777" w:rsidR="00DE7E13" w:rsidRPr="00F15442" w:rsidRDefault="00DE7E13" w:rsidP="004050DD">
      <w:pPr>
        <w:spacing w:after="0" w:line="360" w:lineRule="auto"/>
        <w:jc w:val="both"/>
        <w:rPr>
          <w:rFonts w:cs="Times New Roman"/>
          <w:sz w:val="26"/>
          <w:szCs w:val="26"/>
        </w:rPr>
      </w:pPr>
      <w:r w:rsidRPr="00F15442">
        <w:rPr>
          <w:rFonts w:cs="Times New Roman"/>
          <w:sz w:val="26"/>
          <w:szCs w:val="26"/>
        </w:rPr>
        <w:t>Các bảng dưới đây là thiết kế đề xuất theo mô hình quan hệ. Kiểu dữ liệu mang tính định hướng và có thể ánh xạ sang MySQL/PostgreSQL/SQL Server tương đương khi triển khai.</w:t>
      </w:r>
    </w:p>
    <w:p w14:paraId="0C07D0F8" w14:textId="417C7FF6" w:rsidR="00DE7E13" w:rsidRPr="00F15442" w:rsidRDefault="006F2EE6" w:rsidP="004050DD">
      <w:pPr>
        <w:pStyle w:val="Heading3"/>
        <w:spacing w:before="0" w:line="360" w:lineRule="auto"/>
        <w:jc w:val="both"/>
        <w:rPr>
          <w:rFonts w:ascii="Times New Roman" w:hAnsi="Times New Roman" w:cs="Times New Roman"/>
          <w:color w:val="auto"/>
          <w:sz w:val="26"/>
          <w:szCs w:val="26"/>
        </w:rPr>
      </w:pPr>
      <w:bookmarkStart w:id="52" w:name="_Toc241220147"/>
      <w:r w:rsidRPr="00F15442">
        <w:rPr>
          <w:rFonts w:ascii="Times New Roman" w:hAnsi="Times New Roman" w:cs="Times New Roman"/>
          <w:color w:val="auto"/>
          <w:sz w:val="26"/>
          <w:szCs w:val="26"/>
        </w:rPr>
        <w:t>4.1.2.</w:t>
      </w:r>
      <w:r w:rsidR="00DE7E13" w:rsidRPr="00F15442">
        <w:rPr>
          <w:rFonts w:ascii="Times New Roman" w:hAnsi="Times New Roman" w:cs="Times New Roman"/>
          <w:color w:val="auto"/>
          <w:sz w:val="26"/>
          <w:szCs w:val="26"/>
        </w:rPr>
        <w:t>1. TaiKhoan</w:t>
      </w:r>
      <w:bookmarkEnd w:id="52"/>
    </w:p>
    <w:p w14:paraId="22E86F85" w14:textId="77777777" w:rsidR="00DE7E13" w:rsidRPr="00F15442" w:rsidRDefault="00DE7E13" w:rsidP="004050DD">
      <w:pPr>
        <w:spacing w:after="0" w:line="360" w:lineRule="auto"/>
        <w:jc w:val="both"/>
        <w:rPr>
          <w:rFonts w:cs="Times New Roman"/>
          <w:sz w:val="26"/>
          <w:szCs w:val="26"/>
        </w:rPr>
      </w:pPr>
      <w:proofErr w:type="gramStart"/>
      <w:r w:rsidRPr="00F15442">
        <w:rPr>
          <w:rFonts w:cs="Times New Roman"/>
          <w:sz w:val="26"/>
          <w:szCs w:val="26"/>
        </w:rPr>
        <w:t>TaiKhoan(</w:t>
      </w:r>
      <w:proofErr w:type="gramEnd"/>
      <w:r w:rsidRPr="00F15442">
        <w:rPr>
          <w:rFonts w:cs="Times New Roman"/>
          <w:sz w:val="26"/>
          <w:szCs w:val="26"/>
        </w:rPr>
        <w:t>MaTK, TenDangNhap, MatKhauHash, Email, SoDienThoai, LoaiTaiKhoan, TrangThai, NgayTao)</w:t>
      </w:r>
    </w:p>
    <w:tbl>
      <w:tblPr>
        <w:tblStyle w:val="TableGrid"/>
        <w:tblW w:w="0" w:type="auto"/>
        <w:jc w:val="center"/>
        <w:shd w:val="clear" w:color="000000" w:fill="FFFFFF"/>
        <w:tblLook w:val="04A0" w:firstRow="1" w:lastRow="0" w:firstColumn="1" w:lastColumn="0" w:noHBand="0" w:noVBand="1"/>
      </w:tblPr>
      <w:tblGrid>
        <w:gridCol w:w="708"/>
        <w:gridCol w:w="2018"/>
        <w:gridCol w:w="2051"/>
        <w:gridCol w:w="3103"/>
        <w:gridCol w:w="1748"/>
      </w:tblGrid>
      <w:tr w:rsidR="00DE7E13" w:rsidRPr="00F15442" w14:paraId="3281DF85" w14:textId="77777777" w:rsidTr="00A17D04">
        <w:trPr>
          <w:jc w:val="center"/>
        </w:trPr>
        <w:tc>
          <w:tcPr>
            <w:tcW w:w="567" w:type="dxa"/>
            <w:shd w:val="clear" w:color="000000" w:fill="FFFFFF"/>
            <w:vAlign w:val="center"/>
          </w:tcPr>
          <w:p w14:paraId="4A0B0859"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STT</w:t>
            </w:r>
          </w:p>
        </w:tc>
        <w:tc>
          <w:tcPr>
            <w:tcW w:w="2381" w:type="dxa"/>
            <w:shd w:val="clear" w:color="000000" w:fill="FFFFFF"/>
            <w:vAlign w:val="center"/>
          </w:tcPr>
          <w:p w14:paraId="244C1FAA"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Thuộc tính</w:t>
            </w:r>
          </w:p>
        </w:tc>
        <w:tc>
          <w:tcPr>
            <w:tcW w:w="1814" w:type="dxa"/>
            <w:shd w:val="clear" w:color="000000" w:fill="FFFFFF"/>
            <w:vAlign w:val="center"/>
          </w:tcPr>
          <w:p w14:paraId="176794BA"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Kiểu</w:t>
            </w:r>
          </w:p>
        </w:tc>
        <w:tc>
          <w:tcPr>
            <w:tcW w:w="3118" w:type="dxa"/>
            <w:shd w:val="clear" w:color="000000" w:fill="FFFFFF"/>
            <w:vAlign w:val="center"/>
          </w:tcPr>
          <w:p w14:paraId="7BC1607C"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Miền giá trị / Ràng buộc</w:t>
            </w:r>
          </w:p>
        </w:tc>
        <w:tc>
          <w:tcPr>
            <w:tcW w:w="2948" w:type="dxa"/>
            <w:shd w:val="clear" w:color="000000" w:fill="FFFFFF"/>
            <w:vAlign w:val="center"/>
          </w:tcPr>
          <w:p w14:paraId="449F68BC"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Ý nghĩa</w:t>
            </w:r>
          </w:p>
        </w:tc>
      </w:tr>
      <w:tr w:rsidR="00DE7E13" w:rsidRPr="00F15442" w14:paraId="18F9BD80" w14:textId="77777777" w:rsidTr="00A17D04">
        <w:trPr>
          <w:jc w:val="center"/>
        </w:trPr>
        <w:tc>
          <w:tcPr>
            <w:tcW w:w="567" w:type="dxa"/>
            <w:shd w:val="clear" w:color="000000" w:fill="FFFFFF"/>
            <w:vAlign w:val="center"/>
          </w:tcPr>
          <w:p w14:paraId="3B68C862"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1</w:t>
            </w:r>
          </w:p>
        </w:tc>
        <w:tc>
          <w:tcPr>
            <w:tcW w:w="2381" w:type="dxa"/>
            <w:shd w:val="clear" w:color="000000" w:fill="FFFFFF"/>
            <w:vAlign w:val="center"/>
          </w:tcPr>
          <w:p w14:paraId="3DDC33FD"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MaTK</w:t>
            </w:r>
          </w:p>
        </w:tc>
        <w:tc>
          <w:tcPr>
            <w:tcW w:w="1814" w:type="dxa"/>
            <w:shd w:val="clear" w:color="000000" w:fill="FFFFFF"/>
            <w:vAlign w:val="center"/>
          </w:tcPr>
          <w:p w14:paraId="43C34953"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3118" w:type="dxa"/>
            <w:shd w:val="clear" w:color="000000" w:fill="FFFFFF"/>
            <w:vAlign w:val="center"/>
          </w:tcPr>
          <w:p w14:paraId="35E0DBE1"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chính</w:t>
            </w:r>
          </w:p>
        </w:tc>
        <w:tc>
          <w:tcPr>
            <w:tcW w:w="2948" w:type="dxa"/>
            <w:shd w:val="clear" w:color="000000" w:fill="FFFFFF"/>
            <w:vAlign w:val="center"/>
          </w:tcPr>
          <w:p w14:paraId="0E6021B4"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Mã tài khoản</w:t>
            </w:r>
          </w:p>
        </w:tc>
      </w:tr>
      <w:tr w:rsidR="00DE7E13" w:rsidRPr="00F15442" w14:paraId="15CBA765" w14:textId="77777777" w:rsidTr="00A17D04">
        <w:trPr>
          <w:jc w:val="center"/>
        </w:trPr>
        <w:tc>
          <w:tcPr>
            <w:tcW w:w="567" w:type="dxa"/>
            <w:shd w:val="clear" w:color="000000" w:fill="FFFFFF"/>
            <w:vAlign w:val="center"/>
          </w:tcPr>
          <w:p w14:paraId="3FE79970"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2</w:t>
            </w:r>
          </w:p>
        </w:tc>
        <w:tc>
          <w:tcPr>
            <w:tcW w:w="2381" w:type="dxa"/>
            <w:shd w:val="clear" w:color="000000" w:fill="FFFFFF"/>
            <w:vAlign w:val="center"/>
          </w:tcPr>
          <w:p w14:paraId="32F63189"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TenDangNhap</w:t>
            </w:r>
          </w:p>
        </w:tc>
        <w:tc>
          <w:tcPr>
            <w:tcW w:w="1814" w:type="dxa"/>
            <w:shd w:val="clear" w:color="000000" w:fill="FFFFFF"/>
            <w:vAlign w:val="center"/>
          </w:tcPr>
          <w:p w14:paraId="29D71210"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VARCHAR(</w:t>
            </w:r>
            <w:proofErr w:type="gramEnd"/>
            <w:r w:rsidRPr="00F15442">
              <w:rPr>
                <w:rFonts w:cs="Times New Roman"/>
                <w:sz w:val="26"/>
                <w:szCs w:val="26"/>
              </w:rPr>
              <w:t>100)</w:t>
            </w:r>
          </w:p>
        </w:tc>
        <w:tc>
          <w:tcPr>
            <w:tcW w:w="3118" w:type="dxa"/>
            <w:shd w:val="clear" w:color="000000" w:fill="FFFFFF"/>
            <w:vAlign w:val="center"/>
          </w:tcPr>
          <w:p w14:paraId="3ADCB99E"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Duy nhất, NOT NULL</w:t>
            </w:r>
          </w:p>
        </w:tc>
        <w:tc>
          <w:tcPr>
            <w:tcW w:w="2948" w:type="dxa"/>
            <w:shd w:val="clear" w:color="000000" w:fill="FFFFFF"/>
            <w:vAlign w:val="center"/>
          </w:tcPr>
          <w:p w14:paraId="40C9B904"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Tên đăng nhập</w:t>
            </w:r>
          </w:p>
        </w:tc>
      </w:tr>
      <w:tr w:rsidR="00DE7E13" w:rsidRPr="00F15442" w14:paraId="33744597" w14:textId="77777777" w:rsidTr="00A17D04">
        <w:trPr>
          <w:jc w:val="center"/>
        </w:trPr>
        <w:tc>
          <w:tcPr>
            <w:tcW w:w="567" w:type="dxa"/>
            <w:shd w:val="clear" w:color="000000" w:fill="FFFFFF"/>
            <w:vAlign w:val="center"/>
          </w:tcPr>
          <w:p w14:paraId="40E19878"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3</w:t>
            </w:r>
          </w:p>
        </w:tc>
        <w:tc>
          <w:tcPr>
            <w:tcW w:w="2381" w:type="dxa"/>
            <w:shd w:val="clear" w:color="000000" w:fill="FFFFFF"/>
            <w:vAlign w:val="center"/>
          </w:tcPr>
          <w:p w14:paraId="29A31813"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MatKhauHash</w:t>
            </w:r>
          </w:p>
        </w:tc>
        <w:tc>
          <w:tcPr>
            <w:tcW w:w="1814" w:type="dxa"/>
            <w:shd w:val="clear" w:color="000000" w:fill="FFFFFF"/>
            <w:vAlign w:val="center"/>
          </w:tcPr>
          <w:p w14:paraId="70DF5AA1"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VARCHAR(</w:t>
            </w:r>
            <w:proofErr w:type="gramEnd"/>
            <w:r w:rsidRPr="00F15442">
              <w:rPr>
                <w:rFonts w:cs="Times New Roman"/>
                <w:sz w:val="26"/>
                <w:szCs w:val="26"/>
              </w:rPr>
              <w:t>255)</w:t>
            </w:r>
          </w:p>
        </w:tc>
        <w:tc>
          <w:tcPr>
            <w:tcW w:w="3118" w:type="dxa"/>
            <w:shd w:val="clear" w:color="000000" w:fill="FFFFFF"/>
            <w:vAlign w:val="center"/>
          </w:tcPr>
          <w:p w14:paraId="43A4C880"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NOT NULL</w:t>
            </w:r>
          </w:p>
        </w:tc>
        <w:tc>
          <w:tcPr>
            <w:tcW w:w="2948" w:type="dxa"/>
            <w:shd w:val="clear" w:color="000000" w:fill="FFFFFF"/>
            <w:vAlign w:val="center"/>
          </w:tcPr>
          <w:p w14:paraId="23ACB3A3"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Mật khẩu đã băm</w:t>
            </w:r>
          </w:p>
        </w:tc>
      </w:tr>
      <w:tr w:rsidR="00DE7E13" w:rsidRPr="00F15442" w14:paraId="00FDA00E" w14:textId="77777777" w:rsidTr="00A17D04">
        <w:trPr>
          <w:jc w:val="center"/>
        </w:trPr>
        <w:tc>
          <w:tcPr>
            <w:tcW w:w="567" w:type="dxa"/>
            <w:shd w:val="clear" w:color="000000" w:fill="FFFFFF"/>
            <w:vAlign w:val="center"/>
          </w:tcPr>
          <w:p w14:paraId="0E9E6F60"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4</w:t>
            </w:r>
          </w:p>
        </w:tc>
        <w:tc>
          <w:tcPr>
            <w:tcW w:w="2381" w:type="dxa"/>
            <w:shd w:val="clear" w:color="000000" w:fill="FFFFFF"/>
            <w:vAlign w:val="center"/>
          </w:tcPr>
          <w:p w14:paraId="6F236E38"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Email</w:t>
            </w:r>
          </w:p>
        </w:tc>
        <w:tc>
          <w:tcPr>
            <w:tcW w:w="1814" w:type="dxa"/>
            <w:shd w:val="clear" w:color="000000" w:fill="FFFFFF"/>
            <w:vAlign w:val="center"/>
          </w:tcPr>
          <w:p w14:paraId="3D484AF6"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VARCHAR(</w:t>
            </w:r>
            <w:proofErr w:type="gramEnd"/>
            <w:r w:rsidRPr="00F15442">
              <w:rPr>
                <w:rFonts w:cs="Times New Roman"/>
                <w:sz w:val="26"/>
                <w:szCs w:val="26"/>
              </w:rPr>
              <w:t>150)</w:t>
            </w:r>
          </w:p>
        </w:tc>
        <w:tc>
          <w:tcPr>
            <w:tcW w:w="3118" w:type="dxa"/>
            <w:shd w:val="clear" w:color="000000" w:fill="FFFFFF"/>
            <w:vAlign w:val="center"/>
          </w:tcPr>
          <w:p w14:paraId="19709982"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Duy nhất</w:t>
            </w:r>
          </w:p>
        </w:tc>
        <w:tc>
          <w:tcPr>
            <w:tcW w:w="2948" w:type="dxa"/>
            <w:shd w:val="clear" w:color="000000" w:fill="FFFFFF"/>
            <w:vAlign w:val="center"/>
          </w:tcPr>
          <w:p w14:paraId="0FBDD769"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Email</w:t>
            </w:r>
          </w:p>
        </w:tc>
      </w:tr>
      <w:tr w:rsidR="00DE7E13" w:rsidRPr="00F15442" w14:paraId="3943F502" w14:textId="77777777" w:rsidTr="00A17D04">
        <w:trPr>
          <w:jc w:val="center"/>
        </w:trPr>
        <w:tc>
          <w:tcPr>
            <w:tcW w:w="567" w:type="dxa"/>
            <w:shd w:val="clear" w:color="000000" w:fill="FFFFFF"/>
            <w:vAlign w:val="center"/>
          </w:tcPr>
          <w:p w14:paraId="1CF1E273"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5</w:t>
            </w:r>
          </w:p>
        </w:tc>
        <w:tc>
          <w:tcPr>
            <w:tcW w:w="2381" w:type="dxa"/>
            <w:shd w:val="clear" w:color="000000" w:fill="FFFFFF"/>
            <w:vAlign w:val="center"/>
          </w:tcPr>
          <w:p w14:paraId="06891373"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SoDienThoai</w:t>
            </w:r>
          </w:p>
        </w:tc>
        <w:tc>
          <w:tcPr>
            <w:tcW w:w="1814" w:type="dxa"/>
            <w:shd w:val="clear" w:color="000000" w:fill="FFFFFF"/>
            <w:vAlign w:val="center"/>
          </w:tcPr>
          <w:p w14:paraId="53BBCE33"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VARCHAR(</w:t>
            </w:r>
            <w:proofErr w:type="gramEnd"/>
            <w:r w:rsidRPr="00F15442">
              <w:rPr>
                <w:rFonts w:cs="Times New Roman"/>
                <w:sz w:val="26"/>
                <w:szCs w:val="26"/>
              </w:rPr>
              <w:t>20)</w:t>
            </w:r>
          </w:p>
        </w:tc>
        <w:tc>
          <w:tcPr>
            <w:tcW w:w="3118" w:type="dxa"/>
            <w:shd w:val="clear" w:color="000000" w:fill="FFFFFF"/>
            <w:vAlign w:val="center"/>
          </w:tcPr>
          <w:p w14:paraId="66E24B30"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Duy nhất</w:t>
            </w:r>
          </w:p>
        </w:tc>
        <w:tc>
          <w:tcPr>
            <w:tcW w:w="2948" w:type="dxa"/>
            <w:shd w:val="clear" w:color="000000" w:fill="FFFFFF"/>
            <w:vAlign w:val="center"/>
          </w:tcPr>
          <w:p w14:paraId="126B4BB4"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Số điện thoại</w:t>
            </w:r>
          </w:p>
        </w:tc>
      </w:tr>
      <w:tr w:rsidR="00DE7E13" w:rsidRPr="00F15442" w14:paraId="109F53FA" w14:textId="77777777" w:rsidTr="00A17D04">
        <w:trPr>
          <w:jc w:val="center"/>
        </w:trPr>
        <w:tc>
          <w:tcPr>
            <w:tcW w:w="567" w:type="dxa"/>
            <w:shd w:val="clear" w:color="000000" w:fill="FFFFFF"/>
            <w:vAlign w:val="center"/>
          </w:tcPr>
          <w:p w14:paraId="7F1B258A"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6</w:t>
            </w:r>
          </w:p>
        </w:tc>
        <w:tc>
          <w:tcPr>
            <w:tcW w:w="2381" w:type="dxa"/>
            <w:shd w:val="clear" w:color="000000" w:fill="FFFFFF"/>
            <w:vAlign w:val="center"/>
          </w:tcPr>
          <w:p w14:paraId="4F7C1AD7"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LoaiTaiKhoan</w:t>
            </w:r>
          </w:p>
        </w:tc>
        <w:tc>
          <w:tcPr>
            <w:tcW w:w="1814" w:type="dxa"/>
            <w:shd w:val="clear" w:color="000000" w:fill="FFFFFF"/>
            <w:vAlign w:val="center"/>
          </w:tcPr>
          <w:p w14:paraId="671E7FBF"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VARCHAR(</w:t>
            </w:r>
            <w:proofErr w:type="gramEnd"/>
            <w:r w:rsidRPr="00F15442">
              <w:rPr>
                <w:rFonts w:cs="Times New Roman"/>
                <w:sz w:val="26"/>
                <w:szCs w:val="26"/>
              </w:rPr>
              <w:t>20)</w:t>
            </w:r>
          </w:p>
        </w:tc>
        <w:tc>
          <w:tcPr>
            <w:tcW w:w="3118" w:type="dxa"/>
            <w:shd w:val="clear" w:color="000000" w:fill="FFFFFF"/>
            <w:vAlign w:val="center"/>
          </w:tcPr>
          <w:p w14:paraId="1817B3D5"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CUSTOMER/EMPLOYEE</w:t>
            </w:r>
          </w:p>
        </w:tc>
        <w:tc>
          <w:tcPr>
            <w:tcW w:w="2948" w:type="dxa"/>
            <w:shd w:val="clear" w:color="000000" w:fill="FFFFFF"/>
            <w:vAlign w:val="center"/>
          </w:tcPr>
          <w:p w14:paraId="605AA601"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Loại tài khoản</w:t>
            </w:r>
          </w:p>
        </w:tc>
      </w:tr>
      <w:tr w:rsidR="00DE7E13" w:rsidRPr="00F15442" w14:paraId="512DC2B8" w14:textId="77777777" w:rsidTr="00A17D04">
        <w:trPr>
          <w:jc w:val="center"/>
        </w:trPr>
        <w:tc>
          <w:tcPr>
            <w:tcW w:w="567" w:type="dxa"/>
            <w:shd w:val="clear" w:color="000000" w:fill="FFFFFF"/>
            <w:vAlign w:val="center"/>
          </w:tcPr>
          <w:p w14:paraId="4B65489B"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7</w:t>
            </w:r>
          </w:p>
        </w:tc>
        <w:tc>
          <w:tcPr>
            <w:tcW w:w="2381" w:type="dxa"/>
            <w:shd w:val="clear" w:color="000000" w:fill="FFFFFF"/>
            <w:vAlign w:val="center"/>
          </w:tcPr>
          <w:p w14:paraId="079F3149"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TrangThai</w:t>
            </w:r>
          </w:p>
        </w:tc>
        <w:tc>
          <w:tcPr>
            <w:tcW w:w="1814" w:type="dxa"/>
            <w:shd w:val="clear" w:color="000000" w:fill="FFFFFF"/>
            <w:vAlign w:val="center"/>
          </w:tcPr>
          <w:p w14:paraId="0132823C"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VARCHAR(</w:t>
            </w:r>
            <w:proofErr w:type="gramEnd"/>
            <w:r w:rsidRPr="00F15442">
              <w:rPr>
                <w:rFonts w:cs="Times New Roman"/>
                <w:sz w:val="26"/>
                <w:szCs w:val="26"/>
              </w:rPr>
              <w:t>20)</w:t>
            </w:r>
          </w:p>
        </w:tc>
        <w:tc>
          <w:tcPr>
            <w:tcW w:w="3118" w:type="dxa"/>
            <w:shd w:val="clear" w:color="000000" w:fill="FFFFFF"/>
            <w:vAlign w:val="center"/>
          </w:tcPr>
          <w:p w14:paraId="09BADA91"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ACTIVE/INACTIVE</w:t>
            </w:r>
          </w:p>
        </w:tc>
        <w:tc>
          <w:tcPr>
            <w:tcW w:w="2948" w:type="dxa"/>
            <w:shd w:val="clear" w:color="000000" w:fill="FFFFFF"/>
            <w:vAlign w:val="center"/>
          </w:tcPr>
          <w:p w14:paraId="605FAAF1"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Trạng thái</w:t>
            </w:r>
          </w:p>
        </w:tc>
      </w:tr>
      <w:tr w:rsidR="00DE7E13" w:rsidRPr="00F15442" w14:paraId="7843B4C9" w14:textId="77777777" w:rsidTr="00A17D04">
        <w:trPr>
          <w:jc w:val="center"/>
        </w:trPr>
        <w:tc>
          <w:tcPr>
            <w:tcW w:w="567" w:type="dxa"/>
            <w:shd w:val="clear" w:color="000000" w:fill="FFFFFF"/>
            <w:vAlign w:val="center"/>
          </w:tcPr>
          <w:p w14:paraId="6393E2DC"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8</w:t>
            </w:r>
          </w:p>
        </w:tc>
        <w:tc>
          <w:tcPr>
            <w:tcW w:w="2381" w:type="dxa"/>
            <w:shd w:val="clear" w:color="000000" w:fill="FFFFFF"/>
            <w:vAlign w:val="center"/>
          </w:tcPr>
          <w:p w14:paraId="3B72FFD8"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NgayTao</w:t>
            </w:r>
          </w:p>
        </w:tc>
        <w:tc>
          <w:tcPr>
            <w:tcW w:w="1814" w:type="dxa"/>
            <w:shd w:val="clear" w:color="000000" w:fill="FFFFFF"/>
            <w:vAlign w:val="center"/>
          </w:tcPr>
          <w:p w14:paraId="45CDC6DA"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DATETIME</w:t>
            </w:r>
          </w:p>
        </w:tc>
        <w:tc>
          <w:tcPr>
            <w:tcW w:w="3118" w:type="dxa"/>
            <w:shd w:val="clear" w:color="000000" w:fill="FFFFFF"/>
            <w:vAlign w:val="center"/>
          </w:tcPr>
          <w:p w14:paraId="02527AAE"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Mặc định thời gian tạo</w:t>
            </w:r>
          </w:p>
        </w:tc>
        <w:tc>
          <w:tcPr>
            <w:tcW w:w="2948" w:type="dxa"/>
            <w:shd w:val="clear" w:color="000000" w:fill="FFFFFF"/>
            <w:vAlign w:val="center"/>
          </w:tcPr>
          <w:p w14:paraId="313924C0"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Ngày tạo</w:t>
            </w:r>
          </w:p>
        </w:tc>
      </w:tr>
    </w:tbl>
    <w:p w14:paraId="587B8E76" w14:textId="77777777" w:rsidR="00DE7E13" w:rsidRPr="00F15442" w:rsidRDefault="00DE7E13" w:rsidP="004050DD">
      <w:pPr>
        <w:spacing w:after="0" w:line="360" w:lineRule="auto"/>
        <w:jc w:val="both"/>
        <w:rPr>
          <w:rFonts w:cs="Times New Roman"/>
          <w:sz w:val="26"/>
          <w:szCs w:val="26"/>
        </w:rPr>
      </w:pPr>
      <w:r w:rsidRPr="00F15442">
        <w:rPr>
          <w:rFonts w:cs="Times New Roman"/>
          <w:b/>
          <w:sz w:val="26"/>
          <w:szCs w:val="26"/>
        </w:rPr>
        <w:t>Bảng 4.1. TaiKhoan</w:t>
      </w:r>
    </w:p>
    <w:p w14:paraId="1715200F" w14:textId="457E4F71" w:rsidR="00DE7E13" w:rsidRPr="00F15442" w:rsidRDefault="006F2EE6" w:rsidP="004050DD">
      <w:pPr>
        <w:pStyle w:val="Heading3"/>
        <w:spacing w:before="0" w:line="360" w:lineRule="auto"/>
        <w:jc w:val="both"/>
        <w:rPr>
          <w:rFonts w:ascii="Times New Roman" w:hAnsi="Times New Roman" w:cs="Times New Roman"/>
          <w:color w:val="auto"/>
          <w:sz w:val="26"/>
          <w:szCs w:val="26"/>
        </w:rPr>
      </w:pPr>
      <w:bookmarkStart w:id="53" w:name="_Toc241220148"/>
      <w:r w:rsidRPr="00F15442">
        <w:rPr>
          <w:rFonts w:ascii="Times New Roman" w:hAnsi="Times New Roman" w:cs="Times New Roman"/>
          <w:color w:val="auto"/>
          <w:sz w:val="26"/>
          <w:szCs w:val="26"/>
        </w:rPr>
        <w:lastRenderedPageBreak/>
        <w:t>4.1.2.</w:t>
      </w:r>
      <w:r w:rsidR="00DE7E13" w:rsidRPr="00F15442">
        <w:rPr>
          <w:rFonts w:ascii="Times New Roman" w:hAnsi="Times New Roman" w:cs="Times New Roman"/>
          <w:color w:val="auto"/>
          <w:sz w:val="26"/>
          <w:szCs w:val="26"/>
        </w:rPr>
        <w:t>2. KhachHang</w:t>
      </w:r>
      <w:bookmarkEnd w:id="53"/>
    </w:p>
    <w:p w14:paraId="207B951A" w14:textId="77777777" w:rsidR="00DE7E13" w:rsidRPr="00F15442" w:rsidRDefault="00DE7E13" w:rsidP="004050DD">
      <w:pPr>
        <w:spacing w:after="0" w:line="360" w:lineRule="auto"/>
        <w:jc w:val="both"/>
        <w:rPr>
          <w:rFonts w:cs="Times New Roman"/>
          <w:sz w:val="26"/>
          <w:szCs w:val="26"/>
        </w:rPr>
      </w:pPr>
      <w:proofErr w:type="gramStart"/>
      <w:r w:rsidRPr="00F15442">
        <w:rPr>
          <w:rFonts w:cs="Times New Roman"/>
          <w:sz w:val="26"/>
          <w:szCs w:val="26"/>
        </w:rPr>
        <w:t>KhachHang(</w:t>
      </w:r>
      <w:proofErr w:type="gramEnd"/>
      <w:r w:rsidRPr="00F15442">
        <w:rPr>
          <w:rFonts w:cs="Times New Roman"/>
          <w:sz w:val="26"/>
          <w:szCs w:val="26"/>
        </w:rPr>
        <w:t>MaKH, MaTK, HoTen, NgaySinh, GioiTinh, DiemThanhVien, NgayThamGia)</w:t>
      </w:r>
    </w:p>
    <w:tbl>
      <w:tblPr>
        <w:tblStyle w:val="TableGrid"/>
        <w:tblW w:w="0" w:type="auto"/>
        <w:jc w:val="center"/>
        <w:shd w:val="clear" w:color="000000" w:fill="FFFFFF"/>
        <w:tblLook w:val="04A0" w:firstRow="1" w:lastRow="0" w:firstColumn="1" w:lastColumn="0" w:noHBand="0" w:noVBand="1"/>
      </w:tblPr>
      <w:tblGrid>
        <w:gridCol w:w="708"/>
        <w:gridCol w:w="1964"/>
        <w:gridCol w:w="2239"/>
        <w:gridCol w:w="2720"/>
        <w:gridCol w:w="1997"/>
      </w:tblGrid>
      <w:tr w:rsidR="00DE7E13" w:rsidRPr="00F15442" w14:paraId="61BFB5DE" w14:textId="77777777" w:rsidTr="00A17D04">
        <w:trPr>
          <w:jc w:val="center"/>
        </w:trPr>
        <w:tc>
          <w:tcPr>
            <w:tcW w:w="708" w:type="dxa"/>
            <w:shd w:val="clear" w:color="000000" w:fill="FFFFFF"/>
            <w:vAlign w:val="center"/>
          </w:tcPr>
          <w:p w14:paraId="4013BC05"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STT</w:t>
            </w:r>
          </w:p>
        </w:tc>
        <w:tc>
          <w:tcPr>
            <w:tcW w:w="1964" w:type="dxa"/>
            <w:shd w:val="clear" w:color="000000" w:fill="FFFFFF"/>
            <w:vAlign w:val="center"/>
          </w:tcPr>
          <w:p w14:paraId="5020E0C9"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Thuộc tính</w:t>
            </w:r>
          </w:p>
        </w:tc>
        <w:tc>
          <w:tcPr>
            <w:tcW w:w="2239" w:type="dxa"/>
            <w:shd w:val="clear" w:color="000000" w:fill="FFFFFF"/>
            <w:vAlign w:val="center"/>
          </w:tcPr>
          <w:p w14:paraId="185C581D"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Kiểu</w:t>
            </w:r>
          </w:p>
        </w:tc>
        <w:tc>
          <w:tcPr>
            <w:tcW w:w="2994" w:type="dxa"/>
            <w:shd w:val="clear" w:color="000000" w:fill="FFFFFF"/>
            <w:vAlign w:val="center"/>
          </w:tcPr>
          <w:p w14:paraId="29AD02E3"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Miền giá trị / Ràng buộc</w:t>
            </w:r>
          </w:p>
        </w:tc>
        <w:tc>
          <w:tcPr>
            <w:tcW w:w="2170" w:type="dxa"/>
            <w:shd w:val="clear" w:color="000000" w:fill="FFFFFF"/>
            <w:vAlign w:val="center"/>
          </w:tcPr>
          <w:p w14:paraId="6D549AB3"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Ý nghĩa</w:t>
            </w:r>
          </w:p>
        </w:tc>
      </w:tr>
      <w:tr w:rsidR="00DE7E13" w:rsidRPr="00F15442" w14:paraId="04A2E129" w14:textId="77777777" w:rsidTr="00A17D04">
        <w:trPr>
          <w:jc w:val="center"/>
        </w:trPr>
        <w:tc>
          <w:tcPr>
            <w:tcW w:w="708" w:type="dxa"/>
            <w:shd w:val="clear" w:color="000000" w:fill="FFFFFF"/>
            <w:vAlign w:val="center"/>
          </w:tcPr>
          <w:p w14:paraId="12B0F4C5"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1</w:t>
            </w:r>
          </w:p>
        </w:tc>
        <w:tc>
          <w:tcPr>
            <w:tcW w:w="1964" w:type="dxa"/>
            <w:shd w:val="clear" w:color="000000" w:fill="FFFFFF"/>
            <w:vAlign w:val="center"/>
          </w:tcPr>
          <w:p w14:paraId="29AAEB5B"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MaKH</w:t>
            </w:r>
          </w:p>
        </w:tc>
        <w:tc>
          <w:tcPr>
            <w:tcW w:w="2239" w:type="dxa"/>
            <w:shd w:val="clear" w:color="000000" w:fill="FFFFFF"/>
            <w:vAlign w:val="center"/>
          </w:tcPr>
          <w:p w14:paraId="1D13C7F8"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2994" w:type="dxa"/>
            <w:shd w:val="clear" w:color="000000" w:fill="FFFFFF"/>
            <w:vAlign w:val="center"/>
          </w:tcPr>
          <w:p w14:paraId="1AEB3AA1"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chính</w:t>
            </w:r>
          </w:p>
        </w:tc>
        <w:tc>
          <w:tcPr>
            <w:tcW w:w="2170" w:type="dxa"/>
            <w:shd w:val="clear" w:color="000000" w:fill="FFFFFF"/>
            <w:vAlign w:val="center"/>
          </w:tcPr>
          <w:p w14:paraId="4D34FB8B"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Mã khách hàng</w:t>
            </w:r>
          </w:p>
        </w:tc>
      </w:tr>
      <w:tr w:rsidR="00DE7E13" w:rsidRPr="00F15442" w14:paraId="0088B4B2" w14:textId="77777777" w:rsidTr="00A17D04">
        <w:trPr>
          <w:jc w:val="center"/>
        </w:trPr>
        <w:tc>
          <w:tcPr>
            <w:tcW w:w="708" w:type="dxa"/>
            <w:shd w:val="clear" w:color="000000" w:fill="FFFFFF"/>
            <w:vAlign w:val="center"/>
          </w:tcPr>
          <w:p w14:paraId="77A49751"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2</w:t>
            </w:r>
          </w:p>
        </w:tc>
        <w:tc>
          <w:tcPr>
            <w:tcW w:w="1964" w:type="dxa"/>
            <w:shd w:val="clear" w:color="000000" w:fill="FFFFFF"/>
            <w:vAlign w:val="center"/>
          </w:tcPr>
          <w:p w14:paraId="004DEBD3"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MaTK</w:t>
            </w:r>
          </w:p>
        </w:tc>
        <w:tc>
          <w:tcPr>
            <w:tcW w:w="2239" w:type="dxa"/>
            <w:shd w:val="clear" w:color="000000" w:fill="FFFFFF"/>
            <w:vAlign w:val="center"/>
          </w:tcPr>
          <w:p w14:paraId="485CB89F"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2994" w:type="dxa"/>
            <w:shd w:val="clear" w:color="000000" w:fill="FFFFFF"/>
            <w:vAlign w:val="center"/>
          </w:tcPr>
          <w:p w14:paraId="282383BB"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ngoại, duy nhất</w:t>
            </w:r>
          </w:p>
        </w:tc>
        <w:tc>
          <w:tcPr>
            <w:tcW w:w="2170" w:type="dxa"/>
            <w:shd w:val="clear" w:color="000000" w:fill="FFFFFF"/>
            <w:vAlign w:val="center"/>
          </w:tcPr>
          <w:p w14:paraId="7581683C"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Tài khoản khách hàng</w:t>
            </w:r>
          </w:p>
        </w:tc>
      </w:tr>
      <w:tr w:rsidR="00DE7E13" w:rsidRPr="00F15442" w14:paraId="08039067" w14:textId="77777777" w:rsidTr="00A17D04">
        <w:trPr>
          <w:jc w:val="center"/>
        </w:trPr>
        <w:tc>
          <w:tcPr>
            <w:tcW w:w="708" w:type="dxa"/>
            <w:shd w:val="clear" w:color="000000" w:fill="FFFFFF"/>
            <w:vAlign w:val="center"/>
          </w:tcPr>
          <w:p w14:paraId="1788BD8D"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3</w:t>
            </w:r>
          </w:p>
        </w:tc>
        <w:tc>
          <w:tcPr>
            <w:tcW w:w="1964" w:type="dxa"/>
            <w:shd w:val="clear" w:color="000000" w:fill="FFFFFF"/>
            <w:vAlign w:val="center"/>
          </w:tcPr>
          <w:p w14:paraId="73DC7621"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HoTen</w:t>
            </w:r>
          </w:p>
        </w:tc>
        <w:tc>
          <w:tcPr>
            <w:tcW w:w="2239" w:type="dxa"/>
            <w:shd w:val="clear" w:color="000000" w:fill="FFFFFF"/>
            <w:vAlign w:val="center"/>
          </w:tcPr>
          <w:p w14:paraId="6BACC643"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NVARCHAR(</w:t>
            </w:r>
            <w:proofErr w:type="gramEnd"/>
            <w:r w:rsidRPr="00F15442">
              <w:rPr>
                <w:rFonts w:cs="Times New Roman"/>
                <w:sz w:val="26"/>
                <w:szCs w:val="26"/>
              </w:rPr>
              <w:t>150)</w:t>
            </w:r>
          </w:p>
        </w:tc>
        <w:tc>
          <w:tcPr>
            <w:tcW w:w="2994" w:type="dxa"/>
            <w:shd w:val="clear" w:color="000000" w:fill="FFFFFF"/>
            <w:vAlign w:val="center"/>
          </w:tcPr>
          <w:p w14:paraId="5E3EDAB8"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NOT NULL</w:t>
            </w:r>
          </w:p>
        </w:tc>
        <w:tc>
          <w:tcPr>
            <w:tcW w:w="2170" w:type="dxa"/>
            <w:shd w:val="clear" w:color="000000" w:fill="FFFFFF"/>
            <w:vAlign w:val="center"/>
          </w:tcPr>
          <w:p w14:paraId="2C59B1B7"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Họ tên</w:t>
            </w:r>
          </w:p>
        </w:tc>
      </w:tr>
      <w:tr w:rsidR="00DE7E13" w:rsidRPr="00F15442" w14:paraId="6B962F1E" w14:textId="77777777" w:rsidTr="00A17D04">
        <w:trPr>
          <w:jc w:val="center"/>
        </w:trPr>
        <w:tc>
          <w:tcPr>
            <w:tcW w:w="708" w:type="dxa"/>
            <w:shd w:val="clear" w:color="000000" w:fill="FFFFFF"/>
            <w:vAlign w:val="center"/>
          </w:tcPr>
          <w:p w14:paraId="0BC76782"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4</w:t>
            </w:r>
          </w:p>
        </w:tc>
        <w:tc>
          <w:tcPr>
            <w:tcW w:w="1964" w:type="dxa"/>
            <w:shd w:val="clear" w:color="000000" w:fill="FFFFFF"/>
            <w:vAlign w:val="center"/>
          </w:tcPr>
          <w:p w14:paraId="7BDAA084"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NgaySinh</w:t>
            </w:r>
          </w:p>
        </w:tc>
        <w:tc>
          <w:tcPr>
            <w:tcW w:w="2239" w:type="dxa"/>
            <w:shd w:val="clear" w:color="000000" w:fill="FFFFFF"/>
            <w:vAlign w:val="center"/>
          </w:tcPr>
          <w:p w14:paraId="0D4CF44C"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DATE</w:t>
            </w:r>
          </w:p>
        </w:tc>
        <w:tc>
          <w:tcPr>
            <w:tcW w:w="2994" w:type="dxa"/>
            <w:shd w:val="clear" w:color="000000" w:fill="FFFFFF"/>
            <w:vAlign w:val="center"/>
          </w:tcPr>
          <w:p w14:paraId="5C44C353"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Có thể rỗng</w:t>
            </w:r>
          </w:p>
        </w:tc>
        <w:tc>
          <w:tcPr>
            <w:tcW w:w="2170" w:type="dxa"/>
            <w:shd w:val="clear" w:color="000000" w:fill="FFFFFF"/>
            <w:vAlign w:val="center"/>
          </w:tcPr>
          <w:p w14:paraId="55063E70"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Ngày sinh</w:t>
            </w:r>
          </w:p>
        </w:tc>
      </w:tr>
      <w:tr w:rsidR="00DE7E13" w:rsidRPr="00F15442" w14:paraId="1E8423DB" w14:textId="77777777" w:rsidTr="00A17D04">
        <w:trPr>
          <w:jc w:val="center"/>
        </w:trPr>
        <w:tc>
          <w:tcPr>
            <w:tcW w:w="708" w:type="dxa"/>
            <w:shd w:val="clear" w:color="000000" w:fill="FFFFFF"/>
            <w:vAlign w:val="center"/>
          </w:tcPr>
          <w:p w14:paraId="7B9A8955"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5</w:t>
            </w:r>
          </w:p>
        </w:tc>
        <w:tc>
          <w:tcPr>
            <w:tcW w:w="1964" w:type="dxa"/>
            <w:shd w:val="clear" w:color="000000" w:fill="FFFFFF"/>
            <w:vAlign w:val="center"/>
          </w:tcPr>
          <w:p w14:paraId="72937065"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GioiTinh</w:t>
            </w:r>
          </w:p>
        </w:tc>
        <w:tc>
          <w:tcPr>
            <w:tcW w:w="2239" w:type="dxa"/>
            <w:shd w:val="clear" w:color="000000" w:fill="FFFFFF"/>
            <w:vAlign w:val="center"/>
          </w:tcPr>
          <w:p w14:paraId="1D4BCFE6"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VARCHAR(</w:t>
            </w:r>
            <w:proofErr w:type="gramEnd"/>
            <w:r w:rsidRPr="00F15442">
              <w:rPr>
                <w:rFonts w:cs="Times New Roman"/>
                <w:sz w:val="26"/>
                <w:szCs w:val="26"/>
              </w:rPr>
              <w:t>20)</w:t>
            </w:r>
          </w:p>
        </w:tc>
        <w:tc>
          <w:tcPr>
            <w:tcW w:w="2994" w:type="dxa"/>
            <w:shd w:val="clear" w:color="000000" w:fill="FFFFFF"/>
            <w:vAlign w:val="center"/>
          </w:tcPr>
          <w:p w14:paraId="0073721E"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Tùy chọn</w:t>
            </w:r>
          </w:p>
        </w:tc>
        <w:tc>
          <w:tcPr>
            <w:tcW w:w="2170" w:type="dxa"/>
            <w:shd w:val="clear" w:color="000000" w:fill="FFFFFF"/>
            <w:vAlign w:val="center"/>
          </w:tcPr>
          <w:p w14:paraId="67ED87EB"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Giới tính</w:t>
            </w:r>
          </w:p>
        </w:tc>
      </w:tr>
      <w:tr w:rsidR="00DE7E13" w:rsidRPr="00F15442" w14:paraId="7D163608" w14:textId="77777777" w:rsidTr="00A17D04">
        <w:trPr>
          <w:jc w:val="center"/>
        </w:trPr>
        <w:tc>
          <w:tcPr>
            <w:tcW w:w="708" w:type="dxa"/>
            <w:shd w:val="clear" w:color="000000" w:fill="FFFFFF"/>
            <w:vAlign w:val="center"/>
          </w:tcPr>
          <w:p w14:paraId="4E605390"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6</w:t>
            </w:r>
          </w:p>
        </w:tc>
        <w:tc>
          <w:tcPr>
            <w:tcW w:w="1964" w:type="dxa"/>
            <w:shd w:val="clear" w:color="000000" w:fill="FFFFFF"/>
            <w:vAlign w:val="center"/>
          </w:tcPr>
          <w:p w14:paraId="60728E55"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DiemThanhVien</w:t>
            </w:r>
          </w:p>
        </w:tc>
        <w:tc>
          <w:tcPr>
            <w:tcW w:w="2239" w:type="dxa"/>
            <w:shd w:val="clear" w:color="000000" w:fill="FFFFFF"/>
            <w:vAlign w:val="center"/>
          </w:tcPr>
          <w:p w14:paraId="25CB369C"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INT</w:t>
            </w:r>
          </w:p>
        </w:tc>
        <w:tc>
          <w:tcPr>
            <w:tcW w:w="2994" w:type="dxa"/>
            <w:shd w:val="clear" w:color="000000" w:fill="FFFFFF"/>
            <w:vAlign w:val="center"/>
          </w:tcPr>
          <w:p w14:paraId="7FFACF71"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&gt;=0</w:t>
            </w:r>
          </w:p>
        </w:tc>
        <w:tc>
          <w:tcPr>
            <w:tcW w:w="2170" w:type="dxa"/>
            <w:shd w:val="clear" w:color="000000" w:fill="FFFFFF"/>
            <w:vAlign w:val="center"/>
          </w:tcPr>
          <w:p w14:paraId="53F51AE9"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Điểm thành viên</w:t>
            </w:r>
          </w:p>
        </w:tc>
      </w:tr>
      <w:tr w:rsidR="00DE7E13" w:rsidRPr="00F15442" w14:paraId="07BF6D37" w14:textId="77777777" w:rsidTr="00A17D04">
        <w:trPr>
          <w:jc w:val="center"/>
        </w:trPr>
        <w:tc>
          <w:tcPr>
            <w:tcW w:w="708" w:type="dxa"/>
            <w:shd w:val="clear" w:color="000000" w:fill="FFFFFF"/>
            <w:vAlign w:val="center"/>
          </w:tcPr>
          <w:p w14:paraId="5823C57E"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7</w:t>
            </w:r>
          </w:p>
        </w:tc>
        <w:tc>
          <w:tcPr>
            <w:tcW w:w="1964" w:type="dxa"/>
            <w:shd w:val="clear" w:color="000000" w:fill="FFFFFF"/>
            <w:vAlign w:val="center"/>
          </w:tcPr>
          <w:p w14:paraId="6F5C64E3"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NgayThamGia</w:t>
            </w:r>
          </w:p>
        </w:tc>
        <w:tc>
          <w:tcPr>
            <w:tcW w:w="2239" w:type="dxa"/>
            <w:shd w:val="clear" w:color="000000" w:fill="FFFFFF"/>
            <w:vAlign w:val="center"/>
          </w:tcPr>
          <w:p w14:paraId="46974ACE"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DATETIME</w:t>
            </w:r>
          </w:p>
        </w:tc>
        <w:tc>
          <w:tcPr>
            <w:tcW w:w="2994" w:type="dxa"/>
            <w:shd w:val="clear" w:color="000000" w:fill="FFFFFF"/>
            <w:vAlign w:val="center"/>
          </w:tcPr>
          <w:p w14:paraId="351DA1DE"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NOT NULL</w:t>
            </w:r>
          </w:p>
        </w:tc>
        <w:tc>
          <w:tcPr>
            <w:tcW w:w="2170" w:type="dxa"/>
            <w:shd w:val="clear" w:color="000000" w:fill="FFFFFF"/>
            <w:vAlign w:val="center"/>
          </w:tcPr>
          <w:p w14:paraId="4CD7A41B"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Ngày tham gia</w:t>
            </w:r>
          </w:p>
        </w:tc>
      </w:tr>
    </w:tbl>
    <w:p w14:paraId="55CD7C72" w14:textId="77777777" w:rsidR="00DE7E13" w:rsidRPr="00F15442" w:rsidRDefault="00DE7E13" w:rsidP="004050DD">
      <w:pPr>
        <w:spacing w:after="0" w:line="360" w:lineRule="auto"/>
        <w:jc w:val="both"/>
        <w:rPr>
          <w:rFonts w:cs="Times New Roman"/>
          <w:sz w:val="26"/>
          <w:szCs w:val="26"/>
        </w:rPr>
      </w:pPr>
      <w:r w:rsidRPr="00F15442">
        <w:rPr>
          <w:rFonts w:cs="Times New Roman"/>
          <w:b/>
          <w:sz w:val="26"/>
          <w:szCs w:val="26"/>
        </w:rPr>
        <w:t>Bảng 4.2. KhachHang</w:t>
      </w:r>
    </w:p>
    <w:p w14:paraId="472BF45C" w14:textId="19BA7E4A" w:rsidR="00DE7E13" w:rsidRPr="00F15442" w:rsidRDefault="006F2EE6" w:rsidP="004050DD">
      <w:pPr>
        <w:pStyle w:val="Heading3"/>
        <w:spacing w:before="0" w:line="360" w:lineRule="auto"/>
        <w:jc w:val="both"/>
        <w:rPr>
          <w:rFonts w:ascii="Times New Roman" w:hAnsi="Times New Roman" w:cs="Times New Roman"/>
          <w:color w:val="auto"/>
          <w:sz w:val="26"/>
          <w:szCs w:val="26"/>
        </w:rPr>
      </w:pPr>
      <w:bookmarkStart w:id="54" w:name="_Toc241220149"/>
      <w:r w:rsidRPr="00F15442">
        <w:rPr>
          <w:rFonts w:ascii="Times New Roman" w:hAnsi="Times New Roman" w:cs="Times New Roman"/>
          <w:color w:val="auto"/>
          <w:sz w:val="26"/>
          <w:szCs w:val="26"/>
        </w:rPr>
        <w:t>4.1.2.</w:t>
      </w:r>
      <w:r w:rsidR="00DE7E13" w:rsidRPr="00F15442">
        <w:rPr>
          <w:rFonts w:ascii="Times New Roman" w:hAnsi="Times New Roman" w:cs="Times New Roman"/>
          <w:color w:val="auto"/>
          <w:sz w:val="26"/>
          <w:szCs w:val="26"/>
        </w:rPr>
        <w:t>3. DiaChiKhachHang</w:t>
      </w:r>
      <w:bookmarkEnd w:id="54"/>
    </w:p>
    <w:p w14:paraId="7C4A4A2E" w14:textId="77777777" w:rsidR="00DE7E13" w:rsidRPr="00F15442" w:rsidRDefault="00DE7E13" w:rsidP="004050DD">
      <w:pPr>
        <w:spacing w:after="0" w:line="360" w:lineRule="auto"/>
        <w:jc w:val="both"/>
        <w:rPr>
          <w:rFonts w:cs="Times New Roman"/>
          <w:sz w:val="26"/>
          <w:szCs w:val="26"/>
        </w:rPr>
      </w:pPr>
      <w:proofErr w:type="gramStart"/>
      <w:r w:rsidRPr="00F15442">
        <w:rPr>
          <w:rFonts w:cs="Times New Roman"/>
          <w:sz w:val="26"/>
          <w:szCs w:val="26"/>
        </w:rPr>
        <w:t>DiaChiKhachHang(</w:t>
      </w:r>
      <w:proofErr w:type="gramEnd"/>
      <w:r w:rsidRPr="00F15442">
        <w:rPr>
          <w:rFonts w:cs="Times New Roman"/>
          <w:sz w:val="26"/>
          <w:szCs w:val="26"/>
        </w:rPr>
        <w:t>MaDC, MaKH, NguoiNhan, SoDienThoai, DiaChiChiTiet, PhuongXa, QuanHuyen, TinhThanh, MacDinh)</w:t>
      </w:r>
    </w:p>
    <w:tbl>
      <w:tblPr>
        <w:tblStyle w:val="TableGrid"/>
        <w:tblW w:w="0" w:type="auto"/>
        <w:jc w:val="center"/>
        <w:shd w:val="clear" w:color="000000" w:fill="FFFFFF"/>
        <w:tblLook w:val="04A0" w:firstRow="1" w:lastRow="0" w:firstColumn="1" w:lastColumn="0" w:noHBand="0" w:noVBand="1"/>
      </w:tblPr>
      <w:tblGrid>
        <w:gridCol w:w="709"/>
        <w:gridCol w:w="1762"/>
        <w:gridCol w:w="2239"/>
        <w:gridCol w:w="2780"/>
        <w:gridCol w:w="2138"/>
      </w:tblGrid>
      <w:tr w:rsidR="00DE7E13" w:rsidRPr="00F15442" w14:paraId="59938B2E" w14:textId="77777777" w:rsidTr="00A17D04">
        <w:trPr>
          <w:jc w:val="center"/>
        </w:trPr>
        <w:tc>
          <w:tcPr>
            <w:tcW w:w="709" w:type="dxa"/>
            <w:shd w:val="clear" w:color="000000" w:fill="FFFFFF"/>
            <w:vAlign w:val="center"/>
          </w:tcPr>
          <w:p w14:paraId="490CC1F8"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STT</w:t>
            </w:r>
          </w:p>
        </w:tc>
        <w:tc>
          <w:tcPr>
            <w:tcW w:w="1762" w:type="dxa"/>
            <w:shd w:val="clear" w:color="000000" w:fill="FFFFFF"/>
            <w:vAlign w:val="center"/>
          </w:tcPr>
          <w:p w14:paraId="097A194B"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Thuộc tính</w:t>
            </w:r>
          </w:p>
        </w:tc>
        <w:tc>
          <w:tcPr>
            <w:tcW w:w="2239" w:type="dxa"/>
            <w:shd w:val="clear" w:color="000000" w:fill="FFFFFF"/>
            <w:vAlign w:val="center"/>
          </w:tcPr>
          <w:p w14:paraId="2C290FB0"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Kiểu</w:t>
            </w:r>
          </w:p>
        </w:tc>
        <w:tc>
          <w:tcPr>
            <w:tcW w:w="3053" w:type="dxa"/>
            <w:shd w:val="clear" w:color="000000" w:fill="FFFFFF"/>
            <w:vAlign w:val="center"/>
          </w:tcPr>
          <w:p w14:paraId="3E4BAAAE"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Miền giá trị / Ràng buộc</w:t>
            </w:r>
          </w:p>
        </w:tc>
        <w:tc>
          <w:tcPr>
            <w:tcW w:w="2312" w:type="dxa"/>
            <w:shd w:val="clear" w:color="000000" w:fill="FFFFFF"/>
            <w:vAlign w:val="center"/>
          </w:tcPr>
          <w:p w14:paraId="77DFA395"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Ý nghĩa</w:t>
            </w:r>
          </w:p>
        </w:tc>
      </w:tr>
      <w:tr w:rsidR="00DE7E13" w:rsidRPr="00F15442" w14:paraId="3DD67625" w14:textId="77777777" w:rsidTr="00A17D04">
        <w:trPr>
          <w:jc w:val="center"/>
        </w:trPr>
        <w:tc>
          <w:tcPr>
            <w:tcW w:w="709" w:type="dxa"/>
            <w:shd w:val="clear" w:color="000000" w:fill="FFFFFF"/>
            <w:vAlign w:val="center"/>
          </w:tcPr>
          <w:p w14:paraId="0C4F4DE3"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1</w:t>
            </w:r>
          </w:p>
        </w:tc>
        <w:tc>
          <w:tcPr>
            <w:tcW w:w="1762" w:type="dxa"/>
            <w:shd w:val="clear" w:color="000000" w:fill="FFFFFF"/>
            <w:vAlign w:val="center"/>
          </w:tcPr>
          <w:p w14:paraId="596BBFB3"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MaDC</w:t>
            </w:r>
          </w:p>
        </w:tc>
        <w:tc>
          <w:tcPr>
            <w:tcW w:w="2239" w:type="dxa"/>
            <w:shd w:val="clear" w:color="000000" w:fill="FFFFFF"/>
            <w:vAlign w:val="center"/>
          </w:tcPr>
          <w:p w14:paraId="15A625C0"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3053" w:type="dxa"/>
            <w:shd w:val="clear" w:color="000000" w:fill="FFFFFF"/>
            <w:vAlign w:val="center"/>
          </w:tcPr>
          <w:p w14:paraId="2202E38F"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chính</w:t>
            </w:r>
          </w:p>
        </w:tc>
        <w:tc>
          <w:tcPr>
            <w:tcW w:w="2312" w:type="dxa"/>
            <w:shd w:val="clear" w:color="000000" w:fill="FFFFFF"/>
            <w:vAlign w:val="center"/>
          </w:tcPr>
          <w:p w14:paraId="63E0B040"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Mã địa chỉ</w:t>
            </w:r>
          </w:p>
        </w:tc>
      </w:tr>
      <w:tr w:rsidR="00DE7E13" w:rsidRPr="00F15442" w14:paraId="435F1EF8" w14:textId="77777777" w:rsidTr="00A17D04">
        <w:trPr>
          <w:jc w:val="center"/>
        </w:trPr>
        <w:tc>
          <w:tcPr>
            <w:tcW w:w="709" w:type="dxa"/>
            <w:shd w:val="clear" w:color="000000" w:fill="FFFFFF"/>
            <w:vAlign w:val="center"/>
          </w:tcPr>
          <w:p w14:paraId="677F3CAF"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2</w:t>
            </w:r>
          </w:p>
        </w:tc>
        <w:tc>
          <w:tcPr>
            <w:tcW w:w="1762" w:type="dxa"/>
            <w:shd w:val="clear" w:color="000000" w:fill="FFFFFF"/>
            <w:vAlign w:val="center"/>
          </w:tcPr>
          <w:p w14:paraId="1747FE36"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MaKH</w:t>
            </w:r>
          </w:p>
        </w:tc>
        <w:tc>
          <w:tcPr>
            <w:tcW w:w="2239" w:type="dxa"/>
            <w:shd w:val="clear" w:color="000000" w:fill="FFFFFF"/>
            <w:vAlign w:val="center"/>
          </w:tcPr>
          <w:p w14:paraId="3FF02207"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3053" w:type="dxa"/>
            <w:shd w:val="clear" w:color="000000" w:fill="FFFFFF"/>
            <w:vAlign w:val="center"/>
          </w:tcPr>
          <w:p w14:paraId="7A563A29"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ngoại</w:t>
            </w:r>
          </w:p>
        </w:tc>
        <w:tc>
          <w:tcPr>
            <w:tcW w:w="2312" w:type="dxa"/>
            <w:shd w:val="clear" w:color="000000" w:fill="FFFFFF"/>
            <w:vAlign w:val="center"/>
          </w:tcPr>
          <w:p w14:paraId="59022C02"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Khách hàng</w:t>
            </w:r>
          </w:p>
        </w:tc>
      </w:tr>
      <w:tr w:rsidR="00DE7E13" w:rsidRPr="00F15442" w14:paraId="79A430FD" w14:textId="77777777" w:rsidTr="00A17D04">
        <w:trPr>
          <w:jc w:val="center"/>
        </w:trPr>
        <w:tc>
          <w:tcPr>
            <w:tcW w:w="709" w:type="dxa"/>
            <w:shd w:val="clear" w:color="000000" w:fill="FFFFFF"/>
            <w:vAlign w:val="center"/>
          </w:tcPr>
          <w:p w14:paraId="3333EC8E"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3</w:t>
            </w:r>
          </w:p>
        </w:tc>
        <w:tc>
          <w:tcPr>
            <w:tcW w:w="1762" w:type="dxa"/>
            <w:shd w:val="clear" w:color="000000" w:fill="FFFFFF"/>
            <w:vAlign w:val="center"/>
          </w:tcPr>
          <w:p w14:paraId="6A06E2F8"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NguoiNhan</w:t>
            </w:r>
          </w:p>
        </w:tc>
        <w:tc>
          <w:tcPr>
            <w:tcW w:w="2239" w:type="dxa"/>
            <w:shd w:val="clear" w:color="000000" w:fill="FFFFFF"/>
            <w:vAlign w:val="center"/>
          </w:tcPr>
          <w:p w14:paraId="253E26B4"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NVARCHAR(</w:t>
            </w:r>
            <w:proofErr w:type="gramEnd"/>
            <w:r w:rsidRPr="00F15442">
              <w:rPr>
                <w:rFonts w:cs="Times New Roman"/>
                <w:sz w:val="26"/>
                <w:szCs w:val="26"/>
              </w:rPr>
              <w:t>150)</w:t>
            </w:r>
          </w:p>
        </w:tc>
        <w:tc>
          <w:tcPr>
            <w:tcW w:w="3053" w:type="dxa"/>
            <w:shd w:val="clear" w:color="000000" w:fill="FFFFFF"/>
            <w:vAlign w:val="center"/>
          </w:tcPr>
          <w:p w14:paraId="5C5F7C5D"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NOT NULL</w:t>
            </w:r>
          </w:p>
        </w:tc>
        <w:tc>
          <w:tcPr>
            <w:tcW w:w="2312" w:type="dxa"/>
            <w:shd w:val="clear" w:color="000000" w:fill="FFFFFF"/>
            <w:vAlign w:val="center"/>
          </w:tcPr>
          <w:p w14:paraId="5632E5BC"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Người nhận</w:t>
            </w:r>
          </w:p>
        </w:tc>
      </w:tr>
      <w:tr w:rsidR="00DE7E13" w:rsidRPr="00F15442" w14:paraId="16324E00" w14:textId="77777777" w:rsidTr="00A17D04">
        <w:trPr>
          <w:jc w:val="center"/>
        </w:trPr>
        <w:tc>
          <w:tcPr>
            <w:tcW w:w="709" w:type="dxa"/>
            <w:shd w:val="clear" w:color="000000" w:fill="FFFFFF"/>
            <w:vAlign w:val="center"/>
          </w:tcPr>
          <w:p w14:paraId="2AF855FE"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4</w:t>
            </w:r>
          </w:p>
        </w:tc>
        <w:tc>
          <w:tcPr>
            <w:tcW w:w="1762" w:type="dxa"/>
            <w:shd w:val="clear" w:color="000000" w:fill="FFFFFF"/>
            <w:vAlign w:val="center"/>
          </w:tcPr>
          <w:p w14:paraId="1407C353"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SoDienThoai</w:t>
            </w:r>
          </w:p>
        </w:tc>
        <w:tc>
          <w:tcPr>
            <w:tcW w:w="2239" w:type="dxa"/>
            <w:shd w:val="clear" w:color="000000" w:fill="FFFFFF"/>
            <w:vAlign w:val="center"/>
          </w:tcPr>
          <w:p w14:paraId="08DCF6A9"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VARCHAR(</w:t>
            </w:r>
            <w:proofErr w:type="gramEnd"/>
            <w:r w:rsidRPr="00F15442">
              <w:rPr>
                <w:rFonts w:cs="Times New Roman"/>
                <w:sz w:val="26"/>
                <w:szCs w:val="26"/>
              </w:rPr>
              <w:t>20)</w:t>
            </w:r>
          </w:p>
        </w:tc>
        <w:tc>
          <w:tcPr>
            <w:tcW w:w="3053" w:type="dxa"/>
            <w:shd w:val="clear" w:color="000000" w:fill="FFFFFF"/>
            <w:vAlign w:val="center"/>
          </w:tcPr>
          <w:p w14:paraId="1FEF6B04"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NOT NULL</w:t>
            </w:r>
          </w:p>
        </w:tc>
        <w:tc>
          <w:tcPr>
            <w:tcW w:w="2312" w:type="dxa"/>
            <w:shd w:val="clear" w:color="000000" w:fill="FFFFFF"/>
            <w:vAlign w:val="center"/>
          </w:tcPr>
          <w:p w14:paraId="3EE94614"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Số điện thoại nhận</w:t>
            </w:r>
          </w:p>
        </w:tc>
      </w:tr>
      <w:tr w:rsidR="00DE7E13" w:rsidRPr="00F15442" w14:paraId="60FDF817" w14:textId="77777777" w:rsidTr="00A17D04">
        <w:trPr>
          <w:jc w:val="center"/>
        </w:trPr>
        <w:tc>
          <w:tcPr>
            <w:tcW w:w="709" w:type="dxa"/>
            <w:shd w:val="clear" w:color="000000" w:fill="FFFFFF"/>
            <w:vAlign w:val="center"/>
          </w:tcPr>
          <w:p w14:paraId="22E71C96"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5</w:t>
            </w:r>
          </w:p>
        </w:tc>
        <w:tc>
          <w:tcPr>
            <w:tcW w:w="1762" w:type="dxa"/>
            <w:shd w:val="clear" w:color="000000" w:fill="FFFFFF"/>
            <w:vAlign w:val="center"/>
          </w:tcPr>
          <w:p w14:paraId="17405E04"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DiaChiChiTiet</w:t>
            </w:r>
          </w:p>
        </w:tc>
        <w:tc>
          <w:tcPr>
            <w:tcW w:w="2239" w:type="dxa"/>
            <w:shd w:val="clear" w:color="000000" w:fill="FFFFFF"/>
            <w:vAlign w:val="center"/>
          </w:tcPr>
          <w:p w14:paraId="1B6389C9"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NVARCHAR(</w:t>
            </w:r>
            <w:proofErr w:type="gramEnd"/>
            <w:r w:rsidRPr="00F15442">
              <w:rPr>
                <w:rFonts w:cs="Times New Roman"/>
                <w:sz w:val="26"/>
                <w:szCs w:val="26"/>
              </w:rPr>
              <w:t>255)</w:t>
            </w:r>
          </w:p>
        </w:tc>
        <w:tc>
          <w:tcPr>
            <w:tcW w:w="3053" w:type="dxa"/>
            <w:shd w:val="clear" w:color="000000" w:fill="FFFFFF"/>
            <w:vAlign w:val="center"/>
          </w:tcPr>
          <w:p w14:paraId="54A99EB0"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NOT NULL</w:t>
            </w:r>
          </w:p>
        </w:tc>
        <w:tc>
          <w:tcPr>
            <w:tcW w:w="2312" w:type="dxa"/>
            <w:shd w:val="clear" w:color="000000" w:fill="FFFFFF"/>
            <w:vAlign w:val="center"/>
          </w:tcPr>
          <w:p w14:paraId="0A39A866"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Địa chỉ chi tiết</w:t>
            </w:r>
          </w:p>
        </w:tc>
      </w:tr>
      <w:tr w:rsidR="00DE7E13" w:rsidRPr="00F15442" w14:paraId="73835FE2" w14:textId="77777777" w:rsidTr="00A17D04">
        <w:trPr>
          <w:jc w:val="center"/>
        </w:trPr>
        <w:tc>
          <w:tcPr>
            <w:tcW w:w="709" w:type="dxa"/>
            <w:shd w:val="clear" w:color="000000" w:fill="FFFFFF"/>
            <w:vAlign w:val="center"/>
          </w:tcPr>
          <w:p w14:paraId="0A237C8D"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6</w:t>
            </w:r>
          </w:p>
        </w:tc>
        <w:tc>
          <w:tcPr>
            <w:tcW w:w="1762" w:type="dxa"/>
            <w:shd w:val="clear" w:color="000000" w:fill="FFFFFF"/>
            <w:vAlign w:val="center"/>
          </w:tcPr>
          <w:p w14:paraId="0E6DD9CF"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PhuongXa</w:t>
            </w:r>
          </w:p>
        </w:tc>
        <w:tc>
          <w:tcPr>
            <w:tcW w:w="2239" w:type="dxa"/>
            <w:shd w:val="clear" w:color="000000" w:fill="FFFFFF"/>
            <w:vAlign w:val="center"/>
          </w:tcPr>
          <w:p w14:paraId="27499099"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NVARCHAR(</w:t>
            </w:r>
            <w:proofErr w:type="gramEnd"/>
            <w:r w:rsidRPr="00F15442">
              <w:rPr>
                <w:rFonts w:cs="Times New Roman"/>
                <w:sz w:val="26"/>
                <w:szCs w:val="26"/>
              </w:rPr>
              <w:t>100)</w:t>
            </w:r>
          </w:p>
        </w:tc>
        <w:tc>
          <w:tcPr>
            <w:tcW w:w="3053" w:type="dxa"/>
            <w:shd w:val="clear" w:color="000000" w:fill="FFFFFF"/>
            <w:vAlign w:val="center"/>
          </w:tcPr>
          <w:p w14:paraId="4C3D127A" w14:textId="77777777" w:rsidR="00DE7E13" w:rsidRPr="00F15442" w:rsidRDefault="00DE7E13" w:rsidP="004050DD">
            <w:pPr>
              <w:spacing w:line="360" w:lineRule="auto"/>
              <w:jc w:val="both"/>
              <w:rPr>
                <w:rFonts w:cs="Times New Roman"/>
                <w:sz w:val="26"/>
                <w:szCs w:val="26"/>
              </w:rPr>
            </w:pPr>
          </w:p>
        </w:tc>
        <w:tc>
          <w:tcPr>
            <w:tcW w:w="2312" w:type="dxa"/>
            <w:shd w:val="clear" w:color="000000" w:fill="FFFFFF"/>
            <w:vAlign w:val="center"/>
          </w:tcPr>
          <w:p w14:paraId="5DFAA471"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Phường/xã</w:t>
            </w:r>
          </w:p>
        </w:tc>
      </w:tr>
      <w:tr w:rsidR="00DE7E13" w:rsidRPr="00F15442" w14:paraId="6BD19B61" w14:textId="77777777" w:rsidTr="00A17D04">
        <w:trPr>
          <w:jc w:val="center"/>
        </w:trPr>
        <w:tc>
          <w:tcPr>
            <w:tcW w:w="709" w:type="dxa"/>
            <w:shd w:val="clear" w:color="000000" w:fill="FFFFFF"/>
            <w:vAlign w:val="center"/>
          </w:tcPr>
          <w:p w14:paraId="12026354"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7</w:t>
            </w:r>
          </w:p>
        </w:tc>
        <w:tc>
          <w:tcPr>
            <w:tcW w:w="1762" w:type="dxa"/>
            <w:shd w:val="clear" w:color="000000" w:fill="FFFFFF"/>
            <w:vAlign w:val="center"/>
          </w:tcPr>
          <w:p w14:paraId="00A95BAC"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QuanHuyen</w:t>
            </w:r>
          </w:p>
        </w:tc>
        <w:tc>
          <w:tcPr>
            <w:tcW w:w="2239" w:type="dxa"/>
            <w:shd w:val="clear" w:color="000000" w:fill="FFFFFF"/>
            <w:vAlign w:val="center"/>
          </w:tcPr>
          <w:p w14:paraId="7C2E73E7"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NVARCHAR(</w:t>
            </w:r>
            <w:proofErr w:type="gramEnd"/>
            <w:r w:rsidRPr="00F15442">
              <w:rPr>
                <w:rFonts w:cs="Times New Roman"/>
                <w:sz w:val="26"/>
                <w:szCs w:val="26"/>
              </w:rPr>
              <w:t>100)</w:t>
            </w:r>
          </w:p>
        </w:tc>
        <w:tc>
          <w:tcPr>
            <w:tcW w:w="3053" w:type="dxa"/>
            <w:shd w:val="clear" w:color="000000" w:fill="FFFFFF"/>
            <w:vAlign w:val="center"/>
          </w:tcPr>
          <w:p w14:paraId="1D215B62" w14:textId="77777777" w:rsidR="00DE7E13" w:rsidRPr="00F15442" w:rsidRDefault="00DE7E13" w:rsidP="004050DD">
            <w:pPr>
              <w:spacing w:line="360" w:lineRule="auto"/>
              <w:jc w:val="both"/>
              <w:rPr>
                <w:rFonts w:cs="Times New Roman"/>
                <w:sz w:val="26"/>
                <w:szCs w:val="26"/>
              </w:rPr>
            </w:pPr>
          </w:p>
        </w:tc>
        <w:tc>
          <w:tcPr>
            <w:tcW w:w="2312" w:type="dxa"/>
            <w:shd w:val="clear" w:color="000000" w:fill="FFFFFF"/>
            <w:vAlign w:val="center"/>
          </w:tcPr>
          <w:p w14:paraId="23BB845D"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Quận/huyện</w:t>
            </w:r>
          </w:p>
        </w:tc>
      </w:tr>
      <w:tr w:rsidR="00DE7E13" w:rsidRPr="00F15442" w14:paraId="70165DA6" w14:textId="77777777" w:rsidTr="00A17D04">
        <w:trPr>
          <w:jc w:val="center"/>
        </w:trPr>
        <w:tc>
          <w:tcPr>
            <w:tcW w:w="709" w:type="dxa"/>
            <w:shd w:val="clear" w:color="000000" w:fill="FFFFFF"/>
            <w:vAlign w:val="center"/>
          </w:tcPr>
          <w:p w14:paraId="6342CFE6"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8</w:t>
            </w:r>
          </w:p>
        </w:tc>
        <w:tc>
          <w:tcPr>
            <w:tcW w:w="1762" w:type="dxa"/>
            <w:shd w:val="clear" w:color="000000" w:fill="FFFFFF"/>
            <w:vAlign w:val="center"/>
          </w:tcPr>
          <w:p w14:paraId="152E878B"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TinhThanh</w:t>
            </w:r>
          </w:p>
        </w:tc>
        <w:tc>
          <w:tcPr>
            <w:tcW w:w="2239" w:type="dxa"/>
            <w:shd w:val="clear" w:color="000000" w:fill="FFFFFF"/>
            <w:vAlign w:val="center"/>
          </w:tcPr>
          <w:p w14:paraId="3512A2EF"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NVARCHAR(</w:t>
            </w:r>
            <w:proofErr w:type="gramEnd"/>
            <w:r w:rsidRPr="00F15442">
              <w:rPr>
                <w:rFonts w:cs="Times New Roman"/>
                <w:sz w:val="26"/>
                <w:szCs w:val="26"/>
              </w:rPr>
              <w:t>100)</w:t>
            </w:r>
          </w:p>
        </w:tc>
        <w:tc>
          <w:tcPr>
            <w:tcW w:w="3053" w:type="dxa"/>
            <w:shd w:val="clear" w:color="000000" w:fill="FFFFFF"/>
            <w:vAlign w:val="center"/>
          </w:tcPr>
          <w:p w14:paraId="27017096" w14:textId="77777777" w:rsidR="00DE7E13" w:rsidRPr="00F15442" w:rsidRDefault="00DE7E13" w:rsidP="004050DD">
            <w:pPr>
              <w:spacing w:line="360" w:lineRule="auto"/>
              <w:jc w:val="both"/>
              <w:rPr>
                <w:rFonts w:cs="Times New Roman"/>
                <w:sz w:val="26"/>
                <w:szCs w:val="26"/>
              </w:rPr>
            </w:pPr>
          </w:p>
        </w:tc>
        <w:tc>
          <w:tcPr>
            <w:tcW w:w="2312" w:type="dxa"/>
            <w:shd w:val="clear" w:color="000000" w:fill="FFFFFF"/>
            <w:vAlign w:val="center"/>
          </w:tcPr>
          <w:p w14:paraId="7D48E216"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Tỉnh/thành</w:t>
            </w:r>
          </w:p>
        </w:tc>
      </w:tr>
      <w:tr w:rsidR="00DE7E13" w:rsidRPr="00F15442" w14:paraId="40CF2BCC" w14:textId="77777777" w:rsidTr="00A17D04">
        <w:trPr>
          <w:jc w:val="center"/>
        </w:trPr>
        <w:tc>
          <w:tcPr>
            <w:tcW w:w="709" w:type="dxa"/>
            <w:shd w:val="clear" w:color="000000" w:fill="FFFFFF"/>
            <w:vAlign w:val="center"/>
          </w:tcPr>
          <w:p w14:paraId="2513ACA8"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9</w:t>
            </w:r>
          </w:p>
        </w:tc>
        <w:tc>
          <w:tcPr>
            <w:tcW w:w="1762" w:type="dxa"/>
            <w:shd w:val="clear" w:color="000000" w:fill="FFFFFF"/>
            <w:vAlign w:val="center"/>
          </w:tcPr>
          <w:p w14:paraId="7ED36C8A"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MacDinh</w:t>
            </w:r>
          </w:p>
        </w:tc>
        <w:tc>
          <w:tcPr>
            <w:tcW w:w="2239" w:type="dxa"/>
            <w:shd w:val="clear" w:color="000000" w:fill="FFFFFF"/>
            <w:vAlign w:val="center"/>
          </w:tcPr>
          <w:p w14:paraId="0FF7DD3A"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BOOLEAN</w:t>
            </w:r>
          </w:p>
        </w:tc>
        <w:tc>
          <w:tcPr>
            <w:tcW w:w="3053" w:type="dxa"/>
            <w:shd w:val="clear" w:color="000000" w:fill="FFFFFF"/>
            <w:vAlign w:val="center"/>
          </w:tcPr>
          <w:p w14:paraId="32EEAD8C"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TRUE/FALSE</w:t>
            </w:r>
          </w:p>
        </w:tc>
        <w:tc>
          <w:tcPr>
            <w:tcW w:w="2312" w:type="dxa"/>
            <w:shd w:val="clear" w:color="000000" w:fill="FFFFFF"/>
            <w:vAlign w:val="center"/>
          </w:tcPr>
          <w:p w14:paraId="0984A589"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Địa chỉ mặc định</w:t>
            </w:r>
          </w:p>
        </w:tc>
      </w:tr>
    </w:tbl>
    <w:p w14:paraId="66CFFF55" w14:textId="77777777" w:rsidR="00DE7E13" w:rsidRPr="00F15442" w:rsidRDefault="00DE7E13" w:rsidP="004050DD">
      <w:pPr>
        <w:spacing w:after="0" w:line="360" w:lineRule="auto"/>
        <w:jc w:val="both"/>
        <w:rPr>
          <w:rFonts w:cs="Times New Roman"/>
          <w:sz w:val="26"/>
          <w:szCs w:val="26"/>
        </w:rPr>
      </w:pPr>
      <w:r w:rsidRPr="00F15442">
        <w:rPr>
          <w:rFonts w:cs="Times New Roman"/>
          <w:b/>
          <w:sz w:val="26"/>
          <w:szCs w:val="26"/>
        </w:rPr>
        <w:t>Bảng 4.3. DiaChiKhachHang</w:t>
      </w:r>
    </w:p>
    <w:p w14:paraId="548351FE" w14:textId="3B960BF4" w:rsidR="00DE7E13" w:rsidRPr="00F15442" w:rsidRDefault="00B45C7D" w:rsidP="004050DD">
      <w:pPr>
        <w:pStyle w:val="Heading3"/>
        <w:spacing w:before="0" w:line="360" w:lineRule="auto"/>
        <w:jc w:val="both"/>
        <w:rPr>
          <w:rFonts w:ascii="Times New Roman" w:hAnsi="Times New Roman" w:cs="Times New Roman"/>
          <w:color w:val="auto"/>
          <w:sz w:val="26"/>
          <w:szCs w:val="26"/>
        </w:rPr>
      </w:pPr>
      <w:bookmarkStart w:id="55" w:name="_Toc241220150"/>
      <w:r w:rsidRPr="00F15442">
        <w:rPr>
          <w:rFonts w:ascii="Times New Roman" w:hAnsi="Times New Roman" w:cs="Times New Roman"/>
          <w:color w:val="auto"/>
          <w:sz w:val="26"/>
          <w:szCs w:val="26"/>
        </w:rPr>
        <w:t>4.1.2.</w:t>
      </w:r>
      <w:r w:rsidR="00DE7E13" w:rsidRPr="00F15442">
        <w:rPr>
          <w:rFonts w:ascii="Times New Roman" w:hAnsi="Times New Roman" w:cs="Times New Roman"/>
          <w:color w:val="auto"/>
          <w:sz w:val="26"/>
          <w:szCs w:val="26"/>
        </w:rPr>
        <w:t>4. BeautyProfile</w:t>
      </w:r>
      <w:bookmarkEnd w:id="55"/>
    </w:p>
    <w:p w14:paraId="4CED6F9D" w14:textId="77777777" w:rsidR="00DE7E13" w:rsidRPr="00F15442" w:rsidRDefault="00DE7E13" w:rsidP="004050DD">
      <w:pPr>
        <w:spacing w:after="0" w:line="360" w:lineRule="auto"/>
        <w:jc w:val="both"/>
        <w:rPr>
          <w:rFonts w:cs="Times New Roman"/>
          <w:sz w:val="26"/>
          <w:szCs w:val="26"/>
        </w:rPr>
      </w:pPr>
      <w:proofErr w:type="gramStart"/>
      <w:r w:rsidRPr="00F15442">
        <w:rPr>
          <w:rFonts w:cs="Times New Roman"/>
          <w:sz w:val="26"/>
          <w:szCs w:val="26"/>
        </w:rPr>
        <w:t>BeautyProfile(</w:t>
      </w:r>
      <w:proofErr w:type="gramEnd"/>
      <w:r w:rsidRPr="00F15442">
        <w:rPr>
          <w:rFonts w:cs="Times New Roman"/>
          <w:sz w:val="26"/>
          <w:szCs w:val="26"/>
        </w:rPr>
        <w:t>MaProfile, MaKH, LoaiDa, VanDeDa, NhuCau, SoThich, MucGiaQuanTam, NgayCapNhat)</w:t>
      </w:r>
    </w:p>
    <w:tbl>
      <w:tblPr>
        <w:tblStyle w:val="TableGrid"/>
        <w:tblW w:w="0" w:type="auto"/>
        <w:jc w:val="center"/>
        <w:shd w:val="clear" w:color="000000" w:fill="FFFFFF"/>
        <w:tblLook w:val="04A0" w:firstRow="1" w:lastRow="0" w:firstColumn="1" w:lastColumn="0" w:noHBand="0" w:noVBand="1"/>
      </w:tblPr>
      <w:tblGrid>
        <w:gridCol w:w="708"/>
        <w:gridCol w:w="2108"/>
        <w:gridCol w:w="2252"/>
        <w:gridCol w:w="2673"/>
        <w:gridCol w:w="1887"/>
      </w:tblGrid>
      <w:tr w:rsidR="00DE7E13" w:rsidRPr="00F15442" w14:paraId="1B5A8C96" w14:textId="77777777" w:rsidTr="00A17D04">
        <w:trPr>
          <w:jc w:val="center"/>
        </w:trPr>
        <w:tc>
          <w:tcPr>
            <w:tcW w:w="708" w:type="dxa"/>
            <w:shd w:val="clear" w:color="000000" w:fill="FFFFFF"/>
            <w:vAlign w:val="center"/>
          </w:tcPr>
          <w:p w14:paraId="4BDFBAEB"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lastRenderedPageBreak/>
              <w:t>STT</w:t>
            </w:r>
          </w:p>
        </w:tc>
        <w:tc>
          <w:tcPr>
            <w:tcW w:w="2108" w:type="dxa"/>
            <w:shd w:val="clear" w:color="000000" w:fill="FFFFFF"/>
            <w:vAlign w:val="center"/>
          </w:tcPr>
          <w:p w14:paraId="61129DE3"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Thuộc tính</w:t>
            </w:r>
          </w:p>
        </w:tc>
        <w:tc>
          <w:tcPr>
            <w:tcW w:w="2254" w:type="dxa"/>
            <w:shd w:val="clear" w:color="000000" w:fill="FFFFFF"/>
            <w:vAlign w:val="center"/>
          </w:tcPr>
          <w:p w14:paraId="22400979"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Kiểu</w:t>
            </w:r>
          </w:p>
        </w:tc>
        <w:tc>
          <w:tcPr>
            <w:tcW w:w="2976" w:type="dxa"/>
            <w:shd w:val="clear" w:color="000000" w:fill="FFFFFF"/>
            <w:vAlign w:val="center"/>
          </w:tcPr>
          <w:p w14:paraId="0DB8320A"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Miền giá trị / Ràng buộc</w:t>
            </w:r>
          </w:p>
        </w:tc>
        <w:tc>
          <w:tcPr>
            <w:tcW w:w="2029" w:type="dxa"/>
            <w:shd w:val="clear" w:color="000000" w:fill="FFFFFF"/>
            <w:vAlign w:val="center"/>
          </w:tcPr>
          <w:p w14:paraId="6E645D42"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Ý nghĩa</w:t>
            </w:r>
          </w:p>
        </w:tc>
      </w:tr>
      <w:tr w:rsidR="00DE7E13" w:rsidRPr="00F15442" w14:paraId="75E5E44E" w14:textId="77777777" w:rsidTr="00A17D04">
        <w:trPr>
          <w:jc w:val="center"/>
        </w:trPr>
        <w:tc>
          <w:tcPr>
            <w:tcW w:w="708" w:type="dxa"/>
            <w:shd w:val="clear" w:color="000000" w:fill="FFFFFF"/>
            <w:vAlign w:val="center"/>
          </w:tcPr>
          <w:p w14:paraId="7BD027A3"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1</w:t>
            </w:r>
          </w:p>
        </w:tc>
        <w:tc>
          <w:tcPr>
            <w:tcW w:w="2108" w:type="dxa"/>
            <w:shd w:val="clear" w:color="000000" w:fill="FFFFFF"/>
            <w:vAlign w:val="center"/>
          </w:tcPr>
          <w:p w14:paraId="7B8D8D8D"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MaProfile</w:t>
            </w:r>
          </w:p>
        </w:tc>
        <w:tc>
          <w:tcPr>
            <w:tcW w:w="2254" w:type="dxa"/>
            <w:shd w:val="clear" w:color="000000" w:fill="FFFFFF"/>
            <w:vAlign w:val="center"/>
          </w:tcPr>
          <w:p w14:paraId="007C4573"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2976" w:type="dxa"/>
            <w:shd w:val="clear" w:color="000000" w:fill="FFFFFF"/>
            <w:vAlign w:val="center"/>
          </w:tcPr>
          <w:p w14:paraId="3A80FD8E"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chính</w:t>
            </w:r>
          </w:p>
        </w:tc>
        <w:tc>
          <w:tcPr>
            <w:tcW w:w="2029" w:type="dxa"/>
            <w:shd w:val="clear" w:color="000000" w:fill="FFFFFF"/>
            <w:vAlign w:val="center"/>
          </w:tcPr>
          <w:p w14:paraId="018C13F2"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Mã hồ sơ làm đẹp</w:t>
            </w:r>
          </w:p>
        </w:tc>
      </w:tr>
      <w:tr w:rsidR="00DE7E13" w:rsidRPr="00F15442" w14:paraId="2CB4B269" w14:textId="77777777" w:rsidTr="00A17D04">
        <w:trPr>
          <w:jc w:val="center"/>
        </w:trPr>
        <w:tc>
          <w:tcPr>
            <w:tcW w:w="708" w:type="dxa"/>
            <w:shd w:val="clear" w:color="000000" w:fill="FFFFFF"/>
            <w:vAlign w:val="center"/>
          </w:tcPr>
          <w:p w14:paraId="0F7489CA"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2</w:t>
            </w:r>
          </w:p>
        </w:tc>
        <w:tc>
          <w:tcPr>
            <w:tcW w:w="2108" w:type="dxa"/>
            <w:shd w:val="clear" w:color="000000" w:fill="FFFFFF"/>
            <w:vAlign w:val="center"/>
          </w:tcPr>
          <w:p w14:paraId="04D6B65F"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MaKH</w:t>
            </w:r>
          </w:p>
        </w:tc>
        <w:tc>
          <w:tcPr>
            <w:tcW w:w="2254" w:type="dxa"/>
            <w:shd w:val="clear" w:color="000000" w:fill="FFFFFF"/>
            <w:vAlign w:val="center"/>
          </w:tcPr>
          <w:p w14:paraId="3C1EFF87"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2976" w:type="dxa"/>
            <w:shd w:val="clear" w:color="000000" w:fill="FFFFFF"/>
            <w:vAlign w:val="center"/>
          </w:tcPr>
          <w:p w14:paraId="0C3DAD8C"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ngoại, duy nhất</w:t>
            </w:r>
          </w:p>
        </w:tc>
        <w:tc>
          <w:tcPr>
            <w:tcW w:w="2029" w:type="dxa"/>
            <w:shd w:val="clear" w:color="000000" w:fill="FFFFFF"/>
            <w:vAlign w:val="center"/>
          </w:tcPr>
          <w:p w14:paraId="35377C9F"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Khách hàng</w:t>
            </w:r>
          </w:p>
        </w:tc>
      </w:tr>
      <w:tr w:rsidR="00DE7E13" w:rsidRPr="00F15442" w14:paraId="5D803975" w14:textId="77777777" w:rsidTr="00A17D04">
        <w:trPr>
          <w:jc w:val="center"/>
        </w:trPr>
        <w:tc>
          <w:tcPr>
            <w:tcW w:w="708" w:type="dxa"/>
            <w:shd w:val="clear" w:color="000000" w:fill="FFFFFF"/>
            <w:vAlign w:val="center"/>
          </w:tcPr>
          <w:p w14:paraId="2B2D2709"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3</w:t>
            </w:r>
          </w:p>
        </w:tc>
        <w:tc>
          <w:tcPr>
            <w:tcW w:w="2108" w:type="dxa"/>
            <w:shd w:val="clear" w:color="000000" w:fill="FFFFFF"/>
            <w:vAlign w:val="center"/>
          </w:tcPr>
          <w:p w14:paraId="7E3F4348"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LoaiDa</w:t>
            </w:r>
          </w:p>
        </w:tc>
        <w:tc>
          <w:tcPr>
            <w:tcW w:w="2254" w:type="dxa"/>
            <w:shd w:val="clear" w:color="000000" w:fill="FFFFFF"/>
            <w:vAlign w:val="center"/>
          </w:tcPr>
          <w:p w14:paraId="5C051824"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NVARCHAR(</w:t>
            </w:r>
            <w:proofErr w:type="gramEnd"/>
            <w:r w:rsidRPr="00F15442">
              <w:rPr>
                <w:rFonts w:cs="Times New Roman"/>
                <w:sz w:val="26"/>
                <w:szCs w:val="26"/>
              </w:rPr>
              <w:t>100)</w:t>
            </w:r>
          </w:p>
        </w:tc>
        <w:tc>
          <w:tcPr>
            <w:tcW w:w="2976" w:type="dxa"/>
            <w:shd w:val="clear" w:color="000000" w:fill="FFFFFF"/>
            <w:vAlign w:val="center"/>
          </w:tcPr>
          <w:p w14:paraId="4A7C0800" w14:textId="77777777" w:rsidR="00DE7E13" w:rsidRPr="00F15442" w:rsidRDefault="00DE7E13" w:rsidP="004050DD">
            <w:pPr>
              <w:spacing w:line="360" w:lineRule="auto"/>
              <w:jc w:val="both"/>
              <w:rPr>
                <w:rFonts w:cs="Times New Roman"/>
                <w:sz w:val="26"/>
                <w:szCs w:val="26"/>
              </w:rPr>
            </w:pPr>
          </w:p>
        </w:tc>
        <w:tc>
          <w:tcPr>
            <w:tcW w:w="2029" w:type="dxa"/>
            <w:shd w:val="clear" w:color="000000" w:fill="FFFFFF"/>
            <w:vAlign w:val="center"/>
          </w:tcPr>
          <w:p w14:paraId="134BC98F"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Loại da</w:t>
            </w:r>
          </w:p>
        </w:tc>
      </w:tr>
      <w:tr w:rsidR="00DE7E13" w:rsidRPr="00F15442" w14:paraId="5DC7001F" w14:textId="77777777" w:rsidTr="00A17D04">
        <w:trPr>
          <w:jc w:val="center"/>
        </w:trPr>
        <w:tc>
          <w:tcPr>
            <w:tcW w:w="708" w:type="dxa"/>
            <w:shd w:val="clear" w:color="000000" w:fill="FFFFFF"/>
            <w:vAlign w:val="center"/>
          </w:tcPr>
          <w:p w14:paraId="1B29146C"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4</w:t>
            </w:r>
          </w:p>
        </w:tc>
        <w:tc>
          <w:tcPr>
            <w:tcW w:w="2108" w:type="dxa"/>
            <w:shd w:val="clear" w:color="000000" w:fill="FFFFFF"/>
            <w:vAlign w:val="center"/>
          </w:tcPr>
          <w:p w14:paraId="120141B0"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VanDeDa</w:t>
            </w:r>
          </w:p>
        </w:tc>
        <w:tc>
          <w:tcPr>
            <w:tcW w:w="2254" w:type="dxa"/>
            <w:shd w:val="clear" w:color="000000" w:fill="FFFFFF"/>
            <w:vAlign w:val="center"/>
          </w:tcPr>
          <w:p w14:paraId="5541B73B"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NVARCHAR(</w:t>
            </w:r>
            <w:proofErr w:type="gramEnd"/>
            <w:r w:rsidRPr="00F15442">
              <w:rPr>
                <w:rFonts w:cs="Times New Roman"/>
                <w:sz w:val="26"/>
                <w:szCs w:val="26"/>
              </w:rPr>
              <w:t>255)</w:t>
            </w:r>
          </w:p>
        </w:tc>
        <w:tc>
          <w:tcPr>
            <w:tcW w:w="2976" w:type="dxa"/>
            <w:shd w:val="clear" w:color="000000" w:fill="FFFFFF"/>
            <w:vAlign w:val="center"/>
          </w:tcPr>
          <w:p w14:paraId="551F3869" w14:textId="77777777" w:rsidR="00DE7E13" w:rsidRPr="00F15442" w:rsidRDefault="00DE7E13" w:rsidP="004050DD">
            <w:pPr>
              <w:spacing w:line="360" w:lineRule="auto"/>
              <w:jc w:val="both"/>
              <w:rPr>
                <w:rFonts w:cs="Times New Roman"/>
                <w:sz w:val="26"/>
                <w:szCs w:val="26"/>
              </w:rPr>
            </w:pPr>
          </w:p>
        </w:tc>
        <w:tc>
          <w:tcPr>
            <w:tcW w:w="2029" w:type="dxa"/>
            <w:shd w:val="clear" w:color="000000" w:fill="FFFFFF"/>
            <w:vAlign w:val="center"/>
          </w:tcPr>
          <w:p w14:paraId="29C3F627"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Vấn đề da</w:t>
            </w:r>
          </w:p>
        </w:tc>
      </w:tr>
      <w:tr w:rsidR="00DE7E13" w:rsidRPr="00F15442" w14:paraId="0D2017D9" w14:textId="77777777" w:rsidTr="00A17D04">
        <w:trPr>
          <w:jc w:val="center"/>
        </w:trPr>
        <w:tc>
          <w:tcPr>
            <w:tcW w:w="708" w:type="dxa"/>
            <w:shd w:val="clear" w:color="000000" w:fill="FFFFFF"/>
            <w:vAlign w:val="center"/>
          </w:tcPr>
          <w:p w14:paraId="365C89D1"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5</w:t>
            </w:r>
          </w:p>
        </w:tc>
        <w:tc>
          <w:tcPr>
            <w:tcW w:w="2108" w:type="dxa"/>
            <w:shd w:val="clear" w:color="000000" w:fill="FFFFFF"/>
            <w:vAlign w:val="center"/>
          </w:tcPr>
          <w:p w14:paraId="171FE7A0"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NhuCau</w:t>
            </w:r>
          </w:p>
        </w:tc>
        <w:tc>
          <w:tcPr>
            <w:tcW w:w="2254" w:type="dxa"/>
            <w:shd w:val="clear" w:color="000000" w:fill="FFFFFF"/>
            <w:vAlign w:val="center"/>
          </w:tcPr>
          <w:p w14:paraId="3E05B0A7"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NVARCHAR(</w:t>
            </w:r>
            <w:proofErr w:type="gramEnd"/>
            <w:r w:rsidRPr="00F15442">
              <w:rPr>
                <w:rFonts w:cs="Times New Roman"/>
                <w:sz w:val="26"/>
                <w:szCs w:val="26"/>
              </w:rPr>
              <w:t>255)</w:t>
            </w:r>
          </w:p>
        </w:tc>
        <w:tc>
          <w:tcPr>
            <w:tcW w:w="2976" w:type="dxa"/>
            <w:shd w:val="clear" w:color="000000" w:fill="FFFFFF"/>
            <w:vAlign w:val="center"/>
          </w:tcPr>
          <w:p w14:paraId="7B56D41A" w14:textId="77777777" w:rsidR="00DE7E13" w:rsidRPr="00F15442" w:rsidRDefault="00DE7E13" w:rsidP="004050DD">
            <w:pPr>
              <w:spacing w:line="360" w:lineRule="auto"/>
              <w:jc w:val="both"/>
              <w:rPr>
                <w:rFonts w:cs="Times New Roman"/>
                <w:sz w:val="26"/>
                <w:szCs w:val="26"/>
              </w:rPr>
            </w:pPr>
          </w:p>
        </w:tc>
        <w:tc>
          <w:tcPr>
            <w:tcW w:w="2029" w:type="dxa"/>
            <w:shd w:val="clear" w:color="000000" w:fill="FFFFFF"/>
            <w:vAlign w:val="center"/>
          </w:tcPr>
          <w:p w14:paraId="4D13D6B1"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Nhu cầu làm đẹp</w:t>
            </w:r>
          </w:p>
        </w:tc>
      </w:tr>
      <w:tr w:rsidR="00DE7E13" w:rsidRPr="00F15442" w14:paraId="02582CCA" w14:textId="77777777" w:rsidTr="00A17D04">
        <w:trPr>
          <w:jc w:val="center"/>
        </w:trPr>
        <w:tc>
          <w:tcPr>
            <w:tcW w:w="708" w:type="dxa"/>
            <w:shd w:val="clear" w:color="000000" w:fill="FFFFFF"/>
            <w:vAlign w:val="center"/>
          </w:tcPr>
          <w:p w14:paraId="233FA79E"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6</w:t>
            </w:r>
          </w:p>
        </w:tc>
        <w:tc>
          <w:tcPr>
            <w:tcW w:w="2108" w:type="dxa"/>
            <w:shd w:val="clear" w:color="000000" w:fill="FFFFFF"/>
            <w:vAlign w:val="center"/>
          </w:tcPr>
          <w:p w14:paraId="5C0E0C53"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SoThich</w:t>
            </w:r>
          </w:p>
        </w:tc>
        <w:tc>
          <w:tcPr>
            <w:tcW w:w="2254" w:type="dxa"/>
            <w:shd w:val="clear" w:color="000000" w:fill="FFFFFF"/>
            <w:vAlign w:val="center"/>
          </w:tcPr>
          <w:p w14:paraId="21FBA146"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NVARCHAR(</w:t>
            </w:r>
            <w:proofErr w:type="gramEnd"/>
            <w:r w:rsidRPr="00F15442">
              <w:rPr>
                <w:rFonts w:cs="Times New Roman"/>
                <w:sz w:val="26"/>
                <w:szCs w:val="26"/>
              </w:rPr>
              <w:t>255)</w:t>
            </w:r>
          </w:p>
        </w:tc>
        <w:tc>
          <w:tcPr>
            <w:tcW w:w="2976" w:type="dxa"/>
            <w:shd w:val="clear" w:color="000000" w:fill="FFFFFF"/>
            <w:vAlign w:val="center"/>
          </w:tcPr>
          <w:p w14:paraId="4D66BB18" w14:textId="77777777" w:rsidR="00DE7E13" w:rsidRPr="00F15442" w:rsidRDefault="00DE7E13" w:rsidP="004050DD">
            <w:pPr>
              <w:spacing w:line="360" w:lineRule="auto"/>
              <w:jc w:val="both"/>
              <w:rPr>
                <w:rFonts w:cs="Times New Roman"/>
                <w:sz w:val="26"/>
                <w:szCs w:val="26"/>
              </w:rPr>
            </w:pPr>
          </w:p>
        </w:tc>
        <w:tc>
          <w:tcPr>
            <w:tcW w:w="2029" w:type="dxa"/>
            <w:shd w:val="clear" w:color="000000" w:fill="FFFFFF"/>
            <w:vAlign w:val="center"/>
          </w:tcPr>
          <w:p w14:paraId="79245830"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Sở thích</w:t>
            </w:r>
          </w:p>
        </w:tc>
      </w:tr>
      <w:tr w:rsidR="00DE7E13" w:rsidRPr="00F15442" w14:paraId="0628242F" w14:textId="77777777" w:rsidTr="00A17D04">
        <w:trPr>
          <w:jc w:val="center"/>
        </w:trPr>
        <w:tc>
          <w:tcPr>
            <w:tcW w:w="708" w:type="dxa"/>
            <w:shd w:val="clear" w:color="000000" w:fill="FFFFFF"/>
            <w:vAlign w:val="center"/>
          </w:tcPr>
          <w:p w14:paraId="0BBB04E6"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7</w:t>
            </w:r>
          </w:p>
        </w:tc>
        <w:tc>
          <w:tcPr>
            <w:tcW w:w="2108" w:type="dxa"/>
            <w:shd w:val="clear" w:color="000000" w:fill="FFFFFF"/>
            <w:vAlign w:val="center"/>
          </w:tcPr>
          <w:p w14:paraId="20B791EC"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MucGiaQuanTam</w:t>
            </w:r>
          </w:p>
        </w:tc>
        <w:tc>
          <w:tcPr>
            <w:tcW w:w="2254" w:type="dxa"/>
            <w:shd w:val="clear" w:color="000000" w:fill="FFFFFF"/>
            <w:vAlign w:val="center"/>
          </w:tcPr>
          <w:p w14:paraId="3D65D534"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NVARCHAR(</w:t>
            </w:r>
            <w:proofErr w:type="gramEnd"/>
            <w:r w:rsidRPr="00F15442">
              <w:rPr>
                <w:rFonts w:cs="Times New Roman"/>
                <w:sz w:val="26"/>
                <w:szCs w:val="26"/>
              </w:rPr>
              <w:t>100)</w:t>
            </w:r>
          </w:p>
        </w:tc>
        <w:tc>
          <w:tcPr>
            <w:tcW w:w="2976" w:type="dxa"/>
            <w:shd w:val="clear" w:color="000000" w:fill="FFFFFF"/>
            <w:vAlign w:val="center"/>
          </w:tcPr>
          <w:p w14:paraId="06B10B9E" w14:textId="77777777" w:rsidR="00DE7E13" w:rsidRPr="00F15442" w:rsidRDefault="00DE7E13" w:rsidP="004050DD">
            <w:pPr>
              <w:spacing w:line="360" w:lineRule="auto"/>
              <w:jc w:val="both"/>
              <w:rPr>
                <w:rFonts w:cs="Times New Roman"/>
                <w:sz w:val="26"/>
                <w:szCs w:val="26"/>
              </w:rPr>
            </w:pPr>
          </w:p>
        </w:tc>
        <w:tc>
          <w:tcPr>
            <w:tcW w:w="2029" w:type="dxa"/>
            <w:shd w:val="clear" w:color="000000" w:fill="FFFFFF"/>
            <w:vAlign w:val="center"/>
          </w:tcPr>
          <w:p w14:paraId="51174E6A"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Khoảng giá quan tâm</w:t>
            </w:r>
          </w:p>
        </w:tc>
      </w:tr>
      <w:tr w:rsidR="00DE7E13" w:rsidRPr="00F15442" w14:paraId="362CC7B3" w14:textId="77777777" w:rsidTr="00A17D04">
        <w:trPr>
          <w:jc w:val="center"/>
        </w:trPr>
        <w:tc>
          <w:tcPr>
            <w:tcW w:w="708" w:type="dxa"/>
            <w:shd w:val="clear" w:color="000000" w:fill="FFFFFF"/>
            <w:vAlign w:val="center"/>
          </w:tcPr>
          <w:p w14:paraId="4D00D339"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8</w:t>
            </w:r>
          </w:p>
        </w:tc>
        <w:tc>
          <w:tcPr>
            <w:tcW w:w="2108" w:type="dxa"/>
            <w:shd w:val="clear" w:color="000000" w:fill="FFFFFF"/>
            <w:vAlign w:val="center"/>
          </w:tcPr>
          <w:p w14:paraId="33B41BBB"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NgayCapNhat</w:t>
            </w:r>
          </w:p>
        </w:tc>
        <w:tc>
          <w:tcPr>
            <w:tcW w:w="2254" w:type="dxa"/>
            <w:shd w:val="clear" w:color="000000" w:fill="FFFFFF"/>
            <w:vAlign w:val="center"/>
          </w:tcPr>
          <w:p w14:paraId="1F98AF99"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DATETIME</w:t>
            </w:r>
          </w:p>
        </w:tc>
        <w:tc>
          <w:tcPr>
            <w:tcW w:w="2976" w:type="dxa"/>
            <w:shd w:val="clear" w:color="000000" w:fill="FFFFFF"/>
            <w:vAlign w:val="center"/>
          </w:tcPr>
          <w:p w14:paraId="3F95522E" w14:textId="77777777" w:rsidR="00DE7E13" w:rsidRPr="00F15442" w:rsidRDefault="00DE7E13" w:rsidP="004050DD">
            <w:pPr>
              <w:spacing w:line="360" w:lineRule="auto"/>
              <w:jc w:val="both"/>
              <w:rPr>
                <w:rFonts w:cs="Times New Roman"/>
                <w:sz w:val="26"/>
                <w:szCs w:val="26"/>
              </w:rPr>
            </w:pPr>
          </w:p>
        </w:tc>
        <w:tc>
          <w:tcPr>
            <w:tcW w:w="2029" w:type="dxa"/>
            <w:shd w:val="clear" w:color="000000" w:fill="FFFFFF"/>
            <w:vAlign w:val="center"/>
          </w:tcPr>
          <w:p w14:paraId="5E7E8121"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Lần cập nhật cuối</w:t>
            </w:r>
          </w:p>
        </w:tc>
      </w:tr>
    </w:tbl>
    <w:p w14:paraId="6EF5E967" w14:textId="77777777" w:rsidR="00DE7E13" w:rsidRPr="00F15442" w:rsidRDefault="00DE7E13" w:rsidP="004050DD">
      <w:pPr>
        <w:spacing w:after="0" w:line="360" w:lineRule="auto"/>
        <w:jc w:val="both"/>
        <w:rPr>
          <w:rFonts w:cs="Times New Roman"/>
          <w:sz w:val="26"/>
          <w:szCs w:val="26"/>
        </w:rPr>
      </w:pPr>
      <w:r w:rsidRPr="00F15442">
        <w:rPr>
          <w:rFonts w:cs="Times New Roman"/>
          <w:b/>
          <w:sz w:val="26"/>
          <w:szCs w:val="26"/>
        </w:rPr>
        <w:t>Bảng 4.4. BeautyProfile</w:t>
      </w:r>
    </w:p>
    <w:p w14:paraId="6B080A47" w14:textId="228BA75D" w:rsidR="00DE7E13" w:rsidRPr="00F15442" w:rsidRDefault="006F2EE6" w:rsidP="004050DD">
      <w:pPr>
        <w:pStyle w:val="Heading3"/>
        <w:spacing w:before="0" w:line="360" w:lineRule="auto"/>
        <w:jc w:val="both"/>
        <w:rPr>
          <w:rFonts w:ascii="Times New Roman" w:hAnsi="Times New Roman" w:cs="Times New Roman"/>
          <w:color w:val="auto"/>
          <w:sz w:val="26"/>
          <w:szCs w:val="26"/>
        </w:rPr>
      </w:pPr>
      <w:bookmarkStart w:id="56" w:name="_Toc241220151"/>
      <w:r w:rsidRPr="00F15442">
        <w:rPr>
          <w:rFonts w:ascii="Times New Roman" w:hAnsi="Times New Roman" w:cs="Times New Roman"/>
          <w:color w:val="auto"/>
          <w:sz w:val="26"/>
          <w:szCs w:val="26"/>
        </w:rPr>
        <w:t>4.1.2.</w:t>
      </w:r>
      <w:r w:rsidR="00DE7E13" w:rsidRPr="00F15442">
        <w:rPr>
          <w:rFonts w:ascii="Times New Roman" w:hAnsi="Times New Roman" w:cs="Times New Roman"/>
          <w:color w:val="auto"/>
          <w:sz w:val="26"/>
          <w:szCs w:val="26"/>
        </w:rPr>
        <w:t>5. ThuongHieu</w:t>
      </w:r>
      <w:bookmarkEnd w:id="56"/>
    </w:p>
    <w:p w14:paraId="2E7F3B5B" w14:textId="77777777" w:rsidR="00DE7E13" w:rsidRPr="00F15442" w:rsidRDefault="00DE7E13" w:rsidP="004050DD">
      <w:pPr>
        <w:spacing w:after="0" w:line="360" w:lineRule="auto"/>
        <w:jc w:val="both"/>
        <w:rPr>
          <w:rFonts w:cs="Times New Roman"/>
          <w:sz w:val="26"/>
          <w:szCs w:val="26"/>
        </w:rPr>
      </w:pPr>
      <w:proofErr w:type="gramStart"/>
      <w:r w:rsidRPr="00F15442">
        <w:rPr>
          <w:rFonts w:cs="Times New Roman"/>
          <w:sz w:val="26"/>
          <w:szCs w:val="26"/>
        </w:rPr>
        <w:t>ThuongHieu(</w:t>
      </w:r>
      <w:proofErr w:type="gramEnd"/>
      <w:r w:rsidRPr="00F15442">
        <w:rPr>
          <w:rFonts w:cs="Times New Roman"/>
          <w:sz w:val="26"/>
          <w:szCs w:val="26"/>
        </w:rPr>
        <w:t>MaTH, TenThuongHieu, MoTa, TrangThai)</w:t>
      </w:r>
    </w:p>
    <w:tbl>
      <w:tblPr>
        <w:tblStyle w:val="TableGrid"/>
        <w:tblW w:w="0" w:type="auto"/>
        <w:jc w:val="center"/>
        <w:shd w:val="clear" w:color="000000" w:fill="FFFFFF"/>
        <w:tblLook w:val="04A0" w:firstRow="1" w:lastRow="0" w:firstColumn="1" w:lastColumn="0" w:noHBand="0" w:noVBand="1"/>
      </w:tblPr>
      <w:tblGrid>
        <w:gridCol w:w="708"/>
        <w:gridCol w:w="1935"/>
        <w:gridCol w:w="2455"/>
        <w:gridCol w:w="2810"/>
        <w:gridCol w:w="1720"/>
      </w:tblGrid>
      <w:tr w:rsidR="00DE7E13" w:rsidRPr="00F15442" w14:paraId="33847ADD" w14:textId="77777777" w:rsidTr="00A17D04">
        <w:trPr>
          <w:jc w:val="center"/>
        </w:trPr>
        <w:tc>
          <w:tcPr>
            <w:tcW w:w="708" w:type="dxa"/>
            <w:shd w:val="clear" w:color="000000" w:fill="FFFFFF"/>
            <w:vAlign w:val="center"/>
          </w:tcPr>
          <w:p w14:paraId="6214EBBF"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STT</w:t>
            </w:r>
          </w:p>
        </w:tc>
        <w:tc>
          <w:tcPr>
            <w:tcW w:w="1935" w:type="dxa"/>
            <w:shd w:val="clear" w:color="000000" w:fill="FFFFFF"/>
            <w:vAlign w:val="center"/>
          </w:tcPr>
          <w:p w14:paraId="57A4E87C"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Thuộc tính</w:t>
            </w:r>
          </w:p>
        </w:tc>
        <w:tc>
          <w:tcPr>
            <w:tcW w:w="2455" w:type="dxa"/>
            <w:shd w:val="clear" w:color="000000" w:fill="FFFFFF"/>
            <w:vAlign w:val="center"/>
          </w:tcPr>
          <w:p w14:paraId="6C77BEAD"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Kiểu</w:t>
            </w:r>
          </w:p>
        </w:tc>
        <w:tc>
          <w:tcPr>
            <w:tcW w:w="2948" w:type="dxa"/>
            <w:shd w:val="clear" w:color="000000" w:fill="FFFFFF"/>
            <w:vAlign w:val="center"/>
          </w:tcPr>
          <w:p w14:paraId="48DAE6B0"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Miền giá trị / Ràng buộc</w:t>
            </w:r>
          </w:p>
        </w:tc>
        <w:tc>
          <w:tcPr>
            <w:tcW w:w="2029" w:type="dxa"/>
            <w:shd w:val="clear" w:color="000000" w:fill="FFFFFF"/>
            <w:vAlign w:val="center"/>
          </w:tcPr>
          <w:p w14:paraId="10D0C0E3"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Ý nghĩa</w:t>
            </w:r>
          </w:p>
        </w:tc>
      </w:tr>
      <w:tr w:rsidR="00DE7E13" w:rsidRPr="00F15442" w14:paraId="719A948B" w14:textId="77777777" w:rsidTr="00A17D04">
        <w:trPr>
          <w:jc w:val="center"/>
        </w:trPr>
        <w:tc>
          <w:tcPr>
            <w:tcW w:w="708" w:type="dxa"/>
            <w:shd w:val="clear" w:color="000000" w:fill="FFFFFF"/>
            <w:vAlign w:val="center"/>
          </w:tcPr>
          <w:p w14:paraId="7C6A452D"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1</w:t>
            </w:r>
          </w:p>
        </w:tc>
        <w:tc>
          <w:tcPr>
            <w:tcW w:w="1935" w:type="dxa"/>
            <w:shd w:val="clear" w:color="000000" w:fill="FFFFFF"/>
            <w:vAlign w:val="center"/>
          </w:tcPr>
          <w:p w14:paraId="13ECC7D6"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MaTH</w:t>
            </w:r>
          </w:p>
        </w:tc>
        <w:tc>
          <w:tcPr>
            <w:tcW w:w="2455" w:type="dxa"/>
            <w:shd w:val="clear" w:color="000000" w:fill="FFFFFF"/>
            <w:vAlign w:val="center"/>
          </w:tcPr>
          <w:p w14:paraId="7DBB1336"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2948" w:type="dxa"/>
            <w:shd w:val="clear" w:color="000000" w:fill="FFFFFF"/>
            <w:vAlign w:val="center"/>
          </w:tcPr>
          <w:p w14:paraId="0CDD00D9"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chính</w:t>
            </w:r>
          </w:p>
        </w:tc>
        <w:tc>
          <w:tcPr>
            <w:tcW w:w="2029" w:type="dxa"/>
            <w:shd w:val="clear" w:color="000000" w:fill="FFFFFF"/>
            <w:vAlign w:val="center"/>
          </w:tcPr>
          <w:p w14:paraId="15762C9F"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Mã thương hiệu</w:t>
            </w:r>
          </w:p>
        </w:tc>
      </w:tr>
      <w:tr w:rsidR="00DE7E13" w:rsidRPr="00F15442" w14:paraId="2F96A441" w14:textId="77777777" w:rsidTr="00A17D04">
        <w:trPr>
          <w:jc w:val="center"/>
        </w:trPr>
        <w:tc>
          <w:tcPr>
            <w:tcW w:w="708" w:type="dxa"/>
            <w:shd w:val="clear" w:color="000000" w:fill="FFFFFF"/>
            <w:vAlign w:val="center"/>
          </w:tcPr>
          <w:p w14:paraId="52418EF5"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2</w:t>
            </w:r>
          </w:p>
        </w:tc>
        <w:tc>
          <w:tcPr>
            <w:tcW w:w="1935" w:type="dxa"/>
            <w:shd w:val="clear" w:color="000000" w:fill="FFFFFF"/>
            <w:vAlign w:val="center"/>
          </w:tcPr>
          <w:p w14:paraId="38162D96"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TenThuongHieu</w:t>
            </w:r>
          </w:p>
        </w:tc>
        <w:tc>
          <w:tcPr>
            <w:tcW w:w="2455" w:type="dxa"/>
            <w:shd w:val="clear" w:color="000000" w:fill="FFFFFF"/>
            <w:vAlign w:val="center"/>
          </w:tcPr>
          <w:p w14:paraId="45DFB280"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NVARCHAR(</w:t>
            </w:r>
            <w:proofErr w:type="gramEnd"/>
            <w:r w:rsidRPr="00F15442">
              <w:rPr>
                <w:rFonts w:cs="Times New Roman"/>
                <w:sz w:val="26"/>
                <w:szCs w:val="26"/>
              </w:rPr>
              <w:t>150)</w:t>
            </w:r>
          </w:p>
        </w:tc>
        <w:tc>
          <w:tcPr>
            <w:tcW w:w="2948" w:type="dxa"/>
            <w:shd w:val="clear" w:color="000000" w:fill="FFFFFF"/>
            <w:vAlign w:val="center"/>
          </w:tcPr>
          <w:p w14:paraId="31CFBEA1"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Duy nhất, NOT NULL</w:t>
            </w:r>
          </w:p>
        </w:tc>
        <w:tc>
          <w:tcPr>
            <w:tcW w:w="2029" w:type="dxa"/>
            <w:shd w:val="clear" w:color="000000" w:fill="FFFFFF"/>
            <w:vAlign w:val="center"/>
          </w:tcPr>
          <w:p w14:paraId="09D0F012"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Tên thương hiệu</w:t>
            </w:r>
          </w:p>
        </w:tc>
      </w:tr>
      <w:tr w:rsidR="00DE7E13" w:rsidRPr="00F15442" w14:paraId="24E58BFC" w14:textId="77777777" w:rsidTr="00A17D04">
        <w:trPr>
          <w:jc w:val="center"/>
        </w:trPr>
        <w:tc>
          <w:tcPr>
            <w:tcW w:w="708" w:type="dxa"/>
            <w:shd w:val="clear" w:color="000000" w:fill="FFFFFF"/>
            <w:vAlign w:val="center"/>
          </w:tcPr>
          <w:p w14:paraId="4128108E"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3</w:t>
            </w:r>
          </w:p>
        </w:tc>
        <w:tc>
          <w:tcPr>
            <w:tcW w:w="1935" w:type="dxa"/>
            <w:shd w:val="clear" w:color="000000" w:fill="FFFFFF"/>
            <w:vAlign w:val="center"/>
          </w:tcPr>
          <w:p w14:paraId="390FE13E"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MoTa</w:t>
            </w:r>
          </w:p>
        </w:tc>
        <w:tc>
          <w:tcPr>
            <w:tcW w:w="2455" w:type="dxa"/>
            <w:shd w:val="clear" w:color="000000" w:fill="FFFFFF"/>
            <w:vAlign w:val="center"/>
          </w:tcPr>
          <w:p w14:paraId="3140D035"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NVARCHAR(MAX)</w:t>
            </w:r>
          </w:p>
        </w:tc>
        <w:tc>
          <w:tcPr>
            <w:tcW w:w="2948" w:type="dxa"/>
            <w:shd w:val="clear" w:color="000000" w:fill="FFFFFF"/>
            <w:vAlign w:val="center"/>
          </w:tcPr>
          <w:p w14:paraId="1E803C13" w14:textId="77777777" w:rsidR="00DE7E13" w:rsidRPr="00F15442" w:rsidRDefault="00DE7E13" w:rsidP="004050DD">
            <w:pPr>
              <w:spacing w:line="360" w:lineRule="auto"/>
              <w:jc w:val="both"/>
              <w:rPr>
                <w:rFonts w:cs="Times New Roman"/>
                <w:sz w:val="26"/>
                <w:szCs w:val="26"/>
              </w:rPr>
            </w:pPr>
          </w:p>
        </w:tc>
        <w:tc>
          <w:tcPr>
            <w:tcW w:w="2029" w:type="dxa"/>
            <w:shd w:val="clear" w:color="000000" w:fill="FFFFFF"/>
            <w:vAlign w:val="center"/>
          </w:tcPr>
          <w:p w14:paraId="388D6EEF"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Mô tả</w:t>
            </w:r>
          </w:p>
        </w:tc>
      </w:tr>
      <w:tr w:rsidR="00DE7E13" w:rsidRPr="00F15442" w14:paraId="16BCAE38" w14:textId="77777777" w:rsidTr="00A17D04">
        <w:trPr>
          <w:jc w:val="center"/>
        </w:trPr>
        <w:tc>
          <w:tcPr>
            <w:tcW w:w="708" w:type="dxa"/>
            <w:shd w:val="clear" w:color="000000" w:fill="FFFFFF"/>
            <w:vAlign w:val="center"/>
          </w:tcPr>
          <w:p w14:paraId="15380F20"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4</w:t>
            </w:r>
          </w:p>
        </w:tc>
        <w:tc>
          <w:tcPr>
            <w:tcW w:w="1935" w:type="dxa"/>
            <w:shd w:val="clear" w:color="000000" w:fill="FFFFFF"/>
            <w:vAlign w:val="center"/>
          </w:tcPr>
          <w:p w14:paraId="22A90A88"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TrangThai</w:t>
            </w:r>
          </w:p>
        </w:tc>
        <w:tc>
          <w:tcPr>
            <w:tcW w:w="2455" w:type="dxa"/>
            <w:shd w:val="clear" w:color="000000" w:fill="FFFFFF"/>
            <w:vAlign w:val="center"/>
          </w:tcPr>
          <w:p w14:paraId="4A05B6F5"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VARCHAR(</w:t>
            </w:r>
            <w:proofErr w:type="gramEnd"/>
            <w:r w:rsidRPr="00F15442">
              <w:rPr>
                <w:rFonts w:cs="Times New Roman"/>
                <w:sz w:val="26"/>
                <w:szCs w:val="26"/>
              </w:rPr>
              <w:t>20)</w:t>
            </w:r>
          </w:p>
        </w:tc>
        <w:tc>
          <w:tcPr>
            <w:tcW w:w="2948" w:type="dxa"/>
            <w:shd w:val="clear" w:color="000000" w:fill="FFFFFF"/>
            <w:vAlign w:val="center"/>
          </w:tcPr>
          <w:p w14:paraId="5848ADA5"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ACTIVE/INACTIVE</w:t>
            </w:r>
          </w:p>
        </w:tc>
        <w:tc>
          <w:tcPr>
            <w:tcW w:w="2029" w:type="dxa"/>
            <w:shd w:val="clear" w:color="000000" w:fill="FFFFFF"/>
            <w:vAlign w:val="center"/>
          </w:tcPr>
          <w:p w14:paraId="773A6835"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Trạng thái</w:t>
            </w:r>
          </w:p>
        </w:tc>
      </w:tr>
    </w:tbl>
    <w:p w14:paraId="5F7462A6" w14:textId="77777777" w:rsidR="00DE7E13" w:rsidRPr="00F15442" w:rsidRDefault="00DE7E13" w:rsidP="004050DD">
      <w:pPr>
        <w:spacing w:after="0" w:line="360" w:lineRule="auto"/>
        <w:jc w:val="both"/>
        <w:rPr>
          <w:rFonts w:cs="Times New Roman"/>
          <w:sz w:val="26"/>
          <w:szCs w:val="26"/>
        </w:rPr>
      </w:pPr>
      <w:r w:rsidRPr="00F15442">
        <w:rPr>
          <w:rFonts w:cs="Times New Roman"/>
          <w:b/>
          <w:sz w:val="26"/>
          <w:szCs w:val="26"/>
        </w:rPr>
        <w:t>Bảng 4.5. ThuongHieu</w:t>
      </w:r>
    </w:p>
    <w:p w14:paraId="0EF95F03" w14:textId="3E11CD8B" w:rsidR="00DE7E13" w:rsidRPr="00F15442" w:rsidRDefault="006F2EE6" w:rsidP="004050DD">
      <w:pPr>
        <w:pStyle w:val="Heading3"/>
        <w:spacing w:before="0" w:line="360" w:lineRule="auto"/>
        <w:jc w:val="both"/>
        <w:rPr>
          <w:rFonts w:ascii="Times New Roman" w:hAnsi="Times New Roman" w:cs="Times New Roman"/>
          <w:color w:val="auto"/>
          <w:sz w:val="26"/>
          <w:szCs w:val="26"/>
        </w:rPr>
      </w:pPr>
      <w:bookmarkStart w:id="57" w:name="_Toc241220152"/>
      <w:r w:rsidRPr="00F15442">
        <w:rPr>
          <w:rFonts w:ascii="Times New Roman" w:hAnsi="Times New Roman" w:cs="Times New Roman"/>
          <w:color w:val="auto"/>
          <w:sz w:val="26"/>
          <w:szCs w:val="26"/>
        </w:rPr>
        <w:t>4.1.2.</w:t>
      </w:r>
      <w:r w:rsidR="00DE7E13" w:rsidRPr="00F15442">
        <w:rPr>
          <w:rFonts w:ascii="Times New Roman" w:hAnsi="Times New Roman" w:cs="Times New Roman"/>
          <w:color w:val="auto"/>
          <w:sz w:val="26"/>
          <w:szCs w:val="26"/>
        </w:rPr>
        <w:t>6. DanhMuc</w:t>
      </w:r>
      <w:bookmarkEnd w:id="57"/>
    </w:p>
    <w:p w14:paraId="0FBEAE5D" w14:textId="77777777" w:rsidR="00DE7E13" w:rsidRPr="00F15442" w:rsidRDefault="00DE7E13" w:rsidP="004050DD">
      <w:pPr>
        <w:spacing w:after="0" w:line="360" w:lineRule="auto"/>
        <w:jc w:val="both"/>
        <w:rPr>
          <w:rFonts w:cs="Times New Roman"/>
          <w:sz w:val="26"/>
          <w:szCs w:val="26"/>
        </w:rPr>
      </w:pPr>
      <w:proofErr w:type="gramStart"/>
      <w:r w:rsidRPr="00F15442">
        <w:rPr>
          <w:rFonts w:cs="Times New Roman"/>
          <w:sz w:val="26"/>
          <w:szCs w:val="26"/>
        </w:rPr>
        <w:t>DanhMuc(</w:t>
      </w:r>
      <w:proofErr w:type="gramEnd"/>
      <w:r w:rsidRPr="00F15442">
        <w:rPr>
          <w:rFonts w:cs="Times New Roman"/>
          <w:sz w:val="26"/>
          <w:szCs w:val="26"/>
        </w:rPr>
        <w:t>MaDM, TenDanhMuc, MaDMCha, MoTa, TrangThai)</w:t>
      </w:r>
    </w:p>
    <w:tbl>
      <w:tblPr>
        <w:tblStyle w:val="TableGrid"/>
        <w:tblW w:w="0" w:type="auto"/>
        <w:jc w:val="center"/>
        <w:shd w:val="clear" w:color="000000" w:fill="FFFFFF"/>
        <w:tblLook w:val="04A0" w:firstRow="1" w:lastRow="0" w:firstColumn="1" w:lastColumn="0" w:noHBand="0" w:noVBand="1"/>
      </w:tblPr>
      <w:tblGrid>
        <w:gridCol w:w="708"/>
        <w:gridCol w:w="1663"/>
        <w:gridCol w:w="2239"/>
        <w:gridCol w:w="2898"/>
        <w:gridCol w:w="2120"/>
      </w:tblGrid>
      <w:tr w:rsidR="00DE7E13" w:rsidRPr="00F15442" w14:paraId="08BF513E" w14:textId="77777777" w:rsidTr="00A17D04">
        <w:trPr>
          <w:trHeight w:val="403"/>
          <w:jc w:val="center"/>
        </w:trPr>
        <w:tc>
          <w:tcPr>
            <w:tcW w:w="708" w:type="dxa"/>
            <w:shd w:val="clear" w:color="000000" w:fill="FFFFFF"/>
            <w:vAlign w:val="center"/>
          </w:tcPr>
          <w:p w14:paraId="2133E913"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STT</w:t>
            </w:r>
          </w:p>
        </w:tc>
        <w:tc>
          <w:tcPr>
            <w:tcW w:w="1664" w:type="dxa"/>
            <w:shd w:val="clear" w:color="000000" w:fill="FFFFFF"/>
            <w:vAlign w:val="center"/>
          </w:tcPr>
          <w:p w14:paraId="5F8135B9" w14:textId="77777777" w:rsidR="00DE7E13" w:rsidRPr="00F15442" w:rsidRDefault="00DE7E13" w:rsidP="004050DD">
            <w:pPr>
              <w:spacing w:line="360" w:lineRule="auto"/>
              <w:jc w:val="both"/>
              <w:rPr>
                <w:rFonts w:cs="Times New Roman"/>
                <w:sz w:val="26"/>
                <w:szCs w:val="26"/>
              </w:rPr>
            </w:pPr>
            <w:r w:rsidRPr="00F15442">
              <w:rPr>
                <w:rFonts w:cs="Times New Roman"/>
                <w:b/>
                <w:sz w:val="26"/>
                <w:szCs w:val="26"/>
              </w:rPr>
              <w:t>Thuộc tính</w:t>
            </w:r>
          </w:p>
        </w:tc>
        <w:tc>
          <w:tcPr>
            <w:tcW w:w="2239" w:type="dxa"/>
            <w:shd w:val="clear" w:color="000000" w:fill="FFFFFF"/>
            <w:vAlign w:val="center"/>
          </w:tcPr>
          <w:p w14:paraId="7AF6E068" w14:textId="77777777" w:rsidR="00DE7E13" w:rsidRPr="00F15442" w:rsidRDefault="00DE7E13" w:rsidP="004050DD">
            <w:pPr>
              <w:spacing w:line="360" w:lineRule="auto"/>
              <w:jc w:val="both"/>
              <w:rPr>
                <w:rFonts w:cs="Times New Roman"/>
                <w:sz w:val="26"/>
                <w:szCs w:val="26"/>
              </w:rPr>
            </w:pPr>
            <w:r w:rsidRPr="00F15442">
              <w:rPr>
                <w:rFonts w:cs="Times New Roman"/>
                <w:b/>
                <w:sz w:val="26"/>
                <w:szCs w:val="26"/>
              </w:rPr>
              <w:t>Kiểu</w:t>
            </w:r>
          </w:p>
        </w:tc>
        <w:tc>
          <w:tcPr>
            <w:tcW w:w="3010" w:type="dxa"/>
            <w:shd w:val="clear" w:color="000000" w:fill="FFFFFF"/>
            <w:vAlign w:val="center"/>
          </w:tcPr>
          <w:p w14:paraId="6C0BECB1" w14:textId="77777777" w:rsidR="00DE7E13" w:rsidRPr="00F15442" w:rsidRDefault="00DE7E13" w:rsidP="004050DD">
            <w:pPr>
              <w:spacing w:line="360" w:lineRule="auto"/>
              <w:jc w:val="both"/>
              <w:rPr>
                <w:rFonts w:cs="Times New Roman"/>
                <w:sz w:val="26"/>
                <w:szCs w:val="26"/>
              </w:rPr>
            </w:pPr>
            <w:r w:rsidRPr="00F15442">
              <w:rPr>
                <w:rFonts w:cs="Times New Roman"/>
                <w:b/>
                <w:sz w:val="26"/>
                <w:szCs w:val="26"/>
              </w:rPr>
              <w:t>Miền giá trị / Ràng buộc</w:t>
            </w:r>
          </w:p>
        </w:tc>
        <w:tc>
          <w:tcPr>
            <w:tcW w:w="2454" w:type="dxa"/>
            <w:shd w:val="clear" w:color="000000" w:fill="FFFFFF"/>
            <w:vAlign w:val="center"/>
          </w:tcPr>
          <w:p w14:paraId="20842655" w14:textId="77777777" w:rsidR="00DE7E13" w:rsidRPr="00F15442" w:rsidRDefault="00DE7E13" w:rsidP="004050DD">
            <w:pPr>
              <w:spacing w:line="360" w:lineRule="auto"/>
              <w:jc w:val="both"/>
              <w:rPr>
                <w:rFonts w:cs="Times New Roman"/>
                <w:sz w:val="26"/>
                <w:szCs w:val="26"/>
              </w:rPr>
            </w:pPr>
            <w:r w:rsidRPr="00F15442">
              <w:rPr>
                <w:rFonts w:cs="Times New Roman"/>
                <w:b/>
                <w:sz w:val="26"/>
                <w:szCs w:val="26"/>
              </w:rPr>
              <w:t>Ý nghĩa</w:t>
            </w:r>
          </w:p>
        </w:tc>
      </w:tr>
      <w:tr w:rsidR="00DE7E13" w:rsidRPr="00F15442" w14:paraId="7ADE360D" w14:textId="77777777" w:rsidTr="00A17D04">
        <w:trPr>
          <w:jc w:val="center"/>
        </w:trPr>
        <w:tc>
          <w:tcPr>
            <w:tcW w:w="708" w:type="dxa"/>
            <w:shd w:val="clear" w:color="000000" w:fill="FFFFFF"/>
            <w:vAlign w:val="center"/>
          </w:tcPr>
          <w:p w14:paraId="2E9C5A24"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1</w:t>
            </w:r>
          </w:p>
        </w:tc>
        <w:tc>
          <w:tcPr>
            <w:tcW w:w="1664" w:type="dxa"/>
            <w:shd w:val="clear" w:color="000000" w:fill="FFFFFF"/>
            <w:vAlign w:val="center"/>
          </w:tcPr>
          <w:p w14:paraId="3F3AEDC5"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MaDM</w:t>
            </w:r>
          </w:p>
        </w:tc>
        <w:tc>
          <w:tcPr>
            <w:tcW w:w="2239" w:type="dxa"/>
            <w:shd w:val="clear" w:color="000000" w:fill="FFFFFF"/>
            <w:vAlign w:val="center"/>
          </w:tcPr>
          <w:p w14:paraId="52C07E79"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3010" w:type="dxa"/>
            <w:shd w:val="clear" w:color="000000" w:fill="FFFFFF"/>
            <w:vAlign w:val="center"/>
          </w:tcPr>
          <w:p w14:paraId="3DC0D4FA"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chính</w:t>
            </w:r>
          </w:p>
        </w:tc>
        <w:tc>
          <w:tcPr>
            <w:tcW w:w="2454" w:type="dxa"/>
            <w:shd w:val="clear" w:color="000000" w:fill="FFFFFF"/>
            <w:vAlign w:val="center"/>
          </w:tcPr>
          <w:p w14:paraId="29B75FAD"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Mã danh mục</w:t>
            </w:r>
          </w:p>
        </w:tc>
      </w:tr>
      <w:tr w:rsidR="00DE7E13" w:rsidRPr="00F15442" w14:paraId="35277CC0" w14:textId="77777777" w:rsidTr="00A17D04">
        <w:trPr>
          <w:jc w:val="center"/>
        </w:trPr>
        <w:tc>
          <w:tcPr>
            <w:tcW w:w="708" w:type="dxa"/>
            <w:shd w:val="clear" w:color="000000" w:fill="FFFFFF"/>
            <w:vAlign w:val="center"/>
          </w:tcPr>
          <w:p w14:paraId="39CC987E"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2</w:t>
            </w:r>
          </w:p>
        </w:tc>
        <w:tc>
          <w:tcPr>
            <w:tcW w:w="1664" w:type="dxa"/>
            <w:shd w:val="clear" w:color="000000" w:fill="FFFFFF"/>
            <w:vAlign w:val="center"/>
          </w:tcPr>
          <w:p w14:paraId="7902F8B4"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TenDanhMuc</w:t>
            </w:r>
          </w:p>
        </w:tc>
        <w:tc>
          <w:tcPr>
            <w:tcW w:w="2239" w:type="dxa"/>
            <w:shd w:val="clear" w:color="000000" w:fill="FFFFFF"/>
            <w:vAlign w:val="center"/>
          </w:tcPr>
          <w:p w14:paraId="020C16EB"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NVARCHAR(</w:t>
            </w:r>
            <w:proofErr w:type="gramEnd"/>
            <w:r w:rsidRPr="00F15442">
              <w:rPr>
                <w:rFonts w:cs="Times New Roman"/>
                <w:sz w:val="26"/>
                <w:szCs w:val="26"/>
              </w:rPr>
              <w:t>150)</w:t>
            </w:r>
          </w:p>
        </w:tc>
        <w:tc>
          <w:tcPr>
            <w:tcW w:w="3010" w:type="dxa"/>
            <w:shd w:val="clear" w:color="000000" w:fill="FFFFFF"/>
            <w:vAlign w:val="center"/>
          </w:tcPr>
          <w:p w14:paraId="24D7DCDC"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NOT NULL</w:t>
            </w:r>
          </w:p>
        </w:tc>
        <w:tc>
          <w:tcPr>
            <w:tcW w:w="2454" w:type="dxa"/>
            <w:shd w:val="clear" w:color="000000" w:fill="FFFFFF"/>
            <w:vAlign w:val="center"/>
          </w:tcPr>
          <w:p w14:paraId="0840B334"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Tên danh mục</w:t>
            </w:r>
          </w:p>
        </w:tc>
      </w:tr>
      <w:tr w:rsidR="00DE7E13" w:rsidRPr="00F15442" w14:paraId="608F1CA9" w14:textId="77777777" w:rsidTr="00A17D04">
        <w:trPr>
          <w:jc w:val="center"/>
        </w:trPr>
        <w:tc>
          <w:tcPr>
            <w:tcW w:w="708" w:type="dxa"/>
            <w:shd w:val="clear" w:color="000000" w:fill="FFFFFF"/>
            <w:vAlign w:val="center"/>
          </w:tcPr>
          <w:p w14:paraId="46E9A7B1"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3</w:t>
            </w:r>
          </w:p>
        </w:tc>
        <w:tc>
          <w:tcPr>
            <w:tcW w:w="1664" w:type="dxa"/>
            <w:shd w:val="clear" w:color="000000" w:fill="FFFFFF"/>
            <w:vAlign w:val="center"/>
          </w:tcPr>
          <w:p w14:paraId="0CD31841"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MaDMCha</w:t>
            </w:r>
          </w:p>
        </w:tc>
        <w:tc>
          <w:tcPr>
            <w:tcW w:w="2239" w:type="dxa"/>
            <w:shd w:val="clear" w:color="000000" w:fill="FFFFFF"/>
            <w:vAlign w:val="center"/>
          </w:tcPr>
          <w:p w14:paraId="19563F1F"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3010" w:type="dxa"/>
            <w:shd w:val="clear" w:color="000000" w:fill="FFFFFF"/>
            <w:vAlign w:val="center"/>
          </w:tcPr>
          <w:p w14:paraId="1CC04302"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ngoại tự tham chiếu</w:t>
            </w:r>
          </w:p>
        </w:tc>
        <w:tc>
          <w:tcPr>
            <w:tcW w:w="2454" w:type="dxa"/>
            <w:shd w:val="clear" w:color="000000" w:fill="FFFFFF"/>
            <w:vAlign w:val="center"/>
          </w:tcPr>
          <w:p w14:paraId="16D766CA"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Danh mục cha</w:t>
            </w:r>
          </w:p>
        </w:tc>
      </w:tr>
      <w:tr w:rsidR="00DE7E13" w:rsidRPr="00F15442" w14:paraId="1BB258FA" w14:textId="77777777" w:rsidTr="00A17D04">
        <w:trPr>
          <w:jc w:val="center"/>
        </w:trPr>
        <w:tc>
          <w:tcPr>
            <w:tcW w:w="708" w:type="dxa"/>
            <w:shd w:val="clear" w:color="000000" w:fill="FFFFFF"/>
            <w:vAlign w:val="center"/>
          </w:tcPr>
          <w:p w14:paraId="6D4B71F5"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lastRenderedPageBreak/>
              <w:t>4</w:t>
            </w:r>
          </w:p>
        </w:tc>
        <w:tc>
          <w:tcPr>
            <w:tcW w:w="1664" w:type="dxa"/>
            <w:shd w:val="clear" w:color="000000" w:fill="FFFFFF"/>
            <w:vAlign w:val="center"/>
          </w:tcPr>
          <w:p w14:paraId="025FB9CC"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MoTa</w:t>
            </w:r>
          </w:p>
        </w:tc>
        <w:tc>
          <w:tcPr>
            <w:tcW w:w="2239" w:type="dxa"/>
            <w:shd w:val="clear" w:color="000000" w:fill="FFFFFF"/>
            <w:vAlign w:val="center"/>
          </w:tcPr>
          <w:p w14:paraId="2D6768E7"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NVARCHAR(</w:t>
            </w:r>
            <w:proofErr w:type="gramEnd"/>
            <w:r w:rsidRPr="00F15442">
              <w:rPr>
                <w:rFonts w:cs="Times New Roman"/>
                <w:sz w:val="26"/>
                <w:szCs w:val="26"/>
              </w:rPr>
              <w:t>500)</w:t>
            </w:r>
          </w:p>
        </w:tc>
        <w:tc>
          <w:tcPr>
            <w:tcW w:w="3010" w:type="dxa"/>
            <w:shd w:val="clear" w:color="000000" w:fill="FFFFFF"/>
            <w:vAlign w:val="center"/>
          </w:tcPr>
          <w:p w14:paraId="73303CAF" w14:textId="77777777" w:rsidR="00DE7E13" w:rsidRPr="00F15442" w:rsidRDefault="00DE7E13" w:rsidP="004050DD">
            <w:pPr>
              <w:spacing w:line="360" w:lineRule="auto"/>
              <w:jc w:val="both"/>
              <w:rPr>
                <w:rFonts w:cs="Times New Roman"/>
                <w:sz w:val="26"/>
                <w:szCs w:val="26"/>
              </w:rPr>
            </w:pPr>
          </w:p>
        </w:tc>
        <w:tc>
          <w:tcPr>
            <w:tcW w:w="2454" w:type="dxa"/>
            <w:shd w:val="clear" w:color="000000" w:fill="FFFFFF"/>
            <w:vAlign w:val="center"/>
          </w:tcPr>
          <w:p w14:paraId="1C950375"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Mô tả</w:t>
            </w:r>
          </w:p>
        </w:tc>
      </w:tr>
      <w:tr w:rsidR="00DE7E13" w:rsidRPr="00F15442" w14:paraId="5DFE977C" w14:textId="77777777" w:rsidTr="00A17D04">
        <w:trPr>
          <w:jc w:val="center"/>
        </w:trPr>
        <w:tc>
          <w:tcPr>
            <w:tcW w:w="708" w:type="dxa"/>
            <w:shd w:val="clear" w:color="000000" w:fill="FFFFFF"/>
            <w:vAlign w:val="center"/>
          </w:tcPr>
          <w:p w14:paraId="240C2E83"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5</w:t>
            </w:r>
          </w:p>
        </w:tc>
        <w:tc>
          <w:tcPr>
            <w:tcW w:w="1664" w:type="dxa"/>
            <w:shd w:val="clear" w:color="000000" w:fill="FFFFFF"/>
            <w:vAlign w:val="center"/>
          </w:tcPr>
          <w:p w14:paraId="02611A35"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TrangThai</w:t>
            </w:r>
          </w:p>
        </w:tc>
        <w:tc>
          <w:tcPr>
            <w:tcW w:w="2239" w:type="dxa"/>
            <w:shd w:val="clear" w:color="000000" w:fill="FFFFFF"/>
            <w:vAlign w:val="center"/>
          </w:tcPr>
          <w:p w14:paraId="623702B9"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VARCHAR(</w:t>
            </w:r>
            <w:proofErr w:type="gramEnd"/>
            <w:r w:rsidRPr="00F15442">
              <w:rPr>
                <w:rFonts w:cs="Times New Roman"/>
                <w:sz w:val="26"/>
                <w:szCs w:val="26"/>
              </w:rPr>
              <w:t>20)</w:t>
            </w:r>
          </w:p>
        </w:tc>
        <w:tc>
          <w:tcPr>
            <w:tcW w:w="3010" w:type="dxa"/>
            <w:shd w:val="clear" w:color="000000" w:fill="FFFFFF"/>
            <w:vAlign w:val="center"/>
          </w:tcPr>
          <w:p w14:paraId="73705823"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ACTIVE/INACTIVE</w:t>
            </w:r>
          </w:p>
        </w:tc>
        <w:tc>
          <w:tcPr>
            <w:tcW w:w="2454" w:type="dxa"/>
            <w:shd w:val="clear" w:color="000000" w:fill="FFFFFF"/>
            <w:vAlign w:val="center"/>
          </w:tcPr>
          <w:p w14:paraId="37F21AE5"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Trạng thái</w:t>
            </w:r>
          </w:p>
        </w:tc>
      </w:tr>
    </w:tbl>
    <w:p w14:paraId="0B065727" w14:textId="77777777" w:rsidR="00DE7E13" w:rsidRPr="00F15442" w:rsidRDefault="00DE7E13" w:rsidP="004050DD">
      <w:pPr>
        <w:spacing w:after="0" w:line="360" w:lineRule="auto"/>
        <w:jc w:val="both"/>
        <w:rPr>
          <w:rFonts w:cs="Times New Roman"/>
          <w:sz w:val="26"/>
          <w:szCs w:val="26"/>
        </w:rPr>
      </w:pPr>
      <w:r w:rsidRPr="00F15442">
        <w:rPr>
          <w:rFonts w:cs="Times New Roman"/>
          <w:b/>
          <w:sz w:val="26"/>
          <w:szCs w:val="26"/>
        </w:rPr>
        <w:t>Bảng 4.6. DanhMuc</w:t>
      </w:r>
    </w:p>
    <w:p w14:paraId="0D4A2440" w14:textId="62A06364" w:rsidR="00DE7E13" w:rsidRPr="00F15442" w:rsidRDefault="006F2EE6" w:rsidP="004050DD">
      <w:pPr>
        <w:pStyle w:val="Heading3"/>
        <w:spacing w:before="0" w:line="360" w:lineRule="auto"/>
        <w:jc w:val="both"/>
        <w:rPr>
          <w:rFonts w:ascii="Times New Roman" w:hAnsi="Times New Roman" w:cs="Times New Roman"/>
          <w:color w:val="auto"/>
          <w:sz w:val="26"/>
          <w:szCs w:val="26"/>
        </w:rPr>
      </w:pPr>
      <w:bookmarkStart w:id="58" w:name="_Toc241220153"/>
      <w:r w:rsidRPr="00F15442">
        <w:rPr>
          <w:rFonts w:ascii="Times New Roman" w:hAnsi="Times New Roman" w:cs="Times New Roman"/>
          <w:color w:val="auto"/>
          <w:sz w:val="26"/>
          <w:szCs w:val="26"/>
        </w:rPr>
        <w:t>4.1.2.</w:t>
      </w:r>
      <w:r w:rsidR="00DE7E13" w:rsidRPr="00F15442">
        <w:rPr>
          <w:rFonts w:ascii="Times New Roman" w:hAnsi="Times New Roman" w:cs="Times New Roman"/>
          <w:color w:val="auto"/>
          <w:sz w:val="26"/>
          <w:szCs w:val="26"/>
        </w:rPr>
        <w:t>7. SanPham</w:t>
      </w:r>
      <w:bookmarkEnd w:id="58"/>
    </w:p>
    <w:p w14:paraId="705D5DC0" w14:textId="77777777" w:rsidR="00DE7E13" w:rsidRPr="00F15442" w:rsidRDefault="00DE7E13" w:rsidP="004050DD">
      <w:pPr>
        <w:spacing w:after="0" w:line="360" w:lineRule="auto"/>
        <w:jc w:val="both"/>
        <w:rPr>
          <w:rFonts w:cs="Times New Roman"/>
          <w:sz w:val="26"/>
          <w:szCs w:val="26"/>
        </w:rPr>
      </w:pPr>
      <w:proofErr w:type="gramStart"/>
      <w:r w:rsidRPr="00F15442">
        <w:rPr>
          <w:rFonts w:cs="Times New Roman"/>
          <w:sz w:val="26"/>
          <w:szCs w:val="26"/>
        </w:rPr>
        <w:t>SanPham(</w:t>
      </w:r>
      <w:proofErr w:type="gramEnd"/>
      <w:r w:rsidRPr="00F15442">
        <w:rPr>
          <w:rFonts w:cs="Times New Roman"/>
          <w:sz w:val="26"/>
          <w:szCs w:val="26"/>
        </w:rPr>
        <w:t>MaSP, MaTH, MaDM, TenSanPham, MoTa, XuatXu, ThanhPhanChinh, CongDung, TrangThai, NgayTao)</w:t>
      </w:r>
    </w:p>
    <w:tbl>
      <w:tblPr>
        <w:tblStyle w:val="TableGrid"/>
        <w:tblW w:w="0" w:type="auto"/>
        <w:jc w:val="center"/>
        <w:shd w:val="clear" w:color="000000" w:fill="FFFFFF"/>
        <w:tblLook w:val="04A0" w:firstRow="1" w:lastRow="0" w:firstColumn="1" w:lastColumn="0" w:noHBand="0" w:noVBand="1"/>
      </w:tblPr>
      <w:tblGrid>
        <w:gridCol w:w="708"/>
        <w:gridCol w:w="2036"/>
        <w:gridCol w:w="2455"/>
        <w:gridCol w:w="2818"/>
        <w:gridCol w:w="1611"/>
      </w:tblGrid>
      <w:tr w:rsidR="00DE7E13" w:rsidRPr="00F15442" w14:paraId="371D7DC6" w14:textId="77777777" w:rsidTr="00A17D04">
        <w:trPr>
          <w:jc w:val="center"/>
        </w:trPr>
        <w:tc>
          <w:tcPr>
            <w:tcW w:w="708" w:type="dxa"/>
            <w:shd w:val="clear" w:color="000000" w:fill="FFFFFF"/>
            <w:vAlign w:val="center"/>
          </w:tcPr>
          <w:p w14:paraId="48E278EC"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STT</w:t>
            </w:r>
          </w:p>
        </w:tc>
        <w:tc>
          <w:tcPr>
            <w:tcW w:w="2036" w:type="dxa"/>
            <w:shd w:val="clear" w:color="000000" w:fill="FFFFFF"/>
            <w:vAlign w:val="center"/>
          </w:tcPr>
          <w:p w14:paraId="3345DE69"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Thuộc tính</w:t>
            </w:r>
          </w:p>
        </w:tc>
        <w:tc>
          <w:tcPr>
            <w:tcW w:w="2455" w:type="dxa"/>
            <w:shd w:val="clear" w:color="000000" w:fill="FFFFFF"/>
            <w:vAlign w:val="center"/>
          </w:tcPr>
          <w:p w14:paraId="1A723278"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Kiểu</w:t>
            </w:r>
          </w:p>
        </w:tc>
        <w:tc>
          <w:tcPr>
            <w:tcW w:w="2989" w:type="dxa"/>
            <w:shd w:val="clear" w:color="000000" w:fill="FFFFFF"/>
            <w:vAlign w:val="center"/>
          </w:tcPr>
          <w:p w14:paraId="2A06F4A5"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Miền giá trị / Ràng buộc</w:t>
            </w:r>
          </w:p>
        </w:tc>
        <w:tc>
          <w:tcPr>
            <w:tcW w:w="1887" w:type="dxa"/>
            <w:shd w:val="clear" w:color="000000" w:fill="FFFFFF"/>
            <w:vAlign w:val="center"/>
          </w:tcPr>
          <w:p w14:paraId="67E4299E"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Ý nghĩa</w:t>
            </w:r>
          </w:p>
        </w:tc>
      </w:tr>
      <w:tr w:rsidR="00DE7E13" w:rsidRPr="00F15442" w14:paraId="6D899C5E" w14:textId="77777777" w:rsidTr="00A17D04">
        <w:trPr>
          <w:jc w:val="center"/>
        </w:trPr>
        <w:tc>
          <w:tcPr>
            <w:tcW w:w="708" w:type="dxa"/>
            <w:shd w:val="clear" w:color="000000" w:fill="FFFFFF"/>
            <w:vAlign w:val="center"/>
          </w:tcPr>
          <w:p w14:paraId="016ED393"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1</w:t>
            </w:r>
          </w:p>
        </w:tc>
        <w:tc>
          <w:tcPr>
            <w:tcW w:w="2036" w:type="dxa"/>
            <w:shd w:val="clear" w:color="000000" w:fill="FFFFFF"/>
            <w:vAlign w:val="center"/>
          </w:tcPr>
          <w:p w14:paraId="13B75C30"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MaSP</w:t>
            </w:r>
          </w:p>
        </w:tc>
        <w:tc>
          <w:tcPr>
            <w:tcW w:w="2455" w:type="dxa"/>
            <w:shd w:val="clear" w:color="000000" w:fill="FFFFFF"/>
            <w:vAlign w:val="center"/>
          </w:tcPr>
          <w:p w14:paraId="7C58503D"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2989" w:type="dxa"/>
            <w:shd w:val="clear" w:color="000000" w:fill="FFFFFF"/>
            <w:vAlign w:val="center"/>
          </w:tcPr>
          <w:p w14:paraId="630B1F58"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chính</w:t>
            </w:r>
          </w:p>
        </w:tc>
        <w:tc>
          <w:tcPr>
            <w:tcW w:w="1887" w:type="dxa"/>
            <w:shd w:val="clear" w:color="000000" w:fill="FFFFFF"/>
            <w:vAlign w:val="center"/>
          </w:tcPr>
          <w:p w14:paraId="3CBE59D9"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Mã sản phẩm</w:t>
            </w:r>
          </w:p>
        </w:tc>
      </w:tr>
      <w:tr w:rsidR="00DE7E13" w:rsidRPr="00F15442" w14:paraId="05958F29" w14:textId="77777777" w:rsidTr="00A17D04">
        <w:trPr>
          <w:jc w:val="center"/>
        </w:trPr>
        <w:tc>
          <w:tcPr>
            <w:tcW w:w="708" w:type="dxa"/>
            <w:shd w:val="clear" w:color="000000" w:fill="FFFFFF"/>
            <w:vAlign w:val="center"/>
          </w:tcPr>
          <w:p w14:paraId="5340A760"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2</w:t>
            </w:r>
          </w:p>
        </w:tc>
        <w:tc>
          <w:tcPr>
            <w:tcW w:w="2036" w:type="dxa"/>
            <w:shd w:val="clear" w:color="000000" w:fill="FFFFFF"/>
            <w:vAlign w:val="center"/>
          </w:tcPr>
          <w:p w14:paraId="7261F6FF"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MaTH</w:t>
            </w:r>
          </w:p>
        </w:tc>
        <w:tc>
          <w:tcPr>
            <w:tcW w:w="2455" w:type="dxa"/>
            <w:shd w:val="clear" w:color="000000" w:fill="FFFFFF"/>
            <w:vAlign w:val="center"/>
          </w:tcPr>
          <w:p w14:paraId="334D8EC5"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2989" w:type="dxa"/>
            <w:shd w:val="clear" w:color="000000" w:fill="FFFFFF"/>
            <w:vAlign w:val="center"/>
          </w:tcPr>
          <w:p w14:paraId="416AF867"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ngoại</w:t>
            </w:r>
          </w:p>
        </w:tc>
        <w:tc>
          <w:tcPr>
            <w:tcW w:w="1887" w:type="dxa"/>
            <w:shd w:val="clear" w:color="000000" w:fill="FFFFFF"/>
            <w:vAlign w:val="center"/>
          </w:tcPr>
          <w:p w14:paraId="3FC86348"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Thương hiệu</w:t>
            </w:r>
          </w:p>
        </w:tc>
      </w:tr>
      <w:tr w:rsidR="00DE7E13" w:rsidRPr="00F15442" w14:paraId="090DA29E" w14:textId="77777777" w:rsidTr="00A17D04">
        <w:trPr>
          <w:jc w:val="center"/>
        </w:trPr>
        <w:tc>
          <w:tcPr>
            <w:tcW w:w="708" w:type="dxa"/>
            <w:shd w:val="clear" w:color="000000" w:fill="FFFFFF"/>
            <w:vAlign w:val="center"/>
          </w:tcPr>
          <w:p w14:paraId="55A1CEBE"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3</w:t>
            </w:r>
          </w:p>
        </w:tc>
        <w:tc>
          <w:tcPr>
            <w:tcW w:w="2036" w:type="dxa"/>
            <w:shd w:val="clear" w:color="000000" w:fill="FFFFFF"/>
            <w:vAlign w:val="center"/>
          </w:tcPr>
          <w:p w14:paraId="3B85275D"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MaDM</w:t>
            </w:r>
          </w:p>
        </w:tc>
        <w:tc>
          <w:tcPr>
            <w:tcW w:w="2455" w:type="dxa"/>
            <w:shd w:val="clear" w:color="000000" w:fill="FFFFFF"/>
            <w:vAlign w:val="center"/>
          </w:tcPr>
          <w:p w14:paraId="7E43FA8A"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2989" w:type="dxa"/>
            <w:shd w:val="clear" w:color="000000" w:fill="FFFFFF"/>
            <w:vAlign w:val="center"/>
          </w:tcPr>
          <w:p w14:paraId="10EF8595"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ngoại</w:t>
            </w:r>
          </w:p>
        </w:tc>
        <w:tc>
          <w:tcPr>
            <w:tcW w:w="1887" w:type="dxa"/>
            <w:shd w:val="clear" w:color="000000" w:fill="FFFFFF"/>
            <w:vAlign w:val="center"/>
          </w:tcPr>
          <w:p w14:paraId="4FE46BEF"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Danh mục</w:t>
            </w:r>
          </w:p>
        </w:tc>
      </w:tr>
      <w:tr w:rsidR="00DE7E13" w:rsidRPr="00F15442" w14:paraId="2BE82DB0" w14:textId="77777777" w:rsidTr="00A17D04">
        <w:trPr>
          <w:jc w:val="center"/>
        </w:trPr>
        <w:tc>
          <w:tcPr>
            <w:tcW w:w="708" w:type="dxa"/>
            <w:shd w:val="clear" w:color="000000" w:fill="FFFFFF"/>
            <w:vAlign w:val="center"/>
          </w:tcPr>
          <w:p w14:paraId="6B24455D"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4</w:t>
            </w:r>
          </w:p>
        </w:tc>
        <w:tc>
          <w:tcPr>
            <w:tcW w:w="2036" w:type="dxa"/>
            <w:shd w:val="clear" w:color="000000" w:fill="FFFFFF"/>
            <w:vAlign w:val="center"/>
          </w:tcPr>
          <w:p w14:paraId="6985E2F0"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TenSanPham</w:t>
            </w:r>
          </w:p>
        </w:tc>
        <w:tc>
          <w:tcPr>
            <w:tcW w:w="2455" w:type="dxa"/>
            <w:shd w:val="clear" w:color="000000" w:fill="FFFFFF"/>
            <w:vAlign w:val="center"/>
          </w:tcPr>
          <w:p w14:paraId="50600F97"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NVARCHAR(</w:t>
            </w:r>
            <w:proofErr w:type="gramEnd"/>
            <w:r w:rsidRPr="00F15442">
              <w:rPr>
                <w:rFonts w:cs="Times New Roman"/>
                <w:sz w:val="26"/>
                <w:szCs w:val="26"/>
              </w:rPr>
              <w:t>200)</w:t>
            </w:r>
          </w:p>
        </w:tc>
        <w:tc>
          <w:tcPr>
            <w:tcW w:w="2989" w:type="dxa"/>
            <w:shd w:val="clear" w:color="000000" w:fill="FFFFFF"/>
            <w:vAlign w:val="center"/>
          </w:tcPr>
          <w:p w14:paraId="1042FE1B"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NOT NULL</w:t>
            </w:r>
          </w:p>
        </w:tc>
        <w:tc>
          <w:tcPr>
            <w:tcW w:w="1887" w:type="dxa"/>
            <w:shd w:val="clear" w:color="000000" w:fill="FFFFFF"/>
            <w:vAlign w:val="center"/>
          </w:tcPr>
          <w:p w14:paraId="751B1B03"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Tên sản phẩm</w:t>
            </w:r>
          </w:p>
        </w:tc>
      </w:tr>
      <w:tr w:rsidR="00DE7E13" w:rsidRPr="00F15442" w14:paraId="290B0719" w14:textId="77777777" w:rsidTr="00A17D04">
        <w:trPr>
          <w:jc w:val="center"/>
        </w:trPr>
        <w:tc>
          <w:tcPr>
            <w:tcW w:w="708" w:type="dxa"/>
            <w:shd w:val="clear" w:color="000000" w:fill="FFFFFF"/>
            <w:vAlign w:val="center"/>
          </w:tcPr>
          <w:p w14:paraId="052D8C7D"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5</w:t>
            </w:r>
          </w:p>
        </w:tc>
        <w:tc>
          <w:tcPr>
            <w:tcW w:w="2036" w:type="dxa"/>
            <w:shd w:val="clear" w:color="000000" w:fill="FFFFFF"/>
            <w:vAlign w:val="center"/>
          </w:tcPr>
          <w:p w14:paraId="3F7338D4"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MoTa</w:t>
            </w:r>
          </w:p>
        </w:tc>
        <w:tc>
          <w:tcPr>
            <w:tcW w:w="2455" w:type="dxa"/>
            <w:shd w:val="clear" w:color="000000" w:fill="FFFFFF"/>
            <w:vAlign w:val="center"/>
          </w:tcPr>
          <w:p w14:paraId="4257F74E"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NVARCHAR(MAX)</w:t>
            </w:r>
          </w:p>
        </w:tc>
        <w:tc>
          <w:tcPr>
            <w:tcW w:w="2989" w:type="dxa"/>
            <w:shd w:val="clear" w:color="000000" w:fill="FFFFFF"/>
            <w:vAlign w:val="center"/>
          </w:tcPr>
          <w:p w14:paraId="43B74074" w14:textId="77777777" w:rsidR="00DE7E13" w:rsidRPr="00F15442" w:rsidRDefault="00DE7E13" w:rsidP="004050DD">
            <w:pPr>
              <w:spacing w:line="360" w:lineRule="auto"/>
              <w:jc w:val="both"/>
              <w:rPr>
                <w:rFonts w:cs="Times New Roman"/>
                <w:sz w:val="26"/>
                <w:szCs w:val="26"/>
              </w:rPr>
            </w:pPr>
          </w:p>
        </w:tc>
        <w:tc>
          <w:tcPr>
            <w:tcW w:w="1887" w:type="dxa"/>
            <w:shd w:val="clear" w:color="000000" w:fill="FFFFFF"/>
            <w:vAlign w:val="center"/>
          </w:tcPr>
          <w:p w14:paraId="6830892A"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Mô tả</w:t>
            </w:r>
          </w:p>
        </w:tc>
      </w:tr>
      <w:tr w:rsidR="00DE7E13" w:rsidRPr="00F15442" w14:paraId="15BA1A5B" w14:textId="77777777" w:rsidTr="00A17D04">
        <w:trPr>
          <w:jc w:val="center"/>
        </w:trPr>
        <w:tc>
          <w:tcPr>
            <w:tcW w:w="708" w:type="dxa"/>
            <w:shd w:val="clear" w:color="000000" w:fill="FFFFFF"/>
            <w:vAlign w:val="center"/>
          </w:tcPr>
          <w:p w14:paraId="271C00B5"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6</w:t>
            </w:r>
          </w:p>
        </w:tc>
        <w:tc>
          <w:tcPr>
            <w:tcW w:w="2036" w:type="dxa"/>
            <w:shd w:val="clear" w:color="000000" w:fill="FFFFFF"/>
            <w:vAlign w:val="center"/>
          </w:tcPr>
          <w:p w14:paraId="7853E330"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XuatXu</w:t>
            </w:r>
          </w:p>
        </w:tc>
        <w:tc>
          <w:tcPr>
            <w:tcW w:w="2455" w:type="dxa"/>
            <w:shd w:val="clear" w:color="000000" w:fill="FFFFFF"/>
            <w:vAlign w:val="center"/>
          </w:tcPr>
          <w:p w14:paraId="453F948F"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NVARCHAR(</w:t>
            </w:r>
            <w:proofErr w:type="gramEnd"/>
            <w:r w:rsidRPr="00F15442">
              <w:rPr>
                <w:rFonts w:cs="Times New Roman"/>
                <w:sz w:val="26"/>
                <w:szCs w:val="26"/>
              </w:rPr>
              <w:t>100)</w:t>
            </w:r>
          </w:p>
        </w:tc>
        <w:tc>
          <w:tcPr>
            <w:tcW w:w="2989" w:type="dxa"/>
            <w:shd w:val="clear" w:color="000000" w:fill="FFFFFF"/>
            <w:vAlign w:val="center"/>
          </w:tcPr>
          <w:p w14:paraId="33330FFC" w14:textId="77777777" w:rsidR="00DE7E13" w:rsidRPr="00F15442" w:rsidRDefault="00DE7E13" w:rsidP="004050DD">
            <w:pPr>
              <w:spacing w:line="360" w:lineRule="auto"/>
              <w:jc w:val="both"/>
              <w:rPr>
                <w:rFonts w:cs="Times New Roman"/>
                <w:sz w:val="26"/>
                <w:szCs w:val="26"/>
              </w:rPr>
            </w:pPr>
          </w:p>
        </w:tc>
        <w:tc>
          <w:tcPr>
            <w:tcW w:w="1887" w:type="dxa"/>
            <w:shd w:val="clear" w:color="000000" w:fill="FFFFFF"/>
            <w:vAlign w:val="center"/>
          </w:tcPr>
          <w:p w14:paraId="48F90ED0"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Xuất xứ</w:t>
            </w:r>
          </w:p>
        </w:tc>
      </w:tr>
      <w:tr w:rsidR="00DE7E13" w:rsidRPr="00F15442" w14:paraId="16A3E325" w14:textId="77777777" w:rsidTr="00A17D04">
        <w:trPr>
          <w:jc w:val="center"/>
        </w:trPr>
        <w:tc>
          <w:tcPr>
            <w:tcW w:w="708" w:type="dxa"/>
            <w:shd w:val="clear" w:color="000000" w:fill="FFFFFF"/>
            <w:vAlign w:val="center"/>
          </w:tcPr>
          <w:p w14:paraId="1F91D1E7"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7</w:t>
            </w:r>
          </w:p>
        </w:tc>
        <w:tc>
          <w:tcPr>
            <w:tcW w:w="2036" w:type="dxa"/>
            <w:shd w:val="clear" w:color="000000" w:fill="FFFFFF"/>
            <w:vAlign w:val="center"/>
          </w:tcPr>
          <w:p w14:paraId="382E5147"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ThanhPhanChinh</w:t>
            </w:r>
          </w:p>
        </w:tc>
        <w:tc>
          <w:tcPr>
            <w:tcW w:w="2455" w:type="dxa"/>
            <w:shd w:val="clear" w:color="000000" w:fill="FFFFFF"/>
            <w:vAlign w:val="center"/>
          </w:tcPr>
          <w:p w14:paraId="63F0D9C5"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NVARCHAR(MAX)</w:t>
            </w:r>
          </w:p>
        </w:tc>
        <w:tc>
          <w:tcPr>
            <w:tcW w:w="2989" w:type="dxa"/>
            <w:shd w:val="clear" w:color="000000" w:fill="FFFFFF"/>
            <w:vAlign w:val="center"/>
          </w:tcPr>
          <w:p w14:paraId="29DF57A0" w14:textId="77777777" w:rsidR="00DE7E13" w:rsidRPr="00F15442" w:rsidRDefault="00DE7E13" w:rsidP="004050DD">
            <w:pPr>
              <w:spacing w:line="360" w:lineRule="auto"/>
              <w:jc w:val="both"/>
              <w:rPr>
                <w:rFonts w:cs="Times New Roman"/>
                <w:sz w:val="26"/>
                <w:szCs w:val="26"/>
              </w:rPr>
            </w:pPr>
          </w:p>
        </w:tc>
        <w:tc>
          <w:tcPr>
            <w:tcW w:w="1887" w:type="dxa"/>
            <w:shd w:val="clear" w:color="000000" w:fill="FFFFFF"/>
            <w:vAlign w:val="center"/>
          </w:tcPr>
          <w:p w14:paraId="78314EAB"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Thành phần chính</w:t>
            </w:r>
          </w:p>
        </w:tc>
      </w:tr>
      <w:tr w:rsidR="00DE7E13" w:rsidRPr="00F15442" w14:paraId="6ABEA1B7" w14:textId="77777777" w:rsidTr="00A17D04">
        <w:trPr>
          <w:jc w:val="center"/>
        </w:trPr>
        <w:tc>
          <w:tcPr>
            <w:tcW w:w="708" w:type="dxa"/>
            <w:shd w:val="clear" w:color="000000" w:fill="FFFFFF"/>
            <w:vAlign w:val="center"/>
          </w:tcPr>
          <w:p w14:paraId="284DC102"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8</w:t>
            </w:r>
          </w:p>
        </w:tc>
        <w:tc>
          <w:tcPr>
            <w:tcW w:w="2036" w:type="dxa"/>
            <w:shd w:val="clear" w:color="000000" w:fill="FFFFFF"/>
            <w:vAlign w:val="center"/>
          </w:tcPr>
          <w:p w14:paraId="49F236E7"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CongDung</w:t>
            </w:r>
          </w:p>
        </w:tc>
        <w:tc>
          <w:tcPr>
            <w:tcW w:w="2455" w:type="dxa"/>
            <w:shd w:val="clear" w:color="000000" w:fill="FFFFFF"/>
            <w:vAlign w:val="center"/>
          </w:tcPr>
          <w:p w14:paraId="6C311934"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NVARCHAR(MAX)</w:t>
            </w:r>
          </w:p>
        </w:tc>
        <w:tc>
          <w:tcPr>
            <w:tcW w:w="2989" w:type="dxa"/>
            <w:shd w:val="clear" w:color="000000" w:fill="FFFFFF"/>
            <w:vAlign w:val="center"/>
          </w:tcPr>
          <w:p w14:paraId="32A0BF33" w14:textId="77777777" w:rsidR="00DE7E13" w:rsidRPr="00F15442" w:rsidRDefault="00DE7E13" w:rsidP="004050DD">
            <w:pPr>
              <w:spacing w:line="360" w:lineRule="auto"/>
              <w:jc w:val="both"/>
              <w:rPr>
                <w:rFonts w:cs="Times New Roman"/>
                <w:sz w:val="26"/>
                <w:szCs w:val="26"/>
              </w:rPr>
            </w:pPr>
          </w:p>
        </w:tc>
        <w:tc>
          <w:tcPr>
            <w:tcW w:w="1887" w:type="dxa"/>
            <w:shd w:val="clear" w:color="000000" w:fill="FFFFFF"/>
            <w:vAlign w:val="center"/>
          </w:tcPr>
          <w:p w14:paraId="5BD3E32A"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Công dụng</w:t>
            </w:r>
          </w:p>
        </w:tc>
      </w:tr>
      <w:tr w:rsidR="00DE7E13" w:rsidRPr="00F15442" w14:paraId="0B55E246" w14:textId="77777777" w:rsidTr="00A17D04">
        <w:trPr>
          <w:jc w:val="center"/>
        </w:trPr>
        <w:tc>
          <w:tcPr>
            <w:tcW w:w="708" w:type="dxa"/>
            <w:shd w:val="clear" w:color="000000" w:fill="FFFFFF"/>
            <w:vAlign w:val="center"/>
          </w:tcPr>
          <w:p w14:paraId="2E4ED30E"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9</w:t>
            </w:r>
          </w:p>
        </w:tc>
        <w:tc>
          <w:tcPr>
            <w:tcW w:w="2036" w:type="dxa"/>
            <w:shd w:val="clear" w:color="000000" w:fill="FFFFFF"/>
            <w:vAlign w:val="center"/>
          </w:tcPr>
          <w:p w14:paraId="2103974E"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TrangThai</w:t>
            </w:r>
          </w:p>
        </w:tc>
        <w:tc>
          <w:tcPr>
            <w:tcW w:w="2455" w:type="dxa"/>
            <w:shd w:val="clear" w:color="000000" w:fill="FFFFFF"/>
            <w:vAlign w:val="center"/>
          </w:tcPr>
          <w:p w14:paraId="21D04F4C"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VARCHAR(</w:t>
            </w:r>
            <w:proofErr w:type="gramEnd"/>
            <w:r w:rsidRPr="00F15442">
              <w:rPr>
                <w:rFonts w:cs="Times New Roman"/>
                <w:sz w:val="26"/>
                <w:szCs w:val="26"/>
              </w:rPr>
              <w:t>20)</w:t>
            </w:r>
          </w:p>
        </w:tc>
        <w:tc>
          <w:tcPr>
            <w:tcW w:w="2989" w:type="dxa"/>
            <w:shd w:val="clear" w:color="000000" w:fill="FFFFFF"/>
            <w:vAlign w:val="center"/>
          </w:tcPr>
          <w:p w14:paraId="4F7EE6C8"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ACTIVE/INACTIVE</w:t>
            </w:r>
          </w:p>
        </w:tc>
        <w:tc>
          <w:tcPr>
            <w:tcW w:w="1887" w:type="dxa"/>
            <w:shd w:val="clear" w:color="000000" w:fill="FFFFFF"/>
            <w:vAlign w:val="center"/>
          </w:tcPr>
          <w:p w14:paraId="52686E22"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Trạng thái kinh doanh</w:t>
            </w:r>
          </w:p>
        </w:tc>
      </w:tr>
      <w:tr w:rsidR="00DE7E13" w:rsidRPr="00F15442" w14:paraId="4C84D93C" w14:textId="77777777" w:rsidTr="00A17D04">
        <w:trPr>
          <w:jc w:val="center"/>
        </w:trPr>
        <w:tc>
          <w:tcPr>
            <w:tcW w:w="708" w:type="dxa"/>
            <w:shd w:val="clear" w:color="000000" w:fill="FFFFFF"/>
            <w:vAlign w:val="center"/>
          </w:tcPr>
          <w:p w14:paraId="78D65BB0"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10</w:t>
            </w:r>
          </w:p>
        </w:tc>
        <w:tc>
          <w:tcPr>
            <w:tcW w:w="2036" w:type="dxa"/>
            <w:shd w:val="clear" w:color="000000" w:fill="FFFFFF"/>
            <w:vAlign w:val="center"/>
          </w:tcPr>
          <w:p w14:paraId="52885AFC"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NgayTao</w:t>
            </w:r>
          </w:p>
        </w:tc>
        <w:tc>
          <w:tcPr>
            <w:tcW w:w="2455" w:type="dxa"/>
            <w:shd w:val="clear" w:color="000000" w:fill="FFFFFF"/>
            <w:vAlign w:val="center"/>
          </w:tcPr>
          <w:p w14:paraId="54174CB0"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DATETIME</w:t>
            </w:r>
          </w:p>
        </w:tc>
        <w:tc>
          <w:tcPr>
            <w:tcW w:w="2989" w:type="dxa"/>
            <w:shd w:val="clear" w:color="000000" w:fill="FFFFFF"/>
            <w:vAlign w:val="center"/>
          </w:tcPr>
          <w:p w14:paraId="1CE5DF4B" w14:textId="77777777" w:rsidR="00DE7E13" w:rsidRPr="00F15442" w:rsidRDefault="00DE7E13" w:rsidP="004050DD">
            <w:pPr>
              <w:spacing w:line="360" w:lineRule="auto"/>
              <w:jc w:val="both"/>
              <w:rPr>
                <w:rFonts w:cs="Times New Roman"/>
                <w:sz w:val="26"/>
                <w:szCs w:val="26"/>
              </w:rPr>
            </w:pPr>
          </w:p>
        </w:tc>
        <w:tc>
          <w:tcPr>
            <w:tcW w:w="1887" w:type="dxa"/>
            <w:shd w:val="clear" w:color="000000" w:fill="FFFFFF"/>
            <w:vAlign w:val="center"/>
          </w:tcPr>
          <w:p w14:paraId="39B4148B"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Ngày tạo</w:t>
            </w:r>
          </w:p>
        </w:tc>
      </w:tr>
    </w:tbl>
    <w:p w14:paraId="1F8EAA3E" w14:textId="77777777" w:rsidR="00DE7E13" w:rsidRPr="00F15442" w:rsidRDefault="00DE7E13" w:rsidP="004050DD">
      <w:pPr>
        <w:spacing w:after="0" w:line="360" w:lineRule="auto"/>
        <w:jc w:val="both"/>
        <w:rPr>
          <w:rFonts w:cs="Times New Roman"/>
          <w:sz w:val="26"/>
          <w:szCs w:val="26"/>
        </w:rPr>
      </w:pPr>
      <w:r w:rsidRPr="00F15442">
        <w:rPr>
          <w:rFonts w:cs="Times New Roman"/>
          <w:b/>
          <w:sz w:val="26"/>
          <w:szCs w:val="26"/>
        </w:rPr>
        <w:t>Bảng 4.7. SanPham</w:t>
      </w:r>
    </w:p>
    <w:p w14:paraId="3F25BF07" w14:textId="4C071BA5" w:rsidR="00DE7E13" w:rsidRPr="00F15442" w:rsidRDefault="006F2EE6" w:rsidP="004050DD">
      <w:pPr>
        <w:pStyle w:val="Heading3"/>
        <w:spacing w:before="0" w:line="360" w:lineRule="auto"/>
        <w:jc w:val="both"/>
        <w:rPr>
          <w:rFonts w:ascii="Times New Roman" w:hAnsi="Times New Roman" w:cs="Times New Roman"/>
          <w:color w:val="auto"/>
          <w:sz w:val="26"/>
          <w:szCs w:val="26"/>
        </w:rPr>
      </w:pPr>
      <w:bookmarkStart w:id="59" w:name="_Toc241220154"/>
      <w:r w:rsidRPr="00F15442">
        <w:rPr>
          <w:rFonts w:ascii="Times New Roman" w:hAnsi="Times New Roman" w:cs="Times New Roman"/>
          <w:color w:val="auto"/>
          <w:sz w:val="26"/>
          <w:szCs w:val="26"/>
        </w:rPr>
        <w:t>4.1.2.</w:t>
      </w:r>
      <w:r w:rsidR="00DE7E13" w:rsidRPr="00F15442">
        <w:rPr>
          <w:rFonts w:ascii="Times New Roman" w:hAnsi="Times New Roman" w:cs="Times New Roman"/>
          <w:color w:val="auto"/>
          <w:sz w:val="26"/>
          <w:szCs w:val="26"/>
        </w:rPr>
        <w:t>8. SKU</w:t>
      </w:r>
      <w:bookmarkEnd w:id="59"/>
    </w:p>
    <w:p w14:paraId="261E335B" w14:textId="77777777" w:rsidR="00DE7E13" w:rsidRPr="00F15442" w:rsidRDefault="00DE7E13" w:rsidP="004050DD">
      <w:pPr>
        <w:spacing w:after="0" w:line="360" w:lineRule="auto"/>
        <w:jc w:val="both"/>
        <w:rPr>
          <w:rFonts w:cs="Times New Roman"/>
          <w:sz w:val="26"/>
          <w:szCs w:val="26"/>
        </w:rPr>
      </w:pPr>
      <w:proofErr w:type="gramStart"/>
      <w:r w:rsidRPr="00F15442">
        <w:rPr>
          <w:rFonts w:cs="Times New Roman"/>
          <w:sz w:val="26"/>
          <w:szCs w:val="26"/>
        </w:rPr>
        <w:t>SKU(</w:t>
      </w:r>
      <w:proofErr w:type="gramEnd"/>
      <w:r w:rsidRPr="00F15442">
        <w:rPr>
          <w:rFonts w:cs="Times New Roman"/>
          <w:sz w:val="26"/>
          <w:szCs w:val="26"/>
        </w:rPr>
        <w:t>MaSKU, MaSP, MaSKUCode, TenBienThe, GiaBan, GiaNiemYet, Barcode, TrangThai)</w:t>
      </w:r>
    </w:p>
    <w:tbl>
      <w:tblPr>
        <w:tblStyle w:val="TableGrid"/>
        <w:tblW w:w="0" w:type="auto"/>
        <w:jc w:val="center"/>
        <w:shd w:val="clear" w:color="000000" w:fill="FFFFFF"/>
        <w:tblLook w:val="04A0" w:firstRow="1" w:lastRow="0" w:firstColumn="1" w:lastColumn="0" w:noHBand="0" w:noVBand="1"/>
      </w:tblPr>
      <w:tblGrid>
        <w:gridCol w:w="708"/>
        <w:gridCol w:w="1656"/>
        <w:gridCol w:w="2239"/>
        <w:gridCol w:w="3299"/>
        <w:gridCol w:w="1726"/>
      </w:tblGrid>
      <w:tr w:rsidR="00DE7E13" w:rsidRPr="00F15442" w14:paraId="61C9759B" w14:textId="77777777" w:rsidTr="00A17D04">
        <w:trPr>
          <w:jc w:val="center"/>
        </w:trPr>
        <w:tc>
          <w:tcPr>
            <w:tcW w:w="708" w:type="dxa"/>
            <w:shd w:val="clear" w:color="000000" w:fill="FFFFFF"/>
            <w:vAlign w:val="center"/>
          </w:tcPr>
          <w:p w14:paraId="6FA4EC4B"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STT</w:t>
            </w:r>
          </w:p>
        </w:tc>
        <w:tc>
          <w:tcPr>
            <w:tcW w:w="1668" w:type="dxa"/>
            <w:shd w:val="clear" w:color="000000" w:fill="FFFFFF"/>
            <w:vAlign w:val="center"/>
          </w:tcPr>
          <w:p w14:paraId="2509E8F7"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Thuộc tính</w:t>
            </w:r>
          </w:p>
        </w:tc>
        <w:tc>
          <w:tcPr>
            <w:tcW w:w="1843" w:type="dxa"/>
            <w:shd w:val="clear" w:color="000000" w:fill="FFFFFF"/>
            <w:vAlign w:val="center"/>
          </w:tcPr>
          <w:p w14:paraId="083B1EFB"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Kiểu</w:t>
            </w:r>
          </w:p>
        </w:tc>
        <w:tc>
          <w:tcPr>
            <w:tcW w:w="3701" w:type="dxa"/>
            <w:shd w:val="clear" w:color="000000" w:fill="FFFFFF"/>
            <w:vAlign w:val="center"/>
          </w:tcPr>
          <w:p w14:paraId="5F202F17"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Miền giá trị / Ràng buộc</w:t>
            </w:r>
          </w:p>
        </w:tc>
        <w:tc>
          <w:tcPr>
            <w:tcW w:w="2155" w:type="dxa"/>
            <w:shd w:val="clear" w:color="000000" w:fill="FFFFFF"/>
            <w:vAlign w:val="center"/>
          </w:tcPr>
          <w:p w14:paraId="70BB7020"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Ý nghĩa</w:t>
            </w:r>
          </w:p>
        </w:tc>
      </w:tr>
      <w:tr w:rsidR="00DE7E13" w:rsidRPr="00F15442" w14:paraId="4A861321" w14:textId="77777777" w:rsidTr="00A17D04">
        <w:trPr>
          <w:jc w:val="center"/>
        </w:trPr>
        <w:tc>
          <w:tcPr>
            <w:tcW w:w="708" w:type="dxa"/>
            <w:shd w:val="clear" w:color="000000" w:fill="FFFFFF"/>
            <w:vAlign w:val="center"/>
          </w:tcPr>
          <w:p w14:paraId="08B1B06D"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1</w:t>
            </w:r>
          </w:p>
        </w:tc>
        <w:tc>
          <w:tcPr>
            <w:tcW w:w="1668" w:type="dxa"/>
            <w:shd w:val="clear" w:color="000000" w:fill="FFFFFF"/>
            <w:vAlign w:val="center"/>
          </w:tcPr>
          <w:p w14:paraId="23C9F567"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MaSKU</w:t>
            </w:r>
          </w:p>
        </w:tc>
        <w:tc>
          <w:tcPr>
            <w:tcW w:w="1843" w:type="dxa"/>
            <w:shd w:val="clear" w:color="000000" w:fill="FFFFFF"/>
            <w:vAlign w:val="center"/>
          </w:tcPr>
          <w:p w14:paraId="15D845EA"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3701" w:type="dxa"/>
            <w:shd w:val="clear" w:color="000000" w:fill="FFFFFF"/>
            <w:vAlign w:val="center"/>
          </w:tcPr>
          <w:p w14:paraId="24FEDF27"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chính</w:t>
            </w:r>
          </w:p>
        </w:tc>
        <w:tc>
          <w:tcPr>
            <w:tcW w:w="2155" w:type="dxa"/>
            <w:shd w:val="clear" w:color="000000" w:fill="FFFFFF"/>
            <w:vAlign w:val="center"/>
          </w:tcPr>
          <w:p w14:paraId="60C39709"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Mã nội bộ SKU</w:t>
            </w:r>
          </w:p>
        </w:tc>
      </w:tr>
      <w:tr w:rsidR="00DE7E13" w:rsidRPr="00F15442" w14:paraId="395B7354" w14:textId="77777777" w:rsidTr="00A17D04">
        <w:trPr>
          <w:jc w:val="center"/>
        </w:trPr>
        <w:tc>
          <w:tcPr>
            <w:tcW w:w="708" w:type="dxa"/>
            <w:shd w:val="clear" w:color="000000" w:fill="FFFFFF"/>
            <w:vAlign w:val="center"/>
          </w:tcPr>
          <w:p w14:paraId="1498B12F"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2</w:t>
            </w:r>
          </w:p>
        </w:tc>
        <w:tc>
          <w:tcPr>
            <w:tcW w:w="1668" w:type="dxa"/>
            <w:shd w:val="clear" w:color="000000" w:fill="FFFFFF"/>
            <w:vAlign w:val="center"/>
          </w:tcPr>
          <w:p w14:paraId="40D20388"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MaSP</w:t>
            </w:r>
          </w:p>
        </w:tc>
        <w:tc>
          <w:tcPr>
            <w:tcW w:w="1843" w:type="dxa"/>
            <w:shd w:val="clear" w:color="000000" w:fill="FFFFFF"/>
            <w:vAlign w:val="center"/>
          </w:tcPr>
          <w:p w14:paraId="53DE5FBB"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3701" w:type="dxa"/>
            <w:shd w:val="clear" w:color="000000" w:fill="FFFFFF"/>
            <w:vAlign w:val="center"/>
          </w:tcPr>
          <w:p w14:paraId="150B7548"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ngoại</w:t>
            </w:r>
          </w:p>
        </w:tc>
        <w:tc>
          <w:tcPr>
            <w:tcW w:w="2155" w:type="dxa"/>
            <w:shd w:val="clear" w:color="000000" w:fill="FFFFFF"/>
            <w:vAlign w:val="center"/>
          </w:tcPr>
          <w:p w14:paraId="739F17A8"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Sản phẩm</w:t>
            </w:r>
          </w:p>
        </w:tc>
      </w:tr>
      <w:tr w:rsidR="00DE7E13" w:rsidRPr="00F15442" w14:paraId="1802AB04" w14:textId="77777777" w:rsidTr="00A17D04">
        <w:trPr>
          <w:jc w:val="center"/>
        </w:trPr>
        <w:tc>
          <w:tcPr>
            <w:tcW w:w="708" w:type="dxa"/>
            <w:shd w:val="clear" w:color="000000" w:fill="FFFFFF"/>
            <w:vAlign w:val="center"/>
          </w:tcPr>
          <w:p w14:paraId="04643B8E"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3</w:t>
            </w:r>
          </w:p>
        </w:tc>
        <w:tc>
          <w:tcPr>
            <w:tcW w:w="1668" w:type="dxa"/>
            <w:shd w:val="clear" w:color="000000" w:fill="FFFFFF"/>
            <w:vAlign w:val="center"/>
          </w:tcPr>
          <w:p w14:paraId="144D687E"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MaSKUCode</w:t>
            </w:r>
          </w:p>
        </w:tc>
        <w:tc>
          <w:tcPr>
            <w:tcW w:w="1843" w:type="dxa"/>
            <w:shd w:val="clear" w:color="000000" w:fill="FFFFFF"/>
            <w:vAlign w:val="center"/>
          </w:tcPr>
          <w:p w14:paraId="78AE5C32"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VARCHAR(</w:t>
            </w:r>
            <w:proofErr w:type="gramEnd"/>
            <w:r w:rsidRPr="00F15442">
              <w:rPr>
                <w:rFonts w:cs="Times New Roman"/>
                <w:sz w:val="26"/>
                <w:szCs w:val="26"/>
              </w:rPr>
              <w:t>50)</w:t>
            </w:r>
          </w:p>
        </w:tc>
        <w:tc>
          <w:tcPr>
            <w:tcW w:w="3701" w:type="dxa"/>
            <w:shd w:val="clear" w:color="000000" w:fill="FFFFFF"/>
            <w:vAlign w:val="center"/>
          </w:tcPr>
          <w:p w14:paraId="5413F3BB"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Duy nhất</w:t>
            </w:r>
          </w:p>
        </w:tc>
        <w:tc>
          <w:tcPr>
            <w:tcW w:w="2155" w:type="dxa"/>
            <w:shd w:val="clear" w:color="000000" w:fill="FFFFFF"/>
            <w:vAlign w:val="center"/>
          </w:tcPr>
          <w:p w14:paraId="1C7A39A8"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Mã SKU</w:t>
            </w:r>
          </w:p>
        </w:tc>
      </w:tr>
      <w:tr w:rsidR="00DE7E13" w:rsidRPr="00F15442" w14:paraId="5E5AAE45" w14:textId="77777777" w:rsidTr="00A17D04">
        <w:trPr>
          <w:jc w:val="center"/>
        </w:trPr>
        <w:tc>
          <w:tcPr>
            <w:tcW w:w="708" w:type="dxa"/>
            <w:shd w:val="clear" w:color="000000" w:fill="FFFFFF"/>
            <w:vAlign w:val="center"/>
          </w:tcPr>
          <w:p w14:paraId="396768C8"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4</w:t>
            </w:r>
          </w:p>
        </w:tc>
        <w:tc>
          <w:tcPr>
            <w:tcW w:w="1668" w:type="dxa"/>
            <w:shd w:val="clear" w:color="000000" w:fill="FFFFFF"/>
            <w:vAlign w:val="center"/>
          </w:tcPr>
          <w:p w14:paraId="4F2BA090"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TenBienThe</w:t>
            </w:r>
          </w:p>
        </w:tc>
        <w:tc>
          <w:tcPr>
            <w:tcW w:w="1843" w:type="dxa"/>
            <w:shd w:val="clear" w:color="000000" w:fill="FFFFFF"/>
            <w:vAlign w:val="center"/>
          </w:tcPr>
          <w:p w14:paraId="57BBA155"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NVARCHAR(</w:t>
            </w:r>
            <w:proofErr w:type="gramEnd"/>
            <w:r w:rsidRPr="00F15442">
              <w:rPr>
                <w:rFonts w:cs="Times New Roman"/>
                <w:sz w:val="26"/>
                <w:szCs w:val="26"/>
              </w:rPr>
              <w:t>150)</w:t>
            </w:r>
          </w:p>
        </w:tc>
        <w:tc>
          <w:tcPr>
            <w:tcW w:w="3701" w:type="dxa"/>
            <w:shd w:val="clear" w:color="000000" w:fill="FFFFFF"/>
            <w:vAlign w:val="center"/>
          </w:tcPr>
          <w:p w14:paraId="54291EBB" w14:textId="77777777" w:rsidR="00DE7E13" w:rsidRPr="00F15442" w:rsidRDefault="00DE7E13" w:rsidP="004050DD">
            <w:pPr>
              <w:spacing w:line="360" w:lineRule="auto"/>
              <w:jc w:val="both"/>
              <w:rPr>
                <w:rFonts w:cs="Times New Roman"/>
                <w:sz w:val="26"/>
                <w:szCs w:val="26"/>
              </w:rPr>
            </w:pPr>
          </w:p>
        </w:tc>
        <w:tc>
          <w:tcPr>
            <w:tcW w:w="2155" w:type="dxa"/>
            <w:shd w:val="clear" w:color="000000" w:fill="FFFFFF"/>
            <w:vAlign w:val="center"/>
          </w:tcPr>
          <w:p w14:paraId="488CD881"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Tên biến thể</w:t>
            </w:r>
          </w:p>
        </w:tc>
      </w:tr>
      <w:tr w:rsidR="00DE7E13" w:rsidRPr="00F15442" w14:paraId="24D35F6D" w14:textId="77777777" w:rsidTr="00A17D04">
        <w:trPr>
          <w:jc w:val="center"/>
        </w:trPr>
        <w:tc>
          <w:tcPr>
            <w:tcW w:w="708" w:type="dxa"/>
            <w:shd w:val="clear" w:color="000000" w:fill="FFFFFF"/>
            <w:vAlign w:val="center"/>
          </w:tcPr>
          <w:p w14:paraId="57DC6C00"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lastRenderedPageBreak/>
              <w:t>5</w:t>
            </w:r>
          </w:p>
        </w:tc>
        <w:tc>
          <w:tcPr>
            <w:tcW w:w="1668" w:type="dxa"/>
            <w:shd w:val="clear" w:color="000000" w:fill="FFFFFF"/>
            <w:vAlign w:val="center"/>
          </w:tcPr>
          <w:p w14:paraId="3E281B29"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GiaBan</w:t>
            </w:r>
          </w:p>
        </w:tc>
        <w:tc>
          <w:tcPr>
            <w:tcW w:w="1843" w:type="dxa"/>
            <w:shd w:val="clear" w:color="000000" w:fill="FFFFFF"/>
            <w:vAlign w:val="center"/>
          </w:tcPr>
          <w:p w14:paraId="23A6C199"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DECIMAL(</w:t>
            </w:r>
            <w:proofErr w:type="gramEnd"/>
            <w:r w:rsidRPr="00F15442">
              <w:rPr>
                <w:rFonts w:cs="Times New Roman"/>
                <w:sz w:val="26"/>
                <w:szCs w:val="26"/>
              </w:rPr>
              <w:t>18,2)</w:t>
            </w:r>
          </w:p>
        </w:tc>
        <w:tc>
          <w:tcPr>
            <w:tcW w:w="3701" w:type="dxa"/>
            <w:shd w:val="clear" w:color="000000" w:fill="FFFFFF"/>
            <w:vAlign w:val="center"/>
          </w:tcPr>
          <w:p w14:paraId="4F5DCBEB"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&gt;=0</w:t>
            </w:r>
          </w:p>
        </w:tc>
        <w:tc>
          <w:tcPr>
            <w:tcW w:w="2155" w:type="dxa"/>
            <w:shd w:val="clear" w:color="000000" w:fill="FFFFFF"/>
            <w:vAlign w:val="center"/>
          </w:tcPr>
          <w:p w14:paraId="5C64DF32"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Giá bán hiện tại</w:t>
            </w:r>
          </w:p>
        </w:tc>
      </w:tr>
      <w:tr w:rsidR="00DE7E13" w:rsidRPr="00F15442" w14:paraId="6FBAC432" w14:textId="77777777" w:rsidTr="00A17D04">
        <w:trPr>
          <w:jc w:val="center"/>
        </w:trPr>
        <w:tc>
          <w:tcPr>
            <w:tcW w:w="708" w:type="dxa"/>
            <w:shd w:val="clear" w:color="000000" w:fill="FFFFFF"/>
            <w:vAlign w:val="center"/>
          </w:tcPr>
          <w:p w14:paraId="5C009F67"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6</w:t>
            </w:r>
          </w:p>
        </w:tc>
        <w:tc>
          <w:tcPr>
            <w:tcW w:w="1668" w:type="dxa"/>
            <w:shd w:val="clear" w:color="000000" w:fill="FFFFFF"/>
            <w:vAlign w:val="center"/>
          </w:tcPr>
          <w:p w14:paraId="1EF02536"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GiaNiemYet</w:t>
            </w:r>
          </w:p>
        </w:tc>
        <w:tc>
          <w:tcPr>
            <w:tcW w:w="1843" w:type="dxa"/>
            <w:shd w:val="clear" w:color="000000" w:fill="FFFFFF"/>
            <w:vAlign w:val="center"/>
          </w:tcPr>
          <w:p w14:paraId="7DD04694"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DECIMAL(</w:t>
            </w:r>
            <w:proofErr w:type="gramEnd"/>
            <w:r w:rsidRPr="00F15442">
              <w:rPr>
                <w:rFonts w:cs="Times New Roman"/>
                <w:sz w:val="26"/>
                <w:szCs w:val="26"/>
              </w:rPr>
              <w:t>18,2)</w:t>
            </w:r>
          </w:p>
        </w:tc>
        <w:tc>
          <w:tcPr>
            <w:tcW w:w="3701" w:type="dxa"/>
            <w:shd w:val="clear" w:color="000000" w:fill="FFFFFF"/>
            <w:vAlign w:val="center"/>
          </w:tcPr>
          <w:p w14:paraId="3A30A449"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&gt;=0</w:t>
            </w:r>
          </w:p>
        </w:tc>
        <w:tc>
          <w:tcPr>
            <w:tcW w:w="2155" w:type="dxa"/>
            <w:shd w:val="clear" w:color="000000" w:fill="FFFFFF"/>
            <w:vAlign w:val="center"/>
          </w:tcPr>
          <w:p w14:paraId="771B5C8F"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Giá niêm yết</w:t>
            </w:r>
          </w:p>
        </w:tc>
      </w:tr>
      <w:tr w:rsidR="00DE7E13" w:rsidRPr="00F15442" w14:paraId="0C8EC630" w14:textId="77777777" w:rsidTr="00A17D04">
        <w:trPr>
          <w:jc w:val="center"/>
        </w:trPr>
        <w:tc>
          <w:tcPr>
            <w:tcW w:w="708" w:type="dxa"/>
            <w:shd w:val="clear" w:color="000000" w:fill="FFFFFF"/>
            <w:vAlign w:val="center"/>
          </w:tcPr>
          <w:p w14:paraId="6B05A1E1"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7</w:t>
            </w:r>
          </w:p>
        </w:tc>
        <w:tc>
          <w:tcPr>
            <w:tcW w:w="1668" w:type="dxa"/>
            <w:shd w:val="clear" w:color="000000" w:fill="FFFFFF"/>
            <w:vAlign w:val="center"/>
          </w:tcPr>
          <w:p w14:paraId="52202E59"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Barcode</w:t>
            </w:r>
          </w:p>
        </w:tc>
        <w:tc>
          <w:tcPr>
            <w:tcW w:w="1843" w:type="dxa"/>
            <w:shd w:val="clear" w:color="000000" w:fill="FFFFFF"/>
            <w:vAlign w:val="center"/>
          </w:tcPr>
          <w:p w14:paraId="379EDEAE"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VARCHAR(</w:t>
            </w:r>
            <w:proofErr w:type="gramEnd"/>
            <w:r w:rsidRPr="00F15442">
              <w:rPr>
                <w:rFonts w:cs="Times New Roman"/>
                <w:sz w:val="26"/>
                <w:szCs w:val="26"/>
              </w:rPr>
              <w:t>100)</w:t>
            </w:r>
          </w:p>
        </w:tc>
        <w:tc>
          <w:tcPr>
            <w:tcW w:w="3701" w:type="dxa"/>
            <w:shd w:val="clear" w:color="000000" w:fill="FFFFFF"/>
            <w:vAlign w:val="center"/>
          </w:tcPr>
          <w:p w14:paraId="64D18496"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Có thể duy nhất</w:t>
            </w:r>
          </w:p>
        </w:tc>
        <w:tc>
          <w:tcPr>
            <w:tcW w:w="2155" w:type="dxa"/>
            <w:shd w:val="clear" w:color="000000" w:fill="FFFFFF"/>
            <w:vAlign w:val="center"/>
          </w:tcPr>
          <w:p w14:paraId="54D8645A"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Mã vạch</w:t>
            </w:r>
          </w:p>
        </w:tc>
      </w:tr>
      <w:tr w:rsidR="00DE7E13" w:rsidRPr="00F15442" w14:paraId="7E66F89E" w14:textId="77777777" w:rsidTr="00A17D04">
        <w:trPr>
          <w:jc w:val="center"/>
        </w:trPr>
        <w:tc>
          <w:tcPr>
            <w:tcW w:w="708" w:type="dxa"/>
            <w:shd w:val="clear" w:color="000000" w:fill="FFFFFF"/>
            <w:vAlign w:val="center"/>
          </w:tcPr>
          <w:p w14:paraId="5C55CBB8"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8</w:t>
            </w:r>
          </w:p>
        </w:tc>
        <w:tc>
          <w:tcPr>
            <w:tcW w:w="1668" w:type="dxa"/>
            <w:shd w:val="clear" w:color="000000" w:fill="FFFFFF"/>
            <w:vAlign w:val="center"/>
          </w:tcPr>
          <w:p w14:paraId="62753918"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TrangThai</w:t>
            </w:r>
          </w:p>
        </w:tc>
        <w:tc>
          <w:tcPr>
            <w:tcW w:w="1843" w:type="dxa"/>
            <w:shd w:val="clear" w:color="000000" w:fill="FFFFFF"/>
            <w:vAlign w:val="center"/>
          </w:tcPr>
          <w:p w14:paraId="461C3319"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VARCHAR(</w:t>
            </w:r>
            <w:proofErr w:type="gramEnd"/>
            <w:r w:rsidRPr="00F15442">
              <w:rPr>
                <w:rFonts w:cs="Times New Roman"/>
                <w:sz w:val="26"/>
                <w:szCs w:val="26"/>
              </w:rPr>
              <w:t>20)</w:t>
            </w:r>
          </w:p>
        </w:tc>
        <w:tc>
          <w:tcPr>
            <w:tcW w:w="3701" w:type="dxa"/>
            <w:shd w:val="clear" w:color="000000" w:fill="FFFFFF"/>
            <w:vAlign w:val="center"/>
          </w:tcPr>
          <w:p w14:paraId="42E116B4"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ACTIVE/INACTIVE</w:t>
            </w:r>
          </w:p>
        </w:tc>
        <w:tc>
          <w:tcPr>
            <w:tcW w:w="2155" w:type="dxa"/>
            <w:shd w:val="clear" w:color="000000" w:fill="FFFFFF"/>
            <w:vAlign w:val="center"/>
          </w:tcPr>
          <w:p w14:paraId="5030E250"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Trạng thái</w:t>
            </w:r>
          </w:p>
        </w:tc>
      </w:tr>
    </w:tbl>
    <w:p w14:paraId="4F5CB245" w14:textId="77777777" w:rsidR="00DE7E13" w:rsidRPr="00F15442" w:rsidRDefault="00DE7E13" w:rsidP="004050DD">
      <w:pPr>
        <w:spacing w:after="0" w:line="360" w:lineRule="auto"/>
        <w:jc w:val="both"/>
        <w:rPr>
          <w:rFonts w:cs="Times New Roman"/>
          <w:sz w:val="26"/>
          <w:szCs w:val="26"/>
        </w:rPr>
      </w:pPr>
      <w:r w:rsidRPr="00F15442">
        <w:rPr>
          <w:rFonts w:cs="Times New Roman"/>
          <w:b/>
          <w:sz w:val="26"/>
          <w:szCs w:val="26"/>
        </w:rPr>
        <w:t>Bảng 4.8. SKU</w:t>
      </w:r>
    </w:p>
    <w:p w14:paraId="322FD80F" w14:textId="47BC7417" w:rsidR="00DE7E13" w:rsidRPr="00F15442" w:rsidRDefault="006F2EE6" w:rsidP="004050DD">
      <w:pPr>
        <w:pStyle w:val="Heading3"/>
        <w:spacing w:before="0" w:line="360" w:lineRule="auto"/>
        <w:jc w:val="both"/>
        <w:rPr>
          <w:rFonts w:ascii="Times New Roman" w:hAnsi="Times New Roman" w:cs="Times New Roman"/>
          <w:color w:val="auto"/>
          <w:sz w:val="26"/>
          <w:szCs w:val="26"/>
        </w:rPr>
      </w:pPr>
      <w:bookmarkStart w:id="60" w:name="_Toc241220155"/>
      <w:r w:rsidRPr="00F15442">
        <w:rPr>
          <w:rFonts w:ascii="Times New Roman" w:hAnsi="Times New Roman" w:cs="Times New Roman"/>
          <w:color w:val="auto"/>
          <w:sz w:val="26"/>
          <w:szCs w:val="26"/>
        </w:rPr>
        <w:t>4.1.2.</w:t>
      </w:r>
      <w:r w:rsidR="00DE7E13" w:rsidRPr="00F15442">
        <w:rPr>
          <w:rFonts w:ascii="Times New Roman" w:hAnsi="Times New Roman" w:cs="Times New Roman"/>
          <w:color w:val="auto"/>
          <w:sz w:val="26"/>
          <w:szCs w:val="26"/>
        </w:rPr>
        <w:t>9. ThuocTinh</w:t>
      </w:r>
      <w:bookmarkEnd w:id="60"/>
    </w:p>
    <w:p w14:paraId="70808CDD" w14:textId="77777777" w:rsidR="00DE7E13" w:rsidRPr="00F15442" w:rsidRDefault="00DE7E13" w:rsidP="004050DD">
      <w:pPr>
        <w:spacing w:after="0" w:line="360" w:lineRule="auto"/>
        <w:jc w:val="both"/>
        <w:rPr>
          <w:rFonts w:cs="Times New Roman"/>
          <w:sz w:val="26"/>
          <w:szCs w:val="26"/>
        </w:rPr>
      </w:pPr>
      <w:proofErr w:type="gramStart"/>
      <w:r w:rsidRPr="00F15442">
        <w:rPr>
          <w:rFonts w:cs="Times New Roman"/>
          <w:sz w:val="26"/>
          <w:szCs w:val="26"/>
        </w:rPr>
        <w:t>ThuocTinh(</w:t>
      </w:r>
      <w:proofErr w:type="gramEnd"/>
      <w:r w:rsidRPr="00F15442">
        <w:rPr>
          <w:rFonts w:cs="Times New Roman"/>
          <w:sz w:val="26"/>
          <w:szCs w:val="26"/>
        </w:rPr>
        <w:t>MaTT, TenThuocTinh, NhomThuocTinh)</w:t>
      </w:r>
    </w:p>
    <w:tbl>
      <w:tblPr>
        <w:tblStyle w:val="TableGrid"/>
        <w:tblW w:w="0" w:type="auto"/>
        <w:jc w:val="center"/>
        <w:shd w:val="clear" w:color="000000" w:fill="FFFFFF"/>
        <w:tblLook w:val="04A0" w:firstRow="1" w:lastRow="0" w:firstColumn="1" w:lastColumn="0" w:noHBand="0" w:noVBand="1"/>
      </w:tblPr>
      <w:tblGrid>
        <w:gridCol w:w="708"/>
        <w:gridCol w:w="2022"/>
        <w:gridCol w:w="2239"/>
        <w:gridCol w:w="2658"/>
        <w:gridCol w:w="2001"/>
      </w:tblGrid>
      <w:tr w:rsidR="00DE7E13" w:rsidRPr="00F15442" w14:paraId="3ABAC699" w14:textId="77777777" w:rsidTr="00A17D04">
        <w:trPr>
          <w:jc w:val="center"/>
        </w:trPr>
        <w:tc>
          <w:tcPr>
            <w:tcW w:w="708" w:type="dxa"/>
            <w:shd w:val="clear" w:color="000000" w:fill="FFFFFF"/>
            <w:vAlign w:val="center"/>
          </w:tcPr>
          <w:p w14:paraId="0EA8FD30"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STT</w:t>
            </w:r>
          </w:p>
        </w:tc>
        <w:tc>
          <w:tcPr>
            <w:tcW w:w="2022" w:type="dxa"/>
            <w:shd w:val="clear" w:color="000000" w:fill="FFFFFF"/>
            <w:vAlign w:val="center"/>
          </w:tcPr>
          <w:p w14:paraId="0405DA81"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Thuộc tính</w:t>
            </w:r>
          </w:p>
        </w:tc>
        <w:tc>
          <w:tcPr>
            <w:tcW w:w="2239" w:type="dxa"/>
            <w:shd w:val="clear" w:color="000000" w:fill="FFFFFF"/>
            <w:vAlign w:val="center"/>
          </w:tcPr>
          <w:p w14:paraId="6F9C45F3"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Kiểu</w:t>
            </w:r>
          </w:p>
        </w:tc>
        <w:tc>
          <w:tcPr>
            <w:tcW w:w="2936" w:type="dxa"/>
            <w:shd w:val="clear" w:color="000000" w:fill="FFFFFF"/>
            <w:vAlign w:val="center"/>
          </w:tcPr>
          <w:p w14:paraId="5934793B"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Miền giá trị / Ràng buộc</w:t>
            </w:r>
          </w:p>
        </w:tc>
        <w:tc>
          <w:tcPr>
            <w:tcW w:w="2170" w:type="dxa"/>
            <w:shd w:val="clear" w:color="000000" w:fill="FFFFFF"/>
            <w:vAlign w:val="center"/>
          </w:tcPr>
          <w:p w14:paraId="4D1BB34F"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Ý nghĩa</w:t>
            </w:r>
          </w:p>
        </w:tc>
      </w:tr>
      <w:tr w:rsidR="00DE7E13" w:rsidRPr="00F15442" w14:paraId="169E6C11" w14:textId="77777777" w:rsidTr="00A17D04">
        <w:trPr>
          <w:jc w:val="center"/>
        </w:trPr>
        <w:tc>
          <w:tcPr>
            <w:tcW w:w="708" w:type="dxa"/>
            <w:shd w:val="clear" w:color="000000" w:fill="FFFFFF"/>
            <w:vAlign w:val="center"/>
          </w:tcPr>
          <w:p w14:paraId="2A61C0D0"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1</w:t>
            </w:r>
          </w:p>
        </w:tc>
        <w:tc>
          <w:tcPr>
            <w:tcW w:w="2022" w:type="dxa"/>
            <w:shd w:val="clear" w:color="000000" w:fill="FFFFFF"/>
            <w:vAlign w:val="center"/>
          </w:tcPr>
          <w:p w14:paraId="032EAE41"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MaTT</w:t>
            </w:r>
          </w:p>
        </w:tc>
        <w:tc>
          <w:tcPr>
            <w:tcW w:w="2239" w:type="dxa"/>
            <w:shd w:val="clear" w:color="000000" w:fill="FFFFFF"/>
            <w:vAlign w:val="center"/>
          </w:tcPr>
          <w:p w14:paraId="30DF9A0E"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2936" w:type="dxa"/>
            <w:shd w:val="clear" w:color="000000" w:fill="FFFFFF"/>
            <w:vAlign w:val="center"/>
          </w:tcPr>
          <w:p w14:paraId="0D25C589"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chính</w:t>
            </w:r>
          </w:p>
        </w:tc>
        <w:tc>
          <w:tcPr>
            <w:tcW w:w="2170" w:type="dxa"/>
            <w:shd w:val="clear" w:color="000000" w:fill="FFFFFF"/>
            <w:vAlign w:val="center"/>
          </w:tcPr>
          <w:p w14:paraId="7D17D6F5"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Mã thuộc tính</w:t>
            </w:r>
          </w:p>
        </w:tc>
      </w:tr>
      <w:tr w:rsidR="00DE7E13" w:rsidRPr="00F15442" w14:paraId="650556EB" w14:textId="77777777" w:rsidTr="00A17D04">
        <w:trPr>
          <w:jc w:val="center"/>
        </w:trPr>
        <w:tc>
          <w:tcPr>
            <w:tcW w:w="708" w:type="dxa"/>
            <w:shd w:val="clear" w:color="000000" w:fill="FFFFFF"/>
            <w:vAlign w:val="center"/>
          </w:tcPr>
          <w:p w14:paraId="56A493C7"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2</w:t>
            </w:r>
          </w:p>
        </w:tc>
        <w:tc>
          <w:tcPr>
            <w:tcW w:w="2022" w:type="dxa"/>
            <w:shd w:val="clear" w:color="000000" w:fill="FFFFFF"/>
            <w:vAlign w:val="center"/>
          </w:tcPr>
          <w:p w14:paraId="02C61DB3"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TenThuocTinh</w:t>
            </w:r>
          </w:p>
        </w:tc>
        <w:tc>
          <w:tcPr>
            <w:tcW w:w="2239" w:type="dxa"/>
            <w:shd w:val="clear" w:color="000000" w:fill="FFFFFF"/>
            <w:vAlign w:val="center"/>
          </w:tcPr>
          <w:p w14:paraId="056E1ECB"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NVARCHAR(</w:t>
            </w:r>
            <w:proofErr w:type="gramEnd"/>
            <w:r w:rsidRPr="00F15442">
              <w:rPr>
                <w:rFonts w:cs="Times New Roman"/>
                <w:sz w:val="26"/>
                <w:szCs w:val="26"/>
              </w:rPr>
              <w:t>120)</w:t>
            </w:r>
          </w:p>
        </w:tc>
        <w:tc>
          <w:tcPr>
            <w:tcW w:w="2936" w:type="dxa"/>
            <w:shd w:val="clear" w:color="000000" w:fill="FFFFFF"/>
            <w:vAlign w:val="center"/>
          </w:tcPr>
          <w:p w14:paraId="6C9FFF27"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NOT NULL</w:t>
            </w:r>
          </w:p>
        </w:tc>
        <w:tc>
          <w:tcPr>
            <w:tcW w:w="2170" w:type="dxa"/>
            <w:shd w:val="clear" w:color="000000" w:fill="FFFFFF"/>
            <w:vAlign w:val="center"/>
          </w:tcPr>
          <w:p w14:paraId="510C6ED9"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Tên thuộc tính</w:t>
            </w:r>
          </w:p>
        </w:tc>
      </w:tr>
      <w:tr w:rsidR="00DE7E13" w:rsidRPr="00F15442" w14:paraId="57EE91AD" w14:textId="77777777" w:rsidTr="00A17D04">
        <w:trPr>
          <w:jc w:val="center"/>
        </w:trPr>
        <w:tc>
          <w:tcPr>
            <w:tcW w:w="708" w:type="dxa"/>
            <w:shd w:val="clear" w:color="000000" w:fill="FFFFFF"/>
            <w:vAlign w:val="center"/>
          </w:tcPr>
          <w:p w14:paraId="18E45847"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3</w:t>
            </w:r>
          </w:p>
        </w:tc>
        <w:tc>
          <w:tcPr>
            <w:tcW w:w="2022" w:type="dxa"/>
            <w:shd w:val="clear" w:color="000000" w:fill="FFFFFF"/>
            <w:vAlign w:val="center"/>
          </w:tcPr>
          <w:p w14:paraId="0B1B6CA5"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NhomThuocTinh</w:t>
            </w:r>
          </w:p>
        </w:tc>
        <w:tc>
          <w:tcPr>
            <w:tcW w:w="2239" w:type="dxa"/>
            <w:shd w:val="clear" w:color="000000" w:fill="FFFFFF"/>
            <w:vAlign w:val="center"/>
          </w:tcPr>
          <w:p w14:paraId="3623A90B"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NVARCHAR(</w:t>
            </w:r>
            <w:proofErr w:type="gramEnd"/>
            <w:r w:rsidRPr="00F15442">
              <w:rPr>
                <w:rFonts w:cs="Times New Roman"/>
                <w:sz w:val="26"/>
                <w:szCs w:val="26"/>
              </w:rPr>
              <w:t>120)</w:t>
            </w:r>
          </w:p>
        </w:tc>
        <w:tc>
          <w:tcPr>
            <w:tcW w:w="2936" w:type="dxa"/>
            <w:shd w:val="clear" w:color="000000" w:fill="FFFFFF"/>
            <w:vAlign w:val="center"/>
          </w:tcPr>
          <w:p w14:paraId="1118E031" w14:textId="77777777" w:rsidR="00DE7E13" w:rsidRPr="00F15442" w:rsidRDefault="00DE7E13" w:rsidP="004050DD">
            <w:pPr>
              <w:spacing w:line="360" w:lineRule="auto"/>
              <w:jc w:val="both"/>
              <w:rPr>
                <w:rFonts w:cs="Times New Roman"/>
                <w:sz w:val="26"/>
                <w:szCs w:val="26"/>
              </w:rPr>
            </w:pPr>
          </w:p>
        </w:tc>
        <w:tc>
          <w:tcPr>
            <w:tcW w:w="2170" w:type="dxa"/>
            <w:shd w:val="clear" w:color="000000" w:fill="FFFFFF"/>
            <w:vAlign w:val="center"/>
          </w:tcPr>
          <w:p w14:paraId="025D7F70"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Nhóm: loại da, màu, dung tích...</w:t>
            </w:r>
          </w:p>
        </w:tc>
      </w:tr>
    </w:tbl>
    <w:p w14:paraId="76577735" w14:textId="77777777" w:rsidR="00DE7E13" w:rsidRPr="00F15442" w:rsidRDefault="00DE7E13" w:rsidP="004050DD">
      <w:pPr>
        <w:spacing w:after="0" w:line="360" w:lineRule="auto"/>
        <w:jc w:val="both"/>
        <w:rPr>
          <w:rFonts w:cs="Times New Roman"/>
          <w:sz w:val="26"/>
          <w:szCs w:val="26"/>
        </w:rPr>
      </w:pPr>
      <w:r w:rsidRPr="00F15442">
        <w:rPr>
          <w:rFonts w:cs="Times New Roman"/>
          <w:b/>
          <w:sz w:val="26"/>
          <w:szCs w:val="26"/>
        </w:rPr>
        <w:t>Bảng 4.9. ThuocTinh</w:t>
      </w:r>
    </w:p>
    <w:p w14:paraId="14852989" w14:textId="23BE6675" w:rsidR="00DE7E13" w:rsidRPr="00F15442" w:rsidRDefault="006F2EE6" w:rsidP="004050DD">
      <w:pPr>
        <w:pStyle w:val="Heading3"/>
        <w:spacing w:before="0" w:line="360" w:lineRule="auto"/>
        <w:jc w:val="both"/>
        <w:rPr>
          <w:rFonts w:ascii="Times New Roman" w:hAnsi="Times New Roman" w:cs="Times New Roman"/>
          <w:color w:val="auto"/>
          <w:sz w:val="26"/>
          <w:szCs w:val="26"/>
        </w:rPr>
      </w:pPr>
      <w:bookmarkStart w:id="61" w:name="_Toc241220156"/>
      <w:r w:rsidRPr="00F15442">
        <w:rPr>
          <w:rFonts w:ascii="Times New Roman" w:hAnsi="Times New Roman" w:cs="Times New Roman"/>
          <w:color w:val="auto"/>
          <w:sz w:val="26"/>
          <w:szCs w:val="26"/>
        </w:rPr>
        <w:t>4.1.2.</w:t>
      </w:r>
      <w:r w:rsidR="00DE7E13" w:rsidRPr="00F15442">
        <w:rPr>
          <w:rFonts w:ascii="Times New Roman" w:hAnsi="Times New Roman" w:cs="Times New Roman"/>
          <w:color w:val="auto"/>
          <w:sz w:val="26"/>
          <w:szCs w:val="26"/>
        </w:rPr>
        <w:t>10. GiaTriThuocTinhSKU</w:t>
      </w:r>
      <w:bookmarkEnd w:id="61"/>
    </w:p>
    <w:p w14:paraId="53973B38" w14:textId="77777777" w:rsidR="00DE7E13" w:rsidRPr="00F15442" w:rsidRDefault="00DE7E13" w:rsidP="004050DD">
      <w:pPr>
        <w:spacing w:after="0" w:line="360" w:lineRule="auto"/>
        <w:jc w:val="both"/>
        <w:rPr>
          <w:rFonts w:cs="Times New Roman"/>
          <w:sz w:val="26"/>
          <w:szCs w:val="26"/>
        </w:rPr>
      </w:pPr>
      <w:proofErr w:type="gramStart"/>
      <w:r w:rsidRPr="00F15442">
        <w:rPr>
          <w:rFonts w:cs="Times New Roman"/>
          <w:sz w:val="26"/>
          <w:szCs w:val="26"/>
        </w:rPr>
        <w:t>GiaTriThuocTinhSKU(</w:t>
      </w:r>
      <w:proofErr w:type="gramEnd"/>
      <w:r w:rsidRPr="00F15442">
        <w:rPr>
          <w:rFonts w:cs="Times New Roman"/>
          <w:sz w:val="26"/>
          <w:szCs w:val="26"/>
        </w:rPr>
        <w:t>MaSKU, MaTT, GiaTri)</w:t>
      </w:r>
    </w:p>
    <w:tbl>
      <w:tblPr>
        <w:tblStyle w:val="TableGrid"/>
        <w:tblW w:w="0" w:type="auto"/>
        <w:jc w:val="center"/>
        <w:shd w:val="clear" w:color="000000" w:fill="FFFFFF"/>
        <w:tblLook w:val="04A0" w:firstRow="1" w:lastRow="0" w:firstColumn="1" w:lastColumn="0" w:noHBand="0" w:noVBand="1"/>
      </w:tblPr>
      <w:tblGrid>
        <w:gridCol w:w="708"/>
        <w:gridCol w:w="1607"/>
        <w:gridCol w:w="2265"/>
        <w:gridCol w:w="2755"/>
        <w:gridCol w:w="2293"/>
      </w:tblGrid>
      <w:tr w:rsidR="00DE7E13" w:rsidRPr="00F15442" w14:paraId="2CFDE635" w14:textId="77777777" w:rsidTr="00A17D04">
        <w:trPr>
          <w:jc w:val="center"/>
        </w:trPr>
        <w:tc>
          <w:tcPr>
            <w:tcW w:w="708" w:type="dxa"/>
            <w:shd w:val="clear" w:color="000000" w:fill="FFFFFF"/>
            <w:vAlign w:val="center"/>
          </w:tcPr>
          <w:p w14:paraId="6BC7B400"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STT</w:t>
            </w:r>
          </w:p>
        </w:tc>
        <w:tc>
          <w:tcPr>
            <w:tcW w:w="1668" w:type="dxa"/>
            <w:shd w:val="clear" w:color="000000" w:fill="FFFFFF"/>
            <w:vAlign w:val="center"/>
          </w:tcPr>
          <w:p w14:paraId="675149FA"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Thuộc tính</w:t>
            </w:r>
          </w:p>
        </w:tc>
        <w:tc>
          <w:tcPr>
            <w:tcW w:w="2268" w:type="dxa"/>
            <w:shd w:val="clear" w:color="000000" w:fill="FFFFFF"/>
            <w:vAlign w:val="center"/>
          </w:tcPr>
          <w:p w14:paraId="348FDDE7"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Kiểu</w:t>
            </w:r>
          </w:p>
        </w:tc>
        <w:tc>
          <w:tcPr>
            <w:tcW w:w="2972" w:type="dxa"/>
            <w:shd w:val="clear" w:color="000000" w:fill="FFFFFF"/>
            <w:vAlign w:val="center"/>
          </w:tcPr>
          <w:p w14:paraId="0E40B7D8"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Miền giá trị / Ràng buộc</w:t>
            </w:r>
          </w:p>
        </w:tc>
        <w:tc>
          <w:tcPr>
            <w:tcW w:w="2459" w:type="dxa"/>
            <w:shd w:val="clear" w:color="000000" w:fill="FFFFFF"/>
            <w:vAlign w:val="center"/>
          </w:tcPr>
          <w:p w14:paraId="63D99389"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Ý nghĩa</w:t>
            </w:r>
          </w:p>
        </w:tc>
      </w:tr>
      <w:tr w:rsidR="00DE7E13" w:rsidRPr="00F15442" w14:paraId="35AADC7E" w14:textId="77777777" w:rsidTr="00A17D04">
        <w:trPr>
          <w:jc w:val="center"/>
        </w:trPr>
        <w:tc>
          <w:tcPr>
            <w:tcW w:w="708" w:type="dxa"/>
            <w:shd w:val="clear" w:color="000000" w:fill="FFFFFF"/>
            <w:vAlign w:val="center"/>
          </w:tcPr>
          <w:p w14:paraId="23754743"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1</w:t>
            </w:r>
          </w:p>
        </w:tc>
        <w:tc>
          <w:tcPr>
            <w:tcW w:w="1668" w:type="dxa"/>
            <w:shd w:val="clear" w:color="000000" w:fill="FFFFFF"/>
            <w:vAlign w:val="center"/>
          </w:tcPr>
          <w:p w14:paraId="653B9E2B"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MaSKU</w:t>
            </w:r>
          </w:p>
        </w:tc>
        <w:tc>
          <w:tcPr>
            <w:tcW w:w="2268" w:type="dxa"/>
            <w:shd w:val="clear" w:color="000000" w:fill="FFFFFF"/>
            <w:vAlign w:val="center"/>
          </w:tcPr>
          <w:p w14:paraId="3B2FC6BE"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2972" w:type="dxa"/>
            <w:shd w:val="clear" w:color="000000" w:fill="FFFFFF"/>
            <w:vAlign w:val="center"/>
          </w:tcPr>
          <w:p w14:paraId="32E828D0"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chính + khóa ngoại</w:t>
            </w:r>
          </w:p>
        </w:tc>
        <w:tc>
          <w:tcPr>
            <w:tcW w:w="2459" w:type="dxa"/>
            <w:shd w:val="clear" w:color="000000" w:fill="FFFFFF"/>
            <w:vAlign w:val="center"/>
          </w:tcPr>
          <w:p w14:paraId="0F727979"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SKU</w:t>
            </w:r>
          </w:p>
        </w:tc>
      </w:tr>
      <w:tr w:rsidR="00DE7E13" w:rsidRPr="00F15442" w14:paraId="32CD4275" w14:textId="77777777" w:rsidTr="00A17D04">
        <w:trPr>
          <w:jc w:val="center"/>
        </w:trPr>
        <w:tc>
          <w:tcPr>
            <w:tcW w:w="708" w:type="dxa"/>
            <w:shd w:val="clear" w:color="000000" w:fill="FFFFFF"/>
            <w:vAlign w:val="center"/>
          </w:tcPr>
          <w:p w14:paraId="76D996D3"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2</w:t>
            </w:r>
          </w:p>
        </w:tc>
        <w:tc>
          <w:tcPr>
            <w:tcW w:w="1668" w:type="dxa"/>
            <w:shd w:val="clear" w:color="000000" w:fill="FFFFFF"/>
            <w:vAlign w:val="center"/>
          </w:tcPr>
          <w:p w14:paraId="147C20AE"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MaTT</w:t>
            </w:r>
          </w:p>
        </w:tc>
        <w:tc>
          <w:tcPr>
            <w:tcW w:w="2268" w:type="dxa"/>
            <w:shd w:val="clear" w:color="000000" w:fill="FFFFFF"/>
            <w:vAlign w:val="center"/>
          </w:tcPr>
          <w:p w14:paraId="78FE68C8"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2972" w:type="dxa"/>
            <w:shd w:val="clear" w:color="000000" w:fill="FFFFFF"/>
            <w:vAlign w:val="center"/>
          </w:tcPr>
          <w:p w14:paraId="5306BBFD"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chính + khóa ngoại</w:t>
            </w:r>
          </w:p>
        </w:tc>
        <w:tc>
          <w:tcPr>
            <w:tcW w:w="2459" w:type="dxa"/>
            <w:shd w:val="clear" w:color="000000" w:fill="FFFFFF"/>
            <w:vAlign w:val="center"/>
          </w:tcPr>
          <w:p w14:paraId="4466B226"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Thuộc tính</w:t>
            </w:r>
          </w:p>
        </w:tc>
      </w:tr>
      <w:tr w:rsidR="00DE7E13" w:rsidRPr="00F15442" w14:paraId="6F08AFC5" w14:textId="77777777" w:rsidTr="00A17D04">
        <w:trPr>
          <w:jc w:val="center"/>
        </w:trPr>
        <w:tc>
          <w:tcPr>
            <w:tcW w:w="708" w:type="dxa"/>
            <w:shd w:val="clear" w:color="000000" w:fill="FFFFFF"/>
            <w:vAlign w:val="center"/>
          </w:tcPr>
          <w:p w14:paraId="077B5681"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3</w:t>
            </w:r>
          </w:p>
        </w:tc>
        <w:tc>
          <w:tcPr>
            <w:tcW w:w="1668" w:type="dxa"/>
            <w:shd w:val="clear" w:color="000000" w:fill="FFFFFF"/>
            <w:vAlign w:val="center"/>
          </w:tcPr>
          <w:p w14:paraId="21B237BB"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GiaTri</w:t>
            </w:r>
          </w:p>
        </w:tc>
        <w:tc>
          <w:tcPr>
            <w:tcW w:w="2268" w:type="dxa"/>
            <w:shd w:val="clear" w:color="000000" w:fill="FFFFFF"/>
            <w:vAlign w:val="center"/>
          </w:tcPr>
          <w:p w14:paraId="4D10C27F"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NVARCHAR(</w:t>
            </w:r>
            <w:proofErr w:type="gramEnd"/>
            <w:r w:rsidRPr="00F15442">
              <w:rPr>
                <w:rFonts w:cs="Times New Roman"/>
                <w:sz w:val="26"/>
                <w:szCs w:val="26"/>
              </w:rPr>
              <w:t>255)</w:t>
            </w:r>
          </w:p>
        </w:tc>
        <w:tc>
          <w:tcPr>
            <w:tcW w:w="2972" w:type="dxa"/>
            <w:shd w:val="clear" w:color="000000" w:fill="FFFFFF"/>
            <w:vAlign w:val="center"/>
          </w:tcPr>
          <w:p w14:paraId="17025982"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NOT NULL</w:t>
            </w:r>
          </w:p>
        </w:tc>
        <w:tc>
          <w:tcPr>
            <w:tcW w:w="2459" w:type="dxa"/>
            <w:shd w:val="clear" w:color="000000" w:fill="FFFFFF"/>
            <w:vAlign w:val="center"/>
          </w:tcPr>
          <w:p w14:paraId="50307BC2"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Giá trị thuộc tính</w:t>
            </w:r>
          </w:p>
        </w:tc>
      </w:tr>
    </w:tbl>
    <w:p w14:paraId="3B4C00CB" w14:textId="77777777" w:rsidR="00DE7E13" w:rsidRPr="00F15442" w:rsidRDefault="00DE7E13" w:rsidP="004050DD">
      <w:pPr>
        <w:spacing w:after="0" w:line="360" w:lineRule="auto"/>
        <w:jc w:val="both"/>
        <w:rPr>
          <w:rFonts w:cs="Times New Roman"/>
          <w:sz w:val="26"/>
          <w:szCs w:val="26"/>
        </w:rPr>
      </w:pPr>
      <w:r w:rsidRPr="00F15442">
        <w:rPr>
          <w:rFonts w:cs="Times New Roman"/>
          <w:b/>
          <w:sz w:val="26"/>
          <w:szCs w:val="26"/>
        </w:rPr>
        <w:t>Bảng 4.10. GiaTriThuocTinhSKU</w:t>
      </w:r>
    </w:p>
    <w:p w14:paraId="6DC738B2" w14:textId="7501C237" w:rsidR="00DE7E13" w:rsidRPr="00F15442" w:rsidRDefault="006F2EE6" w:rsidP="004050DD">
      <w:pPr>
        <w:pStyle w:val="Heading3"/>
        <w:spacing w:before="0" w:line="360" w:lineRule="auto"/>
        <w:jc w:val="both"/>
        <w:rPr>
          <w:rFonts w:ascii="Times New Roman" w:hAnsi="Times New Roman" w:cs="Times New Roman"/>
          <w:color w:val="auto"/>
          <w:sz w:val="26"/>
          <w:szCs w:val="26"/>
        </w:rPr>
      </w:pPr>
      <w:bookmarkStart w:id="62" w:name="_Toc241220157"/>
      <w:r w:rsidRPr="00F15442">
        <w:rPr>
          <w:rFonts w:ascii="Times New Roman" w:hAnsi="Times New Roman" w:cs="Times New Roman"/>
          <w:color w:val="auto"/>
          <w:sz w:val="26"/>
          <w:szCs w:val="26"/>
        </w:rPr>
        <w:t>4.1.2.</w:t>
      </w:r>
      <w:r w:rsidR="00DE7E13" w:rsidRPr="00F15442">
        <w:rPr>
          <w:rFonts w:ascii="Times New Roman" w:hAnsi="Times New Roman" w:cs="Times New Roman"/>
          <w:color w:val="auto"/>
          <w:sz w:val="26"/>
          <w:szCs w:val="26"/>
        </w:rPr>
        <w:t>11. HinhAnhSanPham</w:t>
      </w:r>
      <w:bookmarkEnd w:id="62"/>
    </w:p>
    <w:p w14:paraId="0ED6F369" w14:textId="77777777" w:rsidR="00DE7E13" w:rsidRPr="00F15442" w:rsidRDefault="00DE7E13" w:rsidP="004050DD">
      <w:pPr>
        <w:spacing w:after="0" w:line="360" w:lineRule="auto"/>
        <w:jc w:val="both"/>
        <w:rPr>
          <w:rFonts w:cs="Times New Roman"/>
          <w:sz w:val="26"/>
          <w:szCs w:val="26"/>
        </w:rPr>
      </w:pPr>
      <w:proofErr w:type="gramStart"/>
      <w:r w:rsidRPr="00F15442">
        <w:rPr>
          <w:rFonts w:cs="Times New Roman"/>
          <w:sz w:val="26"/>
          <w:szCs w:val="26"/>
        </w:rPr>
        <w:t>HinhAnhSanPham(</w:t>
      </w:r>
      <w:proofErr w:type="gramEnd"/>
      <w:r w:rsidRPr="00F15442">
        <w:rPr>
          <w:rFonts w:cs="Times New Roman"/>
          <w:sz w:val="26"/>
          <w:szCs w:val="26"/>
        </w:rPr>
        <w:t>MaAnh, MaSP, MaSKU, UrlAnh, AnhChinh, ThuTu)</w:t>
      </w:r>
    </w:p>
    <w:tbl>
      <w:tblPr>
        <w:tblStyle w:val="TableGrid"/>
        <w:tblW w:w="0" w:type="auto"/>
        <w:jc w:val="center"/>
        <w:shd w:val="clear" w:color="000000" w:fill="FFFFFF"/>
        <w:tblLook w:val="04A0" w:firstRow="1" w:lastRow="0" w:firstColumn="1" w:lastColumn="0" w:noHBand="0" w:noVBand="1"/>
      </w:tblPr>
      <w:tblGrid>
        <w:gridCol w:w="709"/>
        <w:gridCol w:w="1491"/>
        <w:gridCol w:w="2051"/>
        <w:gridCol w:w="3046"/>
        <w:gridCol w:w="2331"/>
      </w:tblGrid>
      <w:tr w:rsidR="00DE7E13" w:rsidRPr="00F15442" w14:paraId="4D0683C0" w14:textId="77777777" w:rsidTr="00A17D04">
        <w:trPr>
          <w:jc w:val="center"/>
        </w:trPr>
        <w:tc>
          <w:tcPr>
            <w:tcW w:w="709" w:type="dxa"/>
            <w:shd w:val="clear" w:color="000000" w:fill="FFFFFF"/>
            <w:vAlign w:val="center"/>
          </w:tcPr>
          <w:p w14:paraId="6744C89A"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STT</w:t>
            </w:r>
          </w:p>
        </w:tc>
        <w:tc>
          <w:tcPr>
            <w:tcW w:w="1526" w:type="dxa"/>
            <w:shd w:val="clear" w:color="000000" w:fill="FFFFFF"/>
            <w:vAlign w:val="center"/>
          </w:tcPr>
          <w:p w14:paraId="54D0A465"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Thuộc tính</w:t>
            </w:r>
          </w:p>
        </w:tc>
        <w:tc>
          <w:tcPr>
            <w:tcW w:w="2050" w:type="dxa"/>
            <w:shd w:val="clear" w:color="000000" w:fill="FFFFFF"/>
            <w:vAlign w:val="center"/>
          </w:tcPr>
          <w:p w14:paraId="633F9879"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Kiểu</w:t>
            </w:r>
          </w:p>
        </w:tc>
        <w:tc>
          <w:tcPr>
            <w:tcW w:w="3284" w:type="dxa"/>
            <w:shd w:val="clear" w:color="000000" w:fill="FFFFFF"/>
            <w:vAlign w:val="center"/>
          </w:tcPr>
          <w:p w14:paraId="19C9355F"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Miền giá trị / Ràng buộc</w:t>
            </w:r>
          </w:p>
        </w:tc>
        <w:tc>
          <w:tcPr>
            <w:tcW w:w="2506" w:type="dxa"/>
            <w:shd w:val="clear" w:color="000000" w:fill="FFFFFF"/>
            <w:vAlign w:val="center"/>
          </w:tcPr>
          <w:p w14:paraId="57114810"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Ý nghĩa</w:t>
            </w:r>
          </w:p>
        </w:tc>
      </w:tr>
      <w:tr w:rsidR="00DE7E13" w:rsidRPr="00F15442" w14:paraId="1ED91138" w14:textId="77777777" w:rsidTr="00A17D04">
        <w:trPr>
          <w:jc w:val="center"/>
        </w:trPr>
        <w:tc>
          <w:tcPr>
            <w:tcW w:w="709" w:type="dxa"/>
            <w:shd w:val="clear" w:color="000000" w:fill="FFFFFF"/>
            <w:vAlign w:val="center"/>
          </w:tcPr>
          <w:p w14:paraId="0DF932D9"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1</w:t>
            </w:r>
          </w:p>
        </w:tc>
        <w:tc>
          <w:tcPr>
            <w:tcW w:w="1526" w:type="dxa"/>
            <w:shd w:val="clear" w:color="000000" w:fill="FFFFFF"/>
            <w:vAlign w:val="center"/>
          </w:tcPr>
          <w:p w14:paraId="2C2056FF"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MaAnh</w:t>
            </w:r>
          </w:p>
        </w:tc>
        <w:tc>
          <w:tcPr>
            <w:tcW w:w="2050" w:type="dxa"/>
            <w:shd w:val="clear" w:color="000000" w:fill="FFFFFF"/>
            <w:vAlign w:val="center"/>
          </w:tcPr>
          <w:p w14:paraId="6FB635E6"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3284" w:type="dxa"/>
            <w:shd w:val="clear" w:color="000000" w:fill="FFFFFF"/>
            <w:vAlign w:val="center"/>
          </w:tcPr>
          <w:p w14:paraId="3C3E9A69"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chính</w:t>
            </w:r>
          </w:p>
        </w:tc>
        <w:tc>
          <w:tcPr>
            <w:tcW w:w="2506" w:type="dxa"/>
            <w:shd w:val="clear" w:color="000000" w:fill="FFFFFF"/>
            <w:vAlign w:val="center"/>
          </w:tcPr>
          <w:p w14:paraId="48B690AD"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Mã ảnh</w:t>
            </w:r>
          </w:p>
        </w:tc>
      </w:tr>
      <w:tr w:rsidR="00DE7E13" w:rsidRPr="00F15442" w14:paraId="01FA743D" w14:textId="77777777" w:rsidTr="00A17D04">
        <w:trPr>
          <w:jc w:val="center"/>
        </w:trPr>
        <w:tc>
          <w:tcPr>
            <w:tcW w:w="709" w:type="dxa"/>
            <w:shd w:val="clear" w:color="000000" w:fill="FFFFFF"/>
            <w:vAlign w:val="center"/>
          </w:tcPr>
          <w:p w14:paraId="0876590E"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2</w:t>
            </w:r>
          </w:p>
        </w:tc>
        <w:tc>
          <w:tcPr>
            <w:tcW w:w="1526" w:type="dxa"/>
            <w:shd w:val="clear" w:color="000000" w:fill="FFFFFF"/>
            <w:vAlign w:val="center"/>
          </w:tcPr>
          <w:p w14:paraId="3F431B0B"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MaSP</w:t>
            </w:r>
          </w:p>
        </w:tc>
        <w:tc>
          <w:tcPr>
            <w:tcW w:w="2050" w:type="dxa"/>
            <w:shd w:val="clear" w:color="000000" w:fill="FFFFFF"/>
            <w:vAlign w:val="center"/>
          </w:tcPr>
          <w:p w14:paraId="0C714E3D"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3284" w:type="dxa"/>
            <w:shd w:val="clear" w:color="000000" w:fill="FFFFFF"/>
            <w:vAlign w:val="center"/>
          </w:tcPr>
          <w:p w14:paraId="71D33A72"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ngoại</w:t>
            </w:r>
          </w:p>
        </w:tc>
        <w:tc>
          <w:tcPr>
            <w:tcW w:w="2506" w:type="dxa"/>
            <w:shd w:val="clear" w:color="000000" w:fill="FFFFFF"/>
            <w:vAlign w:val="center"/>
          </w:tcPr>
          <w:p w14:paraId="4F7621C5"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Sản phẩm</w:t>
            </w:r>
          </w:p>
        </w:tc>
      </w:tr>
      <w:tr w:rsidR="00DE7E13" w:rsidRPr="00F15442" w14:paraId="7C29E379" w14:textId="77777777" w:rsidTr="00A17D04">
        <w:trPr>
          <w:jc w:val="center"/>
        </w:trPr>
        <w:tc>
          <w:tcPr>
            <w:tcW w:w="709" w:type="dxa"/>
            <w:shd w:val="clear" w:color="000000" w:fill="FFFFFF"/>
            <w:vAlign w:val="center"/>
          </w:tcPr>
          <w:p w14:paraId="0049EA55"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3</w:t>
            </w:r>
          </w:p>
        </w:tc>
        <w:tc>
          <w:tcPr>
            <w:tcW w:w="1526" w:type="dxa"/>
            <w:shd w:val="clear" w:color="000000" w:fill="FFFFFF"/>
            <w:vAlign w:val="center"/>
          </w:tcPr>
          <w:p w14:paraId="2EAF6BC4"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MaSKU</w:t>
            </w:r>
          </w:p>
        </w:tc>
        <w:tc>
          <w:tcPr>
            <w:tcW w:w="2050" w:type="dxa"/>
            <w:shd w:val="clear" w:color="000000" w:fill="FFFFFF"/>
            <w:vAlign w:val="center"/>
          </w:tcPr>
          <w:p w14:paraId="1AC6011C"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3284" w:type="dxa"/>
            <w:shd w:val="clear" w:color="000000" w:fill="FFFFFF"/>
            <w:vAlign w:val="center"/>
          </w:tcPr>
          <w:p w14:paraId="3925609F"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ngoại, có thể rỗng</w:t>
            </w:r>
          </w:p>
        </w:tc>
        <w:tc>
          <w:tcPr>
            <w:tcW w:w="2506" w:type="dxa"/>
            <w:shd w:val="clear" w:color="000000" w:fill="FFFFFF"/>
            <w:vAlign w:val="center"/>
          </w:tcPr>
          <w:p w14:paraId="69F8783E"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SKU nếu ảnh theo biến thể</w:t>
            </w:r>
          </w:p>
        </w:tc>
      </w:tr>
      <w:tr w:rsidR="00DE7E13" w:rsidRPr="00F15442" w14:paraId="28DF1E29" w14:textId="77777777" w:rsidTr="00A17D04">
        <w:trPr>
          <w:jc w:val="center"/>
        </w:trPr>
        <w:tc>
          <w:tcPr>
            <w:tcW w:w="709" w:type="dxa"/>
            <w:shd w:val="clear" w:color="000000" w:fill="FFFFFF"/>
            <w:vAlign w:val="center"/>
          </w:tcPr>
          <w:p w14:paraId="6E0889F2"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lastRenderedPageBreak/>
              <w:t>4</w:t>
            </w:r>
          </w:p>
        </w:tc>
        <w:tc>
          <w:tcPr>
            <w:tcW w:w="1526" w:type="dxa"/>
            <w:shd w:val="clear" w:color="000000" w:fill="FFFFFF"/>
            <w:vAlign w:val="center"/>
          </w:tcPr>
          <w:p w14:paraId="58A105D1"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UrlAnh</w:t>
            </w:r>
          </w:p>
        </w:tc>
        <w:tc>
          <w:tcPr>
            <w:tcW w:w="2050" w:type="dxa"/>
            <w:shd w:val="clear" w:color="000000" w:fill="FFFFFF"/>
            <w:vAlign w:val="center"/>
          </w:tcPr>
          <w:p w14:paraId="34691B56"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VARCHAR(</w:t>
            </w:r>
            <w:proofErr w:type="gramEnd"/>
            <w:r w:rsidRPr="00F15442">
              <w:rPr>
                <w:rFonts w:cs="Times New Roman"/>
                <w:sz w:val="26"/>
                <w:szCs w:val="26"/>
              </w:rPr>
              <w:t>500)</w:t>
            </w:r>
          </w:p>
        </w:tc>
        <w:tc>
          <w:tcPr>
            <w:tcW w:w="3284" w:type="dxa"/>
            <w:shd w:val="clear" w:color="000000" w:fill="FFFFFF"/>
            <w:vAlign w:val="center"/>
          </w:tcPr>
          <w:p w14:paraId="3F4A881C"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NOT NULL</w:t>
            </w:r>
          </w:p>
        </w:tc>
        <w:tc>
          <w:tcPr>
            <w:tcW w:w="2506" w:type="dxa"/>
            <w:shd w:val="clear" w:color="000000" w:fill="FFFFFF"/>
            <w:vAlign w:val="center"/>
          </w:tcPr>
          <w:p w14:paraId="29547A28"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Đường dẫn Cloudinary</w:t>
            </w:r>
          </w:p>
        </w:tc>
      </w:tr>
      <w:tr w:rsidR="00DE7E13" w:rsidRPr="00F15442" w14:paraId="43766C3D" w14:textId="77777777" w:rsidTr="00A17D04">
        <w:trPr>
          <w:jc w:val="center"/>
        </w:trPr>
        <w:tc>
          <w:tcPr>
            <w:tcW w:w="709" w:type="dxa"/>
            <w:shd w:val="clear" w:color="000000" w:fill="FFFFFF"/>
            <w:vAlign w:val="center"/>
          </w:tcPr>
          <w:p w14:paraId="1294C544"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5</w:t>
            </w:r>
          </w:p>
        </w:tc>
        <w:tc>
          <w:tcPr>
            <w:tcW w:w="1526" w:type="dxa"/>
            <w:shd w:val="clear" w:color="000000" w:fill="FFFFFF"/>
            <w:vAlign w:val="center"/>
          </w:tcPr>
          <w:p w14:paraId="70608848"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AnhChinh</w:t>
            </w:r>
          </w:p>
        </w:tc>
        <w:tc>
          <w:tcPr>
            <w:tcW w:w="2050" w:type="dxa"/>
            <w:shd w:val="clear" w:color="000000" w:fill="FFFFFF"/>
            <w:vAlign w:val="center"/>
          </w:tcPr>
          <w:p w14:paraId="42593668"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BOOLEAN</w:t>
            </w:r>
          </w:p>
        </w:tc>
        <w:tc>
          <w:tcPr>
            <w:tcW w:w="3284" w:type="dxa"/>
            <w:shd w:val="clear" w:color="000000" w:fill="FFFFFF"/>
            <w:vAlign w:val="center"/>
          </w:tcPr>
          <w:p w14:paraId="7388FE2F"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TRUE/FALSE</w:t>
            </w:r>
          </w:p>
        </w:tc>
        <w:tc>
          <w:tcPr>
            <w:tcW w:w="2506" w:type="dxa"/>
            <w:shd w:val="clear" w:color="000000" w:fill="FFFFFF"/>
            <w:vAlign w:val="center"/>
          </w:tcPr>
          <w:p w14:paraId="698C3913"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Ảnh chính</w:t>
            </w:r>
          </w:p>
        </w:tc>
      </w:tr>
      <w:tr w:rsidR="00DE7E13" w:rsidRPr="00F15442" w14:paraId="1D409312" w14:textId="77777777" w:rsidTr="00A17D04">
        <w:trPr>
          <w:jc w:val="center"/>
        </w:trPr>
        <w:tc>
          <w:tcPr>
            <w:tcW w:w="709" w:type="dxa"/>
            <w:shd w:val="clear" w:color="000000" w:fill="FFFFFF"/>
            <w:vAlign w:val="center"/>
          </w:tcPr>
          <w:p w14:paraId="31232DF0"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6</w:t>
            </w:r>
          </w:p>
        </w:tc>
        <w:tc>
          <w:tcPr>
            <w:tcW w:w="1526" w:type="dxa"/>
            <w:shd w:val="clear" w:color="000000" w:fill="FFFFFF"/>
            <w:vAlign w:val="center"/>
          </w:tcPr>
          <w:p w14:paraId="2DA6187F"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ThuTu</w:t>
            </w:r>
          </w:p>
        </w:tc>
        <w:tc>
          <w:tcPr>
            <w:tcW w:w="2050" w:type="dxa"/>
            <w:shd w:val="clear" w:color="000000" w:fill="FFFFFF"/>
            <w:vAlign w:val="center"/>
          </w:tcPr>
          <w:p w14:paraId="58067E7A"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INT</w:t>
            </w:r>
          </w:p>
        </w:tc>
        <w:tc>
          <w:tcPr>
            <w:tcW w:w="3284" w:type="dxa"/>
            <w:shd w:val="clear" w:color="000000" w:fill="FFFFFF"/>
            <w:vAlign w:val="center"/>
          </w:tcPr>
          <w:p w14:paraId="0C2EECF5"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&gt;=0</w:t>
            </w:r>
          </w:p>
        </w:tc>
        <w:tc>
          <w:tcPr>
            <w:tcW w:w="2506" w:type="dxa"/>
            <w:shd w:val="clear" w:color="000000" w:fill="FFFFFF"/>
            <w:vAlign w:val="center"/>
          </w:tcPr>
          <w:p w14:paraId="7F453649"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Thứ tự hiển thị</w:t>
            </w:r>
          </w:p>
        </w:tc>
      </w:tr>
    </w:tbl>
    <w:p w14:paraId="5156D974" w14:textId="77777777" w:rsidR="00DE7E13" w:rsidRPr="00F15442" w:rsidRDefault="00DE7E13" w:rsidP="004050DD">
      <w:pPr>
        <w:spacing w:after="0" w:line="360" w:lineRule="auto"/>
        <w:jc w:val="both"/>
        <w:rPr>
          <w:rFonts w:cs="Times New Roman"/>
          <w:sz w:val="26"/>
          <w:szCs w:val="26"/>
        </w:rPr>
      </w:pPr>
      <w:r w:rsidRPr="00F15442">
        <w:rPr>
          <w:rFonts w:cs="Times New Roman"/>
          <w:b/>
          <w:sz w:val="26"/>
          <w:szCs w:val="26"/>
        </w:rPr>
        <w:t>Bảng 4.11. HinhAnhSanPham</w:t>
      </w:r>
    </w:p>
    <w:p w14:paraId="0BE10EA9" w14:textId="5A6D50A6" w:rsidR="00DE7E13" w:rsidRPr="00F15442" w:rsidRDefault="006F2EE6" w:rsidP="004050DD">
      <w:pPr>
        <w:pStyle w:val="Heading3"/>
        <w:spacing w:before="0" w:line="360" w:lineRule="auto"/>
        <w:jc w:val="both"/>
        <w:rPr>
          <w:rFonts w:ascii="Times New Roman" w:hAnsi="Times New Roman" w:cs="Times New Roman"/>
          <w:color w:val="auto"/>
          <w:sz w:val="26"/>
          <w:szCs w:val="26"/>
        </w:rPr>
      </w:pPr>
      <w:bookmarkStart w:id="63" w:name="_Toc241220158"/>
      <w:r w:rsidRPr="00F15442">
        <w:rPr>
          <w:rFonts w:ascii="Times New Roman" w:hAnsi="Times New Roman" w:cs="Times New Roman"/>
          <w:color w:val="auto"/>
          <w:sz w:val="26"/>
          <w:szCs w:val="26"/>
        </w:rPr>
        <w:t>4.1.2.</w:t>
      </w:r>
      <w:r w:rsidR="00DE7E13" w:rsidRPr="00F15442">
        <w:rPr>
          <w:rFonts w:ascii="Times New Roman" w:hAnsi="Times New Roman" w:cs="Times New Roman"/>
          <w:color w:val="auto"/>
          <w:sz w:val="26"/>
          <w:szCs w:val="26"/>
        </w:rPr>
        <w:t>12. CuaHang</w:t>
      </w:r>
      <w:bookmarkEnd w:id="63"/>
    </w:p>
    <w:p w14:paraId="53FC22DD" w14:textId="77777777" w:rsidR="00DE7E13" w:rsidRPr="00F15442" w:rsidRDefault="00DE7E13" w:rsidP="004050DD">
      <w:pPr>
        <w:spacing w:after="0" w:line="360" w:lineRule="auto"/>
        <w:jc w:val="both"/>
        <w:rPr>
          <w:rFonts w:cs="Times New Roman"/>
          <w:sz w:val="26"/>
          <w:szCs w:val="26"/>
        </w:rPr>
      </w:pPr>
      <w:proofErr w:type="gramStart"/>
      <w:r w:rsidRPr="00F15442">
        <w:rPr>
          <w:rFonts w:cs="Times New Roman"/>
          <w:sz w:val="26"/>
          <w:szCs w:val="26"/>
        </w:rPr>
        <w:t>CuaHang(</w:t>
      </w:r>
      <w:proofErr w:type="gramEnd"/>
      <w:r w:rsidRPr="00F15442">
        <w:rPr>
          <w:rFonts w:cs="Times New Roman"/>
          <w:sz w:val="26"/>
          <w:szCs w:val="26"/>
        </w:rPr>
        <w:t>MaCH, TenCuaHang, DiaChi, SoDienThoai, GioMoCua, GioDongCua, ViDo, KinhDo, TrangThai)</w:t>
      </w:r>
    </w:p>
    <w:tbl>
      <w:tblPr>
        <w:tblStyle w:val="TableGrid"/>
        <w:tblW w:w="0" w:type="auto"/>
        <w:jc w:val="center"/>
        <w:shd w:val="clear" w:color="000000" w:fill="FFFFFF"/>
        <w:tblLook w:val="04A0" w:firstRow="1" w:lastRow="0" w:firstColumn="1" w:lastColumn="0" w:noHBand="0" w:noVBand="1"/>
      </w:tblPr>
      <w:tblGrid>
        <w:gridCol w:w="708"/>
        <w:gridCol w:w="1655"/>
        <w:gridCol w:w="2262"/>
        <w:gridCol w:w="3109"/>
        <w:gridCol w:w="1894"/>
      </w:tblGrid>
      <w:tr w:rsidR="00DE7E13" w:rsidRPr="00F15442" w14:paraId="613E1661" w14:textId="77777777" w:rsidTr="00A17D04">
        <w:trPr>
          <w:jc w:val="center"/>
        </w:trPr>
        <w:tc>
          <w:tcPr>
            <w:tcW w:w="708" w:type="dxa"/>
            <w:shd w:val="clear" w:color="000000" w:fill="FFFFFF"/>
            <w:vAlign w:val="center"/>
          </w:tcPr>
          <w:p w14:paraId="0AD25E57"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STT</w:t>
            </w:r>
          </w:p>
        </w:tc>
        <w:tc>
          <w:tcPr>
            <w:tcW w:w="1668" w:type="dxa"/>
            <w:shd w:val="clear" w:color="000000" w:fill="FFFFFF"/>
            <w:vAlign w:val="center"/>
          </w:tcPr>
          <w:p w14:paraId="4379F238"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Thuộc tính</w:t>
            </w:r>
          </w:p>
        </w:tc>
        <w:tc>
          <w:tcPr>
            <w:tcW w:w="2268" w:type="dxa"/>
            <w:shd w:val="clear" w:color="000000" w:fill="FFFFFF"/>
            <w:vAlign w:val="center"/>
          </w:tcPr>
          <w:p w14:paraId="384E142D"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Kiểu</w:t>
            </w:r>
          </w:p>
        </w:tc>
        <w:tc>
          <w:tcPr>
            <w:tcW w:w="3270" w:type="dxa"/>
            <w:shd w:val="clear" w:color="000000" w:fill="FFFFFF"/>
            <w:vAlign w:val="center"/>
          </w:tcPr>
          <w:p w14:paraId="2668E747"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Miền giá trị / Ràng buộc</w:t>
            </w:r>
          </w:p>
        </w:tc>
        <w:tc>
          <w:tcPr>
            <w:tcW w:w="2161" w:type="dxa"/>
            <w:shd w:val="clear" w:color="000000" w:fill="FFFFFF"/>
            <w:vAlign w:val="center"/>
          </w:tcPr>
          <w:p w14:paraId="217D5BF9"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Ý nghĩa</w:t>
            </w:r>
          </w:p>
        </w:tc>
      </w:tr>
      <w:tr w:rsidR="00DE7E13" w:rsidRPr="00F15442" w14:paraId="022A98B2" w14:textId="77777777" w:rsidTr="00A17D04">
        <w:trPr>
          <w:jc w:val="center"/>
        </w:trPr>
        <w:tc>
          <w:tcPr>
            <w:tcW w:w="708" w:type="dxa"/>
            <w:shd w:val="clear" w:color="000000" w:fill="FFFFFF"/>
            <w:vAlign w:val="center"/>
          </w:tcPr>
          <w:p w14:paraId="25ED668D"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1</w:t>
            </w:r>
          </w:p>
        </w:tc>
        <w:tc>
          <w:tcPr>
            <w:tcW w:w="1668" w:type="dxa"/>
            <w:shd w:val="clear" w:color="000000" w:fill="FFFFFF"/>
            <w:vAlign w:val="center"/>
          </w:tcPr>
          <w:p w14:paraId="1F83E480"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MaCH</w:t>
            </w:r>
          </w:p>
        </w:tc>
        <w:tc>
          <w:tcPr>
            <w:tcW w:w="2268" w:type="dxa"/>
            <w:shd w:val="clear" w:color="000000" w:fill="FFFFFF"/>
            <w:vAlign w:val="center"/>
          </w:tcPr>
          <w:p w14:paraId="21E1BB99"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3270" w:type="dxa"/>
            <w:shd w:val="clear" w:color="000000" w:fill="FFFFFF"/>
            <w:vAlign w:val="center"/>
          </w:tcPr>
          <w:p w14:paraId="6BE69FCA"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chính</w:t>
            </w:r>
          </w:p>
        </w:tc>
        <w:tc>
          <w:tcPr>
            <w:tcW w:w="2161" w:type="dxa"/>
            <w:shd w:val="clear" w:color="000000" w:fill="FFFFFF"/>
            <w:vAlign w:val="center"/>
          </w:tcPr>
          <w:p w14:paraId="098D05F7"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Mã cửa hàng</w:t>
            </w:r>
          </w:p>
        </w:tc>
      </w:tr>
      <w:tr w:rsidR="00DE7E13" w:rsidRPr="00F15442" w14:paraId="2A87B5A7" w14:textId="77777777" w:rsidTr="00A17D04">
        <w:trPr>
          <w:jc w:val="center"/>
        </w:trPr>
        <w:tc>
          <w:tcPr>
            <w:tcW w:w="708" w:type="dxa"/>
            <w:shd w:val="clear" w:color="000000" w:fill="FFFFFF"/>
            <w:vAlign w:val="center"/>
          </w:tcPr>
          <w:p w14:paraId="37308E7A"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2</w:t>
            </w:r>
          </w:p>
        </w:tc>
        <w:tc>
          <w:tcPr>
            <w:tcW w:w="1668" w:type="dxa"/>
            <w:shd w:val="clear" w:color="000000" w:fill="FFFFFF"/>
            <w:vAlign w:val="center"/>
          </w:tcPr>
          <w:p w14:paraId="5CD69F6F"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TenCuaHang</w:t>
            </w:r>
          </w:p>
        </w:tc>
        <w:tc>
          <w:tcPr>
            <w:tcW w:w="2268" w:type="dxa"/>
            <w:shd w:val="clear" w:color="000000" w:fill="FFFFFF"/>
            <w:vAlign w:val="center"/>
          </w:tcPr>
          <w:p w14:paraId="30AF5040"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NVARCHAR(</w:t>
            </w:r>
            <w:proofErr w:type="gramEnd"/>
            <w:r w:rsidRPr="00F15442">
              <w:rPr>
                <w:rFonts w:cs="Times New Roman"/>
                <w:sz w:val="26"/>
                <w:szCs w:val="26"/>
              </w:rPr>
              <w:t>150)</w:t>
            </w:r>
          </w:p>
        </w:tc>
        <w:tc>
          <w:tcPr>
            <w:tcW w:w="3270" w:type="dxa"/>
            <w:shd w:val="clear" w:color="000000" w:fill="FFFFFF"/>
            <w:vAlign w:val="center"/>
          </w:tcPr>
          <w:p w14:paraId="50A66271"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NOT NULL</w:t>
            </w:r>
          </w:p>
        </w:tc>
        <w:tc>
          <w:tcPr>
            <w:tcW w:w="2161" w:type="dxa"/>
            <w:shd w:val="clear" w:color="000000" w:fill="FFFFFF"/>
            <w:vAlign w:val="center"/>
          </w:tcPr>
          <w:p w14:paraId="1A1B75ED"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Tên cửa hàng</w:t>
            </w:r>
          </w:p>
        </w:tc>
      </w:tr>
      <w:tr w:rsidR="00DE7E13" w:rsidRPr="00F15442" w14:paraId="61413893" w14:textId="77777777" w:rsidTr="00A17D04">
        <w:trPr>
          <w:jc w:val="center"/>
        </w:trPr>
        <w:tc>
          <w:tcPr>
            <w:tcW w:w="708" w:type="dxa"/>
            <w:shd w:val="clear" w:color="000000" w:fill="FFFFFF"/>
            <w:vAlign w:val="center"/>
          </w:tcPr>
          <w:p w14:paraId="3350961E"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3</w:t>
            </w:r>
          </w:p>
        </w:tc>
        <w:tc>
          <w:tcPr>
            <w:tcW w:w="1668" w:type="dxa"/>
            <w:shd w:val="clear" w:color="000000" w:fill="FFFFFF"/>
            <w:vAlign w:val="center"/>
          </w:tcPr>
          <w:p w14:paraId="359BDD8F"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DiaChi</w:t>
            </w:r>
          </w:p>
        </w:tc>
        <w:tc>
          <w:tcPr>
            <w:tcW w:w="2268" w:type="dxa"/>
            <w:shd w:val="clear" w:color="000000" w:fill="FFFFFF"/>
            <w:vAlign w:val="center"/>
          </w:tcPr>
          <w:p w14:paraId="378F7690"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NVARCHAR(</w:t>
            </w:r>
            <w:proofErr w:type="gramEnd"/>
            <w:r w:rsidRPr="00F15442">
              <w:rPr>
                <w:rFonts w:cs="Times New Roman"/>
                <w:sz w:val="26"/>
                <w:szCs w:val="26"/>
              </w:rPr>
              <w:t>255)</w:t>
            </w:r>
          </w:p>
        </w:tc>
        <w:tc>
          <w:tcPr>
            <w:tcW w:w="3270" w:type="dxa"/>
            <w:shd w:val="clear" w:color="000000" w:fill="FFFFFF"/>
            <w:vAlign w:val="center"/>
          </w:tcPr>
          <w:p w14:paraId="15C45452"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NOT NULL</w:t>
            </w:r>
          </w:p>
        </w:tc>
        <w:tc>
          <w:tcPr>
            <w:tcW w:w="2161" w:type="dxa"/>
            <w:shd w:val="clear" w:color="000000" w:fill="FFFFFF"/>
            <w:vAlign w:val="center"/>
          </w:tcPr>
          <w:p w14:paraId="27E397BF"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Địa chỉ</w:t>
            </w:r>
          </w:p>
        </w:tc>
      </w:tr>
      <w:tr w:rsidR="00DE7E13" w:rsidRPr="00F15442" w14:paraId="3F22D2CE" w14:textId="77777777" w:rsidTr="00A17D04">
        <w:trPr>
          <w:jc w:val="center"/>
        </w:trPr>
        <w:tc>
          <w:tcPr>
            <w:tcW w:w="708" w:type="dxa"/>
            <w:shd w:val="clear" w:color="000000" w:fill="FFFFFF"/>
            <w:vAlign w:val="center"/>
          </w:tcPr>
          <w:p w14:paraId="1E245677"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4</w:t>
            </w:r>
          </w:p>
        </w:tc>
        <w:tc>
          <w:tcPr>
            <w:tcW w:w="1668" w:type="dxa"/>
            <w:shd w:val="clear" w:color="000000" w:fill="FFFFFF"/>
            <w:vAlign w:val="center"/>
          </w:tcPr>
          <w:p w14:paraId="7315DEC1"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SoDienThoai</w:t>
            </w:r>
          </w:p>
        </w:tc>
        <w:tc>
          <w:tcPr>
            <w:tcW w:w="2268" w:type="dxa"/>
            <w:shd w:val="clear" w:color="000000" w:fill="FFFFFF"/>
            <w:vAlign w:val="center"/>
          </w:tcPr>
          <w:p w14:paraId="290F95EA"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VARCHAR(</w:t>
            </w:r>
            <w:proofErr w:type="gramEnd"/>
            <w:r w:rsidRPr="00F15442">
              <w:rPr>
                <w:rFonts w:cs="Times New Roman"/>
                <w:sz w:val="26"/>
                <w:szCs w:val="26"/>
              </w:rPr>
              <w:t>20)</w:t>
            </w:r>
          </w:p>
        </w:tc>
        <w:tc>
          <w:tcPr>
            <w:tcW w:w="3270" w:type="dxa"/>
            <w:shd w:val="clear" w:color="000000" w:fill="FFFFFF"/>
            <w:vAlign w:val="center"/>
          </w:tcPr>
          <w:p w14:paraId="55F6F8F7" w14:textId="77777777" w:rsidR="00DE7E13" w:rsidRPr="00F15442" w:rsidRDefault="00DE7E13" w:rsidP="004050DD">
            <w:pPr>
              <w:spacing w:line="360" w:lineRule="auto"/>
              <w:jc w:val="both"/>
              <w:rPr>
                <w:rFonts w:cs="Times New Roman"/>
                <w:sz w:val="26"/>
                <w:szCs w:val="26"/>
              </w:rPr>
            </w:pPr>
          </w:p>
        </w:tc>
        <w:tc>
          <w:tcPr>
            <w:tcW w:w="2161" w:type="dxa"/>
            <w:shd w:val="clear" w:color="000000" w:fill="FFFFFF"/>
            <w:vAlign w:val="center"/>
          </w:tcPr>
          <w:p w14:paraId="7EB9F617"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Điện thoại</w:t>
            </w:r>
          </w:p>
        </w:tc>
      </w:tr>
      <w:tr w:rsidR="00DE7E13" w:rsidRPr="00F15442" w14:paraId="1113C7A5" w14:textId="77777777" w:rsidTr="00A17D04">
        <w:trPr>
          <w:jc w:val="center"/>
        </w:trPr>
        <w:tc>
          <w:tcPr>
            <w:tcW w:w="708" w:type="dxa"/>
            <w:shd w:val="clear" w:color="000000" w:fill="FFFFFF"/>
            <w:vAlign w:val="center"/>
          </w:tcPr>
          <w:p w14:paraId="35FE0BD1"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5</w:t>
            </w:r>
          </w:p>
        </w:tc>
        <w:tc>
          <w:tcPr>
            <w:tcW w:w="1668" w:type="dxa"/>
            <w:shd w:val="clear" w:color="000000" w:fill="FFFFFF"/>
            <w:vAlign w:val="center"/>
          </w:tcPr>
          <w:p w14:paraId="6E1828BD"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GioMoCua</w:t>
            </w:r>
          </w:p>
        </w:tc>
        <w:tc>
          <w:tcPr>
            <w:tcW w:w="2268" w:type="dxa"/>
            <w:shd w:val="clear" w:color="000000" w:fill="FFFFFF"/>
            <w:vAlign w:val="center"/>
          </w:tcPr>
          <w:p w14:paraId="2FDFD65E"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TIME</w:t>
            </w:r>
          </w:p>
        </w:tc>
        <w:tc>
          <w:tcPr>
            <w:tcW w:w="3270" w:type="dxa"/>
            <w:shd w:val="clear" w:color="000000" w:fill="FFFFFF"/>
            <w:vAlign w:val="center"/>
          </w:tcPr>
          <w:p w14:paraId="392FA9CB" w14:textId="77777777" w:rsidR="00DE7E13" w:rsidRPr="00F15442" w:rsidRDefault="00DE7E13" w:rsidP="004050DD">
            <w:pPr>
              <w:spacing w:line="360" w:lineRule="auto"/>
              <w:jc w:val="both"/>
              <w:rPr>
                <w:rFonts w:cs="Times New Roman"/>
                <w:sz w:val="26"/>
                <w:szCs w:val="26"/>
              </w:rPr>
            </w:pPr>
          </w:p>
        </w:tc>
        <w:tc>
          <w:tcPr>
            <w:tcW w:w="2161" w:type="dxa"/>
            <w:shd w:val="clear" w:color="000000" w:fill="FFFFFF"/>
            <w:vAlign w:val="center"/>
          </w:tcPr>
          <w:p w14:paraId="74919BD2"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Giờ mở cửa</w:t>
            </w:r>
          </w:p>
        </w:tc>
      </w:tr>
      <w:tr w:rsidR="00DE7E13" w:rsidRPr="00F15442" w14:paraId="37501F10" w14:textId="77777777" w:rsidTr="00A17D04">
        <w:trPr>
          <w:jc w:val="center"/>
        </w:trPr>
        <w:tc>
          <w:tcPr>
            <w:tcW w:w="708" w:type="dxa"/>
            <w:shd w:val="clear" w:color="000000" w:fill="FFFFFF"/>
            <w:vAlign w:val="center"/>
          </w:tcPr>
          <w:p w14:paraId="3EDEBE43"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6</w:t>
            </w:r>
          </w:p>
        </w:tc>
        <w:tc>
          <w:tcPr>
            <w:tcW w:w="1668" w:type="dxa"/>
            <w:shd w:val="clear" w:color="000000" w:fill="FFFFFF"/>
            <w:vAlign w:val="center"/>
          </w:tcPr>
          <w:p w14:paraId="0235E876"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GioDongCua</w:t>
            </w:r>
          </w:p>
        </w:tc>
        <w:tc>
          <w:tcPr>
            <w:tcW w:w="2268" w:type="dxa"/>
            <w:shd w:val="clear" w:color="000000" w:fill="FFFFFF"/>
            <w:vAlign w:val="center"/>
          </w:tcPr>
          <w:p w14:paraId="69239B5B"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TIME</w:t>
            </w:r>
          </w:p>
        </w:tc>
        <w:tc>
          <w:tcPr>
            <w:tcW w:w="3270" w:type="dxa"/>
            <w:shd w:val="clear" w:color="000000" w:fill="FFFFFF"/>
            <w:vAlign w:val="center"/>
          </w:tcPr>
          <w:p w14:paraId="160BDD83" w14:textId="77777777" w:rsidR="00DE7E13" w:rsidRPr="00F15442" w:rsidRDefault="00DE7E13" w:rsidP="004050DD">
            <w:pPr>
              <w:spacing w:line="360" w:lineRule="auto"/>
              <w:jc w:val="both"/>
              <w:rPr>
                <w:rFonts w:cs="Times New Roman"/>
                <w:sz w:val="26"/>
                <w:szCs w:val="26"/>
              </w:rPr>
            </w:pPr>
          </w:p>
        </w:tc>
        <w:tc>
          <w:tcPr>
            <w:tcW w:w="2161" w:type="dxa"/>
            <w:shd w:val="clear" w:color="000000" w:fill="FFFFFF"/>
            <w:vAlign w:val="center"/>
          </w:tcPr>
          <w:p w14:paraId="603DA0D6"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Giờ đóng cửa</w:t>
            </w:r>
          </w:p>
        </w:tc>
      </w:tr>
      <w:tr w:rsidR="00DE7E13" w:rsidRPr="00F15442" w14:paraId="5D89621B" w14:textId="77777777" w:rsidTr="00A17D04">
        <w:trPr>
          <w:jc w:val="center"/>
        </w:trPr>
        <w:tc>
          <w:tcPr>
            <w:tcW w:w="708" w:type="dxa"/>
            <w:shd w:val="clear" w:color="000000" w:fill="FFFFFF"/>
            <w:vAlign w:val="center"/>
          </w:tcPr>
          <w:p w14:paraId="17C4832E"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7</w:t>
            </w:r>
          </w:p>
        </w:tc>
        <w:tc>
          <w:tcPr>
            <w:tcW w:w="1668" w:type="dxa"/>
            <w:shd w:val="clear" w:color="000000" w:fill="FFFFFF"/>
            <w:vAlign w:val="center"/>
          </w:tcPr>
          <w:p w14:paraId="68E9316F"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ViDo</w:t>
            </w:r>
          </w:p>
        </w:tc>
        <w:tc>
          <w:tcPr>
            <w:tcW w:w="2268" w:type="dxa"/>
            <w:shd w:val="clear" w:color="000000" w:fill="FFFFFF"/>
            <w:vAlign w:val="center"/>
          </w:tcPr>
          <w:p w14:paraId="551A523B"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DECIMAL(</w:t>
            </w:r>
            <w:proofErr w:type="gramEnd"/>
            <w:r w:rsidRPr="00F15442">
              <w:rPr>
                <w:rFonts w:cs="Times New Roman"/>
                <w:sz w:val="26"/>
                <w:szCs w:val="26"/>
              </w:rPr>
              <w:t>10,7)</w:t>
            </w:r>
          </w:p>
        </w:tc>
        <w:tc>
          <w:tcPr>
            <w:tcW w:w="3270" w:type="dxa"/>
            <w:shd w:val="clear" w:color="000000" w:fill="FFFFFF"/>
            <w:vAlign w:val="center"/>
          </w:tcPr>
          <w:p w14:paraId="6DD17247" w14:textId="77777777" w:rsidR="00DE7E13" w:rsidRPr="00F15442" w:rsidRDefault="00DE7E13" w:rsidP="004050DD">
            <w:pPr>
              <w:spacing w:line="360" w:lineRule="auto"/>
              <w:jc w:val="both"/>
              <w:rPr>
                <w:rFonts w:cs="Times New Roman"/>
                <w:sz w:val="26"/>
                <w:szCs w:val="26"/>
              </w:rPr>
            </w:pPr>
          </w:p>
        </w:tc>
        <w:tc>
          <w:tcPr>
            <w:tcW w:w="2161" w:type="dxa"/>
            <w:shd w:val="clear" w:color="000000" w:fill="FFFFFF"/>
            <w:vAlign w:val="center"/>
          </w:tcPr>
          <w:p w14:paraId="171A0DA0"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Vĩ độ</w:t>
            </w:r>
          </w:p>
        </w:tc>
      </w:tr>
      <w:tr w:rsidR="00DE7E13" w:rsidRPr="00F15442" w14:paraId="1052DE1D" w14:textId="77777777" w:rsidTr="00A17D04">
        <w:trPr>
          <w:jc w:val="center"/>
        </w:trPr>
        <w:tc>
          <w:tcPr>
            <w:tcW w:w="708" w:type="dxa"/>
            <w:shd w:val="clear" w:color="000000" w:fill="FFFFFF"/>
            <w:vAlign w:val="center"/>
          </w:tcPr>
          <w:p w14:paraId="7A857B60"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8</w:t>
            </w:r>
          </w:p>
        </w:tc>
        <w:tc>
          <w:tcPr>
            <w:tcW w:w="1668" w:type="dxa"/>
            <w:shd w:val="clear" w:color="000000" w:fill="FFFFFF"/>
            <w:vAlign w:val="center"/>
          </w:tcPr>
          <w:p w14:paraId="6DDAFC58"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KinhDo</w:t>
            </w:r>
          </w:p>
        </w:tc>
        <w:tc>
          <w:tcPr>
            <w:tcW w:w="2268" w:type="dxa"/>
            <w:shd w:val="clear" w:color="000000" w:fill="FFFFFF"/>
            <w:vAlign w:val="center"/>
          </w:tcPr>
          <w:p w14:paraId="050FC085"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DECIMAL(</w:t>
            </w:r>
            <w:proofErr w:type="gramEnd"/>
            <w:r w:rsidRPr="00F15442">
              <w:rPr>
                <w:rFonts w:cs="Times New Roman"/>
                <w:sz w:val="26"/>
                <w:szCs w:val="26"/>
              </w:rPr>
              <w:t>10,7)</w:t>
            </w:r>
          </w:p>
        </w:tc>
        <w:tc>
          <w:tcPr>
            <w:tcW w:w="3270" w:type="dxa"/>
            <w:shd w:val="clear" w:color="000000" w:fill="FFFFFF"/>
            <w:vAlign w:val="center"/>
          </w:tcPr>
          <w:p w14:paraId="48596E3B" w14:textId="77777777" w:rsidR="00DE7E13" w:rsidRPr="00F15442" w:rsidRDefault="00DE7E13" w:rsidP="004050DD">
            <w:pPr>
              <w:spacing w:line="360" w:lineRule="auto"/>
              <w:jc w:val="both"/>
              <w:rPr>
                <w:rFonts w:cs="Times New Roman"/>
                <w:sz w:val="26"/>
                <w:szCs w:val="26"/>
              </w:rPr>
            </w:pPr>
          </w:p>
        </w:tc>
        <w:tc>
          <w:tcPr>
            <w:tcW w:w="2161" w:type="dxa"/>
            <w:shd w:val="clear" w:color="000000" w:fill="FFFFFF"/>
            <w:vAlign w:val="center"/>
          </w:tcPr>
          <w:p w14:paraId="29E6A4F4"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Kinh độ</w:t>
            </w:r>
          </w:p>
        </w:tc>
      </w:tr>
      <w:tr w:rsidR="00DE7E13" w:rsidRPr="00F15442" w14:paraId="39976F67" w14:textId="77777777" w:rsidTr="00A17D04">
        <w:trPr>
          <w:jc w:val="center"/>
        </w:trPr>
        <w:tc>
          <w:tcPr>
            <w:tcW w:w="708" w:type="dxa"/>
            <w:shd w:val="clear" w:color="000000" w:fill="FFFFFF"/>
            <w:vAlign w:val="center"/>
          </w:tcPr>
          <w:p w14:paraId="561FBE39"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9</w:t>
            </w:r>
          </w:p>
        </w:tc>
        <w:tc>
          <w:tcPr>
            <w:tcW w:w="1668" w:type="dxa"/>
            <w:shd w:val="clear" w:color="000000" w:fill="FFFFFF"/>
            <w:vAlign w:val="center"/>
          </w:tcPr>
          <w:p w14:paraId="1AD179AF"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TrangThai</w:t>
            </w:r>
          </w:p>
        </w:tc>
        <w:tc>
          <w:tcPr>
            <w:tcW w:w="2268" w:type="dxa"/>
            <w:shd w:val="clear" w:color="000000" w:fill="FFFFFF"/>
            <w:vAlign w:val="center"/>
          </w:tcPr>
          <w:p w14:paraId="7135F468"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VARCHAR(</w:t>
            </w:r>
            <w:proofErr w:type="gramEnd"/>
            <w:r w:rsidRPr="00F15442">
              <w:rPr>
                <w:rFonts w:cs="Times New Roman"/>
                <w:sz w:val="26"/>
                <w:szCs w:val="26"/>
              </w:rPr>
              <w:t>20)</w:t>
            </w:r>
          </w:p>
        </w:tc>
        <w:tc>
          <w:tcPr>
            <w:tcW w:w="3270" w:type="dxa"/>
            <w:shd w:val="clear" w:color="000000" w:fill="FFFFFF"/>
            <w:vAlign w:val="center"/>
          </w:tcPr>
          <w:p w14:paraId="3DEE1EB6"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ACTIVE/INACTIVE</w:t>
            </w:r>
          </w:p>
        </w:tc>
        <w:tc>
          <w:tcPr>
            <w:tcW w:w="2161" w:type="dxa"/>
            <w:shd w:val="clear" w:color="000000" w:fill="FFFFFF"/>
            <w:vAlign w:val="center"/>
          </w:tcPr>
          <w:p w14:paraId="731CF95E"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Trạng thái</w:t>
            </w:r>
          </w:p>
        </w:tc>
      </w:tr>
    </w:tbl>
    <w:p w14:paraId="01999DC2" w14:textId="77777777" w:rsidR="00DE7E13" w:rsidRPr="00F15442" w:rsidRDefault="00DE7E13" w:rsidP="004050DD">
      <w:pPr>
        <w:spacing w:after="0" w:line="360" w:lineRule="auto"/>
        <w:jc w:val="both"/>
        <w:rPr>
          <w:rFonts w:cs="Times New Roman"/>
          <w:sz w:val="26"/>
          <w:szCs w:val="26"/>
        </w:rPr>
      </w:pPr>
      <w:r w:rsidRPr="00F15442">
        <w:rPr>
          <w:rFonts w:cs="Times New Roman"/>
          <w:b/>
          <w:sz w:val="26"/>
          <w:szCs w:val="26"/>
        </w:rPr>
        <w:t>Bảng 4.12. CuaHang</w:t>
      </w:r>
    </w:p>
    <w:p w14:paraId="7D45DF0F" w14:textId="2EBBC859" w:rsidR="00DE7E13" w:rsidRPr="00F15442" w:rsidRDefault="006F2EE6" w:rsidP="004050DD">
      <w:pPr>
        <w:pStyle w:val="Heading3"/>
        <w:spacing w:before="0" w:line="360" w:lineRule="auto"/>
        <w:jc w:val="both"/>
        <w:rPr>
          <w:rFonts w:ascii="Times New Roman" w:hAnsi="Times New Roman" w:cs="Times New Roman"/>
          <w:color w:val="auto"/>
          <w:sz w:val="26"/>
          <w:szCs w:val="26"/>
        </w:rPr>
      </w:pPr>
      <w:bookmarkStart w:id="64" w:name="_Toc241220159"/>
      <w:r w:rsidRPr="00F15442">
        <w:rPr>
          <w:rFonts w:ascii="Times New Roman" w:hAnsi="Times New Roman" w:cs="Times New Roman"/>
          <w:color w:val="auto"/>
          <w:sz w:val="26"/>
          <w:szCs w:val="26"/>
        </w:rPr>
        <w:t>4.1.2.</w:t>
      </w:r>
      <w:r w:rsidR="00DE7E13" w:rsidRPr="00F15442">
        <w:rPr>
          <w:rFonts w:ascii="Times New Roman" w:hAnsi="Times New Roman" w:cs="Times New Roman"/>
          <w:color w:val="auto"/>
          <w:sz w:val="26"/>
          <w:szCs w:val="26"/>
        </w:rPr>
        <w:t>13. TonKho</w:t>
      </w:r>
      <w:bookmarkEnd w:id="64"/>
    </w:p>
    <w:p w14:paraId="7C8B3C81" w14:textId="77777777" w:rsidR="00DE7E13" w:rsidRPr="00F15442" w:rsidRDefault="00DE7E13" w:rsidP="004050DD">
      <w:pPr>
        <w:spacing w:after="0" w:line="360" w:lineRule="auto"/>
        <w:jc w:val="both"/>
        <w:rPr>
          <w:rFonts w:cs="Times New Roman"/>
          <w:sz w:val="26"/>
          <w:szCs w:val="26"/>
        </w:rPr>
      </w:pPr>
      <w:proofErr w:type="gramStart"/>
      <w:r w:rsidRPr="00F15442">
        <w:rPr>
          <w:rFonts w:cs="Times New Roman"/>
          <w:sz w:val="26"/>
          <w:szCs w:val="26"/>
        </w:rPr>
        <w:t>TonKho(</w:t>
      </w:r>
      <w:proofErr w:type="gramEnd"/>
      <w:r w:rsidRPr="00F15442">
        <w:rPr>
          <w:rFonts w:cs="Times New Roman"/>
          <w:sz w:val="26"/>
          <w:szCs w:val="26"/>
        </w:rPr>
        <w:t>MaCH, MaSKU, TonThucTe, SoLuongGiu, NguongTonThap, NgayCapNhat)</w:t>
      </w:r>
    </w:p>
    <w:tbl>
      <w:tblPr>
        <w:tblStyle w:val="TableGrid"/>
        <w:tblW w:w="0" w:type="auto"/>
        <w:jc w:val="center"/>
        <w:shd w:val="clear" w:color="000000" w:fill="FFFFFF"/>
        <w:tblLook w:val="04A0" w:firstRow="1" w:lastRow="0" w:firstColumn="1" w:lastColumn="0" w:noHBand="0" w:noVBand="1"/>
      </w:tblPr>
      <w:tblGrid>
        <w:gridCol w:w="709"/>
        <w:gridCol w:w="2084"/>
        <w:gridCol w:w="1557"/>
        <w:gridCol w:w="2851"/>
        <w:gridCol w:w="2427"/>
      </w:tblGrid>
      <w:tr w:rsidR="00DE7E13" w:rsidRPr="00F15442" w14:paraId="203D07C2" w14:textId="77777777" w:rsidTr="00A17D04">
        <w:trPr>
          <w:jc w:val="center"/>
        </w:trPr>
        <w:tc>
          <w:tcPr>
            <w:tcW w:w="708" w:type="dxa"/>
            <w:shd w:val="clear" w:color="000000" w:fill="FFFFFF"/>
            <w:vAlign w:val="center"/>
          </w:tcPr>
          <w:p w14:paraId="049D2890"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STT</w:t>
            </w:r>
          </w:p>
        </w:tc>
        <w:tc>
          <w:tcPr>
            <w:tcW w:w="2094" w:type="dxa"/>
            <w:shd w:val="clear" w:color="000000" w:fill="FFFFFF"/>
            <w:vAlign w:val="center"/>
          </w:tcPr>
          <w:p w14:paraId="1C29CDFE"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Thuộc tính</w:t>
            </w:r>
          </w:p>
        </w:tc>
        <w:tc>
          <w:tcPr>
            <w:tcW w:w="1559" w:type="dxa"/>
            <w:shd w:val="clear" w:color="000000" w:fill="FFFFFF"/>
            <w:vAlign w:val="center"/>
          </w:tcPr>
          <w:p w14:paraId="0AD04D29"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Kiểu</w:t>
            </w:r>
          </w:p>
        </w:tc>
        <w:tc>
          <w:tcPr>
            <w:tcW w:w="3113" w:type="dxa"/>
            <w:shd w:val="clear" w:color="000000" w:fill="FFFFFF"/>
            <w:vAlign w:val="center"/>
          </w:tcPr>
          <w:p w14:paraId="742CE719"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Miền giá trị / Ràng buộc</w:t>
            </w:r>
          </w:p>
        </w:tc>
        <w:tc>
          <w:tcPr>
            <w:tcW w:w="2601" w:type="dxa"/>
            <w:shd w:val="clear" w:color="000000" w:fill="FFFFFF"/>
            <w:vAlign w:val="center"/>
          </w:tcPr>
          <w:p w14:paraId="79AA95AD"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Ý nghĩa</w:t>
            </w:r>
          </w:p>
        </w:tc>
      </w:tr>
      <w:tr w:rsidR="00DE7E13" w:rsidRPr="00F15442" w14:paraId="7B8C2D72" w14:textId="77777777" w:rsidTr="00A17D04">
        <w:trPr>
          <w:jc w:val="center"/>
        </w:trPr>
        <w:tc>
          <w:tcPr>
            <w:tcW w:w="708" w:type="dxa"/>
            <w:shd w:val="clear" w:color="000000" w:fill="FFFFFF"/>
            <w:vAlign w:val="center"/>
          </w:tcPr>
          <w:p w14:paraId="605F6555"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1</w:t>
            </w:r>
          </w:p>
        </w:tc>
        <w:tc>
          <w:tcPr>
            <w:tcW w:w="2094" w:type="dxa"/>
            <w:shd w:val="clear" w:color="000000" w:fill="FFFFFF"/>
            <w:vAlign w:val="center"/>
          </w:tcPr>
          <w:p w14:paraId="46BF4F23"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MaCH</w:t>
            </w:r>
          </w:p>
        </w:tc>
        <w:tc>
          <w:tcPr>
            <w:tcW w:w="1559" w:type="dxa"/>
            <w:shd w:val="clear" w:color="000000" w:fill="FFFFFF"/>
            <w:vAlign w:val="center"/>
          </w:tcPr>
          <w:p w14:paraId="344BC2B7"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3113" w:type="dxa"/>
            <w:shd w:val="clear" w:color="000000" w:fill="FFFFFF"/>
            <w:vAlign w:val="center"/>
          </w:tcPr>
          <w:p w14:paraId="5979A784"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chính + khóa ngoại</w:t>
            </w:r>
          </w:p>
        </w:tc>
        <w:tc>
          <w:tcPr>
            <w:tcW w:w="2601" w:type="dxa"/>
            <w:shd w:val="clear" w:color="000000" w:fill="FFFFFF"/>
            <w:vAlign w:val="center"/>
          </w:tcPr>
          <w:p w14:paraId="2B1C6645"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Cửa hàng</w:t>
            </w:r>
          </w:p>
        </w:tc>
      </w:tr>
      <w:tr w:rsidR="00DE7E13" w:rsidRPr="00F15442" w14:paraId="3EE7A048" w14:textId="77777777" w:rsidTr="00A17D04">
        <w:trPr>
          <w:jc w:val="center"/>
        </w:trPr>
        <w:tc>
          <w:tcPr>
            <w:tcW w:w="708" w:type="dxa"/>
            <w:shd w:val="clear" w:color="000000" w:fill="FFFFFF"/>
            <w:vAlign w:val="center"/>
          </w:tcPr>
          <w:p w14:paraId="4BB85A16"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2</w:t>
            </w:r>
          </w:p>
        </w:tc>
        <w:tc>
          <w:tcPr>
            <w:tcW w:w="2094" w:type="dxa"/>
            <w:shd w:val="clear" w:color="000000" w:fill="FFFFFF"/>
            <w:vAlign w:val="center"/>
          </w:tcPr>
          <w:p w14:paraId="7A64D894"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MaSKU</w:t>
            </w:r>
          </w:p>
        </w:tc>
        <w:tc>
          <w:tcPr>
            <w:tcW w:w="1559" w:type="dxa"/>
            <w:shd w:val="clear" w:color="000000" w:fill="FFFFFF"/>
            <w:vAlign w:val="center"/>
          </w:tcPr>
          <w:p w14:paraId="09D596C3"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3113" w:type="dxa"/>
            <w:shd w:val="clear" w:color="000000" w:fill="FFFFFF"/>
            <w:vAlign w:val="center"/>
          </w:tcPr>
          <w:p w14:paraId="62056704"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chính + khóa ngoại</w:t>
            </w:r>
          </w:p>
        </w:tc>
        <w:tc>
          <w:tcPr>
            <w:tcW w:w="2601" w:type="dxa"/>
            <w:shd w:val="clear" w:color="000000" w:fill="FFFFFF"/>
            <w:vAlign w:val="center"/>
          </w:tcPr>
          <w:p w14:paraId="044DFCCB"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SKU</w:t>
            </w:r>
          </w:p>
        </w:tc>
      </w:tr>
      <w:tr w:rsidR="00DE7E13" w:rsidRPr="00F15442" w14:paraId="3A5B5A22" w14:textId="77777777" w:rsidTr="00A17D04">
        <w:trPr>
          <w:jc w:val="center"/>
        </w:trPr>
        <w:tc>
          <w:tcPr>
            <w:tcW w:w="708" w:type="dxa"/>
            <w:shd w:val="clear" w:color="000000" w:fill="FFFFFF"/>
            <w:vAlign w:val="center"/>
          </w:tcPr>
          <w:p w14:paraId="56FCCE42"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3</w:t>
            </w:r>
          </w:p>
        </w:tc>
        <w:tc>
          <w:tcPr>
            <w:tcW w:w="2094" w:type="dxa"/>
            <w:shd w:val="clear" w:color="000000" w:fill="FFFFFF"/>
            <w:vAlign w:val="center"/>
          </w:tcPr>
          <w:p w14:paraId="3B81AD97"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TonThucTe</w:t>
            </w:r>
          </w:p>
        </w:tc>
        <w:tc>
          <w:tcPr>
            <w:tcW w:w="1559" w:type="dxa"/>
            <w:shd w:val="clear" w:color="000000" w:fill="FFFFFF"/>
            <w:vAlign w:val="center"/>
          </w:tcPr>
          <w:p w14:paraId="78ED5E1B"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INT</w:t>
            </w:r>
          </w:p>
        </w:tc>
        <w:tc>
          <w:tcPr>
            <w:tcW w:w="3113" w:type="dxa"/>
            <w:shd w:val="clear" w:color="000000" w:fill="FFFFFF"/>
            <w:vAlign w:val="center"/>
          </w:tcPr>
          <w:p w14:paraId="4540335C"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&gt;=0</w:t>
            </w:r>
          </w:p>
        </w:tc>
        <w:tc>
          <w:tcPr>
            <w:tcW w:w="2601" w:type="dxa"/>
            <w:shd w:val="clear" w:color="000000" w:fill="FFFFFF"/>
            <w:vAlign w:val="center"/>
          </w:tcPr>
          <w:p w14:paraId="4AFF2C82"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Tồn thực tế</w:t>
            </w:r>
          </w:p>
        </w:tc>
      </w:tr>
      <w:tr w:rsidR="00DE7E13" w:rsidRPr="00F15442" w14:paraId="6AB4EDC3" w14:textId="77777777" w:rsidTr="00A17D04">
        <w:trPr>
          <w:jc w:val="center"/>
        </w:trPr>
        <w:tc>
          <w:tcPr>
            <w:tcW w:w="708" w:type="dxa"/>
            <w:shd w:val="clear" w:color="000000" w:fill="FFFFFF"/>
            <w:vAlign w:val="center"/>
          </w:tcPr>
          <w:p w14:paraId="5D9D9B33"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4</w:t>
            </w:r>
          </w:p>
        </w:tc>
        <w:tc>
          <w:tcPr>
            <w:tcW w:w="2094" w:type="dxa"/>
            <w:shd w:val="clear" w:color="000000" w:fill="FFFFFF"/>
            <w:vAlign w:val="center"/>
          </w:tcPr>
          <w:p w14:paraId="0257CCFF"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SoLuongGiu</w:t>
            </w:r>
          </w:p>
        </w:tc>
        <w:tc>
          <w:tcPr>
            <w:tcW w:w="1559" w:type="dxa"/>
            <w:shd w:val="clear" w:color="000000" w:fill="FFFFFF"/>
            <w:vAlign w:val="center"/>
          </w:tcPr>
          <w:p w14:paraId="7D600177"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INT</w:t>
            </w:r>
          </w:p>
        </w:tc>
        <w:tc>
          <w:tcPr>
            <w:tcW w:w="3113" w:type="dxa"/>
            <w:shd w:val="clear" w:color="000000" w:fill="FFFFFF"/>
            <w:vAlign w:val="center"/>
          </w:tcPr>
          <w:p w14:paraId="6725203A"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&gt;=0</w:t>
            </w:r>
          </w:p>
        </w:tc>
        <w:tc>
          <w:tcPr>
            <w:tcW w:w="2601" w:type="dxa"/>
            <w:shd w:val="clear" w:color="000000" w:fill="FFFFFF"/>
            <w:vAlign w:val="center"/>
          </w:tcPr>
          <w:p w14:paraId="16523481"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Số lượng đang giữ cho đơn</w:t>
            </w:r>
          </w:p>
        </w:tc>
      </w:tr>
      <w:tr w:rsidR="00DE7E13" w:rsidRPr="00F15442" w14:paraId="57420FAD" w14:textId="77777777" w:rsidTr="00A17D04">
        <w:trPr>
          <w:jc w:val="center"/>
        </w:trPr>
        <w:tc>
          <w:tcPr>
            <w:tcW w:w="708" w:type="dxa"/>
            <w:shd w:val="clear" w:color="000000" w:fill="FFFFFF"/>
            <w:vAlign w:val="center"/>
          </w:tcPr>
          <w:p w14:paraId="3A1234D2"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5</w:t>
            </w:r>
          </w:p>
        </w:tc>
        <w:tc>
          <w:tcPr>
            <w:tcW w:w="2094" w:type="dxa"/>
            <w:shd w:val="clear" w:color="000000" w:fill="FFFFFF"/>
            <w:vAlign w:val="center"/>
          </w:tcPr>
          <w:p w14:paraId="6781341A"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NguongTonThap</w:t>
            </w:r>
          </w:p>
        </w:tc>
        <w:tc>
          <w:tcPr>
            <w:tcW w:w="1559" w:type="dxa"/>
            <w:shd w:val="clear" w:color="000000" w:fill="FFFFFF"/>
            <w:vAlign w:val="center"/>
          </w:tcPr>
          <w:p w14:paraId="62B8C526"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INT</w:t>
            </w:r>
          </w:p>
        </w:tc>
        <w:tc>
          <w:tcPr>
            <w:tcW w:w="3113" w:type="dxa"/>
            <w:shd w:val="clear" w:color="000000" w:fill="FFFFFF"/>
            <w:vAlign w:val="center"/>
          </w:tcPr>
          <w:p w14:paraId="65703EBC"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&gt;=0</w:t>
            </w:r>
          </w:p>
        </w:tc>
        <w:tc>
          <w:tcPr>
            <w:tcW w:w="2601" w:type="dxa"/>
            <w:shd w:val="clear" w:color="000000" w:fill="FFFFFF"/>
            <w:vAlign w:val="center"/>
          </w:tcPr>
          <w:p w14:paraId="1E239CC6"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Ngưỡng cảnh báo</w:t>
            </w:r>
          </w:p>
        </w:tc>
      </w:tr>
      <w:tr w:rsidR="00DE7E13" w:rsidRPr="00F15442" w14:paraId="0F316E36" w14:textId="77777777" w:rsidTr="00A17D04">
        <w:trPr>
          <w:jc w:val="center"/>
        </w:trPr>
        <w:tc>
          <w:tcPr>
            <w:tcW w:w="708" w:type="dxa"/>
            <w:shd w:val="clear" w:color="000000" w:fill="FFFFFF"/>
            <w:vAlign w:val="center"/>
          </w:tcPr>
          <w:p w14:paraId="1C603F16"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6</w:t>
            </w:r>
          </w:p>
        </w:tc>
        <w:tc>
          <w:tcPr>
            <w:tcW w:w="2094" w:type="dxa"/>
            <w:shd w:val="clear" w:color="000000" w:fill="FFFFFF"/>
            <w:vAlign w:val="center"/>
          </w:tcPr>
          <w:p w14:paraId="3360DD4D"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NgayCapNhat</w:t>
            </w:r>
          </w:p>
        </w:tc>
        <w:tc>
          <w:tcPr>
            <w:tcW w:w="1559" w:type="dxa"/>
            <w:shd w:val="clear" w:color="000000" w:fill="FFFFFF"/>
            <w:vAlign w:val="center"/>
          </w:tcPr>
          <w:p w14:paraId="26169031"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DATETIME</w:t>
            </w:r>
          </w:p>
        </w:tc>
        <w:tc>
          <w:tcPr>
            <w:tcW w:w="3113" w:type="dxa"/>
            <w:shd w:val="clear" w:color="000000" w:fill="FFFFFF"/>
            <w:vAlign w:val="center"/>
          </w:tcPr>
          <w:p w14:paraId="4AA66AA3" w14:textId="77777777" w:rsidR="00DE7E13" w:rsidRPr="00F15442" w:rsidRDefault="00DE7E13" w:rsidP="004050DD">
            <w:pPr>
              <w:spacing w:line="360" w:lineRule="auto"/>
              <w:jc w:val="both"/>
              <w:rPr>
                <w:rFonts w:cs="Times New Roman"/>
                <w:sz w:val="26"/>
                <w:szCs w:val="26"/>
              </w:rPr>
            </w:pPr>
          </w:p>
        </w:tc>
        <w:tc>
          <w:tcPr>
            <w:tcW w:w="2601" w:type="dxa"/>
            <w:shd w:val="clear" w:color="000000" w:fill="FFFFFF"/>
            <w:vAlign w:val="center"/>
          </w:tcPr>
          <w:p w14:paraId="6D55C9F3"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Lần cập nhật cuối</w:t>
            </w:r>
          </w:p>
        </w:tc>
      </w:tr>
    </w:tbl>
    <w:p w14:paraId="765DB5B3" w14:textId="77777777" w:rsidR="00DE7E13" w:rsidRPr="00F15442" w:rsidRDefault="00DE7E13" w:rsidP="004050DD">
      <w:pPr>
        <w:spacing w:after="0" w:line="360" w:lineRule="auto"/>
        <w:jc w:val="both"/>
        <w:rPr>
          <w:rFonts w:cs="Times New Roman"/>
          <w:sz w:val="26"/>
          <w:szCs w:val="26"/>
        </w:rPr>
      </w:pPr>
      <w:r w:rsidRPr="00F15442">
        <w:rPr>
          <w:rFonts w:cs="Times New Roman"/>
          <w:b/>
          <w:sz w:val="26"/>
          <w:szCs w:val="26"/>
        </w:rPr>
        <w:t>Bảng 4.13. TonKho</w:t>
      </w:r>
    </w:p>
    <w:p w14:paraId="04109B0D" w14:textId="5F84A78C" w:rsidR="00DE7E13" w:rsidRPr="00F15442" w:rsidRDefault="006F2EE6" w:rsidP="004050DD">
      <w:pPr>
        <w:pStyle w:val="Heading3"/>
        <w:spacing w:before="0" w:line="360" w:lineRule="auto"/>
        <w:jc w:val="both"/>
        <w:rPr>
          <w:rFonts w:ascii="Times New Roman" w:hAnsi="Times New Roman" w:cs="Times New Roman"/>
          <w:color w:val="auto"/>
          <w:sz w:val="26"/>
          <w:szCs w:val="26"/>
        </w:rPr>
      </w:pPr>
      <w:bookmarkStart w:id="65" w:name="_Toc241220160"/>
      <w:r w:rsidRPr="00F15442">
        <w:rPr>
          <w:rFonts w:ascii="Times New Roman" w:hAnsi="Times New Roman" w:cs="Times New Roman"/>
          <w:color w:val="auto"/>
          <w:sz w:val="26"/>
          <w:szCs w:val="26"/>
        </w:rPr>
        <w:lastRenderedPageBreak/>
        <w:t>4.1.2.</w:t>
      </w:r>
      <w:r w:rsidR="00DE7E13" w:rsidRPr="00F15442">
        <w:rPr>
          <w:rFonts w:ascii="Times New Roman" w:hAnsi="Times New Roman" w:cs="Times New Roman"/>
          <w:color w:val="auto"/>
          <w:sz w:val="26"/>
          <w:szCs w:val="26"/>
        </w:rPr>
        <w:t>14. GioHang</w:t>
      </w:r>
      <w:bookmarkEnd w:id="65"/>
    </w:p>
    <w:p w14:paraId="0C19017D" w14:textId="77777777" w:rsidR="00DE7E13" w:rsidRPr="00F15442" w:rsidRDefault="00DE7E13" w:rsidP="004050DD">
      <w:pPr>
        <w:spacing w:after="0" w:line="360" w:lineRule="auto"/>
        <w:jc w:val="both"/>
        <w:rPr>
          <w:rFonts w:cs="Times New Roman"/>
          <w:sz w:val="26"/>
          <w:szCs w:val="26"/>
        </w:rPr>
      </w:pPr>
      <w:proofErr w:type="gramStart"/>
      <w:r w:rsidRPr="00F15442">
        <w:rPr>
          <w:rFonts w:cs="Times New Roman"/>
          <w:sz w:val="26"/>
          <w:szCs w:val="26"/>
        </w:rPr>
        <w:t>GioHang(</w:t>
      </w:r>
      <w:proofErr w:type="gramEnd"/>
      <w:r w:rsidRPr="00F15442">
        <w:rPr>
          <w:rFonts w:cs="Times New Roman"/>
          <w:sz w:val="26"/>
          <w:szCs w:val="26"/>
        </w:rPr>
        <w:t>MaGio, MaKH, NgayCapNhat)</w:t>
      </w:r>
    </w:p>
    <w:tbl>
      <w:tblPr>
        <w:tblStyle w:val="TableGrid"/>
        <w:tblW w:w="0" w:type="auto"/>
        <w:jc w:val="center"/>
        <w:shd w:val="clear" w:color="000000" w:fill="FFFFFF"/>
        <w:tblLook w:val="04A0" w:firstRow="1" w:lastRow="0" w:firstColumn="1" w:lastColumn="0" w:noHBand="0" w:noVBand="1"/>
      </w:tblPr>
      <w:tblGrid>
        <w:gridCol w:w="709"/>
        <w:gridCol w:w="2208"/>
        <w:gridCol w:w="1745"/>
        <w:gridCol w:w="2542"/>
        <w:gridCol w:w="2424"/>
      </w:tblGrid>
      <w:tr w:rsidR="00DE7E13" w:rsidRPr="00F15442" w14:paraId="02468390" w14:textId="77777777" w:rsidTr="00A17D04">
        <w:trPr>
          <w:jc w:val="center"/>
        </w:trPr>
        <w:tc>
          <w:tcPr>
            <w:tcW w:w="567" w:type="dxa"/>
            <w:shd w:val="clear" w:color="000000" w:fill="FFFFFF"/>
            <w:vAlign w:val="center"/>
          </w:tcPr>
          <w:p w14:paraId="365AE1FE"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STT</w:t>
            </w:r>
          </w:p>
        </w:tc>
        <w:tc>
          <w:tcPr>
            <w:tcW w:w="2381" w:type="dxa"/>
            <w:shd w:val="clear" w:color="000000" w:fill="FFFFFF"/>
            <w:vAlign w:val="center"/>
          </w:tcPr>
          <w:p w14:paraId="579C8EFC"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Thuộc tính</w:t>
            </w:r>
          </w:p>
        </w:tc>
        <w:tc>
          <w:tcPr>
            <w:tcW w:w="1814" w:type="dxa"/>
            <w:shd w:val="clear" w:color="000000" w:fill="FFFFFF"/>
            <w:vAlign w:val="center"/>
          </w:tcPr>
          <w:p w14:paraId="2C263EDA"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Kiểu</w:t>
            </w:r>
          </w:p>
        </w:tc>
        <w:tc>
          <w:tcPr>
            <w:tcW w:w="3118" w:type="dxa"/>
            <w:shd w:val="clear" w:color="000000" w:fill="FFFFFF"/>
            <w:vAlign w:val="center"/>
          </w:tcPr>
          <w:p w14:paraId="5245FAD9"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Miền giá trị / Ràng buộc</w:t>
            </w:r>
          </w:p>
        </w:tc>
        <w:tc>
          <w:tcPr>
            <w:tcW w:w="2948" w:type="dxa"/>
            <w:shd w:val="clear" w:color="000000" w:fill="FFFFFF"/>
            <w:vAlign w:val="center"/>
          </w:tcPr>
          <w:p w14:paraId="61B545E0"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Ý nghĩa</w:t>
            </w:r>
          </w:p>
        </w:tc>
      </w:tr>
      <w:tr w:rsidR="00DE7E13" w:rsidRPr="00F15442" w14:paraId="18AA9701" w14:textId="77777777" w:rsidTr="00A17D04">
        <w:trPr>
          <w:jc w:val="center"/>
        </w:trPr>
        <w:tc>
          <w:tcPr>
            <w:tcW w:w="567" w:type="dxa"/>
            <w:shd w:val="clear" w:color="000000" w:fill="FFFFFF"/>
            <w:vAlign w:val="center"/>
          </w:tcPr>
          <w:p w14:paraId="6631CEFA"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1</w:t>
            </w:r>
          </w:p>
        </w:tc>
        <w:tc>
          <w:tcPr>
            <w:tcW w:w="2381" w:type="dxa"/>
            <w:shd w:val="clear" w:color="000000" w:fill="FFFFFF"/>
            <w:vAlign w:val="center"/>
          </w:tcPr>
          <w:p w14:paraId="1FDE3859"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MaGio</w:t>
            </w:r>
          </w:p>
        </w:tc>
        <w:tc>
          <w:tcPr>
            <w:tcW w:w="1814" w:type="dxa"/>
            <w:shd w:val="clear" w:color="000000" w:fill="FFFFFF"/>
            <w:vAlign w:val="center"/>
          </w:tcPr>
          <w:p w14:paraId="2B246B8D"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3118" w:type="dxa"/>
            <w:shd w:val="clear" w:color="000000" w:fill="FFFFFF"/>
            <w:vAlign w:val="center"/>
          </w:tcPr>
          <w:p w14:paraId="2F3EC30F"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chính</w:t>
            </w:r>
          </w:p>
        </w:tc>
        <w:tc>
          <w:tcPr>
            <w:tcW w:w="2948" w:type="dxa"/>
            <w:shd w:val="clear" w:color="000000" w:fill="FFFFFF"/>
            <w:vAlign w:val="center"/>
          </w:tcPr>
          <w:p w14:paraId="15CDF131"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Mã giỏ</w:t>
            </w:r>
          </w:p>
        </w:tc>
      </w:tr>
      <w:tr w:rsidR="00DE7E13" w:rsidRPr="00F15442" w14:paraId="34B7D48E" w14:textId="77777777" w:rsidTr="00A17D04">
        <w:trPr>
          <w:jc w:val="center"/>
        </w:trPr>
        <w:tc>
          <w:tcPr>
            <w:tcW w:w="567" w:type="dxa"/>
            <w:shd w:val="clear" w:color="000000" w:fill="FFFFFF"/>
            <w:vAlign w:val="center"/>
          </w:tcPr>
          <w:p w14:paraId="636FCFA9"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2</w:t>
            </w:r>
          </w:p>
        </w:tc>
        <w:tc>
          <w:tcPr>
            <w:tcW w:w="2381" w:type="dxa"/>
            <w:shd w:val="clear" w:color="000000" w:fill="FFFFFF"/>
            <w:vAlign w:val="center"/>
          </w:tcPr>
          <w:p w14:paraId="537E7F7A"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MaKH</w:t>
            </w:r>
          </w:p>
        </w:tc>
        <w:tc>
          <w:tcPr>
            <w:tcW w:w="1814" w:type="dxa"/>
            <w:shd w:val="clear" w:color="000000" w:fill="FFFFFF"/>
            <w:vAlign w:val="center"/>
          </w:tcPr>
          <w:p w14:paraId="36ED598A"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3118" w:type="dxa"/>
            <w:shd w:val="clear" w:color="000000" w:fill="FFFFFF"/>
            <w:vAlign w:val="center"/>
          </w:tcPr>
          <w:p w14:paraId="4A90E464"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ngoại, duy nhất</w:t>
            </w:r>
          </w:p>
        </w:tc>
        <w:tc>
          <w:tcPr>
            <w:tcW w:w="2948" w:type="dxa"/>
            <w:shd w:val="clear" w:color="000000" w:fill="FFFFFF"/>
            <w:vAlign w:val="center"/>
          </w:tcPr>
          <w:p w14:paraId="3396A154"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Khách hàng</w:t>
            </w:r>
          </w:p>
        </w:tc>
      </w:tr>
      <w:tr w:rsidR="00DE7E13" w:rsidRPr="00F15442" w14:paraId="7315B314" w14:textId="77777777" w:rsidTr="00A17D04">
        <w:trPr>
          <w:jc w:val="center"/>
        </w:trPr>
        <w:tc>
          <w:tcPr>
            <w:tcW w:w="567" w:type="dxa"/>
            <w:shd w:val="clear" w:color="000000" w:fill="FFFFFF"/>
            <w:vAlign w:val="center"/>
          </w:tcPr>
          <w:p w14:paraId="0B62188A"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3</w:t>
            </w:r>
          </w:p>
        </w:tc>
        <w:tc>
          <w:tcPr>
            <w:tcW w:w="2381" w:type="dxa"/>
            <w:shd w:val="clear" w:color="000000" w:fill="FFFFFF"/>
            <w:vAlign w:val="center"/>
          </w:tcPr>
          <w:p w14:paraId="4D542E83"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NgayCapNhat</w:t>
            </w:r>
          </w:p>
        </w:tc>
        <w:tc>
          <w:tcPr>
            <w:tcW w:w="1814" w:type="dxa"/>
            <w:shd w:val="clear" w:color="000000" w:fill="FFFFFF"/>
            <w:vAlign w:val="center"/>
          </w:tcPr>
          <w:p w14:paraId="31894343"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DATETIME</w:t>
            </w:r>
          </w:p>
        </w:tc>
        <w:tc>
          <w:tcPr>
            <w:tcW w:w="3118" w:type="dxa"/>
            <w:shd w:val="clear" w:color="000000" w:fill="FFFFFF"/>
            <w:vAlign w:val="center"/>
          </w:tcPr>
          <w:p w14:paraId="79E63BDA" w14:textId="77777777" w:rsidR="00DE7E13" w:rsidRPr="00F15442" w:rsidRDefault="00DE7E13" w:rsidP="004050DD">
            <w:pPr>
              <w:spacing w:line="360" w:lineRule="auto"/>
              <w:jc w:val="both"/>
              <w:rPr>
                <w:rFonts w:cs="Times New Roman"/>
                <w:sz w:val="26"/>
                <w:szCs w:val="26"/>
              </w:rPr>
            </w:pPr>
          </w:p>
        </w:tc>
        <w:tc>
          <w:tcPr>
            <w:tcW w:w="2948" w:type="dxa"/>
            <w:shd w:val="clear" w:color="000000" w:fill="FFFFFF"/>
            <w:vAlign w:val="center"/>
          </w:tcPr>
          <w:p w14:paraId="10930439"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Ngày cập nhật</w:t>
            </w:r>
          </w:p>
        </w:tc>
      </w:tr>
    </w:tbl>
    <w:p w14:paraId="22840532" w14:textId="77777777" w:rsidR="00DE7E13" w:rsidRPr="00F15442" w:rsidRDefault="00DE7E13" w:rsidP="004050DD">
      <w:pPr>
        <w:spacing w:after="0" w:line="360" w:lineRule="auto"/>
        <w:jc w:val="both"/>
        <w:rPr>
          <w:rFonts w:cs="Times New Roman"/>
          <w:sz w:val="26"/>
          <w:szCs w:val="26"/>
        </w:rPr>
      </w:pPr>
      <w:r w:rsidRPr="00F15442">
        <w:rPr>
          <w:rFonts w:cs="Times New Roman"/>
          <w:b/>
          <w:sz w:val="26"/>
          <w:szCs w:val="26"/>
        </w:rPr>
        <w:t>Bảng 4.14. GioHang</w:t>
      </w:r>
    </w:p>
    <w:p w14:paraId="3DC81D9D" w14:textId="7F1C9187" w:rsidR="00DE7E13" w:rsidRPr="00F15442" w:rsidRDefault="006F2EE6" w:rsidP="004050DD">
      <w:pPr>
        <w:pStyle w:val="Heading3"/>
        <w:spacing w:before="0" w:line="360" w:lineRule="auto"/>
        <w:jc w:val="both"/>
        <w:rPr>
          <w:rFonts w:ascii="Times New Roman" w:hAnsi="Times New Roman" w:cs="Times New Roman"/>
          <w:color w:val="auto"/>
          <w:sz w:val="26"/>
          <w:szCs w:val="26"/>
        </w:rPr>
      </w:pPr>
      <w:bookmarkStart w:id="66" w:name="_Toc241220161"/>
      <w:r w:rsidRPr="00F15442">
        <w:rPr>
          <w:rFonts w:ascii="Times New Roman" w:hAnsi="Times New Roman" w:cs="Times New Roman"/>
          <w:color w:val="auto"/>
          <w:sz w:val="26"/>
          <w:szCs w:val="26"/>
        </w:rPr>
        <w:t>4.1.2.</w:t>
      </w:r>
      <w:r w:rsidR="00DE7E13" w:rsidRPr="00F15442">
        <w:rPr>
          <w:rFonts w:ascii="Times New Roman" w:hAnsi="Times New Roman" w:cs="Times New Roman"/>
          <w:color w:val="auto"/>
          <w:sz w:val="26"/>
          <w:szCs w:val="26"/>
        </w:rPr>
        <w:t>15. ChiTietGioHang</w:t>
      </w:r>
      <w:bookmarkEnd w:id="66"/>
    </w:p>
    <w:p w14:paraId="4124F0B1" w14:textId="77777777" w:rsidR="00DE7E13" w:rsidRPr="00F15442" w:rsidRDefault="00DE7E13" w:rsidP="004050DD">
      <w:pPr>
        <w:spacing w:after="0" w:line="360" w:lineRule="auto"/>
        <w:jc w:val="both"/>
        <w:rPr>
          <w:rFonts w:cs="Times New Roman"/>
          <w:sz w:val="26"/>
          <w:szCs w:val="26"/>
        </w:rPr>
      </w:pPr>
      <w:proofErr w:type="gramStart"/>
      <w:r w:rsidRPr="00F15442">
        <w:rPr>
          <w:rFonts w:cs="Times New Roman"/>
          <w:sz w:val="26"/>
          <w:szCs w:val="26"/>
        </w:rPr>
        <w:t>ChiTietGioHang(</w:t>
      </w:r>
      <w:proofErr w:type="gramEnd"/>
      <w:r w:rsidRPr="00F15442">
        <w:rPr>
          <w:rFonts w:cs="Times New Roman"/>
          <w:sz w:val="26"/>
          <w:szCs w:val="26"/>
        </w:rPr>
        <w:t>MaGio, MaSKU, SoLuong)</w:t>
      </w:r>
    </w:p>
    <w:tbl>
      <w:tblPr>
        <w:tblStyle w:val="TableGrid"/>
        <w:tblW w:w="0" w:type="auto"/>
        <w:jc w:val="center"/>
        <w:shd w:val="clear" w:color="000000" w:fill="FFFFFF"/>
        <w:tblLook w:val="04A0" w:firstRow="1" w:lastRow="0" w:firstColumn="1" w:lastColumn="0" w:noHBand="0" w:noVBand="1"/>
      </w:tblPr>
      <w:tblGrid>
        <w:gridCol w:w="708"/>
        <w:gridCol w:w="1498"/>
        <w:gridCol w:w="1391"/>
        <w:gridCol w:w="3529"/>
        <w:gridCol w:w="2502"/>
      </w:tblGrid>
      <w:tr w:rsidR="00DE7E13" w:rsidRPr="00F15442" w14:paraId="48342D2D" w14:textId="77777777" w:rsidTr="00A17D04">
        <w:trPr>
          <w:jc w:val="center"/>
        </w:trPr>
        <w:tc>
          <w:tcPr>
            <w:tcW w:w="708" w:type="dxa"/>
            <w:shd w:val="clear" w:color="000000" w:fill="FFFFFF"/>
            <w:vAlign w:val="center"/>
          </w:tcPr>
          <w:p w14:paraId="41329C47"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STT</w:t>
            </w:r>
          </w:p>
        </w:tc>
        <w:tc>
          <w:tcPr>
            <w:tcW w:w="1527" w:type="dxa"/>
            <w:shd w:val="clear" w:color="000000" w:fill="FFFFFF"/>
            <w:vAlign w:val="center"/>
          </w:tcPr>
          <w:p w14:paraId="4DA231CC"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Thuộc tính</w:t>
            </w:r>
          </w:p>
        </w:tc>
        <w:tc>
          <w:tcPr>
            <w:tcW w:w="1417" w:type="dxa"/>
            <w:shd w:val="clear" w:color="000000" w:fill="FFFFFF"/>
            <w:vAlign w:val="center"/>
          </w:tcPr>
          <w:p w14:paraId="625D4F6D"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Kiểu</w:t>
            </w:r>
          </w:p>
        </w:tc>
        <w:tc>
          <w:tcPr>
            <w:tcW w:w="3772" w:type="dxa"/>
            <w:shd w:val="clear" w:color="000000" w:fill="FFFFFF"/>
            <w:vAlign w:val="center"/>
          </w:tcPr>
          <w:p w14:paraId="30BCED27"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Miền giá trị / Ràng buộc</w:t>
            </w:r>
          </w:p>
        </w:tc>
        <w:tc>
          <w:tcPr>
            <w:tcW w:w="2651" w:type="dxa"/>
            <w:shd w:val="clear" w:color="000000" w:fill="FFFFFF"/>
            <w:vAlign w:val="center"/>
          </w:tcPr>
          <w:p w14:paraId="5AE2C1DD"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Ý nghĩa</w:t>
            </w:r>
          </w:p>
        </w:tc>
      </w:tr>
      <w:tr w:rsidR="00DE7E13" w:rsidRPr="00F15442" w14:paraId="58B809F3" w14:textId="77777777" w:rsidTr="00A17D04">
        <w:trPr>
          <w:jc w:val="center"/>
        </w:trPr>
        <w:tc>
          <w:tcPr>
            <w:tcW w:w="708" w:type="dxa"/>
            <w:shd w:val="clear" w:color="000000" w:fill="FFFFFF"/>
            <w:vAlign w:val="center"/>
          </w:tcPr>
          <w:p w14:paraId="14B5F4C9"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1</w:t>
            </w:r>
          </w:p>
        </w:tc>
        <w:tc>
          <w:tcPr>
            <w:tcW w:w="1527" w:type="dxa"/>
            <w:shd w:val="clear" w:color="000000" w:fill="FFFFFF"/>
            <w:vAlign w:val="center"/>
          </w:tcPr>
          <w:p w14:paraId="237C89E7"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MaGio</w:t>
            </w:r>
          </w:p>
        </w:tc>
        <w:tc>
          <w:tcPr>
            <w:tcW w:w="1417" w:type="dxa"/>
            <w:shd w:val="clear" w:color="000000" w:fill="FFFFFF"/>
            <w:vAlign w:val="center"/>
          </w:tcPr>
          <w:p w14:paraId="7BC3364F"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3772" w:type="dxa"/>
            <w:shd w:val="clear" w:color="000000" w:fill="FFFFFF"/>
            <w:vAlign w:val="center"/>
          </w:tcPr>
          <w:p w14:paraId="0B077B46"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chính + khóa ngoại</w:t>
            </w:r>
          </w:p>
        </w:tc>
        <w:tc>
          <w:tcPr>
            <w:tcW w:w="2651" w:type="dxa"/>
            <w:shd w:val="clear" w:color="000000" w:fill="FFFFFF"/>
            <w:vAlign w:val="center"/>
          </w:tcPr>
          <w:p w14:paraId="3910E899"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Giỏ hàng</w:t>
            </w:r>
          </w:p>
        </w:tc>
      </w:tr>
      <w:tr w:rsidR="00DE7E13" w:rsidRPr="00F15442" w14:paraId="5C857E97" w14:textId="77777777" w:rsidTr="00A17D04">
        <w:trPr>
          <w:jc w:val="center"/>
        </w:trPr>
        <w:tc>
          <w:tcPr>
            <w:tcW w:w="708" w:type="dxa"/>
            <w:shd w:val="clear" w:color="000000" w:fill="FFFFFF"/>
            <w:vAlign w:val="center"/>
          </w:tcPr>
          <w:p w14:paraId="27629D59"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2</w:t>
            </w:r>
          </w:p>
        </w:tc>
        <w:tc>
          <w:tcPr>
            <w:tcW w:w="1527" w:type="dxa"/>
            <w:shd w:val="clear" w:color="000000" w:fill="FFFFFF"/>
            <w:vAlign w:val="center"/>
          </w:tcPr>
          <w:p w14:paraId="0D3B32A8"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MaSKU</w:t>
            </w:r>
          </w:p>
        </w:tc>
        <w:tc>
          <w:tcPr>
            <w:tcW w:w="1417" w:type="dxa"/>
            <w:shd w:val="clear" w:color="000000" w:fill="FFFFFF"/>
            <w:vAlign w:val="center"/>
          </w:tcPr>
          <w:p w14:paraId="331309E9"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3772" w:type="dxa"/>
            <w:shd w:val="clear" w:color="000000" w:fill="FFFFFF"/>
            <w:vAlign w:val="center"/>
          </w:tcPr>
          <w:p w14:paraId="7C6FEFEE"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chính + khóa ngoại</w:t>
            </w:r>
          </w:p>
        </w:tc>
        <w:tc>
          <w:tcPr>
            <w:tcW w:w="2651" w:type="dxa"/>
            <w:shd w:val="clear" w:color="000000" w:fill="FFFFFF"/>
            <w:vAlign w:val="center"/>
          </w:tcPr>
          <w:p w14:paraId="6D5477D1"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SKU</w:t>
            </w:r>
          </w:p>
        </w:tc>
      </w:tr>
      <w:tr w:rsidR="00DE7E13" w:rsidRPr="00F15442" w14:paraId="46A0AF4D" w14:textId="77777777" w:rsidTr="00A17D04">
        <w:trPr>
          <w:jc w:val="center"/>
        </w:trPr>
        <w:tc>
          <w:tcPr>
            <w:tcW w:w="708" w:type="dxa"/>
            <w:shd w:val="clear" w:color="000000" w:fill="FFFFFF"/>
            <w:vAlign w:val="center"/>
          </w:tcPr>
          <w:p w14:paraId="085655D4"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3</w:t>
            </w:r>
          </w:p>
        </w:tc>
        <w:tc>
          <w:tcPr>
            <w:tcW w:w="1527" w:type="dxa"/>
            <w:shd w:val="clear" w:color="000000" w:fill="FFFFFF"/>
            <w:vAlign w:val="center"/>
          </w:tcPr>
          <w:p w14:paraId="732759DD"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SoLuong</w:t>
            </w:r>
          </w:p>
        </w:tc>
        <w:tc>
          <w:tcPr>
            <w:tcW w:w="1417" w:type="dxa"/>
            <w:shd w:val="clear" w:color="000000" w:fill="FFFFFF"/>
            <w:vAlign w:val="center"/>
          </w:tcPr>
          <w:p w14:paraId="47AF67CC"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INT</w:t>
            </w:r>
          </w:p>
        </w:tc>
        <w:tc>
          <w:tcPr>
            <w:tcW w:w="3772" w:type="dxa"/>
            <w:shd w:val="clear" w:color="000000" w:fill="FFFFFF"/>
            <w:vAlign w:val="center"/>
          </w:tcPr>
          <w:p w14:paraId="2F2DE855"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&gt;0</w:t>
            </w:r>
          </w:p>
        </w:tc>
        <w:tc>
          <w:tcPr>
            <w:tcW w:w="2651" w:type="dxa"/>
            <w:shd w:val="clear" w:color="000000" w:fill="FFFFFF"/>
            <w:vAlign w:val="center"/>
          </w:tcPr>
          <w:p w14:paraId="0F36DBF3"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Số lượng</w:t>
            </w:r>
          </w:p>
        </w:tc>
      </w:tr>
    </w:tbl>
    <w:p w14:paraId="1D71F564" w14:textId="77777777" w:rsidR="00DE7E13" w:rsidRPr="00F15442" w:rsidRDefault="00DE7E13" w:rsidP="004050DD">
      <w:pPr>
        <w:spacing w:after="0" w:line="360" w:lineRule="auto"/>
        <w:jc w:val="both"/>
        <w:rPr>
          <w:rFonts w:cs="Times New Roman"/>
          <w:sz w:val="26"/>
          <w:szCs w:val="26"/>
        </w:rPr>
      </w:pPr>
      <w:r w:rsidRPr="00F15442">
        <w:rPr>
          <w:rFonts w:cs="Times New Roman"/>
          <w:b/>
          <w:sz w:val="26"/>
          <w:szCs w:val="26"/>
        </w:rPr>
        <w:t>Bảng 4.15. ChiTietGioHang</w:t>
      </w:r>
    </w:p>
    <w:p w14:paraId="37DFBDB1" w14:textId="0607E8EC" w:rsidR="00DE7E13" w:rsidRPr="00F15442" w:rsidRDefault="006F2EE6" w:rsidP="004050DD">
      <w:pPr>
        <w:pStyle w:val="Heading3"/>
        <w:spacing w:before="0" w:line="360" w:lineRule="auto"/>
        <w:jc w:val="both"/>
        <w:rPr>
          <w:rFonts w:ascii="Times New Roman" w:hAnsi="Times New Roman" w:cs="Times New Roman"/>
          <w:color w:val="auto"/>
          <w:sz w:val="26"/>
          <w:szCs w:val="26"/>
        </w:rPr>
      </w:pPr>
      <w:bookmarkStart w:id="67" w:name="_Toc241220162"/>
      <w:r w:rsidRPr="00F15442">
        <w:rPr>
          <w:rFonts w:ascii="Times New Roman" w:hAnsi="Times New Roman" w:cs="Times New Roman"/>
          <w:color w:val="auto"/>
          <w:sz w:val="26"/>
          <w:szCs w:val="26"/>
        </w:rPr>
        <w:t>4.1.2.</w:t>
      </w:r>
      <w:r w:rsidR="00DE7E13" w:rsidRPr="00F15442">
        <w:rPr>
          <w:rFonts w:ascii="Times New Roman" w:hAnsi="Times New Roman" w:cs="Times New Roman"/>
          <w:color w:val="auto"/>
          <w:sz w:val="26"/>
          <w:szCs w:val="26"/>
        </w:rPr>
        <w:t>16. Voucher</w:t>
      </w:r>
      <w:bookmarkEnd w:id="67"/>
    </w:p>
    <w:p w14:paraId="1D7D0A44" w14:textId="77777777" w:rsidR="00DE7E13" w:rsidRPr="00F15442" w:rsidRDefault="00DE7E13" w:rsidP="004050DD">
      <w:pPr>
        <w:spacing w:after="0" w:line="360" w:lineRule="auto"/>
        <w:jc w:val="both"/>
        <w:rPr>
          <w:rFonts w:cs="Times New Roman"/>
          <w:sz w:val="26"/>
          <w:szCs w:val="26"/>
        </w:rPr>
      </w:pPr>
      <w:proofErr w:type="gramStart"/>
      <w:r w:rsidRPr="00F15442">
        <w:rPr>
          <w:rFonts w:cs="Times New Roman"/>
          <w:sz w:val="26"/>
          <w:szCs w:val="26"/>
        </w:rPr>
        <w:t>Voucher(</w:t>
      </w:r>
      <w:proofErr w:type="gramEnd"/>
      <w:r w:rsidRPr="00F15442">
        <w:rPr>
          <w:rFonts w:cs="Times New Roman"/>
          <w:sz w:val="26"/>
          <w:szCs w:val="26"/>
        </w:rPr>
        <w:t>MaVoucher, Code, LoaiGiam, GiaTri, GiamToiDa, DonToiThieu, NgayBatDau, NgayKetThuc, GioiHanLuotDung, DaSuDung, TrangThai)</w:t>
      </w:r>
    </w:p>
    <w:tbl>
      <w:tblPr>
        <w:tblStyle w:val="TableGrid"/>
        <w:tblW w:w="0" w:type="auto"/>
        <w:jc w:val="center"/>
        <w:shd w:val="clear" w:color="000000" w:fill="FFFFFF"/>
        <w:tblLook w:val="04A0" w:firstRow="1" w:lastRow="0" w:firstColumn="1" w:lastColumn="0" w:noHBand="0" w:noVBand="1"/>
      </w:tblPr>
      <w:tblGrid>
        <w:gridCol w:w="708"/>
        <w:gridCol w:w="2198"/>
        <w:gridCol w:w="2029"/>
        <w:gridCol w:w="3481"/>
        <w:gridCol w:w="1212"/>
      </w:tblGrid>
      <w:tr w:rsidR="00DE7E13" w:rsidRPr="00F15442" w14:paraId="4A618615" w14:textId="77777777" w:rsidTr="00A17D04">
        <w:trPr>
          <w:jc w:val="center"/>
        </w:trPr>
        <w:tc>
          <w:tcPr>
            <w:tcW w:w="567" w:type="dxa"/>
            <w:shd w:val="clear" w:color="000000" w:fill="FFFFFF"/>
            <w:vAlign w:val="center"/>
          </w:tcPr>
          <w:p w14:paraId="60FF99CF"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STT</w:t>
            </w:r>
          </w:p>
        </w:tc>
        <w:tc>
          <w:tcPr>
            <w:tcW w:w="2381" w:type="dxa"/>
            <w:shd w:val="clear" w:color="000000" w:fill="FFFFFF"/>
            <w:vAlign w:val="center"/>
          </w:tcPr>
          <w:p w14:paraId="48BC8280"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Thuộc tính</w:t>
            </w:r>
          </w:p>
        </w:tc>
        <w:tc>
          <w:tcPr>
            <w:tcW w:w="1814" w:type="dxa"/>
            <w:shd w:val="clear" w:color="000000" w:fill="FFFFFF"/>
            <w:vAlign w:val="center"/>
          </w:tcPr>
          <w:p w14:paraId="02E73C59"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Kiểu</w:t>
            </w:r>
          </w:p>
        </w:tc>
        <w:tc>
          <w:tcPr>
            <w:tcW w:w="3118" w:type="dxa"/>
            <w:shd w:val="clear" w:color="000000" w:fill="FFFFFF"/>
            <w:vAlign w:val="center"/>
          </w:tcPr>
          <w:p w14:paraId="7C02DF9F"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Miền giá trị / Ràng buộc</w:t>
            </w:r>
          </w:p>
        </w:tc>
        <w:tc>
          <w:tcPr>
            <w:tcW w:w="2948" w:type="dxa"/>
            <w:shd w:val="clear" w:color="000000" w:fill="FFFFFF"/>
            <w:vAlign w:val="center"/>
          </w:tcPr>
          <w:p w14:paraId="1549C6EF"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Ý nghĩa</w:t>
            </w:r>
          </w:p>
        </w:tc>
      </w:tr>
      <w:tr w:rsidR="00DE7E13" w:rsidRPr="00F15442" w14:paraId="479CEA8B" w14:textId="77777777" w:rsidTr="00A17D04">
        <w:trPr>
          <w:jc w:val="center"/>
        </w:trPr>
        <w:tc>
          <w:tcPr>
            <w:tcW w:w="567" w:type="dxa"/>
            <w:shd w:val="clear" w:color="000000" w:fill="FFFFFF"/>
            <w:vAlign w:val="center"/>
          </w:tcPr>
          <w:p w14:paraId="1A61A381"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1</w:t>
            </w:r>
          </w:p>
        </w:tc>
        <w:tc>
          <w:tcPr>
            <w:tcW w:w="2381" w:type="dxa"/>
            <w:shd w:val="clear" w:color="000000" w:fill="FFFFFF"/>
            <w:vAlign w:val="center"/>
          </w:tcPr>
          <w:p w14:paraId="2ECA5778"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MaVoucher</w:t>
            </w:r>
          </w:p>
        </w:tc>
        <w:tc>
          <w:tcPr>
            <w:tcW w:w="1814" w:type="dxa"/>
            <w:shd w:val="clear" w:color="000000" w:fill="FFFFFF"/>
            <w:vAlign w:val="center"/>
          </w:tcPr>
          <w:p w14:paraId="238A54A3"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3118" w:type="dxa"/>
            <w:shd w:val="clear" w:color="000000" w:fill="FFFFFF"/>
            <w:vAlign w:val="center"/>
          </w:tcPr>
          <w:p w14:paraId="0CDDB3FB"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chính</w:t>
            </w:r>
          </w:p>
        </w:tc>
        <w:tc>
          <w:tcPr>
            <w:tcW w:w="2948" w:type="dxa"/>
            <w:shd w:val="clear" w:color="000000" w:fill="FFFFFF"/>
            <w:vAlign w:val="center"/>
          </w:tcPr>
          <w:p w14:paraId="304E5197"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Mã voucher</w:t>
            </w:r>
          </w:p>
        </w:tc>
      </w:tr>
      <w:tr w:rsidR="00DE7E13" w:rsidRPr="00F15442" w14:paraId="22F4CE80" w14:textId="77777777" w:rsidTr="00A17D04">
        <w:trPr>
          <w:jc w:val="center"/>
        </w:trPr>
        <w:tc>
          <w:tcPr>
            <w:tcW w:w="567" w:type="dxa"/>
            <w:shd w:val="clear" w:color="000000" w:fill="FFFFFF"/>
            <w:vAlign w:val="center"/>
          </w:tcPr>
          <w:p w14:paraId="69DEA46B"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2</w:t>
            </w:r>
          </w:p>
        </w:tc>
        <w:tc>
          <w:tcPr>
            <w:tcW w:w="2381" w:type="dxa"/>
            <w:shd w:val="clear" w:color="000000" w:fill="FFFFFF"/>
            <w:vAlign w:val="center"/>
          </w:tcPr>
          <w:p w14:paraId="1D56997B"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Code</w:t>
            </w:r>
          </w:p>
        </w:tc>
        <w:tc>
          <w:tcPr>
            <w:tcW w:w="1814" w:type="dxa"/>
            <w:shd w:val="clear" w:color="000000" w:fill="FFFFFF"/>
            <w:vAlign w:val="center"/>
          </w:tcPr>
          <w:p w14:paraId="1E4AB9C9"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VARCHAR(</w:t>
            </w:r>
            <w:proofErr w:type="gramEnd"/>
            <w:r w:rsidRPr="00F15442">
              <w:rPr>
                <w:rFonts w:cs="Times New Roman"/>
                <w:sz w:val="26"/>
                <w:szCs w:val="26"/>
              </w:rPr>
              <w:t>50)</w:t>
            </w:r>
          </w:p>
        </w:tc>
        <w:tc>
          <w:tcPr>
            <w:tcW w:w="3118" w:type="dxa"/>
            <w:shd w:val="clear" w:color="000000" w:fill="FFFFFF"/>
            <w:vAlign w:val="center"/>
          </w:tcPr>
          <w:p w14:paraId="33C60D0B"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Duy nhất</w:t>
            </w:r>
          </w:p>
        </w:tc>
        <w:tc>
          <w:tcPr>
            <w:tcW w:w="2948" w:type="dxa"/>
            <w:shd w:val="clear" w:color="000000" w:fill="FFFFFF"/>
            <w:vAlign w:val="center"/>
          </w:tcPr>
          <w:p w14:paraId="4FEF1B3D"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Mã nhập</w:t>
            </w:r>
          </w:p>
        </w:tc>
      </w:tr>
      <w:tr w:rsidR="00DE7E13" w:rsidRPr="00F15442" w14:paraId="1AECF035" w14:textId="77777777" w:rsidTr="00A17D04">
        <w:trPr>
          <w:jc w:val="center"/>
        </w:trPr>
        <w:tc>
          <w:tcPr>
            <w:tcW w:w="567" w:type="dxa"/>
            <w:shd w:val="clear" w:color="000000" w:fill="FFFFFF"/>
            <w:vAlign w:val="center"/>
          </w:tcPr>
          <w:p w14:paraId="24A2C816"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3</w:t>
            </w:r>
          </w:p>
        </w:tc>
        <w:tc>
          <w:tcPr>
            <w:tcW w:w="2381" w:type="dxa"/>
            <w:shd w:val="clear" w:color="000000" w:fill="FFFFFF"/>
            <w:vAlign w:val="center"/>
          </w:tcPr>
          <w:p w14:paraId="13E2C7B1"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LoaiGiam</w:t>
            </w:r>
          </w:p>
        </w:tc>
        <w:tc>
          <w:tcPr>
            <w:tcW w:w="1814" w:type="dxa"/>
            <w:shd w:val="clear" w:color="000000" w:fill="FFFFFF"/>
            <w:vAlign w:val="center"/>
          </w:tcPr>
          <w:p w14:paraId="7E1380A7"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VARCHAR(</w:t>
            </w:r>
            <w:proofErr w:type="gramEnd"/>
            <w:r w:rsidRPr="00F15442">
              <w:rPr>
                <w:rFonts w:cs="Times New Roman"/>
                <w:sz w:val="26"/>
                <w:szCs w:val="26"/>
              </w:rPr>
              <w:t>20)</w:t>
            </w:r>
          </w:p>
        </w:tc>
        <w:tc>
          <w:tcPr>
            <w:tcW w:w="3118" w:type="dxa"/>
            <w:shd w:val="clear" w:color="000000" w:fill="FFFFFF"/>
            <w:vAlign w:val="center"/>
          </w:tcPr>
          <w:p w14:paraId="4D3B7F14"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PERCENT/FIXED/FREESHIP</w:t>
            </w:r>
          </w:p>
        </w:tc>
        <w:tc>
          <w:tcPr>
            <w:tcW w:w="2948" w:type="dxa"/>
            <w:shd w:val="clear" w:color="000000" w:fill="FFFFFF"/>
            <w:vAlign w:val="center"/>
          </w:tcPr>
          <w:p w14:paraId="7E86F834"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Loại giảm</w:t>
            </w:r>
          </w:p>
        </w:tc>
      </w:tr>
      <w:tr w:rsidR="00DE7E13" w:rsidRPr="00F15442" w14:paraId="14EC966F" w14:textId="77777777" w:rsidTr="00A17D04">
        <w:trPr>
          <w:jc w:val="center"/>
        </w:trPr>
        <w:tc>
          <w:tcPr>
            <w:tcW w:w="567" w:type="dxa"/>
            <w:shd w:val="clear" w:color="000000" w:fill="FFFFFF"/>
            <w:vAlign w:val="center"/>
          </w:tcPr>
          <w:p w14:paraId="0EC7EAE9"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4</w:t>
            </w:r>
          </w:p>
        </w:tc>
        <w:tc>
          <w:tcPr>
            <w:tcW w:w="2381" w:type="dxa"/>
            <w:shd w:val="clear" w:color="000000" w:fill="FFFFFF"/>
            <w:vAlign w:val="center"/>
          </w:tcPr>
          <w:p w14:paraId="268BB554"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GiaTri</w:t>
            </w:r>
          </w:p>
        </w:tc>
        <w:tc>
          <w:tcPr>
            <w:tcW w:w="1814" w:type="dxa"/>
            <w:shd w:val="clear" w:color="000000" w:fill="FFFFFF"/>
            <w:vAlign w:val="center"/>
          </w:tcPr>
          <w:p w14:paraId="58B81255"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DECIMAL(</w:t>
            </w:r>
            <w:proofErr w:type="gramEnd"/>
            <w:r w:rsidRPr="00F15442">
              <w:rPr>
                <w:rFonts w:cs="Times New Roman"/>
                <w:sz w:val="26"/>
                <w:szCs w:val="26"/>
              </w:rPr>
              <w:t>18,2)</w:t>
            </w:r>
          </w:p>
        </w:tc>
        <w:tc>
          <w:tcPr>
            <w:tcW w:w="3118" w:type="dxa"/>
            <w:shd w:val="clear" w:color="000000" w:fill="FFFFFF"/>
            <w:vAlign w:val="center"/>
          </w:tcPr>
          <w:p w14:paraId="28A43746"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&gt;=0</w:t>
            </w:r>
          </w:p>
        </w:tc>
        <w:tc>
          <w:tcPr>
            <w:tcW w:w="2948" w:type="dxa"/>
            <w:shd w:val="clear" w:color="000000" w:fill="FFFFFF"/>
            <w:vAlign w:val="center"/>
          </w:tcPr>
          <w:p w14:paraId="3EE93D97"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Giá trị</w:t>
            </w:r>
          </w:p>
        </w:tc>
      </w:tr>
      <w:tr w:rsidR="00DE7E13" w:rsidRPr="00F15442" w14:paraId="4610C94A" w14:textId="77777777" w:rsidTr="00A17D04">
        <w:trPr>
          <w:jc w:val="center"/>
        </w:trPr>
        <w:tc>
          <w:tcPr>
            <w:tcW w:w="567" w:type="dxa"/>
            <w:shd w:val="clear" w:color="000000" w:fill="FFFFFF"/>
            <w:vAlign w:val="center"/>
          </w:tcPr>
          <w:p w14:paraId="5353EC3A"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5</w:t>
            </w:r>
          </w:p>
        </w:tc>
        <w:tc>
          <w:tcPr>
            <w:tcW w:w="2381" w:type="dxa"/>
            <w:shd w:val="clear" w:color="000000" w:fill="FFFFFF"/>
            <w:vAlign w:val="center"/>
          </w:tcPr>
          <w:p w14:paraId="559A46FC"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GiamToiDa</w:t>
            </w:r>
          </w:p>
        </w:tc>
        <w:tc>
          <w:tcPr>
            <w:tcW w:w="1814" w:type="dxa"/>
            <w:shd w:val="clear" w:color="000000" w:fill="FFFFFF"/>
            <w:vAlign w:val="center"/>
          </w:tcPr>
          <w:p w14:paraId="1AA20A31"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DECIMAL(</w:t>
            </w:r>
            <w:proofErr w:type="gramEnd"/>
            <w:r w:rsidRPr="00F15442">
              <w:rPr>
                <w:rFonts w:cs="Times New Roman"/>
                <w:sz w:val="26"/>
                <w:szCs w:val="26"/>
              </w:rPr>
              <w:t>18,2)</w:t>
            </w:r>
          </w:p>
        </w:tc>
        <w:tc>
          <w:tcPr>
            <w:tcW w:w="3118" w:type="dxa"/>
            <w:shd w:val="clear" w:color="000000" w:fill="FFFFFF"/>
            <w:vAlign w:val="center"/>
          </w:tcPr>
          <w:p w14:paraId="556DA8B4"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&gt;=0</w:t>
            </w:r>
          </w:p>
        </w:tc>
        <w:tc>
          <w:tcPr>
            <w:tcW w:w="2948" w:type="dxa"/>
            <w:shd w:val="clear" w:color="000000" w:fill="FFFFFF"/>
            <w:vAlign w:val="center"/>
          </w:tcPr>
          <w:p w14:paraId="6AEDF65A"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Giảm tối đa</w:t>
            </w:r>
          </w:p>
        </w:tc>
      </w:tr>
      <w:tr w:rsidR="00DE7E13" w:rsidRPr="00F15442" w14:paraId="3AC4E469" w14:textId="77777777" w:rsidTr="00A17D04">
        <w:trPr>
          <w:jc w:val="center"/>
        </w:trPr>
        <w:tc>
          <w:tcPr>
            <w:tcW w:w="567" w:type="dxa"/>
            <w:shd w:val="clear" w:color="000000" w:fill="FFFFFF"/>
            <w:vAlign w:val="center"/>
          </w:tcPr>
          <w:p w14:paraId="0D06F99F"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6</w:t>
            </w:r>
          </w:p>
        </w:tc>
        <w:tc>
          <w:tcPr>
            <w:tcW w:w="2381" w:type="dxa"/>
            <w:shd w:val="clear" w:color="000000" w:fill="FFFFFF"/>
            <w:vAlign w:val="center"/>
          </w:tcPr>
          <w:p w14:paraId="5FA30527"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DonToiThieu</w:t>
            </w:r>
          </w:p>
        </w:tc>
        <w:tc>
          <w:tcPr>
            <w:tcW w:w="1814" w:type="dxa"/>
            <w:shd w:val="clear" w:color="000000" w:fill="FFFFFF"/>
            <w:vAlign w:val="center"/>
          </w:tcPr>
          <w:p w14:paraId="0C099272"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DECIMAL(</w:t>
            </w:r>
            <w:proofErr w:type="gramEnd"/>
            <w:r w:rsidRPr="00F15442">
              <w:rPr>
                <w:rFonts w:cs="Times New Roman"/>
                <w:sz w:val="26"/>
                <w:szCs w:val="26"/>
              </w:rPr>
              <w:t>18,2)</w:t>
            </w:r>
          </w:p>
        </w:tc>
        <w:tc>
          <w:tcPr>
            <w:tcW w:w="3118" w:type="dxa"/>
            <w:shd w:val="clear" w:color="000000" w:fill="FFFFFF"/>
            <w:vAlign w:val="center"/>
          </w:tcPr>
          <w:p w14:paraId="6643DAC1"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&gt;=0</w:t>
            </w:r>
          </w:p>
        </w:tc>
        <w:tc>
          <w:tcPr>
            <w:tcW w:w="2948" w:type="dxa"/>
            <w:shd w:val="clear" w:color="000000" w:fill="FFFFFF"/>
            <w:vAlign w:val="center"/>
          </w:tcPr>
          <w:p w14:paraId="542C18EB"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Đơn tối thiểu</w:t>
            </w:r>
          </w:p>
        </w:tc>
      </w:tr>
      <w:tr w:rsidR="00DE7E13" w:rsidRPr="00F15442" w14:paraId="640106A9" w14:textId="77777777" w:rsidTr="00A17D04">
        <w:trPr>
          <w:jc w:val="center"/>
        </w:trPr>
        <w:tc>
          <w:tcPr>
            <w:tcW w:w="567" w:type="dxa"/>
            <w:shd w:val="clear" w:color="000000" w:fill="FFFFFF"/>
            <w:vAlign w:val="center"/>
          </w:tcPr>
          <w:p w14:paraId="2E7B5F58"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7</w:t>
            </w:r>
          </w:p>
        </w:tc>
        <w:tc>
          <w:tcPr>
            <w:tcW w:w="2381" w:type="dxa"/>
            <w:shd w:val="clear" w:color="000000" w:fill="FFFFFF"/>
            <w:vAlign w:val="center"/>
          </w:tcPr>
          <w:p w14:paraId="4E058C95"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NgayBatDau</w:t>
            </w:r>
          </w:p>
        </w:tc>
        <w:tc>
          <w:tcPr>
            <w:tcW w:w="1814" w:type="dxa"/>
            <w:shd w:val="clear" w:color="000000" w:fill="FFFFFF"/>
            <w:vAlign w:val="center"/>
          </w:tcPr>
          <w:p w14:paraId="45EF1342"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DATETIME</w:t>
            </w:r>
          </w:p>
        </w:tc>
        <w:tc>
          <w:tcPr>
            <w:tcW w:w="3118" w:type="dxa"/>
            <w:shd w:val="clear" w:color="000000" w:fill="FFFFFF"/>
            <w:vAlign w:val="center"/>
          </w:tcPr>
          <w:p w14:paraId="7FC2B0BA" w14:textId="77777777" w:rsidR="00DE7E13" w:rsidRPr="00F15442" w:rsidRDefault="00DE7E13" w:rsidP="004050DD">
            <w:pPr>
              <w:spacing w:line="360" w:lineRule="auto"/>
              <w:jc w:val="both"/>
              <w:rPr>
                <w:rFonts w:cs="Times New Roman"/>
                <w:sz w:val="26"/>
                <w:szCs w:val="26"/>
              </w:rPr>
            </w:pPr>
          </w:p>
        </w:tc>
        <w:tc>
          <w:tcPr>
            <w:tcW w:w="2948" w:type="dxa"/>
            <w:shd w:val="clear" w:color="000000" w:fill="FFFFFF"/>
            <w:vAlign w:val="center"/>
          </w:tcPr>
          <w:p w14:paraId="6B02C308"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Bắt đầu</w:t>
            </w:r>
          </w:p>
        </w:tc>
      </w:tr>
      <w:tr w:rsidR="00DE7E13" w:rsidRPr="00F15442" w14:paraId="035B80DC" w14:textId="77777777" w:rsidTr="00A17D04">
        <w:trPr>
          <w:jc w:val="center"/>
        </w:trPr>
        <w:tc>
          <w:tcPr>
            <w:tcW w:w="567" w:type="dxa"/>
            <w:shd w:val="clear" w:color="000000" w:fill="FFFFFF"/>
            <w:vAlign w:val="center"/>
          </w:tcPr>
          <w:p w14:paraId="16696BDF"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8</w:t>
            </w:r>
          </w:p>
        </w:tc>
        <w:tc>
          <w:tcPr>
            <w:tcW w:w="2381" w:type="dxa"/>
            <w:shd w:val="clear" w:color="000000" w:fill="FFFFFF"/>
            <w:vAlign w:val="center"/>
          </w:tcPr>
          <w:p w14:paraId="655C01C2"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NgayKetThuc</w:t>
            </w:r>
          </w:p>
        </w:tc>
        <w:tc>
          <w:tcPr>
            <w:tcW w:w="1814" w:type="dxa"/>
            <w:shd w:val="clear" w:color="000000" w:fill="FFFFFF"/>
            <w:vAlign w:val="center"/>
          </w:tcPr>
          <w:p w14:paraId="15BC4EB7"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DATETIME</w:t>
            </w:r>
          </w:p>
        </w:tc>
        <w:tc>
          <w:tcPr>
            <w:tcW w:w="3118" w:type="dxa"/>
            <w:shd w:val="clear" w:color="000000" w:fill="FFFFFF"/>
            <w:vAlign w:val="center"/>
          </w:tcPr>
          <w:p w14:paraId="742470C9" w14:textId="77777777" w:rsidR="00DE7E13" w:rsidRPr="00F15442" w:rsidRDefault="00DE7E13" w:rsidP="004050DD">
            <w:pPr>
              <w:spacing w:line="360" w:lineRule="auto"/>
              <w:jc w:val="both"/>
              <w:rPr>
                <w:rFonts w:cs="Times New Roman"/>
                <w:sz w:val="26"/>
                <w:szCs w:val="26"/>
              </w:rPr>
            </w:pPr>
          </w:p>
        </w:tc>
        <w:tc>
          <w:tcPr>
            <w:tcW w:w="2948" w:type="dxa"/>
            <w:shd w:val="clear" w:color="000000" w:fill="FFFFFF"/>
            <w:vAlign w:val="center"/>
          </w:tcPr>
          <w:p w14:paraId="3507B29A"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Kết thúc</w:t>
            </w:r>
          </w:p>
        </w:tc>
      </w:tr>
      <w:tr w:rsidR="00DE7E13" w:rsidRPr="00F15442" w14:paraId="30444F65" w14:textId="77777777" w:rsidTr="00A17D04">
        <w:trPr>
          <w:jc w:val="center"/>
        </w:trPr>
        <w:tc>
          <w:tcPr>
            <w:tcW w:w="567" w:type="dxa"/>
            <w:shd w:val="clear" w:color="000000" w:fill="FFFFFF"/>
            <w:vAlign w:val="center"/>
          </w:tcPr>
          <w:p w14:paraId="686B3343"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lastRenderedPageBreak/>
              <w:t>9</w:t>
            </w:r>
          </w:p>
        </w:tc>
        <w:tc>
          <w:tcPr>
            <w:tcW w:w="2381" w:type="dxa"/>
            <w:shd w:val="clear" w:color="000000" w:fill="FFFFFF"/>
            <w:vAlign w:val="center"/>
          </w:tcPr>
          <w:p w14:paraId="739A8C25"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GioiHanLuotDung</w:t>
            </w:r>
          </w:p>
        </w:tc>
        <w:tc>
          <w:tcPr>
            <w:tcW w:w="1814" w:type="dxa"/>
            <w:shd w:val="clear" w:color="000000" w:fill="FFFFFF"/>
            <w:vAlign w:val="center"/>
          </w:tcPr>
          <w:p w14:paraId="0AFF5C7C"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INT</w:t>
            </w:r>
          </w:p>
        </w:tc>
        <w:tc>
          <w:tcPr>
            <w:tcW w:w="3118" w:type="dxa"/>
            <w:shd w:val="clear" w:color="000000" w:fill="FFFFFF"/>
            <w:vAlign w:val="center"/>
          </w:tcPr>
          <w:p w14:paraId="018BAA09"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&gt;=0</w:t>
            </w:r>
          </w:p>
        </w:tc>
        <w:tc>
          <w:tcPr>
            <w:tcW w:w="2948" w:type="dxa"/>
            <w:shd w:val="clear" w:color="000000" w:fill="FFFFFF"/>
            <w:vAlign w:val="center"/>
          </w:tcPr>
          <w:p w14:paraId="6606DC75"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Tổng lượt dùng</w:t>
            </w:r>
          </w:p>
        </w:tc>
      </w:tr>
      <w:tr w:rsidR="00DE7E13" w:rsidRPr="00F15442" w14:paraId="36246D6E" w14:textId="77777777" w:rsidTr="00A17D04">
        <w:trPr>
          <w:jc w:val="center"/>
        </w:trPr>
        <w:tc>
          <w:tcPr>
            <w:tcW w:w="567" w:type="dxa"/>
            <w:shd w:val="clear" w:color="000000" w:fill="FFFFFF"/>
            <w:vAlign w:val="center"/>
          </w:tcPr>
          <w:p w14:paraId="47A6A14B"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10</w:t>
            </w:r>
          </w:p>
        </w:tc>
        <w:tc>
          <w:tcPr>
            <w:tcW w:w="2381" w:type="dxa"/>
            <w:shd w:val="clear" w:color="000000" w:fill="FFFFFF"/>
            <w:vAlign w:val="center"/>
          </w:tcPr>
          <w:p w14:paraId="5E869EA6"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DaSuDung</w:t>
            </w:r>
          </w:p>
        </w:tc>
        <w:tc>
          <w:tcPr>
            <w:tcW w:w="1814" w:type="dxa"/>
            <w:shd w:val="clear" w:color="000000" w:fill="FFFFFF"/>
            <w:vAlign w:val="center"/>
          </w:tcPr>
          <w:p w14:paraId="6D812F6D"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INT</w:t>
            </w:r>
          </w:p>
        </w:tc>
        <w:tc>
          <w:tcPr>
            <w:tcW w:w="3118" w:type="dxa"/>
            <w:shd w:val="clear" w:color="000000" w:fill="FFFFFF"/>
            <w:vAlign w:val="center"/>
          </w:tcPr>
          <w:p w14:paraId="100562BC"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&gt;=0</w:t>
            </w:r>
          </w:p>
        </w:tc>
        <w:tc>
          <w:tcPr>
            <w:tcW w:w="2948" w:type="dxa"/>
            <w:shd w:val="clear" w:color="000000" w:fill="FFFFFF"/>
            <w:vAlign w:val="center"/>
          </w:tcPr>
          <w:p w14:paraId="39A97CC5"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Đã dùng</w:t>
            </w:r>
          </w:p>
        </w:tc>
      </w:tr>
      <w:tr w:rsidR="00DE7E13" w:rsidRPr="00F15442" w14:paraId="34DE4993" w14:textId="77777777" w:rsidTr="00A17D04">
        <w:trPr>
          <w:jc w:val="center"/>
        </w:trPr>
        <w:tc>
          <w:tcPr>
            <w:tcW w:w="567" w:type="dxa"/>
            <w:shd w:val="clear" w:color="000000" w:fill="FFFFFF"/>
            <w:vAlign w:val="center"/>
          </w:tcPr>
          <w:p w14:paraId="2E86E2F6"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11</w:t>
            </w:r>
          </w:p>
        </w:tc>
        <w:tc>
          <w:tcPr>
            <w:tcW w:w="2381" w:type="dxa"/>
            <w:shd w:val="clear" w:color="000000" w:fill="FFFFFF"/>
            <w:vAlign w:val="center"/>
          </w:tcPr>
          <w:p w14:paraId="07BDD495"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TrangThai</w:t>
            </w:r>
          </w:p>
        </w:tc>
        <w:tc>
          <w:tcPr>
            <w:tcW w:w="1814" w:type="dxa"/>
            <w:shd w:val="clear" w:color="000000" w:fill="FFFFFF"/>
            <w:vAlign w:val="center"/>
          </w:tcPr>
          <w:p w14:paraId="18910A1C"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VARCHAR(</w:t>
            </w:r>
            <w:proofErr w:type="gramEnd"/>
            <w:r w:rsidRPr="00F15442">
              <w:rPr>
                <w:rFonts w:cs="Times New Roman"/>
                <w:sz w:val="26"/>
                <w:szCs w:val="26"/>
              </w:rPr>
              <w:t>20)</w:t>
            </w:r>
          </w:p>
        </w:tc>
        <w:tc>
          <w:tcPr>
            <w:tcW w:w="3118" w:type="dxa"/>
            <w:shd w:val="clear" w:color="000000" w:fill="FFFFFF"/>
            <w:vAlign w:val="center"/>
          </w:tcPr>
          <w:p w14:paraId="0F3D8D92"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ACTIVE/INACTIVE</w:t>
            </w:r>
          </w:p>
        </w:tc>
        <w:tc>
          <w:tcPr>
            <w:tcW w:w="2948" w:type="dxa"/>
            <w:shd w:val="clear" w:color="000000" w:fill="FFFFFF"/>
            <w:vAlign w:val="center"/>
          </w:tcPr>
          <w:p w14:paraId="476CD2C2"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Trạng thái</w:t>
            </w:r>
          </w:p>
        </w:tc>
      </w:tr>
    </w:tbl>
    <w:p w14:paraId="4EB951DC" w14:textId="77777777" w:rsidR="00DE7E13" w:rsidRPr="00F15442" w:rsidRDefault="00DE7E13" w:rsidP="004050DD">
      <w:pPr>
        <w:spacing w:after="0" w:line="360" w:lineRule="auto"/>
        <w:jc w:val="both"/>
        <w:rPr>
          <w:rFonts w:cs="Times New Roman"/>
          <w:sz w:val="26"/>
          <w:szCs w:val="26"/>
        </w:rPr>
      </w:pPr>
      <w:r w:rsidRPr="00F15442">
        <w:rPr>
          <w:rFonts w:cs="Times New Roman"/>
          <w:b/>
          <w:sz w:val="26"/>
          <w:szCs w:val="26"/>
        </w:rPr>
        <w:t>Bảng 4.16. Voucher</w:t>
      </w:r>
    </w:p>
    <w:p w14:paraId="36864D5F" w14:textId="787F6964" w:rsidR="00DE7E13" w:rsidRPr="00F15442" w:rsidRDefault="006F2EE6" w:rsidP="004050DD">
      <w:pPr>
        <w:pStyle w:val="Heading3"/>
        <w:spacing w:before="0" w:line="360" w:lineRule="auto"/>
        <w:jc w:val="both"/>
        <w:rPr>
          <w:rFonts w:ascii="Times New Roman" w:hAnsi="Times New Roman" w:cs="Times New Roman"/>
          <w:color w:val="auto"/>
          <w:sz w:val="26"/>
          <w:szCs w:val="26"/>
        </w:rPr>
      </w:pPr>
      <w:bookmarkStart w:id="68" w:name="_Toc241220163"/>
      <w:r w:rsidRPr="00F15442">
        <w:rPr>
          <w:rFonts w:ascii="Times New Roman" w:hAnsi="Times New Roman" w:cs="Times New Roman"/>
          <w:color w:val="auto"/>
          <w:sz w:val="26"/>
          <w:szCs w:val="26"/>
        </w:rPr>
        <w:t>4.1.2.</w:t>
      </w:r>
      <w:r w:rsidR="00DE7E13" w:rsidRPr="00F15442">
        <w:rPr>
          <w:rFonts w:ascii="Times New Roman" w:hAnsi="Times New Roman" w:cs="Times New Roman"/>
          <w:color w:val="auto"/>
          <w:sz w:val="26"/>
          <w:szCs w:val="26"/>
        </w:rPr>
        <w:t>17. DonHang</w:t>
      </w:r>
      <w:bookmarkEnd w:id="68"/>
    </w:p>
    <w:p w14:paraId="5953174B" w14:textId="77777777" w:rsidR="00DE7E13" w:rsidRPr="00F15442" w:rsidRDefault="00DE7E13" w:rsidP="004050DD">
      <w:pPr>
        <w:spacing w:after="0" w:line="360" w:lineRule="auto"/>
        <w:jc w:val="both"/>
        <w:rPr>
          <w:rFonts w:cs="Times New Roman"/>
          <w:sz w:val="26"/>
          <w:szCs w:val="26"/>
        </w:rPr>
      </w:pPr>
      <w:proofErr w:type="gramStart"/>
      <w:r w:rsidRPr="00F15442">
        <w:rPr>
          <w:rFonts w:cs="Times New Roman"/>
          <w:sz w:val="26"/>
          <w:szCs w:val="26"/>
        </w:rPr>
        <w:t>DonHang(</w:t>
      </w:r>
      <w:proofErr w:type="gramEnd"/>
      <w:r w:rsidRPr="00F15442">
        <w:rPr>
          <w:rFonts w:cs="Times New Roman"/>
          <w:sz w:val="26"/>
          <w:szCs w:val="26"/>
        </w:rPr>
        <w:t>MaDH, MaKH, MaCHXuLy, MaVoucher, DiaChiNhanSnapshot, SDTNhanSnapshot, TamTinh, GiamGia, PhiVanChuyen, TongThanhToan, PhuongThucThanhToan, TrangThai, NgayDat)</w:t>
      </w:r>
    </w:p>
    <w:tbl>
      <w:tblPr>
        <w:tblStyle w:val="TableGrid"/>
        <w:tblW w:w="0" w:type="auto"/>
        <w:jc w:val="center"/>
        <w:shd w:val="clear" w:color="000000" w:fill="FFFFFF"/>
        <w:tblLook w:val="04A0" w:firstRow="1" w:lastRow="0" w:firstColumn="1" w:lastColumn="0" w:noHBand="0" w:noVBand="1"/>
      </w:tblPr>
      <w:tblGrid>
        <w:gridCol w:w="708"/>
        <w:gridCol w:w="2744"/>
        <w:gridCol w:w="2309"/>
        <w:gridCol w:w="2029"/>
        <w:gridCol w:w="1838"/>
      </w:tblGrid>
      <w:tr w:rsidR="00DE7E13" w:rsidRPr="00F15442" w14:paraId="09C23869" w14:textId="77777777" w:rsidTr="00A17D04">
        <w:trPr>
          <w:jc w:val="center"/>
        </w:trPr>
        <w:tc>
          <w:tcPr>
            <w:tcW w:w="708" w:type="dxa"/>
            <w:shd w:val="clear" w:color="000000" w:fill="FFFFFF"/>
            <w:vAlign w:val="center"/>
          </w:tcPr>
          <w:p w14:paraId="63B173A8"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STT</w:t>
            </w:r>
          </w:p>
        </w:tc>
        <w:tc>
          <w:tcPr>
            <w:tcW w:w="2744" w:type="dxa"/>
            <w:shd w:val="clear" w:color="000000" w:fill="FFFFFF"/>
            <w:vAlign w:val="center"/>
          </w:tcPr>
          <w:p w14:paraId="29AEE4F3"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Thuộc tính</w:t>
            </w:r>
          </w:p>
        </w:tc>
        <w:tc>
          <w:tcPr>
            <w:tcW w:w="2326" w:type="dxa"/>
            <w:shd w:val="clear" w:color="000000" w:fill="FFFFFF"/>
            <w:vAlign w:val="center"/>
          </w:tcPr>
          <w:p w14:paraId="35920DDA"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Kiểu</w:t>
            </w:r>
          </w:p>
        </w:tc>
        <w:tc>
          <w:tcPr>
            <w:tcW w:w="2290" w:type="dxa"/>
            <w:shd w:val="clear" w:color="000000" w:fill="FFFFFF"/>
            <w:vAlign w:val="center"/>
          </w:tcPr>
          <w:p w14:paraId="3F2A3A4A"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Miền giá trị / Ràng buộc</w:t>
            </w:r>
          </w:p>
        </w:tc>
        <w:tc>
          <w:tcPr>
            <w:tcW w:w="2007" w:type="dxa"/>
            <w:shd w:val="clear" w:color="000000" w:fill="FFFFFF"/>
            <w:vAlign w:val="center"/>
          </w:tcPr>
          <w:p w14:paraId="520AF768"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Ý nghĩa</w:t>
            </w:r>
          </w:p>
        </w:tc>
      </w:tr>
      <w:tr w:rsidR="00DE7E13" w:rsidRPr="00F15442" w14:paraId="38AE46B2" w14:textId="77777777" w:rsidTr="00A17D04">
        <w:trPr>
          <w:jc w:val="center"/>
        </w:trPr>
        <w:tc>
          <w:tcPr>
            <w:tcW w:w="708" w:type="dxa"/>
            <w:shd w:val="clear" w:color="000000" w:fill="FFFFFF"/>
            <w:vAlign w:val="center"/>
          </w:tcPr>
          <w:p w14:paraId="7AFACFA2"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1</w:t>
            </w:r>
          </w:p>
        </w:tc>
        <w:tc>
          <w:tcPr>
            <w:tcW w:w="2744" w:type="dxa"/>
            <w:shd w:val="clear" w:color="000000" w:fill="FFFFFF"/>
            <w:vAlign w:val="center"/>
          </w:tcPr>
          <w:p w14:paraId="02FC829A"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MaDH</w:t>
            </w:r>
          </w:p>
        </w:tc>
        <w:tc>
          <w:tcPr>
            <w:tcW w:w="2326" w:type="dxa"/>
            <w:shd w:val="clear" w:color="000000" w:fill="FFFFFF"/>
            <w:vAlign w:val="center"/>
          </w:tcPr>
          <w:p w14:paraId="2C2AEE17"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2290" w:type="dxa"/>
            <w:shd w:val="clear" w:color="000000" w:fill="FFFFFF"/>
            <w:vAlign w:val="center"/>
          </w:tcPr>
          <w:p w14:paraId="05FCBF47"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chính</w:t>
            </w:r>
          </w:p>
        </w:tc>
        <w:tc>
          <w:tcPr>
            <w:tcW w:w="2007" w:type="dxa"/>
            <w:shd w:val="clear" w:color="000000" w:fill="FFFFFF"/>
            <w:vAlign w:val="center"/>
          </w:tcPr>
          <w:p w14:paraId="4C42C5E2"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Mã đơn</w:t>
            </w:r>
          </w:p>
        </w:tc>
      </w:tr>
      <w:tr w:rsidR="00DE7E13" w:rsidRPr="00F15442" w14:paraId="54E27325" w14:textId="77777777" w:rsidTr="00A17D04">
        <w:trPr>
          <w:jc w:val="center"/>
        </w:trPr>
        <w:tc>
          <w:tcPr>
            <w:tcW w:w="708" w:type="dxa"/>
            <w:shd w:val="clear" w:color="000000" w:fill="FFFFFF"/>
            <w:vAlign w:val="center"/>
          </w:tcPr>
          <w:p w14:paraId="10DADB1B"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2</w:t>
            </w:r>
          </w:p>
        </w:tc>
        <w:tc>
          <w:tcPr>
            <w:tcW w:w="2744" w:type="dxa"/>
            <w:shd w:val="clear" w:color="000000" w:fill="FFFFFF"/>
            <w:vAlign w:val="center"/>
          </w:tcPr>
          <w:p w14:paraId="37145661"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MaKH</w:t>
            </w:r>
          </w:p>
        </w:tc>
        <w:tc>
          <w:tcPr>
            <w:tcW w:w="2326" w:type="dxa"/>
            <w:shd w:val="clear" w:color="000000" w:fill="FFFFFF"/>
            <w:vAlign w:val="center"/>
          </w:tcPr>
          <w:p w14:paraId="22428A3A"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2290" w:type="dxa"/>
            <w:shd w:val="clear" w:color="000000" w:fill="FFFFFF"/>
            <w:vAlign w:val="center"/>
          </w:tcPr>
          <w:p w14:paraId="6DBD9561"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ngoại</w:t>
            </w:r>
          </w:p>
        </w:tc>
        <w:tc>
          <w:tcPr>
            <w:tcW w:w="2007" w:type="dxa"/>
            <w:shd w:val="clear" w:color="000000" w:fill="FFFFFF"/>
            <w:vAlign w:val="center"/>
          </w:tcPr>
          <w:p w14:paraId="1D18A0ED"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Khách hàng</w:t>
            </w:r>
          </w:p>
        </w:tc>
      </w:tr>
      <w:tr w:rsidR="00DE7E13" w:rsidRPr="00F15442" w14:paraId="6E483E70" w14:textId="77777777" w:rsidTr="00A17D04">
        <w:trPr>
          <w:jc w:val="center"/>
        </w:trPr>
        <w:tc>
          <w:tcPr>
            <w:tcW w:w="708" w:type="dxa"/>
            <w:shd w:val="clear" w:color="000000" w:fill="FFFFFF"/>
            <w:vAlign w:val="center"/>
          </w:tcPr>
          <w:p w14:paraId="0E68447C"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3</w:t>
            </w:r>
          </w:p>
        </w:tc>
        <w:tc>
          <w:tcPr>
            <w:tcW w:w="2744" w:type="dxa"/>
            <w:shd w:val="clear" w:color="000000" w:fill="FFFFFF"/>
            <w:vAlign w:val="center"/>
          </w:tcPr>
          <w:p w14:paraId="51180E0E"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MaCHXuLy</w:t>
            </w:r>
          </w:p>
        </w:tc>
        <w:tc>
          <w:tcPr>
            <w:tcW w:w="2326" w:type="dxa"/>
            <w:shd w:val="clear" w:color="000000" w:fill="FFFFFF"/>
            <w:vAlign w:val="center"/>
          </w:tcPr>
          <w:p w14:paraId="22E01417"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2290" w:type="dxa"/>
            <w:shd w:val="clear" w:color="000000" w:fill="FFFFFF"/>
            <w:vAlign w:val="center"/>
          </w:tcPr>
          <w:p w14:paraId="096F8A81"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ngoại</w:t>
            </w:r>
          </w:p>
        </w:tc>
        <w:tc>
          <w:tcPr>
            <w:tcW w:w="2007" w:type="dxa"/>
            <w:shd w:val="clear" w:color="000000" w:fill="FFFFFF"/>
            <w:vAlign w:val="center"/>
          </w:tcPr>
          <w:p w14:paraId="172129AB"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Chi nhánh xử lý</w:t>
            </w:r>
          </w:p>
        </w:tc>
      </w:tr>
      <w:tr w:rsidR="00DE7E13" w:rsidRPr="00F15442" w14:paraId="72AC6B3B" w14:textId="77777777" w:rsidTr="00A17D04">
        <w:trPr>
          <w:jc w:val="center"/>
        </w:trPr>
        <w:tc>
          <w:tcPr>
            <w:tcW w:w="708" w:type="dxa"/>
            <w:shd w:val="clear" w:color="000000" w:fill="FFFFFF"/>
            <w:vAlign w:val="center"/>
          </w:tcPr>
          <w:p w14:paraId="64904D2A"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4</w:t>
            </w:r>
          </w:p>
        </w:tc>
        <w:tc>
          <w:tcPr>
            <w:tcW w:w="2744" w:type="dxa"/>
            <w:shd w:val="clear" w:color="000000" w:fill="FFFFFF"/>
            <w:vAlign w:val="center"/>
          </w:tcPr>
          <w:p w14:paraId="0EED357A"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MaVoucher</w:t>
            </w:r>
          </w:p>
        </w:tc>
        <w:tc>
          <w:tcPr>
            <w:tcW w:w="2326" w:type="dxa"/>
            <w:shd w:val="clear" w:color="000000" w:fill="FFFFFF"/>
            <w:vAlign w:val="center"/>
          </w:tcPr>
          <w:p w14:paraId="3D294E68"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2290" w:type="dxa"/>
            <w:shd w:val="clear" w:color="000000" w:fill="FFFFFF"/>
            <w:vAlign w:val="center"/>
          </w:tcPr>
          <w:p w14:paraId="74B1B163"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ngoại, có thể rỗng</w:t>
            </w:r>
          </w:p>
        </w:tc>
        <w:tc>
          <w:tcPr>
            <w:tcW w:w="2007" w:type="dxa"/>
            <w:shd w:val="clear" w:color="000000" w:fill="FFFFFF"/>
            <w:vAlign w:val="center"/>
          </w:tcPr>
          <w:p w14:paraId="5FEF195A"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Voucher</w:t>
            </w:r>
          </w:p>
        </w:tc>
      </w:tr>
      <w:tr w:rsidR="00DE7E13" w:rsidRPr="00F15442" w14:paraId="212486BF" w14:textId="77777777" w:rsidTr="00A17D04">
        <w:trPr>
          <w:jc w:val="center"/>
        </w:trPr>
        <w:tc>
          <w:tcPr>
            <w:tcW w:w="708" w:type="dxa"/>
            <w:shd w:val="clear" w:color="000000" w:fill="FFFFFF"/>
            <w:vAlign w:val="center"/>
          </w:tcPr>
          <w:p w14:paraId="5B9AB8F5"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5</w:t>
            </w:r>
          </w:p>
        </w:tc>
        <w:tc>
          <w:tcPr>
            <w:tcW w:w="2744" w:type="dxa"/>
            <w:shd w:val="clear" w:color="000000" w:fill="FFFFFF"/>
            <w:vAlign w:val="center"/>
          </w:tcPr>
          <w:p w14:paraId="59B67907"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DiaChiNhanSnapshot</w:t>
            </w:r>
          </w:p>
        </w:tc>
        <w:tc>
          <w:tcPr>
            <w:tcW w:w="2326" w:type="dxa"/>
            <w:shd w:val="clear" w:color="000000" w:fill="FFFFFF"/>
            <w:vAlign w:val="center"/>
          </w:tcPr>
          <w:p w14:paraId="484DDC35"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NVARCHAR(</w:t>
            </w:r>
            <w:proofErr w:type="gramEnd"/>
            <w:r w:rsidRPr="00F15442">
              <w:rPr>
                <w:rFonts w:cs="Times New Roman"/>
                <w:sz w:val="26"/>
                <w:szCs w:val="26"/>
              </w:rPr>
              <w:t>500)</w:t>
            </w:r>
          </w:p>
        </w:tc>
        <w:tc>
          <w:tcPr>
            <w:tcW w:w="2290" w:type="dxa"/>
            <w:shd w:val="clear" w:color="000000" w:fill="FFFFFF"/>
            <w:vAlign w:val="center"/>
          </w:tcPr>
          <w:p w14:paraId="6E05AED9"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NOT NULL</w:t>
            </w:r>
          </w:p>
        </w:tc>
        <w:tc>
          <w:tcPr>
            <w:tcW w:w="2007" w:type="dxa"/>
            <w:shd w:val="clear" w:color="000000" w:fill="FFFFFF"/>
            <w:vAlign w:val="center"/>
          </w:tcPr>
          <w:p w14:paraId="6B11B39D"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Địa chỉ chốt khi đặt</w:t>
            </w:r>
          </w:p>
        </w:tc>
      </w:tr>
      <w:tr w:rsidR="00DE7E13" w:rsidRPr="00F15442" w14:paraId="51F2AFBD" w14:textId="77777777" w:rsidTr="00A17D04">
        <w:trPr>
          <w:jc w:val="center"/>
        </w:trPr>
        <w:tc>
          <w:tcPr>
            <w:tcW w:w="708" w:type="dxa"/>
            <w:shd w:val="clear" w:color="000000" w:fill="FFFFFF"/>
            <w:vAlign w:val="center"/>
          </w:tcPr>
          <w:p w14:paraId="115218D8"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6</w:t>
            </w:r>
          </w:p>
        </w:tc>
        <w:tc>
          <w:tcPr>
            <w:tcW w:w="2744" w:type="dxa"/>
            <w:shd w:val="clear" w:color="000000" w:fill="FFFFFF"/>
            <w:vAlign w:val="center"/>
          </w:tcPr>
          <w:p w14:paraId="158FC693"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SDTNhanSnapshot</w:t>
            </w:r>
          </w:p>
        </w:tc>
        <w:tc>
          <w:tcPr>
            <w:tcW w:w="2326" w:type="dxa"/>
            <w:shd w:val="clear" w:color="000000" w:fill="FFFFFF"/>
            <w:vAlign w:val="center"/>
          </w:tcPr>
          <w:p w14:paraId="47C1C068"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VARCHAR(</w:t>
            </w:r>
            <w:proofErr w:type="gramEnd"/>
            <w:r w:rsidRPr="00F15442">
              <w:rPr>
                <w:rFonts w:cs="Times New Roman"/>
                <w:sz w:val="26"/>
                <w:szCs w:val="26"/>
              </w:rPr>
              <w:t>20)</w:t>
            </w:r>
          </w:p>
        </w:tc>
        <w:tc>
          <w:tcPr>
            <w:tcW w:w="2290" w:type="dxa"/>
            <w:shd w:val="clear" w:color="000000" w:fill="FFFFFF"/>
            <w:vAlign w:val="center"/>
          </w:tcPr>
          <w:p w14:paraId="6EFF28CD"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NOT NULL</w:t>
            </w:r>
          </w:p>
        </w:tc>
        <w:tc>
          <w:tcPr>
            <w:tcW w:w="2007" w:type="dxa"/>
            <w:shd w:val="clear" w:color="000000" w:fill="FFFFFF"/>
            <w:vAlign w:val="center"/>
          </w:tcPr>
          <w:p w14:paraId="4DCD2434"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SĐT nhận</w:t>
            </w:r>
          </w:p>
        </w:tc>
      </w:tr>
      <w:tr w:rsidR="00DE7E13" w:rsidRPr="00F15442" w14:paraId="2E0BEFF9" w14:textId="77777777" w:rsidTr="00A17D04">
        <w:trPr>
          <w:jc w:val="center"/>
        </w:trPr>
        <w:tc>
          <w:tcPr>
            <w:tcW w:w="708" w:type="dxa"/>
            <w:shd w:val="clear" w:color="000000" w:fill="FFFFFF"/>
            <w:vAlign w:val="center"/>
          </w:tcPr>
          <w:p w14:paraId="664CBF1F"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7</w:t>
            </w:r>
          </w:p>
        </w:tc>
        <w:tc>
          <w:tcPr>
            <w:tcW w:w="2744" w:type="dxa"/>
            <w:shd w:val="clear" w:color="000000" w:fill="FFFFFF"/>
            <w:vAlign w:val="center"/>
          </w:tcPr>
          <w:p w14:paraId="294D03D2"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TamTinh</w:t>
            </w:r>
          </w:p>
        </w:tc>
        <w:tc>
          <w:tcPr>
            <w:tcW w:w="2326" w:type="dxa"/>
            <w:shd w:val="clear" w:color="000000" w:fill="FFFFFF"/>
            <w:vAlign w:val="center"/>
          </w:tcPr>
          <w:p w14:paraId="0A9856ED"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DECIMAL(</w:t>
            </w:r>
            <w:proofErr w:type="gramEnd"/>
            <w:r w:rsidRPr="00F15442">
              <w:rPr>
                <w:rFonts w:cs="Times New Roman"/>
                <w:sz w:val="26"/>
                <w:szCs w:val="26"/>
              </w:rPr>
              <w:t>18,2)</w:t>
            </w:r>
          </w:p>
        </w:tc>
        <w:tc>
          <w:tcPr>
            <w:tcW w:w="2290" w:type="dxa"/>
            <w:shd w:val="clear" w:color="000000" w:fill="FFFFFF"/>
            <w:vAlign w:val="center"/>
          </w:tcPr>
          <w:p w14:paraId="114B6817"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&gt;=0</w:t>
            </w:r>
          </w:p>
        </w:tc>
        <w:tc>
          <w:tcPr>
            <w:tcW w:w="2007" w:type="dxa"/>
            <w:shd w:val="clear" w:color="000000" w:fill="FFFFFF"/>
            <w:vAlign w:val="center"/>
          </w:tcPr>
          <w:p w14:paraId="14E4F15B"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Tổng tiền hàng</w:t>
            </w:r>
          </w:p>
        </w:tc>
      </w:tr>
      <w:tr w:rsidR="00DE7E13" w:rsidRPr="00F15442" w14:paraId="057D2A45" w14:textId="77777777" w:rsidTr="00A17D04">
        <w:trPr>
          <w:jc w:val="center"/>
        </w:trPr>
        <w:tc>
          <w:tcPr>
            <w:tcW w:w="708" w:type="dxa"/>
            <w:shd w:val="clear" w:color="000000" w:fill="FFFFFF"/>
            <w:vAlign w:val="center"/>
          </w:tcPr>
          <w:p w14:paraId="1B01FAFA"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8</w:t>
            </w:r>
          </w:p>
        </w:tc>
        <w:tc>
          <w:tcPr>
            <w:tcW w:w="2744" w:type="dxa"/>
            <w:shd w:val="clear" w:color="000000" w:fill="FFFFFF"/>
            <w:vAlign w:val="center"/>
          </w:tcPr>
          <w:p w14:paraId="3606024B"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GiamGia</w:t>
            </w:r>
          </w:p>
        </w:tc>
        <w:tc>
          <w:tcPr>
            <w:tcW w:w="2326" w:type="dxa"/>
            <w:shd w:val="clear" w:color="000000" w:fill="FFFFFF"/>
            <w:vAlign w:val="center"/>
          </w:tcPr>
          <w:p w14:paraId="1F92B6F0"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DECIMAL(</w:t>
            </w:r>
            <w:proofErr w:type="gramEnd"/>
            <w:r w:rsidRPr="00F15442">
              <w:rPr>
                <w:rFonts w:cs="Times New Roman"/>
                <w:sz w:val="26"/>
                <w:szCs w:val="26"/>
              </w:rPr>
              <w:t>18,2)</w:t>
            </w:r>
          </w:p>
        </w:tc>
        <w:tc>
          <w:tcPr>
            <w:tcW w:w="2290" w:type="dxa"/>
            <w:shd w:val="clear" w:color="000000" w:fill="FFFFFF"/>
            <w:vAlign w:val="center"/>
          </w:tcPr>
          <w:p w14:paraId="5A80D7CC"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&gt;=0</w:t>
            </w:r>
          </w:p>
        </w:tc>
        <w:tc>
          <w:tcPr>
            <w:tcW w:w="2007" w:type="dxa"/>
            <w:shd w:val="clear" w:color="000000" w:fill="FFFFFF"/>
            <w:vAlign w:val="center"/>
          </w:tcPr>
          <w:p w14:paraId="1BE3994F"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Giá trị ưu đãi</w:t>
            </w:r>
          </w:p>
        </w:tc>
      </w:tr>
      <w:tr w:rsidR="00DE7E13" w:rsidRPr="00F15442" w14:paraId="14BFBAA7" w14:textId="77777777" w:rsidTr="00A17D04">
        <w:trPr>
          <w:jc w:val="center"/>
        </w:trPr>
        <w:tc>
          <w:tcPr>
            <w:tcW w:w="708" w:type="dxa"/>
            <w:shd w:val="clear" w:color="000000" w:fill="FFFFFF"/>
            <w:vAlign w:val="center"/>
          </w:tcPr>
          <w:p w14:paraId="2DCB3FE1"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9</w:t>
            </w:r>
          </w:p>
        </w:tc>
        <w:tc>
          <w:tcPr>
            <w:tcW w:w="2744" w:type="dxa"/>
            <w:shd w:val="clear" w:color="000000" w:fill="FFFFFF"/>
            <w:vAlign w:val="center"/>
          </w:tcPr>
          <w:p w14:paraId="695E7806"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PhiVanChuyen</w:t>
            </w:r>
          </w:p>
        </w:tc>
        <w:tc>
          <w:tcPr>
            <w:tcW w:w="2326" w:type="dxa"/>
            <w:shd w:val="clear" w:color="000000" w:fill="FFFFFF"/>
            <w:vAlign w:val="center"/>
          </w:tcPr>
          <w:p w14:paraId="682F5D7D"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DECIMAL(</w:t>
            </w:r>
            <w:proofErr w:type="gramEnd"/>
            <w:r w:rsidRPr="00F15442">
              <w:rPr>
                <w:rFonts w:cs="Times New Roman"/>
                <w:sz w:val="26"/>
                <w:szCs w:val="26"/>
              </w:rPr>
              <w:t>18,2)</w:t>
            </w:r>
          </w:p>
        </w:tc>
        <w:tc>
          <w:tcPr>
            <w:tcW w:w="2290" w:type="dxa"/>
            <w:shd w:val="clear" w:color="000000" w:fill="FFFFFF"/>
            <w:vAlign w:val="center"/>
          </w:tcPr>
          <w:p w14:paraId="7C22600B"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&gt;=0</w:t>
            </w:r>
          </w:p>
        </w:tc>
        <w:tc>
          <w:tcPr>
            <w:tcW w:w="2007" w:type="dxa"/>
            <w:shd w:val="clear" w:color="000000" w:fill="FFFFFF"/>
            <w:vAlign w:val="center"/>
          </w:tcPr>
          <w:p w14:paraId="4DCB8BD1"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Phí giao hàng</w:t>
            </w:r>
          </w:p>
        </w:tc>
      </w:tr>
      <w:tr w:rsidR="00DE7E13" w:rsidRPr="00F15442" w14:paraId="424D1622" w14:textId="77777777" w:rsidTr="00A17D04">
        <w:trPr>
          <w:jc w:val="center"/>
        </w:trPr>
        <w:tc>
          <w:tcPr>
            <w:tcW w:w="708" w:type="dxa"/>
            <w:shd w:val="clear" w:color="000000" w:fill="FFFFFF"/>
            <w:vAlign w:val="center"/>
          </w:tcPr>
          <w:p w14:paraId="1A685776"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10</w:t>
            </w:r>
          </w:p>
        </w:tc>
        <w:tc>
          <w:tcPr>
            <w:tcW w:w="2744" w:type="dxa"/>
            <w:shd w:val="clear" w:color="000000" w:fill="FFFFFF"/>
            <w:vAlign w:val="center"/>
          </w:tcPr>
          <w:p w14:paraId="2FF00596"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TongThanhToan</w:t>
            </w:r>
          </w:p>
        </w:tc>
        <w:tc>
          <w:tcPr>
            <w:tcW w:w="2326" w:type="dxa"/>
            <w:shd w:val="clear" w:color="000000" w:fill="FFFFFF"/>
            <w:vAlign w:val="center"/>
          </w:tcPr>
          <w:p w14:paraId="26131C6B"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DECIMAL(</w:t>
            </w:r>
            <w:proofErr w:type="gramEnd"/>
            <w:r w:rsidRPr="00F15442">
              <w:rPr>
                <w:rFonts w:cs="Times New Roman"/>
                <w:sz w:val="26"/>
                <w:szCs w:val="26"/>
              </w:rPr>
              <w:t>18,2)</w:t>
            </w:r>
          </w:p>
        </w:tc>
        <w:tc>
          <w:tcPr>
            <w:tcW w:w="2290" w:type="dxa"/>
            <w:shd w:val="clear" w:color="000000" w:fill="FFFFFF"/>
            <w:vAlign w:val="center"/>
          </w:tcPr>
          <w:p w14:paraId="4635EEF1"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&gt;=0</w:t>
            </w:r>
          </w:p>
        </w:tc>
        <w:tc>
          <w:tcPr>
            <w:tcW w:w="2007" w:type="dxa"/>
            <w:shd w:val="clear" w:color="000000" w:fill="FFFFFF"/>
            <w:vAlign w:val="center"/>
          </w:tcPr>
          <w:p w14:paraId="1E1C64A0"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Số tiền thanh toán</w:t>
            </w:r>
          </w:p>
        </w:tc>
      </w:tr>
      <w:tr w:rsidR="00DE7E13" w:rsidRPr="00F15442" w14:paraId="5C69CE63" w14:textId="77777777" w:rsidTr="00A17D04">
        <w:trPr>
          <w:jc w:val="center"/>
        </w:trPr>
        <w:tc>
          <w:tcPr>
            <w:tcW w:w="708" w:type="dxa"/>
            <w:shd w:val="clear" w:color="000000" w:fill="FFFFFF"/>
            <w:vAlign w:val="center"/>
          </w:tcPr>
          <w:p w14:paraId="2256DF2F"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11</w:t>
            </w:r>
          </w:p>
        </w:tc>
        <w:tc>
          <w:tcPr>
            <w:tcW w:w="2744" w:type="dxa"/>
            <w:shd w:val="clear" w:color="000000" w:fill="FFFFFF"/>
            <w:vAlign w:val="center"/>
          </w:tcPr>
          <w:p w14:paraId="79BCD6D4"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PhuongThucThanhToan</w:t>
            </w:r>
          </w:p>
        </w:tc>
        <w:tc>
          <w:tcPr>
            <w:tcW w:w="2326" w:type="dxa"/>
            <w:shd w:val="clear" w:color="000000" w:fill="FFFFFF"/>
            <w:vAlign w:val="center"/>
          </w:tcPr>
          <w:p w14:paraId="5C8A6B2A"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VARCHAR(</w:t>
            </w:r>
            <w:proofErr w:type="gramEnd"/>
            <w:r w:rsidRPr="00F15442">
              <w:rPr>
                <w:rFonts w:cs="Times New Roman"/>
                <w:sz w:val="26"/>
                <w:szCs w:val="26"/>
              </w:rPr>
              <w:t>20)</w:t>
            </w:r>
          </w:p>
        </w:tc>
        <w:tc>
          <w:tcPr>
            <w:tcW w:w="2290" w:type="dxa"/>
            <w:shd w:val="clear" w:color="000000" w:fill="FFFFFF"/>
            <w:vAlign w:val="center"/>
          </w:tcPr>
          <w:p w14:paraId="453E16AE"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COD trong phiên bản hiện tại</w:t>
            </w:r>
          </w:p>
        </w:tc>
        <w:tc>
          <w:tcPr>
            <w:tcW w:w="2007" w:type="dxa"/>
            <w:shd w:val="clear" w:color="000000" w:fill="FFFFFF"/>
            <w:vAlign w:val="center"/>
          </w:tcPr>
          <w:p w14:paraId="79F8E4AE"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Phương thức</w:t>
            </w:r>
          </w:p>
        </w:tc>
      </w:tr>
      <w:tr w:rsidR="00DE7E13" w:rsidRPr="00F15442" w14:paraId="11DCBACF" w14:textId="77777777" w:rsidTr="00A17D04">
        <w:trPr>
          <w:jc w:val="center"/>
        </w:trPr>
        <w:tc>
          <w:tcPr>
            <w:tcW w:w="708" w:type="dxa"/>
            <w:shd w:val="clear" w:color="000000" w:fill="FFFFFF"/>
            <w:vAlign w:val="center"/>
          </w:tcPr>
          <w:p w14:paraId="621F8A73"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12</w:t>
            </w:r>
          </w:p>
        </w:tc>
        <w:tc>
          <w:tcPr>
            <w:tcW w:w="2744" w:type="dxa"/>
            <w:shd w:val="clear" w:color="000000" w:fill="FFFFFF"/>
            <w:vAlign w:val="center"/>
          </w:tcPr>
          <w:p w14:paraId="6F0F397D"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TrangThai</w:t>
            </w:r>
          </w:p>
        </w:tc>
        <w:tc>
          <w:tcPr>
            <w:tcW w:w="2326" w:type="dxa"/>
            <w:shd w:val="clear" w:color="000000" w:fill="FFFFFF"/>
            <w:vAlign w:val="center"/>
          </w:tcPr>
          <w:p w14:paraId="361D56D7"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VARCHAR(</w:t>
            </w:r>
            <w:proofErr w:type="gramEnd"/>
            <w:r w:rsidRPr="00F15442">
              <w:rPr>
                <w:rFonts w:cs="Times New Roman"/>
                <w:sz w:val="26"/>
                <w:szCs w:val="26"/>
              </w:rPr>
              <w:t>30)</w:t>
            </w:r>
          </w:p>
        </w:tc>
        <w:tc>
          <w:tcPr>
            <w:tcW w:w="2290" w:type="dxa"/>
            <w:shd w:val="clear" w:color="000000" w:fill="FFFFFF"/>
            <w:vAlign w:val="center"/>
          </w:tcPr>
          <w:p w14:paraId="1E993546"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Theo vòng đời đơn</w:t>
            </w:r>
          </w:p>
        </w:tc>
        <w:tc>
          <w:tcPr>
            <w:tcW w:w="2007" w:type="dxa"/>
            <w:shd w:val="clear" w:color="000000" w:fill="FFFFFF"/>
            <w:vAlign w:val="center"/>
          </w:tcPr>
          <w:p w14:paraId="769D769F"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Trạng thái</w:t>
            </w:r>
          </w:p>
        </w:tc>
      </w:tr>
      <w:tr w:rsidR="00DE7E13" w:rsidRPr="00F15442" w14:paraId="0842EE94" w14:textId="77777777" w:rsidTr="00A17D04">
        <w:trPr>
          <w:jc w:val="center"/>
        </w:trPr>
        <w:tc>
          <w:tcPr>
            <w:tcW w:w="708" w:type="dxa"/>
            <w:shd w:val="clear" w:color="000000" w:fill="FFFFFF"/>
            <w:vAlign w:val="center"/>
          </w:tcPr>
          <w:p w14:paraId="5BF75337"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13</w:t>
            </w:r>
          </w:p>
        </w:tc>
        <w:tc>
          <w:tcPr>
            <w:tcW w:w="2744" w:type="dxa"/>
            <w:shd w:val="clear" w:color="000000" w:fill="FFFFFF"/>
            <w:vAlign w:val="center"/>
          </w:tcPr>
          <w:p w14:paraId="3A4051C7"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NgayDat</w:t>
            </w:r>
          </w:p>
        </w:tc>
        <w:tc>
          <w:tcPr>
            <w:tcW w:w="2326" w:type="dxa"/>
            <w:shd w:val="clear" w:color="000000" w:fill="FFFFFF"/>
            <w:vAlign w:val="center"/>
          </w:tcPr>
          <w:p w14:paraId="508E0F3E"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DATETIME</w:t>
            </w:r>
          </w:p>
        </w:tc>
        <w:tc>
          <w:tcPr>
            <w:tcW w:w="2290" w:type="dxa"/>
            <w:shd w:val="clear" w:color="000000" w:fill="FFFFFF"/>
            <w:vAlign w:val="center"/>
          </w:tcPr>
          <w:p w14:paraId="74EB9017" w14:textId="77777777" w:rsidR="00DE7E13" w:rsidRPr="00F15442" w:rsidRDefault="00DE7E13" w:rsidP="004050DD">
            <w:pPr>
              <w:spacing w:line="360" w:lineRule="auto"/>
              <w:jc w:val="both"/>
              <w:rPr>
                <w:rFonts w:cs="Times New Roman"/>
                <w:sz w:val="26"/>
                <w:szCs w:val="26"/>
              </w:rPr>
            </w:pPr>
          </w:p>
        </w:tc>
        <w:tc>
          <w:tcPr>
            <w:tcW w:w="2007" w:type="dxa"/>
            <w:shd w:val="clear" w:color="000000" w:fill="FFFFFF"/>
            <w:vAlign w:val="center"/>
          </w:tcPr>
          <w:p w14:paraId="0C03C901"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Ngày đặt</w:t>
            </w:r>
          </w:p>
        </w:tc>
      </w:tr>
    </w:tbl>
    <w:p w14:paraId="0AC7549F" w14:textId="77777777" w:rsidR="00DE7E13" w:rsidRPr="00F15442" w:rsidRDefault="00DE7E13" w:rsidP="004050DD">
      <w:pPr>
        <w:spacing w:after="0" w:line="360" w:lineRule="auto"/>
        <w:jc w:val="both"/>
        <w:rPr>
          <w:rFonts w:cs="Times New Roman"/>
          <w:sz w:val="26"/>
          <w:szCs w:val="26"/>
        </w:rPr>
      </w:pPr>
      <w:r w:rsidRPr="00F15442">
        <w:rPr>
          <w:rFonts w:cs="Times New Roman"/>
          <w:b/>
          <w:sz w:val="26"/>
          <w:szCs w:val="26"/>
        </w:rPr>
        <w:t>Bảng 4.17. DonHang</w:t>
      </w:r>
    </w:p>
    <w:p w14:paraId="1C061BB9" w14:textId="4AFB225B" w:rsidR="00DE7E13" w:rsidRPr="00F15442" w:rsidRDefault="006F2EE6" w:rsidP="004050DD">
      <w:pPr>
        <w:pStyle w:val="Heading3"/>
        <w:spacing w:before="0" w:line="360" w:lineRule="auto"/>
        <w:jc w:val="both"/>
        <w:rPr>
          <w:rFonts w:ascii="Times New Roman" w:hAnsi="Times New Roman" w:cs="Times New Roman"/>
          <w:color w:val="auto"/>
          <w:sz w:val="26"/>
          <w:szCs w:val="26"/>
        </w:rPr>
      </w:pPr>
      <w:bookmarkStart w:id="69" w:name="_Toc241220164"/>
      <w:r w:rsidRPr="00F15442">
        <w:rPr>
          <w:rFonts w:ascii="Times New Roman" w:hAnsi="Times New Roman" w:cs="Times New Roman"/>
          <w:color w:val="auto"/>
          <w:sz w:val="26"/>
          <w:szCs w:val="26"/>
        </w:rPr>
        <w:lastRenderedPageBreak/>
        <w:t>4.1.2.</w:t>
      </w:r>
      <w:r w:rsidR="00DE7E13" w:rsidRPr="00F15442">
        <w:rPr>
          <w:rFonts w:ascii="Times New Roman" w:hAnsi="Times New Roman" w:cs="Times New Roman"/>
          <w:color w:val="auto"/>
          <w:sz w:val="26"/>
          <w:szCs w:val="26"/>
        </w:rPr>
        <w:t>18. ChiTietDonHang</w:t>
      </w:r>
      <w:bookmarkEnd w:id="69"/>
    </w:p>
    <w:p w14:paraId="31625862" w14:textId="77777777" w:rsidR="00DE7E13" w:rsidRPr="00F15442" w:rsidRDefault="00DE7E13" w:rsidP="004050DD">
      <w:pPr>
        <w:spacing w:after="0" w:line="360" w:lineRule="auto"/>
        <w:jc w:val="both"/>
        <w:rPr>
          <w:rFonts w:cs="Times New Roman"/>
          <w:sz w:val="26"/>
          <w:szCs w:val="26"/>
        </w:rPr>
      </w:pPr>
      <w:proofErr w:type="gramStart"/>
      <w:r w:rsidRPr="00F15442">
        <w:rPr>
          <w:rFonts w:cs="Times New Roman"/>
          <w:sz w:val="26"/>
          <w:szCs w:val="26"/>
        </w:rPr>
        <w:t>ChiTietDonHang(</w:t>
      </w:r>
      <w:proofErr w:type="gramEnd"/>
      <w:r w:rsidRPr="00F15442">
        <w:rPr>
          <w:rFonts w:cs="Times New Roman"/>
          <w:sz w:val="26"/>
          <w:szCs w:val="26"/>
        </w:rPr>
        <w:t>MaCTDH, MaDH, MaSKU, TenSanPhamSnapshot, TenBienTheSnapshot, DonGiaSnapshot, SoLuong, ThanhTien)</w:t>
      </w:r>
    </w:p>
    <w:tbl>
      <w:tblPr>
        <w:tblStyle w:val="TableGrid"/>
        <w:tblW w:w="0" w:type="auto"/>
        <w:jc w:val="center"/>
        <w:shd w:val="clear" w:color="000000" w:fill="FFFFFF"/>
        <w:tblLook w:val="04A0" w:firstRow="1" w:lastRow="0" w:firstColumn="1" w:lastColumn="0" w:noHBand="0" w:noVBand="1"/>
      </w:tblPr>
      <w:tblGrid>
        <w:gridCol w:w="708"/>
        <w:gridCol w:w="2556"/>
        <w:gridCol w:w="2239"/>
        <w:gridCol w:w="2115"/>
        <w:gridCol w:w="2010"/>
      </w:tblGrid>
      <w:tr w:rsidR="00DE7E13" w:rsidRPr="00F15442" w14:paraId="68DF877E" w14:textId="77777777" w:rsidTr="00A17D04">
        <w:trPr>
          <w:jc w:val="center"/>
        </w:trPr>
        <w:tc>
          <w:tcPr>
            <w:tcW w:w="567" w:type="dxa"/>
            <w:shd w:val="clear" w:color="000000" w:fill="FFFFFF"/>
            <w:vAlign w:val="center"/>
          </w:tcPr>
          <w:p w14:paraId="24E568B7"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STT</w:t>
            </w:r>
          </w:p>
        </w:tc>
        <w:tc>
          <w:tcPr>
            <w:tcW w:w="2381" w:type="dxa"/>
            <w:shd w:val="clear" w:color="000000" w:fill="FFFFFF"/>
            <w:vAlign w:val="center"/>
          </w:tcPr>
          <w:p w14:paraId="0FEF0867"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Thuộc tính</w:t>
            </w:r>
          </w:p>
        </w:tc>
        <w:tc>
          <w:tcPr>
            <w:tcW w:w="1814" w:type="dxa"/>
            <w:shd w:val="clear" w:color="000000" w:fill="FFFFFF"/>
            <w:vAlign w:val="center"/>
          </w:tcPr>
          <w:p w14:paraId="60221BAD"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Kiểu</w:t>
            </w:r>
          </w:p>
        </w:tc>
        <w:tc>
          <w:tcPr>
            <w:tcW w:w="3118" w:type="dxa"/>
            <w:shd w:val="clear" w:color="000000" w:fill="FFFFFF"/>
            <w:vAlign w:val="center"/>
          </w:tcPr>
          <w:p w14:paraId="178CA7E6"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Miền giá trị / Ràng buộc</w:t>
            </w:r>
          </w:p>
        </w:tc>
        <w:tc>
          <w:tcPr>
            <w:tcW w:w="2948" w:type="dxa"/>
            <w:shd w:val="clear" w:color="000000" w:fill="FFFFFF"/>
            <w:vAlign w:val="center"/>
          </w:tcPr>
          <w:p w14:paraId="0A11D330"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Ý nghĩa</w:t>
            </w:r>
          </w:p>
        </w:tc>
      </w:tr>
      <w:tr w:rsidR="00DE7E13" w:rsidRPr="00F15442" w14:paraId="561F88FC" w14:textId="77777777" w:rsidTr="00A17D04">
        <w:trPr>
          <w:jc w:val="center"/>
        </w:trPr>
        <w:tc>
          <w:tcPr>
            <w:tcW w:w="567" w:type="dxa"/>
            <w:shd w:val="clear" w:color="000000" w:fill="FFFFFF"/>
            <w:vAlign w:val="center"/>
          </w:tcPr>
          <w:p w14:paraId="625DC94F"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1</w:t>
            </w:r>
          </w:p>
        </w:tc>
        <w:tc>
          <w:tcPr>
            <w:tcW w:w="2381" w:type="dxa"/>
            <w:shd w:val="clear" w:color="000000" w:fill="FFFFFF"/>
            <w:vAlign w:val="center"/>
          </w:tcPr>
          <w:p w14:paraId="4300C20D"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MaCTDH</w:t>
            </w:r>
          </w:p>
        </w:tc>
        <w:tc>
          <w:tcPr>
            <w:tcW w:w="1814" w:type="dxa"/>
            <w:shd w:val="clear" w:color="000000" w:fill="FFFFFF"/>
            <w:vAlign w:val="center"/>
          </w:tcPr>
          <w:p w14:paraId="0F214B36"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3118" w:type="dxa"/>
            <w:shd w:val="clear" w:color="000000" w:fill="FFFFFF"/>
            <w:vAlign w:val="center"/>
          </w:tcPr>
          <w:p w14:paraId="0B4F0BF8"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chính</w:t>
            </w:r>
          </w:p>
        </w:tc>
        <w:tc>
          <w:tcPr>
            <w:tcW w:w="2948" w:type="dxa"/>
            <w:shd w:val="clear" w:color="000000" w:fill="FFFFFF"/>
            <w:vAlign w:val="center"/>
          </w:tcPr>
          <w:p w14:paraId="728AE928"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Chi tiết đơn</w:t>
            </w:r>
          </w:p>
        </w:tc>
      </w:tr>
      <w:tr w:rsidR="00DE7E13" w:rsidRPr="00F15442" w14:paraId="177B5448" w14:textId="77777777" w:rsidTr="00A17D04">
        <w:trPr>
          <w:jc w:val="center"/>
        </w:trPr>
        <w:tc>
          <w:tcPr>
            <w:tcW w:w="567" w:type="dxa"/>
            <w:shd w:val="clear" w:color="000000" w:fill="FFFFFF"/>
            <w:vAlign w:val="center"/>
          </w:tcPr>
          <w:p w14:paraId="12D7034A"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2</w:t>
            </w:r>
          </w:p>
        </w:tc>
        <w:tc>
          <w:tcPr>
            <w:tcW w:w="2381" w:type="dxa"/>
            <w:shd w:val="clear" w:color="000000" w:fill="FFFFFF"/>
            <w:vAlign w:val="center"/>
          </w:tcPr>
          <w:p w14:paraId="5DA5FC42"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MaDH</w:t>
            </w:r>
          </w:p>
        </w:tc>
        <w:tc>
          <w:tcPr>
            <w:tcW w:w="1814" w:type="dxa"/>
            <w:shd w:val="clear" w:color="000000" w:fill="FFFFFF"/>
            <w:vAlign w:val="center"/>
          </w:tcPr>
          <w:p w14:paraId="43CB49AA"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3118" w:type="dxa"/>
            <w:shd w:val="clear" w:color="000000" w:fill="FFFFFF"/>
            <w:vAlign w:val="center"/>
          </w:tcPr>
          <w:p w14:paraId="68D5E8DB"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ngoại</w:t>
            </w:r>
          </w:p>
        </w:tc>
        <w:tc>
          <w:tcPr>
            <w:tcW w:w="2948" w:type="dxa"/>
            <w:shd w:val="clear" w:color="000000" w:fill="FFFFFF"/>
            <w:vAlign w:val="center"/>
          </w:tcPr>
          <w:p w14:paraId="7152FB30"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Đơn hàng</w:t>
            </w:r>
          </w:p>
        </w:tc>
      </w:tr>
      <w:tr w:rsidR="00DE7E13" w:rsidRPr="00F15442" w14:paraId="5D9E0511" w14:textId="77777777" w:rsidTr="00A17D04">
        <w:trPr>
          <w:jc w:val="center"/>
        </w:trPr>
        <w:tc>
          <w:tcPr>
            <w:tcW w:w="567" w:type="dxa"/>
            <w:shd w:val="clear" w:color="000000" w:fill="FFFFFF"/>
            <w:vAlign w:val="center"/>
          </w:tcPr>
          <w:p w14:paraId="715CFABC"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3</w:t>
            </w:r>
          </w:p>
        </w:tc>
        <w:tc>
          <w:tcPr>
            <w:tcW w:w="2381" w:type="dxa"/>
            <w:shd w:val="clear" w:color="000000" w:fill="FFFFFF"/>
            <w:vAlign w:val="center"/>
          </w:tcPr>
          <w:p w14:paraId="170C016D"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MaSKU</w:t>
            </w:r>
          </w:p>
        </w:tc>
        <w:tc>
          <w:tcPr>
            <w:tcW w:w="1814" w:type="dxa"/>
            <w:shd w:val="clear" w:color="000000" w:fill="FFFFFF"/>
            <w:vAlign w:val="center"/>
          </w:tcPr>
          <w:p w14:paraId="429F6147"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3118" w:type="dxa"/>
            <w:shd w:val="clear" w:color="000000" w:fill="FFFFFF"/>
            <w:vAlign w:val="center"/>
          </w:tcPr>
          <w:p w14:paraId="7763C0D9"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ngoại</w:t>
            </w:r>
          </w:p>
        </w:tc>
        <w:tc>
          <w:tcPr>
            <w:tcW w:w="2948" w:type="dxa"/>
            <w:shd w:val="clear" w:color="000000" w:fill="FFFFFF"/>
            <w:vAlign w:val="center"/>
          </w:tcPr>
          <w:p w14:paraId="48EA3FCA"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SKU</w:t>
            </w:r>
          </w:p>
        </w:tc>
      </w:tr>
      <w:tr w:rsidR="00DE7E13" w:rsidRPr="00F15442" w14:paraId="0AC115AF" w14:textId="77777777" w:rsidTr="00A17D04">
        <w:trPr>
          <w:jc w:val="center"/>
        </w:trPr>
        <w:tc>
          <w:tcPr>
            <w:tcW w:w="567" w:type="dxa"/>
            <w:shd w:val="clear" w:color="000000" w:fill="FFFFFF"/>
            <w:vAlign w:val="center"/>
          </w:tcPr>
          <w:p w14:paraId="12355178"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4</w:t>
            </w:r>
          </w:p>
        </w:tc>
        <w:tc>
          <w:tcPr>
            <w:tcW w:w="2381" w:type="dxa"/>
            <w:shd w:val="clear" w:color="000000" w:fill="FFFFFF"/>
            <w:vAlign w:val="center"/>
          </w:tcPr>
          <w:p w14:paraId="2283187A"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TenSanPhamSnapshot</w:t>
            </w:r>
          </w:p>
        </w:tc>
        <w:tc>
          <w:tcPr>
            <w:tcW w:w="1814" w:type="dxa"/>
            <w:shd w:val="clear" w:color="000000" w:fill="FFFFFF"/>
            <w:vAlign w:val="center"/>
          </w:tcPr>
          <w:p w14:paraId="1A4EB66C"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NVARCHAR(</w:t>
            </w:r>
            <w:proofErr w:type="gramEnd"/>
            <w:r w:rsidRPr="00F15442">
              <w:rPr>
                <w:rFonts w:cs="Times New Roman"/>
                <w:sz w:val="26"/>
                <w:szCs w:val="26"/>
              </w:rPr>
              <w:t>200)</w:t>
            </w:r>
          </w:p>
        </w:tc>
        <w:tc>
          <w:tcPr>
            <w:tcW w:w="3118" w:type="dxa"/>
            <w:shd w:val="clear" w:color="000000" w:fill="FFFFFF"/>
            <w:vAlign w:val="center"/>
          </w:tcPr>
          <w:p w14:paraId="58B90641"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NOT NULL</w:t>
            </w:r>
          </w:p>
        </w:tc>
        <w:tc>
          <w:tcPr>
            <w:tcW w:w="2948" w:type="dxa"/>
            <w:shd w:val="clear" w:color="000000" w:fill="FFFFFF"/>
            <w:vAlign w:val="center"/>
          </w:tcPr>
          <w:p w14:paraId="4D31CE38"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Tên chốt lúc đặt</w:t>
            </w:r>
          </w:p>
        </w:tc>
      </w:tr>
      <w:tr w:rsidR="00DE7E13" w:rsidRPr="00F15442" w14:paraId="272113CC" w14:textId="77777777" w:rsidTr="00A17D04">
        <w:trPr>
          <w:jc w:val="center"/>
        </w:trPr>
        <w:tc>
          <w:tcPr>
            <w:tcW w:w="567" w:type="dxa"/>
            <w:shd w:val="clear" w:color="000000" w:fill="FFFFFF"/>
            <w:vAlign w:val="center"/>
          </w:tcPr>
          <w:p w14:paraId="2C699E29"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5</w:t>
            </w:r>
          </w:p>
        </w:tc>
        <w:tc>
          <w:tcPr>
            <w:tcW w:w="2381" w:type="dxa"/>
            <w:shd w:val="clear" w:color="000000" w:fill="FFFFFF"/>
            <w:vAlign w:val="center"/>
          </w:tcPr>
          <w:p w14:paraId="6AE55E96"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TenBienTheSnapshot</w:t>
            </w:r>
          </w:p>
        </w:tc>
        <w:tc>
          <w:tcPr>
            <w:tcW w:w="1814" w:type="dxa"/>
            <w:shd w:val="clear" w:color="000000" w:fill="FFFFFF"/>
            <w:vAlign w:val="center"/>
          </w:tcPr>
          <w:p w14:paraId="7C6A9C92"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NVARCHAR(</w:t>
            </w:r>
            <w:proofErr w:type="gramEnd"/>
            <w:r w:rsidRPr="00F15442">
              <w:rPr>
                <w:rFonts w:cs="Times New Roman"/>
                <w:sz w:val="26"/>
                <w:szCs w:val="26"/>
              </w:rPr>
              <w:t>150)</w:t>
            </w:r>
          </w:p>
        </w:tc>
        <w:tc>
          <w:tcPr>
            <w:tcW w:w="3118" w:type="dxa"/>
            <w:shd w:val="clear" w:color="000000" w:fill="FFFFFF"/>
            <w:vAlign w:val="center"/>
          </w:tcPr>
          <w:p w14:paraId="21058573" w14:textId="77777777" w:rsidR="00DE7E13" w:rsidRPr="00F15442" w:rsidRDefault="00DE7E13" w:rsidP="004050DD">
            <w:pPr>
              <w:spacing w:line="360" w:lineRule="auto"/>
              <w:jc w:val="both"/>
              <w:rPr>
                <w:rFonts w:cs="Times New Roman"/>
                <w:sz w:val="26"/>
                <w:szCs w:val="26"/>
              </w:rPr>
            </w:pPr>
          </w:p>
        </w:tc>
        <w:tc>
          <w:tcPr>
            <w:tcW w:w="2948" w:type="dxa"/>
            <w:shd w:val="clear" w:color="000000" w:fill="FFFFFF"/>
            <w:vAlign w:val="center"/>
          </w:tcPr>
          <w:p w14:paraId="6BDD62B8"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Biến thể chốt lúc đặt</w:t>
            </w:r>
          </w:p>
        </w:tc>
      </w:tr>
      <w:tr w:rsidR="00DE7E13" w:rsidRPr="00F15442" w14:paraId="7461C040" w14:textId="77777777" w:rsidTr="00A17D04">
        <w:trPr>
          <w:jc w:val="center"/>
        </w:trPr>
        <w:tc>
          <w:tcPr>
            <w:tcW w:w="567" w:type="dxa"/>
            <w:shd w:val="clear" w:color="000000" w:fill="FFFFFF"/>
            <w:vAlign w:val="center"/>
          </w:tcPr>
          <w:p w14:paraId="3B0142C4"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6</w:t>
            </w:r>
          </w:p>
        </w:tc>
        <w:tc>
          <w:tcPr>
            <w:tcW w:w="2381" w:type="dxa"/>
            <w:shd w:val="clear" w:color="000000" w:fill="FFFFFF"/>
            <w:vAlign w:val="center"/>
          </w:tcPr>
          <w:p w14:paraId="3A6B21E2"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DonGiaSnapshot</w:t>
            </w:r>
          </w:p>
        </w:tc>
        <w:tc>
          <w:tcPr>
            <w:tcW w:w="1814" w:type="dxa"/>
            <w:shd w:val="clear" w:color="000000" w:fill="FFFFFF"/>
            <w:vAlign w:val="center"/>
          </w:tcPr>
          <w:p w14:paraId="3AFFBC49"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DECIMAL(</w:t>
            </w:r>
            <w:proofErr w:type="gramEnd"/>
            <w:r w:rsidRPr="00F15442">
              <w:rPr>
                <w:rFonts w:cs="Times New Roman"/>
                <w:sz w:val="26"/>
                <w:szCs w:val="26"/>
              </w:rPr>
              <w:t>18,2)</w:t>
            </w:r>
          </w:p>
        </w:tc>
        <w:tc>
          <w:tcPr>
            <w:tcW w:w="3118" w:type="dxa"/>
            <w:shd w:val="clear" w:color="000000" w:fill="FFFFFF"/>
            <w:vAlign w:val="center"/>
          </w:tcPr>
          <w:p w14:paraId="7FE7068C"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&gt;=0</w:t>
            </w:r>
          </w:p>
        </w:tc>
        <w:tc>
          <w:tcPr>
            <w:tcW w:w="2948" w:type="dxa"/>
            <w:shd w:val="clear" w:color="000000" w:fill="FFFFFF"/>
            <w:vAlign w:val="center"/>
          </w:tcPr>
          <w:p w14:paraId="5CF31461"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Đơn giá chốt</w:t>
            </w:r>
          </w:p>
        </w:tc>
      </w:tr>
      <w:tr w:rsidR="00DE7E13" w:rsidRPr="00F15442" w14:paraId="36FE7BD6" w14:textId="77777777" w:rsidTr="00A17D04">
        <w:trPr>
          <w:jc w:val="center"/>
        </w:trPr>
        <w:tc>
          <w:tcPr>
            <w:tcW w:w="567" w:type="dxa"/>
            <w:shd w:val="clear" w:color="000000" w:fill="FFFFFF"/>
            <w:vAlign w:val="center"/>
          </w:tcPr>
          <w:p w14:paraId="6519507B"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7</w:t>
            </w:r>
          </w:p>
        </w:tc>
        <w:tc>
          <w:tcPr>
            <w:tcW w:w="2381" w:type="dxa"/>
            <w:shd w:val="clear" w:color="000000" w:fill="FFFFFF"/>
            <w:vAlign w:val="center"/>
          </w:tcPr>
          <w:p w14:paraId="17317AFE"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SoLuong</w:t>
            </w:r>
          </w:p>
        </w:tc>
        <w:tc>
          <w:tcPr>
            <w:tcW w:w="1814" w:type="dxa"/>
            <w:shd w:val="clear" w:color="000000" w:fill="FFFFFF"/>
            <w:vAlign w:val="center"/>
          </w:tcPr>
          <w:p w14:paraId="604822DC"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INT</w:t>
            </w:r>
          </w:p>
        </w:tc>
        <w:tc>
          <w:tcPr>
            <w:tcW w:w="3118" w:type="dxa"/>
            <w:shd w:val="clear" w:color="000000" w:fill="FFFFFF"/>
            <w:vAlign w:val="center"/>
          </w:tcPr>
          <w:p w14:paraId="4A6E41CA"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&gt;0</w:t>
            </w:r>
          </w:p>
        </w:tc>
        <w:tc>
          <w:tcPr>
            <w:tcW w:w="2948" w:type="dxa"/>
            <w:shd w:val="clear" w:color="000000" w:fill="FFFFFF"/>
            <w:vAlign w:val="center"/>
          </w:tcPr>
          <w:p w14:paraId="02DEC37E"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Số lượng</w:t>
            </w:r>
          </w:p>
        </w:tc>
      </w:tr>
      <w:tr w:rsidR="00DE7E13" w:rsidRPr="00F15442" w14:paraId="61E46ACB" w14:textId="77777777" w:rsidTr="00A17D04">
        <w:trPr>
          <w:jc w:val="center"/>
        </w:trPr>
        <w:tc>
          <w:tcPr>
            <w:tcW w:w="567" w:type="dxa"/>
            <w:shd w:val="clear" w:color="000000" w:fill="FFFFFF"/>
            <w:vAlign w:val="center"/>
          </w:tcPr>
          <w:p w14:paraId="5BE18A06"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8</w:t>
            </w:r>
          </w:p>
        </w:tc>
        <w:tc>
          <w:tcPr>
            <w:tcW w:w="2381" w:type="dxa"/>
            <w:shd w:val="clear" w:color="000000" w:fill="FFFFFF"/>
            <w:vAlign w:val="center"/>
          </w:tcPr>
          <w:p w14:paraId="7678EB62"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ThanhTien</w:t>
            </w:r>
          </w:p>
        </w:tc>
        <w:tc>
          <w:tcPr>
            <w:tcW w:w="1814" w:type="dxa"/>
            <w:shd w:val="clear" w:color="000000" w:fill="FFFFFF"/>
            <w:vAlign w:val="center"/>
          </w:tcPr>
          <w:p w14:paraId="17EAFB53"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DECIMAL(</w:t>
            </w:r>
            <w:proofErr w:type="gramEnd"/>
            <w:r w:rsidRPr="00F15442">
              <w:rPr>
                <w:rFonts w:cs="Times New Roman"/>
                <w:sz w:val="26"/>
                <w:szCs w:val="26"/>
              </w:rPr>
              <w:t>18,2)</w:t>
            </w:r>
          </w:p>
        </w:tc>
        <w:tc>
          <w:tcPr>
            <w:tcW w:w="3118" w:type="dxa"/>
            <w:shd w:val="clear" w:color="000000" w:fill="FFFFFF"/>
            <w:vAlign w:val="center"/>
          </w:tcPr>
          <w:p w14:paraId="2CB86835"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&gt;=0</w:t>
            </w:r>
          </w:p>
        </w:tc>
        <w:tc>
          <w:tcPr>
            <w:tcW w:w="2948" w:type="dxa"/>
            <w:shd w:val="clear" w:color="000000" w:fill="FFFFFF"/>
            <w:vAlign w:val="center"/>
          </w:tcPr>
          <w:p w14:paraId="398296EA"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Thành tiền</w:t>
            </w:r>
          </w:p>
        </w:tc>
      </w:tr>
    </w:tbl>
    <w:p w14:paraId="12E1DB25" w14:textId="77777777" w:rsidR="00DE7E13" w:rsidRPr="00F15442" w:rsidRDefault="00DE7E13" w:rsidP="004050DD">
      <w:pPr>
        <w:spacing w:after="0" w:line="360" w:lineRule="auto"/>
        <w:jc w:val="both"/>
        <w:rPr>
          <w:rFonts w:cs="Times New Roman"/>
          <w:sz w:val="26"/>
          <w:szCs w:val="26"/>
        </w:rPr>
      </w:pPr>
      <w:r w:rsidRPr="00F15442">
        <w:rPr>
          <w:rFonts w:cs="Times New Roman"/>
          <w:b/>
          <w:sz w:val="26"/>
          <w:szCs w:val="26"/>
        </w:rPr>
        <w:t>Bảng 4.18. ChiTietDonHang</w:t>
      </w:r>
    </w:p>
    <w:p w14:paraId="7DA0D568" w14:textId="1F61CECF" w:rsidR="00DE7E13" w:rsidRPr="00F15442" w:rsidRDefault="006F2EE6" w:rsidP="004050DD">
      <w:pPr>
        <w:pStyle w:val="Heading3"/>
        <w:spacing w:before="0" w:line="360" w:lineRule="auto"/>
        <w:jc w:val="both"/>
        <w:rPr>
          <w:rFonts w:ascii="Times New Roman" w:hAnsi="Times New Roman" w:cs="Times New Roman"/>
          <w:color w:val="auto"/>
          <w:sz w:val="26"/>
          <w:szCs w:val="26"/>
        </w:rPr>
      </w:pPr>
      <w:bookmarkStart w:id="70" w:name="_Toc241220165"/>
      <w:r w:rsidRPr="00F15442">
        <w:rPr>
          <w:rFonts w:ascii="Times New Roman" w:hAnsi="Times New Roman" w:cs="Times New Roman"/>
          <w:color w:val="auto"/>
          <w:sz w:val="26"/>
          <w:szCs w:val="26"/>
        </w:rPr>
        <w:t>4.1.2.</w:t>
      </w:r>
      <w:r w:rsidR="00DE7E13" w:rsidRPr="00F15442">
        <w:rPr>
          <w:rFonts w:ascii="Times New Roman" w:hAnsi="Times New Roman" w:cs="Times New Roman"/>
          <w:color w:val="auto"/>
          <w:sz w:val="26"/>
          <w:szCs w:val="26"/>
        </w:rPr>
        <w:t>19. GiuTonDonHang</w:t>
      </w:r>
      <w:bookmarkEnd w:id="70"/>
    </w:p>
    <w:p w14:paraId="1E27F51D" w14:textId="77777777" w:rsidR="00DE7E13" w:rsidRPr="00F15442" w:rsidRDefault="00DE7E13" w:rsidP="004050DD">
      <w:pPr>
        <w:spacing w:after="0" w:line="360" w:lineRule="auto"/>
        <w:jc w:val="both"/>
        <w:rPr>
          <w:rFonts w:cs="Times New Roman"/>
          <w:sz w:val="26"/>
          <w:szCs w:val="26"/>
        </w:rPr>
      </w:pPr>
      <w:proofErr w:type="gramStart"/>
      <w:r w:rsidRPr="00F15442">
        <w:rPr>
          <w:rFonts w:cs="Times New Roman"/>
          <w:sz w:val="26"/>
          <w:szCs w:val="26"/>
        </w:rPr>
        <w:t>GiuTonDonHang(</w:t>
      </w:r>
      <w:proofErr w:type="gramEnd"/>
      <w:r w:rsidRPr="00F15442">
        <w:rPr>
          <w:rFonts w:cs="Times New Roman"/>
          <w:sz w:val="26"/>
          <w:szCs w:val="26"/>
        </w:rPr>
        <w:t>MaGiu, MaDH, MaCH, MaSKU, SoLuong, TrangThai, NgayGiu, NgayGiaiPhong)</w:t>
      </w:r>
    </w:p>
    <w:tbl>
      <w:tblPr>
        <w:tblStyle w:val="TableGrid"/>
        <w:tblW w:w="0" w:type="auto"/>
        <w:jc w:val="center"/>
        <w:shd w:val="clear" w:color="000000" w:fill="FFFFFF"/>
        <w:tblLook w:val="04A0" w:firstRow="1" w:lastRow="0" w:firstColumn="1" w:lastColumn="0" w:noHBand="0" w:noVBand="1"/>
      </w:tblPr>
      <w:tblGrid>
        <w:gridCol w:w="708"/>
        <w:gridCol w:w="1946"/>
        <w:gridCol w:w="1921"/>
        <w:gridCol w:w="3957"/>
        <w:gridCol w:w="1096"/>
      </w:tblGrid>
      <w:tr w:rsidR="00DE7E13" w:rsidRPr="00F15442" w14:paraId="37F7B31A" w14:textId="77777777" w:rsidTr="00A17D04">
        <w:trPr>
          <w:jc w:val="center"/>
        </w:trPr>
        <w:tc>
          <w:tcPr>
            <w:tcW w:w="567" w:type="dxa"/>
            <w:shd w:val="clear" w:color="000000" w:fill="FFFFFF"/>
            <w:vAlign w:val="center"/>
          </w:tcPr>
          <w:p w14:paraId="7DF31699"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STT</w:t>
            </w:r>
          </w:p>
        </w:tc>
        <w:tc>
          <w:tcPr>
            <w:tcW w:w="2381" w:type="dxa"/>
            <w:shd w:val="clear" w:color="000000" w:fill="FFFFFF"/>
            <w:vAlign w:val="center"/>
          </w:tcPr>
          <w:p w14:paraId="71B6ED35"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Thuộc tính</w:t>
            </w:r>
          </w:p>
        </w:tc>
        <w:tc>
          <w:tcPr>
            <w:tcW w:w="1814" w:type="dxa"/>
            <w:shd w:val="clear" w:color="000000" w:fill="FFFFFF"/>
            <w:vAlign w:val="center"/>
          </w:tcPr>
          <w:p w14:paraId="11B6ED63"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Kiểu</w:t>
            </w:r>
          </w:p>
        </w:tc>
        <w:tc>
          <w:tcPr>
            <w:tcW w:w="3118" w:type="dxa"/>
            <w:shd w:val="clear" w:color="000000" w:fill="FFFFFF"/>
            <w:vAlign w:val="center"/>
          </w:tcPr>
          <w:p w14:paraId="31BDAE6E"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Miền giá trị / Ràng buộc</w:t>
            </w:r>
          </w:p>
        </w:tc>
        <w:tc>
          <w:tcPr>
            <w:tcW w:w="2948" w:type="dxa"/>
            <w:shd w:val="clear" w:color="000000" w:fill="FFFFFF"/>
            <w:vAlign w:val="center"/>
          </w:tcPr>
          <w:p w14:paraId="54D98608"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Ý nghĩa</w:t>
            </w:r>
          </w:p>
        </w:tc>
      </w:tr>
      <w:tr w:rsidR="00DE7E13" w:rsidRPr="00F15442" w14:paraId="19B5E525" w14:textId="77777777" w:rsidTr="00A17D04">
        <w:trPr>
          <w:jc w:val="center"/>
        </w:trPr>
        <w:tc>
          <w:tcPr>
            <w:tcW w:w="567" w:type="dxa"/>
            <w:shd w:val="clear" w:color="000000" w:fill="FFFFFF"/>
            <w:vAlign w:val="center"/>
          </w:tcPr>
          <w:p w14:paraId="349ED040"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1</w:t>
            </w:r>
          </w:p>
        </w:tc>
        <w:tc>
          <w:tcPr>
            <w:tcW w:w="2381" w:type="dxa"/>
            <w:shd w:val="clear" w:color="000000" w:fill="FFFFFF"/>
            <w:vAlign w:val="center"/>
          </w:tcPr>
          <w:p w14:paraId="4BA7FEFE"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MaGiu</w:t>
            </w:r>
          </w:p>
        </w:tc>
        <w:tc>
          <w:tcPr>
            <w:tcW w:w="1814" w:type="dxa"/>
            <w:shd w:val="clear" w:color="000000" w:fill="FFFFFF"/>
            <w:vAlign w:val="center"/>
          </w:tcPr>
          <w:p w14:paraId="06EE24A7"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3118" w:type="dxa"/>
            <w:shd w:val="clear" w:color="000000" w:fill="FFFFFF"/>
            <w:vAlign w:val="center"/>
          </w:tcPr>
          <w:p w14:paraId="7900CDFE"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chính</w:t>
            </w:r>
          </w:p>
        </w:tc>
        <w:tc>
          <w:tcPr>
            <w:tcW w:w="2948" w:type="dxa"/>
            <w:shd w:val="clear" w:color="000000" w:fill="FFFFFF"/>
            <w:vAlign w:val="center"/>
          </w:tcPr>
          <w:p w14:paraId="2EEB7360"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Mã giữ tồn</w:t>
            </w:r>
          </w:p>
        </w:tc>
      </w:tr>
      <w:tr w:rsidR="00DE7E13" w:rsidRPr="00F15442" w14:paraId="1C347011" w14:textId="77777777" w:rsidTr="00A17D04">
        <w:trPr>
          <w:jc w:val="center"/>
        </w:trPr>
        <w:tc>
          <w:tcPr>
            <w:tcW w:w="567" w:type="dxa"/>
            <w:shd w:val="clear" w:color="000000" w:fill="FFFFFF"/>
            <w:vAlign w:val="center"/>
          </w:tcPr>
          <w:p w14:paraId="722489EA"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2</w:t>
            </w:r>
          </w:p>
        </w:tc>
        <w:tc>
          <w:tcPr>
            <w:tcW w:w="2381" w:type="dxa"/>
            <w:shd w:val="clear" w:color="000000" w:fill="FFFFFF"/>
            <w:vAlign w:val="center"/>
          </w:tcPr>
          <w:p w14:paraId="7ECBCF2A"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MaDH</w:t>
            </w:r>
          </w:p>
        </w:tc>
        <w:tc>
          <w:tcPr>
            <w:tcW w:w="1814" w:type="dxa"/>
            <w:shd w:val="clear" w:color="000000" w:fill="FFFFFF"/>
            <w:vAlign w:val="center"/>
          </w:tcPr>
          <w:p w14:paraId="6BD77385"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3118" w:type="dxa"/>
            <w:shd w:val="clear" w:color="000000" w:fill="FFFFFF"/>
            <w:vAlign w:val="center"/>
          </w:tcPr>
          <w:p w14:paraId="4377997F"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ngoại</w:t>
            </w:r>
          </w:p>
        </w:tc>
        <w:tc>
          <w:tcPr>
            <w:tcW w:w="2948" w:type="dxa"/>
            <w:shd w:val="clear" w:color="000000" w:fill="FFFFFF"/>
            <w:vAlign w:val="center"/>
          </w:tcPr>
          <w:p w14:paraId="5E48716E"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Đơn hàng</w:t>
            </w:r>
          </w:p>
        </w:tc>
      </w:tr>
      <w:tr w:rsidR="00DE7E13" w:rsidRPr="00F15442" w14:paraId="4711199B" w14:textId="77777777" w:rsidTr="00A17D04">
        <w:trPr>
          <w:jc w:val="center"/>
        </w:trPr>
        <w:tc>
          <w:tcPr>
            <w:tcW w:w="567" w:type="dxa"/>
            <w:shd w:val="clear" w:color="000000" w:fill="FFFFFF"/>
            <w:vAlign w:val="center"/>
          </w:tcPr>
          <w:p w14:paraId="22BBED42"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3</w:t>
            </w:r>
          </w:p>
        </w:tc>
        <w:tc>
          <w:tcPr>
            <w:tcW w:w="2381" w:type="dxa"/>
            <w:shd w:val="clear" w:color="000000" w:fill="FFFFFF"/>
            <w:vAlign w:val="center"/>
          </w:tcPr>
          <w:p w14:paraId="1E89AF7B"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MaCH</w:t>
            </w:r>
          </w:p>
        </w:tc>
        <w:tc>
          <w:tcPr>
            <w:tcW w:w="1814" w:type="dxa"/>
            <w:shd w:val="clear" w:color="000000" w:fill="FFFFFF"/>
            <w:vAlign w:val="center"/>
          </w:tcPr>
          <w:p w14:paraId="231DC57F"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3118" w:type="dxa"/>
            <w:shd w:val="clear" w:color="000000" w:fill="FFFFFF"/>
            <w:vAlign w:val="center"/>
          </w:tcPr>
          <w:p w14:paraId="482E5B60"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ngoại</w:t>
            </w:r>
          </w:p>
        </w:tc>
        <w:tc>
          <w:tcPr>
            <w:tcW w:w="2948" w:type="dxa"/>
            <w:shd w:val="clear" w:color="000000" w:fill="FFFFFF"/>
            <w:vAlign w:val="center"/>
          </w:tcPr>
          <w:p w14:paraId="35743B3B"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Cửa hàng</w:t>
            </w:r>
          </w:p>
        </w:tc>
      </w:tr>
      <w:tr w:rsidR="00DE7E13" w:rsidRPr="00F15442" w14:paraId="48DF4169" w14:textId="77777777" w:rsidTr="00A17D04">
        <w:trPr>
          <w:jc w:val="center"/>
        </w:trPr>
        <w:tc>
          <w:tcPr>
            <w:tcW w:w="567" w:type="dxa"/>
            <w:shd w:val="clear" w:color="000000" w:fill="FFFFFF"/>
            <w:vAlign w:val="center"/>
          </w:tcPr>
          <w:p w14:paraId="76101A9C"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4</w:t>
            </w:r>
          </w:p>
        </w:tc>
        <w:tc>
          <w:tcPr>
            <w:tcW w:w="2381" w:type="dxa"/>
            <w:shd w:val="clear" w:color="000000" w:fill="FFFFFF"/>
            <w:vAlign w:val="center"/>
          </w:tcPr>
          <w:p w14:paraId="62D9C190"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MaSKU</w:t>
            </w:r>
          </w:p>
        </w:tc>
        <w:tc>
          <w:tcPr>
            <w:tcW w:w="1814" w:type="dxa"/>
            <w:shd w:val="clear" w:color="000000" w:fill="FFFFFF"/>
            <w:vAlign w:val="center"/>
          </w:tcPr>
          <w:p w14:paraId="56E3AAEC"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3118" w:type="dxa"/>
            <w:shd w:val="clear" w:color="000000" w:fill="FFFFFF"/>
            <w:vAlign w:val="center"/>
          </w:tcPr>
          <w:p w14:paraId="7720F201"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ngoại</w:t>
            </w:r>
          </w:p>
        </w:tc>
        <w:tc>
          <w:tcPr>
            <w:tcW w:w="2948" w:type="dxa"/>
            <w:shd w:val="clear" w:color="000000" w:fill="FFFFFF"/>
            <w:vAlign w:val="center"/>
          </w:tcPr>
          <w:p w14:paraId="45F0FB23"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SKU</w:t>
            </w:r>
          </w:p>
        </w:tc>
      </w:tr>
      <w:tr w:rsidR="00DE7E13" w:rsidRPr="00F15442" w14:paraId="1BE4D873" w14:textId="77777777" w:rsidTr="00A17D04">
        <w:trPr>
          <w:jc w:val="center"/>
        </w:trPr>
        <w:tc>
          <w:tcPr>
            <w:tcW w:w="567" w:type="dxa"/>
            <w:shd w:val="clear" w:color="000000" w:fill="FFFFFF"/>
            <w:vAlign w:val="center"/>
          </w:tcPr>
          <w:p w14:paraId="37DD2EDD"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5</w:t>
            </w:r>
          </w:p>
        </w:tc>
        <w:tc>
          <w:tcPr>
            <w:tcW w:w="2381" w:type="dxa"/>
            <w:shd w:val="clear" w:color="000000" w:fill="FFFFFF"/>
            <w:vAlign w:val="center"/>
          </w:tcPr>
          <w:p w14:paraId="3B5BA655"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SoLuong</w:t>
            </w:r>
          </w:p>
        </w:tc>
        <w:tc>
          <w:tcPr>
            <w:tcW w:w="1814" w:type="dxa"/>
            <w:shd w:val="clear" w:color="000000" w:fill="FFFFFF"/>
            <w:vAlign w:val="center"/>
          </w:tcPr>
          <w:p w14:paraId="4608E0BF"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INT</w:t>
            </w:r>
          </w:p>
        </w:tc>
        <w:tc>
          <w:tcPr>
            <w:tcW w:w="3118" w:type="dxa"/>
            <w:shd w:val="clear" w:color="000000" w:fill="FFFFFF"/>
            <w:vAlign w:val="center"/>
          </w:tcPr>
          <w:p w14:paraId="5DA2DF5E"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&gt;0</w:t>
            </w:r>
          </w:p>
        </w:tc>
        <w:tc>
          <w:tcPr>
            <w:tcW w:w="2948" w:type="dxa"/>
            <w:shd w:val="clear" w:color="000000" w:fill="FFFFFF"/>
            <w:vAlign w:val="center"/>
          </w:tcPr>
          <w:p w14:paraId="4C600D23"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Số lượng giữ</w:t>
            </w:r>
          </w:p>
        </w:tc>
      </w:tr>
      <w:tr w:rsidR="00DE7E13" w:rsidRPr="00F15442" w14:paraId="11A9ED53" w14:textId="77777777" w:rsidTr="00A17D04">
        <w:trPr>
          <w:jc w:val="center"/>
        </w:trPr>
        <w:tc>
          <w:tcPr>
            <w:tcW w:w="567" w:type="dxa"/>
            <w:shd w:val="clear" w:color="000000" w:fill="FFFFFF"/>
            <w:vAlign w:val="center"/>
          </w:tcPr>
          <w:p w14:paraId="35507A5C"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6</w:t>
            </w:r>
          </w:p>
        </w:tc>
        <w:tc>
          <w:tcPr>
            <w:tcW w:w="2381" w:type="dxa"/>
            <w:shd w:val="clear" w:color="000000" w:fill="FFFFFF"/>
            <w:vAlign w:val="center"/>
          </w:tcPr>
          <w:p w14:paraId="6B72F94E"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TrangThai</w:t>
            </w:r>
          </w:p>
        </w:tc>
        <w:tc>
          <w:tcPr>
            <w:tcW w:w="1814" w:type="dxa"/>
            <w:shd w:val="clear" w:color="000000" w:fill="FFFFFF"/>
            <w:vAlign w:val="center"/>
          </w:tcPr>
          <w:p w14:paraId="34D31607"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VARCHAR(</w:t>
            </w:r>
            <w:proofErr w:type="gramEnd"/>
            <w:r w:rsidRPr="00F15442">
              <w:rPr>
                <w:rFonts w:cs="Times New Roman"/>
                <w:sz w:val="26"/>
                <w:szCs w:val="26"/>
              </w:rPr>
              <w:t>20)</w:t>
            </w:r>
          </w:p>
        </w:tc>
        <w:tc>
          <w:tcPr>
            <w:tcW w:w="3118" w:type="dxa"/>
            <w:shd w:val="clear" w:color="000000" w:fill="FFFFFF"/>
            <w:vAlign w:val="center"/>
          </w:tcPr>
          <w:p w14:paraId="2100EB94"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HELD/RELEASED/COMMITTED</w:t>
            </w:r>
          </w:p>
        </w:tc>
        <w:tc>
          <w:tcPr>
            <w:tcW w:w="2948" w:type="dxa"/>
            <w:shd w:val="clear" w:color="000000" w:fill="FFFFFF"/>
            <w:vAlign w:val="center"/>
          </w:tcPr>
          <w:p w14:paraId="3B5A48DC"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Trạng thái</w:t>
            </w:r>
          </w:p>
        </w:tc>
      </w:tr>
      <w:tr w:rsidR="00DE7E13" w:rsidRPr="00F15442" w14:paraId="573542A6" w14:textId="77777777" w:rsidTr="00A17D04">
        <w:trPr>
          <w:jc w:val="center"/>
        </w:trPr>
        <w:tc>
          <w:tcPr>
            <w:tcW w:w="567" w:type="dxa"/>
            <w:shd w:val="clear" w:color="000000" w:fill="FFFFFF"/>
            <w:vAlign w:val="center"/>
          </w:tcPr>
          <w:p w14:paraId="3F0254FB"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lastRenderedPageBreak/>
              <w:t>7</w:t>
            </w:r>
          </w:p>
        </w:tc>
        <w:tc>
          <w:tcPr>
            <w:tcW w:w="2381" w:type="dxa"/>
            <w:shd w:val="clear" w:color="000000" w:fill="FFFFFF"/>
            <w:vAlign w:val="center"/>
          </w:tcPr>
          <w:p w14:paraId="5782F421"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NgayGiu</w:t>
            </w:r>
          </w:p>
        </w:tc>
        <w:tc>
          <w:tcPr>
            <w:tcW w:w="1814" w:type="dxa"/>
            <w:shd w:val="clear" w:color="000000" w:fill="FFFFFF"/>
            <w:vAlign w:val="center"/>
          </w:tcPr>
          <w:p w14:paraId="55DC72C0"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DATETIME</w:t>
            </w:r>
          </w:p>
        </w:tc>
        <w:tc>
          <w:tcPr>
            <w:tcW w:w="3118" w:type="dxa"/>
            <w:shd w:val="clear" w:color="000000" w:fill="FFFFFF"/>
            <w:vAlign w:val="center"/>
          </w:tcPr>
          <w:p w14:paraId="052B04A6" w14:textId="77777777" w:rsidR="00DE7E13" w:rsidRPr="00F15442" w:rsidRDefault="00DE7E13" w:rsidP="004050DD">
            <w:pPr>
              <w:spacing w:line="360" w:lineRule="auto"/>
              <w:jc w:val="both"/>
              <w:rPr>
                <w:rFonts w:cs="Times New Roman"/>
                <w:sz w:val="26"/>
                <w:szCs w:val="26"/>
              </w:rPr>
            </w:pPr>
          </w:p>
        </w:tc>
        <w:tc>
          <w:tcPr>
            <w:tcW w:w="2948" w:type="dxa"/>
            <w:shd w:val="clear" w:color="000000" w:fill="FFFFFF"/>
            <w:vAlign w:val="center"/>
          </w:tcPr>
          <w:p w14:paraId="5E5E0010"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Thời điểm giữ</w:t>
            </w:r>
          </w:p>
        </w:tc>
      </w:tr>
      <w:tr w:rsidR="00DE7E13" w:rsidRPr="00F15442" w14:paraId="54C1D59A" w14:textId="77777777" w:rsidTr="00A17D04">
        <w:trPr>
          <w:jc w:val="center"/>
        </w:trPr>
        <w:tc>
          <w:tcPr>
            <w:tcW w:w="567" w:type="dxa"/>
            <w:shd w:val="clear" w:color="000000" w:fill="FFFFFF"/>
            <w:vAlign w:val="center"/>
          </w:tcPr>
          <w:p w14:paraId="314AB62B"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8</w:t>
            </w:r>
          </w:p>
        </w:tc>
        <w:tc>
          <w:tcPr>
            <w:tcW w:w="2381" w:type="dxa"/>
            <w:shd w:val="clear" w:color="000000" w:fill="FFFFFF"/>
            <w:vAlign w:val="center"/>
          </w:tcPr>
          <w:p w14:paraId="1A3B5DA0"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NgayGiaiPhong</w:t>
            </w:r>
          </w:p>
        </w:tc>
        <w:tc>
          <w:tcPr>
            <w:tcW w:w="1814" w:type="dxa"/>
            <w:shd w:val="clear" w:color="000000" w:fill="FFFFFF"/>
            <w:vAlign w:val="center"/>
          </w:tcPr>
          <w:p w14:paraId="728379F8"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DATETIME</w:t>
            </w:r>
          </w:p>
        </w:tc>
        <w:tc>
          <w:tcPr>
            <w:tcW w:w="3118" w:type="dxa"/>
            <w:shd w:val="clear" w:color="000000" w:fill="FFFFFF"/>
            <w:vAlign w:val="center"/>
          </w:tcPr>
          <w:p w14:paraId="38EB1DCC" w14:textId="77777777" w:rsidR="00DE7E13" w:rsidRPr="00F15442" w:rsidRDefault="00DE7E13" w:rsidP="004050DD">
            <w:pPr>
              <w:spacing w:line="360" w:lineRule="auto"/>
              <w:jc w:val="both"/>
              <w:rPr>
                <w:rFonts w:cs="Times New Roman"/>
                <w:sz w:val="26"/>
                <w:szCs w:val="26"/>
              </w:rPr>
            </w:pPr>
          </w:p>
        </w:tc>
        <w:tc>
          <w:tcPr>
            <w:tcW w:w="2948" w:type="dxa"/>
            <w:shd w:val="clear" w:color="000000" w:fill="FFFFFF"/>
            <w:vAlign w:val="center"/>
          </w:tcPr>
          <w:p w14:paraId="2EE2FAF2"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Thời điểm giải phóng</w:t>
            </w:r>
          </w:p>
        </w:tc>
      </w:tr>
    </w:tbl>
    <w:p w14:paraId="2B2C5DEC" w14:textId="77777777" w:rsidR="00DE7E13" w:rsidRPr="00F15442" w:rsidRDefault="00DE7E13" w:rsidP="004050DD">
      <w:pPr>
        <w:spacing w:after="0" w:line="360" w:lineRule="auto"/>
        <w:jc w:val="both"/>
        <w:rPr>
          <w:rFonts w:cs="Times New Roman"/>
          <w:sz w:val="26"/>
          <w:szCs w:val="26"/>
        </w:rPr>
      </w:pPr>
      <w:r w:rsidRPr="00F15442">
        <w:rPr>
          <w:rFonts w:cs="Times New Roman"/>
          <w:b/>
          <w:sz w:val="26"/>
          <w:szCs w:val="26"/>
        </w:rPr>
        <w:t>Bảng 4.19. GiuTonDonHang</w:t>
      </w:r>
    </w:p>
    <w:p w14:paraId="601BEC91" w14:textId="03336946" w:rsidR="00DE7E13" w:rsidRPr="00F15442" w:rsidRDefault="006F2EE6" w:rsidP="004050DD">
      <w:pPr>
        <w:pStyle w:val="Heading3"/>
        <w:spacing w:before="0" w:line="360" w:lineRule="auto"/>
        <w:jc w:val="both"/>
        <w:rPr>
          <w:rFonts w:ascii="Times New Roman" w:hAnsi="Times New Roman" w:cs="Times New Roman"/>
          <w:color w:val="auto"/>
          <w:sz w:val="26"/>
          <w:szCs w:val="26"/>
        </w:rPr>
      </w:pPr>
      <w:bookmarkStart w:id="71" w:name="_Toc241220166"/>
      <w:r w:rsidRPr="00F15442">
        <w:rPr>
          <w:rFonts w:ascii="Times New Roman" w:hAnsi="Times New Roman" w:cs="Times New Roman"/>
          <w:color w:val="auto"/>
          <w:sz w:val="26"/>
          <w:szCs w:val="26"/>
        </w:rPr>
        <w:t>4.1.2.</w:t>
      </w:r>
      <w:r w:rsidR="00DE7E13" w:rsidRPr="00F15442">
        <w:rPr>
          <w:rFonts w:ascii="Times New Roman" w:hAnsi="Times New Roman" w:cs="Times New Roman"/>
          <w:color w:val="auto"/>
          <w:sz w:val="26"/>
          <w:szCs w:val="26"/>
        </w:rPr>
        <w:t>20. YeuThich</w:t>
      </w:r>
      <w:bookmarkEnd w:id="71"/>
    </w:p>
    <w:p w14:paraId="2A4F5B9B" w14:textId="77777777" w:rsidR="00DE7E13" w:rsidRPr="00F15442" w:rsidRDefault="00DE7E13" w:rsidP="004050DD">
      <w:pPr>
        <w:spacing w:after="0" w:line="360" w:lineRule="auto"/>
        <w:jc w:val="both"/>
        <w:rPr>
          <w:rFonts w:cs="Times New Roman"/>
          <w:sz w:val="26"/>
          <w:szCs w:val="26"/>
        </w:rPr>
      </w:pPr>
      <w:proofErr w:type="gramStart"/>
      <w:r w:rsidRPr="00F15442">
        <w:rPr>
          <w:rFonts w:cs="Times New Roman"/>
          <w:sz w:val="26"/>
          <w:szCs w:val="26"/>
        </w:rPr>
        <w:t>YeuThich(</w:t>
      </w:r>
      <w:proofErr w:type="gramEnd"/>
      <w:r w:rsidRPr="00F15442">
        <w:rPr>
          <w:rFonts w:cs="Times New Roman"/>
          <w:sz w:val="26"/>
          <w:szCs w:val="26"/>
        </w:rPr>
        <w:t>MaYT, MaKH, NgayTao)</w:t>
      </w:r>
    </w:p>
    <w:tbl>
      <w:tblPr>
        <w:tblStyle w:val="TableGrid"/>
        <w:tblW w:w="0" w:type="auto"/>
        <w:jc w:val="center"/>
        <w:shd w:val="clear" w:color="000000" w:fill="FFFFFF"/>
        <w:tblLook w:val="04A0" w:firstRow="1" w:lastRow="0" w:firstColumn="1" w:lastColumn="0" w:noHBand="0" w:noVBand="1"/>
      </w:tblPr>
      <w:tblGrid>
        <w:gridCol w:w="708"/>
        <w:gridCol w:w="2102"/>
        <w:gridCol w:w="1752"/>
        <w:gridCol w:w="2594"/>
        <w:gridCol w:w="2472"/>
      </w:tblGrid>
      <w:tr w:rsidR="00DE7E13" w:rsidRPr="00F15442" w14:paraId="6B903BFE" w14:textId="77777777" w:rsidTr="00A17D04">
        <w:trPr>
          <w:jc w:val="center"/>
        </w:trPr>
        <w:tc>
          <w:tcPr>
            <w:tcW w:w="567" w:type="dxa"/>
            <w:shd w:val="clear" w:color="000000" w:fill="FFFFFF"/>
            <w:vAlign w:val="center"/>
          </w:tcPr>
          <w:p w14:paraId="417A167C"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STT</w:t>
            </w:r>
          </w:p>
        </w:tc>
        <w:tc>
          <w:tcPr>
            <w:tcW w:w="2381" w:type="dxa"/>
            <w:shd w:val="clear" w:color="000000" w:fill="FFFFFF"/>
            <w:vAlign w:val="center"/>
          </w:tcPr>
          <w:p w14:paraId="03BD7056"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Thuộc tính</w:t>
            </w:r>
          </w:p>
        </w:tc>
        <w:tc>
          <w:tcPr>
            <w:tcW w:w="1814" w:type="dxa"/>
            <w:shd w:val="clear" w:color="000000" w:fill="FFFFFF"/>
            <w:vAlign w:val="center"/>
          </w:tcPr>
          <w:p w14:paraId="158B4C31"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Kiểu</w:t>
            </w:r>
          </w:p>
        </w:tc>
        <w:tc>
          <w:tcPr>
            <w:tcW w:w="3118" w:type="dxa"/>
            <w:shd w:val="clear" w:color="000000" w:fill="FFFFFF"/>
            <w:vAlign w:val="center"/>
          </w:tcPr>
          <w:p w14:paraId="1BF6A914"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Miền giá trị / Ràng buộc</w:t>
            </w:r>
          </w:p>
        </w:tc>
        <w:tc>
          <w:tcPr>
            <w:tcW w:w="2948" w:type="dxa"/>
            <w:shd w:val="clear" w:color="000000" w:fill="FFFFFF"/>
            <w:vAlign w:val="center"/>
          </w:tcPr>
          <w:p w14:paraId="60C11D5C"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Ý nghĩa</w:t>
            </w:r>
          </w:p>
        </w:tc>
      </w:tr>
      <w:tr w:rsidR="00DE7E13" w:rsidRPr="00F15442" w14:paraId="2AB26B3A" w14:textId="77777777" w:rsidTr="00A17D04">
        <w:trPr>
          <w:jc w:val="center"/>
        </w:trPr>
        <w:tc>
          <w:tcPr>
            <w:tcW w:w="567" w:type="dxa"/>
            <w:shd w:val="clear" w:color="000000" w:fill="FFFFFF"/>
            <w:vAlign w:val="center"/>
          </w:tcPr>
          <w:p w14:paraId="175A7CDB"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1</w:t>
            </w:r>
          </w:p>
        </w:tc>
        <w:tc>
          <w:tcPr>
            <w:tcW w:w="2381" w:type="dxa"/>
            <w:shd w:val="clear" w:color="000000" w:fill="FFFFFF"/>
            <w:vAlign w:val="center"/>
          </w:tcPr>
          <w:p w14:paraId="0574A186"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MaYT</w:t>
            </w:r>
          </w:p>
        </w:tc>
        <w:tc>
          <w:tcPr>
            <w:tcW w:w="1814" w:type="dxa"/>
            <w:shd w:val="clear" w:color="000000" w:fill="FFFFFF"/>
            <w:vAlign w:val="center"/>
          </w:tcPr>
          <w:p w14:paraId="66653B7D"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3118" w:type="dxa"/>
            <w:shd w:val="clear" w:color="000000" w:fill="FFFFFF"/>
            <w:vAlign w:val="center"/>
          </w:tcPr>
          <w:p w14:paraId="54A811E3"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chính</w:t>
            </w:r>
          </w:p>
        </w:tc>
        <w:tc>
          <w:tcPr>
            <w:tcW w:w="2948" w:type="dxa"/>
            <w:shd w:val="clear" w:color="000000" w:fill="FFFFFF"/>
            <w:vAlign w:val="center"/>
          </w:tcPr>
          <w:p w14:paraId="4EC30562"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Danh sách yêu thích</w:t>
            </w:r>
          </w:p>
        </w:tc>
      </w:tr>
      <w:tr w:rsidR="00DE7E13" w:rsidRPr="00F15442" w14:paraId="7B96CFE0" w14:textId="77777777" w:rsidTr="00A17D04">
        <w:trPr>
          <w:jc w:val="center"/>
        </w:trPr>
        <w:tc>
          <w:tcPr>
            <w:tcW w:w="567" w:type="dxa"/>
            <w:shd w:val="clear" w:color="000000" w:fill="FFFFFF"/>
            <w:vAlign w:val="center"/>
          </w:tcPr>
          <w:p w14:paraId="19C855C2"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2</w:t>
            </w:r>
          </w:p>
        </w:tc>
        <w:tc>
          <w:tcPr>
            <w:tcW w:w="2381" w:type="dxa"/>
            <w:shd w:val="clear" w:color="000000" w:fill="FFFFFF"/>
            <w:vAlign w:val="center"/>
          </w:tcPr>
          <w:p w14:paraId="358EA41B"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MaKH</w:t>
            </w:r>
          </w:p>
        </w:tc>
        <w:tc>
          <w:tcPr>
            <w:tcW w:w="1814" w:type="dxa"/>
            <w:shd w:val="clear" w:color="000000" w:fill="FFFFFF"/>
            <w:vAlign w:val="center"/>
          </w:tcPr>
          <w:p w14:paraId="3C3A753A"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3118" w:type="dxa"/>
            <w:shd w:val="clear" w:color="000000" w:fill="FFFFFF"/>
            <w:vAlign w:val="center"/>
          </w:tcPr>
          <w:p w14:paraId="29B00E9C"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ngoại, duy nhất</w:t>
            </w:r>
          </w:p>
        </w:tc>
        <w:tc>
          <w:tcPr>
            <w:tcW w:w="2948" w:type="dxa"/>
            <w:shd w:val="clear" w:color="000000" w:fill="FFFFFF"/>
            <w:vAlign w:val="center"/>
          </w:tcPr>
          <w:p w14:paraId="622D36A9"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Khách hàng</w:t>
            </w:r>
          </w:p>
        </w:tc>
      </w:tr>
      <w:tr w:rsidR="00DE7E13" w:rsidRPr="00F15442" w14:paraId="77E02AAE" w14:textId="77777777" w:rsidTr="00A17D04">
        <w:trPr>
          <w:jc w:val="center"/>
        </w:trPr>
        <w:tc>
          <w:tcPr>
            <w:tcW w:w="567" w:type="dxa"/>
            <w:shd w:val="clear" w:color="000000" w:fill="FFFFFF"/>
            <w:vAlign w:val="center"/>
          </w:tcPr>
          <w:p w14:paraId="63B1C673"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3</w:t>
            </w:r>
          </w:p>
        </w:tc>
        <w:tc>
          <w:tcPr>
            <w:tcW w:w="2381" w:type="dxa"/>
            <w:shd w:val="clear" w:color="000000" w:fill="FFFFFF"/>
            <w:vAlign w:val="center"/>
          </w:tcPr>
          <w:p w14:paraId="36171035"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NgayTao</w:t>
            </w:r>
          </w:p>
        </w:tc>
        <w:tc>
          <w:tcPr>
            <w:tcW w:w="1814" w:type="dxa"/>
            <w:shd w:val="clear" w:color="000000" w:fill="FFFFFF"/>
            <w:vAlign w:val="center"/>
          </w:tcPr>
          <w:p w14:paraId="2DD58058"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DATETIME</w:t>
            </w:r>
          </w:p>
        </w:tc>
        <w:tc>
          <w:tcPr>
            <w:tcW w:w="3118" w:type="dxa"/>
            <w:shd w:val="clear" w:color="000000" w:fill="FFFFFF"/>
            <w:vAlign w:val="center"/>
          </w:tcPr>
          <w:p w14:paraId="72A9878F" w14:textId="77777777" w:rsidR="00DE7E13" w:rsidRPr="00F15442" w:rsidRDefault="00DE7E13" w:rsidP="004050DD">
            <w:pPr>
              <w:spacing w:line="360" w:lineRule="auto"/>
              <w:jc w:val="both"/>
              <w:rPr>
                <w:rFonts w:cs="Times New Roman"/>
                <w:sz w:val="26"/>
                <w:szCs w:val="26"/>
              </w:rPr>
            </w:pPr>
          </w:p>
        </w:tc>
        <w:tc>
          <w:tcPr>
            <w:tcW w:w="2948" w:type="dxa"/>
            <w:shd w:val="clear" w:color="000000" w:fill="FFFFFF"/>
            <w:vAlign w:val="center"/>
          </w:tcPr>
          <w:p w14:paraId="6CC25FC0"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Ngày tạo</w:t>
            </w:r>
          </w:p>
        </w:tc>
      </w:tr>
    </w:tbl>
    <w:p w14:paraId="6DD23EA2" w14:textId="77777777" w:rsidR="00DE7E13" w:rsidRPr="00F15442" w:rsidRDefault="00DE7E13" w:rsidP="004050DD">
      <w:pPr>
        <w:spacing w:after="0" w:line="360" w:lineRule="auto"/>
        <w:jc w:val="both"/>
        <w:rPr>
          <w:rFonts w:cs="Times New Roman"/>
          <w:sz w:val="26"/>
          <w:szCs w:val="26"/>
        </w:rPr>
      </w:pPr>
      <w:r w:rsidRPr="00F15442">
        <w:rPr>
          <w:rFonts w:cs="Times New Roman"/>
          <w:b/>
          <w:sz w:val="26"/>
          <w:szCs w:val="26"/>
        </w:rPr>
        <w:t>Bảng 4.20. YeuThich</w:t>
      </w:r>
    </w:p>
    <w:p w14:paraId="35B9BC92" w14:textId="06479533" w:rsidR="00DE7E13" w:rsidRPr="00F15442" w:rsidRDefault="006F2EE6" w:rsidP="004050DD">
      <w:pPr>
        <w:pStyle w:val="Heading3"/>
        <w:spacing w:before="0" w:line="360" w:lineRule="auto"/>
        <w:jc w:val="both"/>
        <w:rPr>
          <w:rFonts w:ascii="Times New Roman" w:hAnsi="Times New Roman" w:cs="Times New Roman"/>
          <w:color w:val="auto"/>
          <w:sz w:val="26"/>
          <w:szCs w:val="26"/>
        </w:rPr>
      </w:pPr>
      <w:bookmarkStart w:id="72" w:name="_Toc241220167"/>
      <w:r w:rsidRPr="00F15442">
        <w:rPr>
          <w:rFonts w:ascii="Times New Roman" w:hAnsi="Times New Roman" w:cs="Times New Roman"/>
          <w:color w:val="auto"/>
          <w:sz w:val="26"/>
          <w:szCs w:val="26"/>
        </w:rPr>
        <w:t>4.1.2.</w:t>
      </w:r>
      <w:r w:rsidR="00DE7E13" w:rsidRPr="00F15442">
        <w:rPr>
          <w:rFonts w:ascii="Times New Roman" w:hAnsi="Times New Roman" w:cs="Times New Roman"/>
          <w:color w:val="auto"/>
          <w:sz w:val="26"/>
          <w:szCs w:val="26"/>
        </w:rPr>
        <w:t>21. ChiTietYeuThich</w:t>
      </w:r>
      <w:bookmarkEnd w:id="72"/>
    </w:p>
    <w:p w14:paraId="31840049" w14:textId="77777777" w:rsidR="00DE7E13" w:rsidRPr="00F15442" w:rsidRDefault="00DE7E13" w:rsidP="004050DD">
      <w:pPr>
        <w:spacing w:after="0" w:line="360" w:lineRule="auto"/>
        <w:jc w:val="both"/>
        <w:rPr>
          <w:rFonts w:cs="Times New Roman"/>
          <w:sz w:val="26"/>
          <w:szCs w:val="26"/>
        </w:rPr>
      </w:pPr>
      <w:proofErr w:type="gramStart"/>
      <w:r w:rsidRPr="00F15442">
        <w:rPr>
          <w:rFonts w:cs="Times New Roman"/>
          <w:sz w:val="26"/>
          <w:szCs w:val="26"/>
        </w:rPr>
        <w:t>ChiTietYeuThich(</w:t>
      </w:r>
      <w:proofErr w:type="gramEnd"/>
      <w:r w:rsidRPr="00F15442">
        <w:rPr>
          <w:rFonts w:cs="Times New Roman"/>
          <w:sz w:val="26"/>
          <w:szCs w:val="26"/>
        </w:rPr>
        <w:t>MaYT, MaSP, NgayThem)</w:t>
      </w:r>
    </w:p>
    <w:tbl>
      <w:tblPr>
        <w:tblStyle w:val="TableGrid"/>
        <w:tblW w:w="0" w:type="auto"/>
        <w:jc w:val="center"/>
        <w:shd w:val="clear" w:color="000000" w:fill="FFFFFF"/>
        <w:tblLook w:val="04A0" w:firstRow="1" w:lastRow="0" w:firstColumn="1" w:lastColumn="0" w:noHBand="0" w:noVBand="1"/>
      </w:tblPr>
      <w:tblGrid>
        <w:gridCol w:w="709"/>
        <w:gridCol w:w="1512"/>
        <w:gridCol w:w="1686"/>
        <w:gridCol w:w="3233"/>
        <w:gridCol w:w="2488"/>
      </w:tblGrid>
      <w:tr w:rsidR="00DE7E13" w:rsidRPr="00F15442" w14:paraId="571176A0" w14:textId="77777777" w:rsidTr="00A17D04">
        <w:trPr>
          <w:jc w:val="center"/>
        </w:trPr>
        <w:tc>
          <w:tcPr>
            <w:tcW w:w="709" w:type="dxa"/>
            <w:shd w:val="clear" w:color="000000" w:fill="FFFFFF"/>
            <w:vAlign w:val="center"/>
          </w:tcPr>
          <w:p w14:paraId="300BC2CB"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STT</w:t>
            </w:r>
          </w:p>
        </w:tc>
        <w:tc>
          <w:tcPr>
            <w:tcW w:w="1526" w:type="dxa"/>
            <w:shd w:val="clear" w:color="000000" w:fill="FFFFFF"/>
            <w:vAlign w:val="center"/>
          </w:tcPr>
          <w:p w14:paraId="4E3CAA28"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Thuộc tính</w:t>
            </w:r>
          </w:p>
        </w:tc>
        <w:tc>
          <w:tcPr>
            <w:tcW w:w="1701" w:type="dxa"/>
            <w:shd w:val="clear" w:color="000000" w:fill="FFFFFF"/>
            <w:vAlign w:val="center"/>
          </w:tcPr>
          <w:p w14:paraId="08589428"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Kiểu</w:t>
            </w:r>
          </w:p>
        </w:tc>
        <w:tc>
          <w:tcPr>
            <w:tcW w:w="3498" w:type="dxa"/>
            <w:shd w:val="clear" w:color="000000" w:fill="FFFFFF"/>
            <w:vAlign w:val="center"/>
          </w:tcPr>
          <w:p w14:paraId="49386AEB"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Miền giá trị / Ràng buộc</w:t>
            </w:r>
          </w:p>
        </w:tc>
        <w:tc>
          <w:tcPr>
            <w:tcW w:w="2641" w:type="dxa"/>
            <w:shd w:val="clear" w:color="000000" w:fill="FFFFFF"/>
            <w:vAlign w:val="center"/>
          </w:tcPr>
          <w:p w14:paraId="146A8F8B"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Ý nghĩa</w:t>
            </w:r>
          </w:p>
        </w:tc>
      </w:tr>
      <w:tr w:rsidR="00DE7E13" w:rsidRPr="00F15442" w14:paraId="4D1EB18C" w14:textId="77777777" w:rsidTr="00A17D04">
        <w:trPr>
          <w:jc w:val="center"/>
        </w:trPr>
        <w:tc>
          <w:tcPr>
            <w:tcW w:w="709" w:type="dxa"/>
            <w:shd w:val="clear" w:color="000000" w:fill="FFFFFF"/>
            <w:vAlign w:val="center"/>
          </w:tcPr>
          <w:p w14:paraId="5400BBA1"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1</w:t>
            </w:r>
          </w:p>
        </w:tc>
        <w:tc>
          <w:tcPr>
            <w:tcW w:w="1526" w:type="dxa"/>
            <w:shd w:val="clear" w:color="000000" w:fill="FFFFFF"/>
            <w:vAlign w:val="center"/>
          </w:tcPr>
          <w:p w14:paraId="3B2AF1B8"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MaYT</w:t>
            </w:r>
          </w:p>
        </w:tc>
        <w:tc>
          <w:tcPr>
            <w:tcW w:w="1701" w:type="dxa"/>
            <w:shd w:val="clear" w:color="000000" w:fill="FFFFFF"/>
            <w:vAlign w:val="center"/>
          </w:tcPr>
          <w:p w14:paraId="7987FEB3"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3498" w:type="dxa"/>
            <w:shd w:val="clear" w:color="000000" w:fill="FFFFFF"/>
            <w:vAlign w:val="center"/>
          </w:tcPr>
          <w:p w14:paraId="71431794"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chính + khóa ngoại</w:t>
            </w:r>
          </w:p>
        </w:tc>
        <w:tc>
          <w:tcPr>
            <w:tcW w:w="2641" w:type="dxa"/>
            <w:shd w:val="clear" w:color="000000" w:fill="FFFFFF"/>
            <w:vAlign w:val="center"/>
          </w:tcPr>
          <w:p w14:paraId="35EC8107"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Wishlist</w:t>
            </w:r>
          </w:p>
        </w:tc>
      </w:tr>
      <w:tr w:rsidR="00DE7E13" w:rsidRPr="00F15442" w14:paraId="5F35F7ED" w14:textId="77777777" w:rsidTr="00A17D04">
        <w:trPr>
          <w:jc w:val="center"/>
        </w:trPr>
        <w:tc>
          <w:tcPr>
            <w:tcW w:w="709" w:type="dxa"/>
            <w:shd w:val="clear" w:color="000000" w:fill="FFFFFF"/>
            <w:vAlign w:val="center"/>
          </w:tcPr>
          <w:p w14:paraId="2D8E370E"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2</w:t>
            </w:r>
          </w:p>
        </w:tc>
        <w:tc>
          <w:tcPr>
            <w:tcW w:w="1526" w:type="dxa"/>
            <w:shd w:val="clear" w:color="000000" w:fill="FFFFFF"/>
            <w:vAlign w:val="center"/>
          </w:tcPr>
          <w:p w14:paraId="43E2DCD7"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MaSP</w:t>
            </w:r>
          </w:p>
        </w:tc>
        <w:tc>
          <w:tcPr>
            <w:tcW w:w="1701" w:type="dxa"/>
            <w:shd w:val="clear" w:color="000000" w:fill="FFFFFF"/>
            <w:vAlign w:val="center"/>
          </w:tcPr>
          <w:p w14:paraId="713F0C41"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3498" w:type="dxa"/>
            <w:shd w:val="clear" w:color="000000" w:fill="FFFFFF"/>
            <w:vAlign w:val="center"/>
          </w:tcPr>
          <w:p w14:paraId="1AC605E3"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chính + khóa ngoại</w:t>
            </w:r>
          </w:p>
        </w:tc>
        <w:tc>
          <w:tcPr>
            <w:tcW w:w="2641" w:type="dxa"/>
            <w:shd w:val="clear" w:color="000000" w:fill="FFFFFF"/>
            <w:vAlign w:val="center"/>
          </w:tcPr>
          <w:p w14:paraId="39DC9B13"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Sản phẩm</w:t>
            </w:r>
          </w:p>
        </w:tc>
      </w:tr>
      <w:tr w:rsidR="00DE7E13" w:rsidRPr="00F15442" w14:paraId="2D9B3F91" w14:textId="77777777" w:rsidTr="00A17D04">
        <w:trPr>
          <w:jc w:val="center"/>
        </w:trPr>
        <w:tc>
          <w:tcPr>
            <w:tcW w:w="709" w:type="dxa"/>
            <w:shd w:val="clear" w:color="000000" w:fill="FFFFFF"/>
            <w:vAlign w:val="center"/>
          </w:tcPr>
          <w:p w14:paraId="347518A3"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3</w:t>
            </w:r>
          </w:p>
        </w:tc>
        <w:tc>
          <w:tcPr>
            <w:tcW w:w="1526" w:type="dxa"/>
            <w:shd w:val="clear" w:color="000000" w:fill="FFFFFF"/>
            <w:vAlign w:val="center"/>
          </w:tcPr>
          <w:p w14:paraId="0B3F0161"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NgayThem</w:t>
            </w:r>
          </w:p>
        </w:tc>
        <w:tc>
          <w:tcPr>
            <w:tcW w:w="1701" w:type="dxa"/>
            <w:shd w:val="clear" w:color="000000" w:fill="FFFFFF"/>
            <w:vAlign w:val="center"/>
          </w:tcPr>
          <w:p w14:paraId="0B24A9C1"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DATETIME</w:t>
            </w:r>
          </w:p>
        </w:tc>
        <w:tc>
          <w:tcPr>
            <w:tcW w:w="3498" w:type="dxa"/>
            <w:shd w:val="clear" w:color="000000" w:fill="FFFFFF"/>
            <w:vAlign w:val="center"/>
          </w:tcPr>
          <w:p w14:paraId="1890F77B" w14:textId="77777777" w:rsidR="00DE7E13" w:rsidRPr="00F15442" w:rsidRDefault="00DE7E13" w:rsidP="004050DD">
            <w:pPr>
              <w:spacing w:line="360" w:lineRule="auto"/>
              <w:jc w:val="both"/>
              <w:rPr>
                <w:rFonts w:cs="Times New Roman"/>
                <w:sz w:val="26"/>
                <w:szCs w:val="26"/>
              </w:rPr>
            </w:pPr>
          </w:p>
        </w:tc>
        <w:tc>
          <w:tcPr>
            <w:tcW w:w="2641" w:type="dxa"/>
            <w:shd w:val="clear" w:color="000000" w:fill="FFFFFF"/>
            <w:vAlign w:val="center"/>
          </w:tcPr>
          <w:p w14:paraId="0C72DD2A"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Ngày thêm</w:t>
            </w:r>
          </w:p>
        </w:tc>
      </w:tr>
    </w:tbl>
    <w:p w14:paraId="37E27711" w14:textId="77777777" w:rsidR="00DE7E13" w:rsidRPr="00F15442" w:rsidRDefault="00DE7E13" w:rsidP="004050DD">
      <w:pPr>
        <w:spacing w:after="0" w:line="360" w:lineRule="auto"/>
        <w:jc w:val="both"/>
        <w:rPr>
          <w:rFonts w:cs="Times New Roman"/>
          <w:sz w:val="26"/>
          <w:szCs w:val="26"/>
        </w:rPr>
      </w:pPr>
      <w:r w:rsidRPr="00F15442">
        <w:rPr>
          <w:rFonts w:cs="Times New Roman"/>
          <w:b/>
          <w:sz w:val="26"/>
          <w:szCs w:val="26"/>
        </w:rPr>
        <w:t>Bảng 4.21. ChiTietYeuThich</w:t>
      </w:r>
    </w:p>
    <w:p w14:paraId="05FE9568" w14:textId="665A4831" w:rsidR="00DE7E13" w:rsidRPr="00F15442" w:rsidRDefault="006F2EE6" w:rsidP="004050DD">
      <w:pPr>
        <w:pStyle w:val="Heading3"/>
        <w:spacing w:before="0" w:line="360" w:lineRule="auto"/>
        <w:jc w:val="both"/>
        <w:rPr>
          <w:rFonts w:ascii="Times New Roman" w:hAnsi="Times New Roman" w:cs="Times New Roman"/>
          <w:color w:val="auto"/>
          <w:sz w:val="26"/>
          <w:szCs w:val="26"/>
        </w:rPr>
      </w:pPr>
      <w:bookmarkStart w:id="73" w:name="_Toc241220168"/>
      <w:r w:rsidRPr="00F15442">
        <w:rPr>
          <w:rFonts w:ascii="Times New Roman" w:hAnsi="Times New Roman" w:cs="Times New Roman"/>
          <w:color w:val="auto"/>
          <w:sz w:val="26"/>
          <w:szCs w:val="26"/>
        </w:rPr>
        <w:t>4.1.2.</w:t>
      </w:r>
      <w:r w:rsidR="00DE7E13" w:rsidRPr="00F15442">
        <w:rPr>
          <w:rFonts w:ascii="Times New Roman" w:hAnsi="Times New Roman" w:cs="Times New Roman"/>
          <w:color w:val="auto"/>
          <w:sz w:val="26"/>
          <w:szCs w:val="26"/>
        </w:rPr>
        <w:t>22. DanhGia</w:t>
      </w:r>
      <w:bookmarkEnd w:id="73"/>
    </w:p>
    <w:p w14:paraId="12B65C2C" w14:textId="77777777" w:rsidR="00DE7E13" w:rsidRPr="00F15442" w:rsidRDefault="00DE7E13" w:rsidP="004050DD">
      <w:pPr>
        <w:spacing w:after="0" w:line="360" w:lineRule="auto"/>
        <w:jc w:val="both"/>
        <w:rPr>
          <w:rFonts w:cs="Times New Roman"/>
          <w:sz w:val="26"/>
          <w:szCs w:val="26"/>
        </w:rPr>
      </w:pPr>
      <w:proofErr w:type="gramStart"/>
      <w:r w:rsidRPr="00F15442">
        <w:rPr>
          <w:rFonts w:cs="Times New Roman"/>
          <w:sz w:val="26"/>
          <w:szCs w:val="26"/>
        </w:rPr>
        <w:t>DanhGia(</w:t>
      </w:r>
      <w:proofErr w:type="gramEnd"/>
      <w:r w:rsidRPr="00F15442">
        <w:rPr>
          <w:rFonts w:cs="Times New Roman"/>
          <w:sz w:val="26"/>
          <w:szCs w:val="26"/>
        </w:rPr>
        <w:t>MaDG, MaKH, MaSP, MaCTDH, SoSao, NoiDung, TrangThaiDuyet, NgayDanhGia)</w:t>
      </w:r>
    </w:p>
    <w:tbl>
      <w:tblPr>
        <w:tblStyle w:val="TableGrid"/>
        <w:tblW w:w="0" w:type="auto"/>
        <w:jc w:val="center"/>
        <w:shd w:val="clear" w:color="000000" w:fill="FFFFFF"/>
        <w:tblLook w:val="04A0" w:firstRow="1" w:lastRow="0" w:firstColumn="1" w:lastColumn="0" w:noHBand="0" w:noVBand="1"/>
      </w:tblPr>
      <w:tblGrid>
        <w:gridCol w:w="709"/>
        <w:gridCol w:w="1949"/>
        <w:gridCol w:w="2455"/>
        <w:gridCol w:w="3542"/>
        <w:gridCol w:w="973"/>
      </w:tblGrid>
      <w:tr w:rsidR="00DE7E13" w:rsidRPr="00F15442" w14:paraId="22523BDC" w14:textId="77777777" w:rsidTr="00A17D04">
        <w:trPr>
          <w:jc w:val="center"/>
        </w:trPr>
        <w:tc>
          <w:tcPr>
            <w:tcW w:w="708" w:type="dxa"/>
            <w:shd w:val="clear" w:color="000000" w:fill="FFFFFF"/>
            <w:vAlign w:val="center"/>
          </w:tcPr>
          <w:p w14:paraId="78FACFF5"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STT</w:t>
            </w:r>
          </w:p>
        </w:tc>
        <w:tc>
          <w:tcPr>
            <w:tcW w:w="1952" w:type="dxa"/>
            <w:shd w:val="clear" w:color="000000" w:fill="FFFFFF"/>
            <w:vAlign w:val="center"/>
          </w:tcPr>
          <w:p w14:paraId="4908F140"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Thuộc tính</w:t>
            </w:r>
          </w:p>
        </w:tc>
        <w:tc>
          <w:tcPr>
            <w:tcW w:w="2268" w:type="dxa"/>
            <w:shd w:val="clear" w:color="000000" w:fill="FFFFFF"/>
            <w:vAlign w:val="center"/>
          </w:tcPr>
          <w:p w14:paraId="771BF8D7"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Kiểu</w:t>
            </w:r>
          </w:p>
        </w:tc>
        <w:tc>
          <w:tcPr>
            <w:tcW w:w="3779" w:type="dxa"/>
            <w:shd w:val="clear" w:color="000000" w:fill="FFFFFF"/>
            <w:vAlign w:val="center"/>
          </w:tcPr>
          <w:p w14:paraId="07265315"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Miền giá trị / Ràng buộc</w:t>
            </w:r>
          </w:p>
        </w:tc>
        <w:tc>
          <w:tcPr>
            <w:tcW w:w="1368" w:type="dxa"/>
            <w:shd w:val="clear" w:color="000000" w:fill="FFFFFF"/>
            <w:vAlign w:val="center"/>
          </w:tcPr>
          <w:p w14:paraId="644E1396"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Ý nghĩa</w:t>
            </w:r>
          </w:p>
        </w:tc>
      </w:tr>
      <w:tr w:rsidR="00DE7E13" w:rsidRPr="00F15442" w14:paraId="31108EAB" w14:textId="77777777" w:rsidTr="00A17D04">
        <w:trPr>
          <w:jc w:val="center"/>
        </w:trPr>
        <w:tc>
          <w:tcPr>
            <w:tcW w:w="708" w:type="dxa"/>
            <w:shd w:val="clear" w:color="000000" w:fill="FFFFFF"/>
            <w:vAlign w:val="center"/>
          </w:tcPr>
          <w:p w14:paraId="47CF1CA5"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1</w:t>
            </w:r>
          </w:p>
        </w:tc>
        <w:tc>
          <w:tcPr>
            <w:tcW w:w="1952" w:type="dxa"/>
            <w:shd w:val="clear" w:color="000000" w:fill="FFFFFF"/>
            <w:vAlign w:val="center"/>
          </w:tcPr>
          <w:p w14:paraId="6F8AC8D8"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MaDG</w:t>
            </w:r>
          </w:p>
        </w:tc>
        <w:tc>
          <w:tcPr>
            <w:tcW w:w="2268" w:type="dxa"/>
            <w:shd w:val="clear" w:color="000000" w:fill="FFFFFF"/>
            <w:vAlign w:val="center"/>
          </w:tcPr>
          <w:p w14:paraId="3A47FDAE"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3779" w:type="dxa"/>
            <w:shd w:val="clear" w:color="000000" w:fill="FFFFFF"/>
            <w:vAlign w:val="center"/>
          </w:tcPr>
          <w:p w14:paraId="76DBD5BF"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chính</w:t>
            </w:r>
          </w:p>
        </w:tc>
        <w:tc>
          <w:tcPr>
            <w:tcW w:w="1368" w:type="dxa"/>
            <w:shd w:val="clear" w:color="000000" w:fill="FFFFFF"/>
            <w:vAlign w:val="center"/>
          </w:tcPr>
          <w:p w14:paraId="6AA402E9"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Mã đánh giá</w:t>
            </w:r>
          </w:p>
        </w:tc>
      </w:tr>
      <w:tr w:rsidR="00DE7E13" w:rsidRPr="00F15442" w14:paraId="3D2243B8" w14:textId="77777777" w:rsidTr="00A17D04">
        <w:trPr>
          <w:jc w:val="center"/>
        </w:trPr>
        <w:tc>
          <w:tcPr>
            <w:tcW w:w="708" w:type="dxa"/>
            <w:shd w:val="clear" w:color="000000" w:fill="FFFFFF"/>
            <w:vAlign w:val="center"/>
          </w:tcPr>
          <w:p w14:paraId="633E10C8"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lastRenderedPageBreak/>
              <w:t>2</w:t>
            </w:r>
          </w:p>
        </w:tc>
        <w:tc>
          <w:tcPr>
            <w:tcW w:w="1952" w:type="dxa"/>
            <w:shd w:val="clear" w:color="000000" w:fill="FFFFFF"/>
            <w:vAlign w:val="center"/>
          </w:tcPr>
          <w:p w14:paraId="5F16C09D"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MaKH</w:t>
            </w:r>
          </w:p>
        </w:tc>
        <w:tc>
          <w:tcPr>
            <w:tcW w:w="2268" w:type="dxa"/>
            <w:shd w:val="clear" w:color="000000" w:fill="FFFFFF"/>
            <w:vAlign w:val="center"/>
          </w:tcPr>
          <w:p w14:paraId="06E83FD3"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3779" w:type="dxa"/>
            <w:shd w:val="clear" w:color="000000" w:fill="FFFFFF"/>
            <w:vAlign w:val="center"/>
          </w:tcPr>
          <w:p w14:paraId="16E52DA3"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ngoại</w:t>
            </w:r>
          </w:p>
        </w:tc>
        <w:tc>
          <w:tcPr>
            <w:tcW w:w="1368" w:type="dxa"/>
            <w:shd w:val="clear" w:color="000000" w:fill="FFFFFF"/>
            <w:vAlign w:val="center"/>
          </w:tcPr>
          <w:p w14:paraId="71149197"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Khách hàng</w:t>
            </w:r>
          </w:p>
        </w:tc>
      </w:tr>
      <w:tr w:rsidR="00DE7E13" w:rsidRPr="00F15442" w14:paraId="749A8560" w14:textId="77777777" w:rsidTr="00A17D04">
        <w:trPr>
          <w:jc w:val="center"/>
        </w:trPr>
        <w:tc>
          <w:tcPr>
            <w:tcW w:w="708" w:type="dxa"/>
            <w:shd w:val="clear" w:color="000000" w:fill="FFFFFF"/>
            <w:vAlign w:val="center"/>
          </w:tcPr>
          <w:p w14:paraId="668CB90A"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3</w:t>
            </w:r>
          </w:p>
        </w:tc>
        <w:tc>
          <w:tcPr>
            <w:tcW w:w="1952" w:type="dxa"/>
            <w:shd w:val="clear" w:color="000000" w:fill="FFFFFF"/>
            <w:vAlign w:val="center"/>
          </w:tcPr>
          <w:p w14:paraId="3FA3B49C"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MaSP</w:t>
            </w:r>
          </w:p>
        </w:tc>
        <w:tc>
          <w:tcPr>
            <w:tcW w:w="2268" w:type="dxa"/>
            <w:shd w:val="clear" w:color="000000" w:fill="FFFFFF"/>
            <w:vAlign w:val="center"/>
          </w:tcPr>
          <w:p w14:paraId="0654A7CE"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3779" w:type="dxa"/>
            <w:shd w:val="clear" w:color="000000" w:fill="FFFFFF"/>
            <w:vAlign w:val="center"/>
          </w:tcPr>
          <w:p w14:paraId="78B64939"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ngoại</w:t>
            </w:r>
          </w:p>
        </w:tc>
        <w:tc>
          <w:tcPr>
            <w:tcW w:w="1368" w:type="dxa"/>
            <w:shd w:val="clear" w:color="000000" w:fill="FFFFFF"/>
            <w:vAlign w:val="center"/>
          </w:tcPr>
          <w:p w14:paraId="0424032D"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Sản phẩm</w:t>
            </w:r>
          </w:p>
        </w:tc>
      </w:tr>
      <w:tr w:rsidR="00DE7E13" w:rsidRPr="00F15442" w14:paraId="39FA4DBF" w14:textId="77777777" w:rsidTr="00A17D04">
        <w:trPr>
          <w:jc w:val="center"/>
        </w:trPr>
        <w:tc>
          <w:tcPr>
            <w:tcW w:w="708" w:type="dxa"/>
            <w:shd w:val="clear" w:color="000000" w:fill="FFFFFF"/>
            <w:vAlign w:val="center"/>
          </w:tcPr>
          <w:p w14:paraId="66FB9E45"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4</w:t>
            </w:r>
          </w:p>
        </w:tc>
        <w:tc>
          <w:tcPr>
            <w:tcW w:w="1952" w:type="dxa"/>
            <w:shd w:val="clear" w:color="000000" w:fill="FFFFFF"/>
            <w:vAlign w:val="center"/>
          </w:tcPr>
          <w:p w14:paraId="5DF3BA92"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MaCTDH</w:t>
            </w:r>
          </w:p>
        </w:tc>
        <w:tc>
          <w:tcPr>
            <w:tcW w:w="2268" w:type="dxa"/>
            <w:shd w:val="clear" w:color="000000" w:fill="FFFFFF"/>
            <w:vAlign w:val="center"/>
          </w:tcPr>
          <w:p w14:paraId="6A495664"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3779" w:type="dxa"/>
            <w:shd w:val="clear" w:color="000000" w:fill="FFFFFF"/>
            <w:vAlign w:val="center"/>
          </w:tcPr>
          <w:p w14:paraId="1A8434FD"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ngoại</w:t>
            </w:r>
          </w:p>
        </w:tc>
        <w:tc>
          <w:tcPr>
            <w:tcW w:w="1368" w:type="dxa"/>
            <w:shd w:val="clear" w:color="000000" w:fill="FFFFFF"/>
            <w:vAlign w:val="center"/>
          </w:tcPr>
          <w:p w14:paraId="5CF18EA6"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Dòng hàng chứng minh đã mua</w:t>
            </w:r>
          </w:p>
        </w:tc>
      </w:tr>
      <w:tr w:rsidR="00DE7E13" w:rsidRPr="00F15442" w14:paraId="7303E6EA" w14:textId="77777777" w:rsidTr="00A17D04">
        <w:trPr>
          <w:jc w:val="center"/>
        </w:trPr>
        <w:tc>
          <w:tcPr>
            <w:tcW w:w="708" w:type="dxa"/>
            <w:shd w:val="clear" w:color="000000" w:fill="FFFFFF"/>
            <w:vAlign w:val="center"/>
          </w:tcPr>
          <w:p w14:paraId="52857140"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5</w:t>
            </w:r>
          </w:p>
        </w:tc>
        <w:tc>
          <w:tcPr>
            <w:tcW w:w="1952" w:type="dxa"/>
            <w:shd w:val="clear" w:color="000000" w:fill="FFFFFF"/>
            <w:vAlign w:val="center"/>
          </w:tcPr>
          <w:p w14:paraId="64568E6C"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SoSao</w:t>
            </w:r>
          </w:p>
        </w:tc>
        <w:tc>
          <w:tcPr>
            <w:tcW w:w="2268" w:type="dxa"/>
            <w:shd w:val="clear" w:color="000000" w:fill="FFFFFF"/>
            <w:vAlign w:val="center"/>
          </w:tcPr>
          <w:p w14:paraId="67A2ADD5"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TINYINT</w:t>
            </w:r>
          </w:p>
        </w:tc>
        <w:tc>
          <w:tcPr>
            <w:tcW w:w="3779" w:type="dxa"/>
            <w:shd w:val="clear" w:color="000000" w:fill="FFFFFF"/>
            <w:vAlign w:val="center"/>
          </w:tcPr>
          <w:p w14:paraId="66F3B418"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1..5</w:t>
            </w:r>
          </w:p>
        </w:tc>
        <w:tc>
          <w:tcPr>
            <w:tcW w:w="1368" w:type="dxa"/>
            <w:shd w:val="clear" w:color="000000" w:fill="FFFFFF"/>
            <w:vAlign w:val="center"/>
          </w:tcPr>
          <w:p w14:paraId="2E50F641"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Số sao</w:t>
            </w:r>
          </w:p>
        </w:tc>
      </w:tr>
      <w:tr w:rsidR="00DE7E13" w:rsidRPr="00F15442" w14:paraId="5180B28D" w14:textId="77777777" w:rsidTr="00A17D04">
        <w:trPr>
          <w:jc w:val="center"/>
        </w:trPr>
        <w:tc>
          <w:tcPr>
            <w:tcW w:w="708" w:type="dxa"/>
            <w:shd w:val="clear" w:color="000000" w:fill="FFFFFF"/>
            <w:vAlign w:val="center"/>
          </w:tcPr>
          <w:p w14:paraId="77BE8DE6"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6</w:t>
            </w:r>
          </w:p>
        </w:tc>
        <w:tc>
          <w:tcPr>
            <w:tcW w:w="1952" w:type="dxa"/>
            <w:shd w:val="clear" w:color="000000" w:fill="FFFFFF"/>
            <w:vAlign w:val="center"/>
          </w:tcPr>
          <w:p w14:paraId="6456AA29"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NoiDung</w:t>
            </w:r>
          </w:p>
        </w:tc>
        <w:tc>
          <w:tcPr>
            <w:tcW w:w="2268" w:type="dxa"/>
            <w:shd w:val="clear" w:color="000000" w:fill="FFFFFF"/>
            <w:vAlign w:val="center"/>
          </w:tcPr>
          <w:p w14:paraId="6BCADF9A"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NVARCHAR(MAX)</w:t>
            </w:r>
          </w:p>
        </w:tc>
        <w:tc>
          <w:tcPr>
            <w:tcW w:w="3779" w:type="dxa"/>
            <w:shd w:val="clear" w:color="000000" w:fill="FFFFFF"/>
            <w:vAlign w:val="center"/>
          </w:tcPr>
          <w:p w14:paraId="60F108AF" w14:textId="77777777" w:rsidR="00DE7E13" w:rsidRPr="00F15442" w:rsidRDefault="00DE7E13" w:rsidP="004050DD">
            <w:pPr>
              <w:spacing w:line="360" w:lineRule="auto"/>
              <w:jc w:val="both"/>
              <w:rPr>
                <w:rFonts w:cs="Times New Roman"/>
                <w:sz w:val="26"/>
                <w:szCs w:val="26"/>
              </w:rPr>
            </w:pPr>
          </w:p>
        </w:tc>
        <w:tc>
          <w:tcPr>
            <w:tcW w:w="1368" w:type="dxa"/>
            <w:shd w:val="clear" w:color="000000" w:fill="FFFFFF"/>
            <w:vAlign w:val="center"/>
          </w:tcPr>
          <w:p w14:paraId="19E71797"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Nội dung</w:t>
            </w:r>
          </w:p>
        </w:tc>
      </w:tr>
      <w:tr w:rsidR="00DE7E13" w:rsidRPr="00F15442" w14:paraId="2F7E7E30" w14:textId="77777777" w:rsidTr="00A17D04">
        <w:trPr>
          <w:jc w:val="center"/>
        </w:trPr>
        <w:tc>
          <w:tcPr>
            <w:tcW w:w="708" w:type="dxa"/>
            <w:shd w:val="clear" w:color="000000" w:fill="FFFFFF"/>
            <w:vAlign w:val="center"/>
          </w:tcPr>
          <w:p w14:paraId="514EBBFD"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7</w:t>
            </w:r>
          </w:p>
        </w:tc>
        <w:tc>
          <w:tcPr>
            <w:tcW w:w="1952" w:type="dxa"/>
            <w:shd w:val="clear" w:color="000000" w:fill="FFFFFF"/>
            <w:vAlign w:val="center"/>
          </w:tcPr>
          <w:p w14:paraId="548EC0E9"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TrangThaiDuyet</w:t>
            </w:r>
          </w:p>
        </w:tc>
        <w:tc>
          <w:tcPr>
            <w:tcW w:w="2268" w:type="dxa"/>
            <w:shd w:val="clear" w:color="000000" w:fill="FFFFFF"/>
            <w:vAlign w:val="center"/>
          </w:tcPr>
          <w:p w14:paraId="038B88FC"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VARCHAR(</w:t>
            </w:r>
            <w:proofErr w:type="gramEnd"/>
            <w:r w:rsidRPr="00F15442">
              <w:rPr>
                <w:rFonts w:cs="Times New Roman"/>
                <w:sz w:val="26"/>
                <w:szCs w:val="26"/>
              </w:rPr>
              <w:t>20)</w:t>
            </w:r>
          </w:p>
        </w:tc>
        <w:tc>
          <w:tcPr>
            <w:tcW w:w="3779" w:type="dxa"/>
            <w:shd w:val="clear" w:color="000000" w:fill="FFFFFF"/>
            <w:vAlign w:val="center"/>
          </w:tcPr>
          <w:p w14:paraId="1B12D2F6"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VISIBLE/HIDDEN/PENDING</w:t>
            </w:r>
          </w:p>
        </w:tc>
        <w:tc>
          <w:tcPr>
            <w:tcW w:w="1368" w:type="dxa"/>
            <w:shd w:val="clear" w:color="000000" w:fill="FFFFFF"/>
            <w:vAlign w:val="center"/>
          </w:tcPr>
          <w:p w14:paraId="3C33EFAC"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Trạng thái</w:t>
            </w:r>
          </w:p>
        </w:tc>
      </w:tr>
      <w:tr w:rsidR="00DE7E13" w:rsidRPr="00F15442" w14:paraId="51BF91BF" w14:textId="77777777" w:rsidTr="00A17D04">
        <w:trPr>
          <w:jc w:val="center"/>
        </w:trPr>
        <w:tc>
          <w:tcPr>
            <w:tcW w:w="708" w:type="dxa"/>
            <w:shd w:val="clear" w:color="000000" w:fill="FFFFFF"/>
            <w:vAlign w:val="center"/>
          </w:tcPr>
          <w:p w14:paraId="22BBD613"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8</w:t>
            </w:r>
          </w:p>
        </w:tc>
        <w:tc>
          <w:tcPr>
            <w:tcW w:w="1952" w:type="dxa"/>
            <w:shd w:val="clear" w:color="000000" w:fill="FFFFFF"/>
            <w:vAlign w:val="center"/>
          </w:tcPr>
          <w:p w14:paraId="1B105A31"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NgayDanhGia</w:t>
            </w:r>
          </w:p>
        </w:tc>
        <w:tc>
          <w:tcPr>
            <w:tcW w:w="2268" w:type="dxa"/>
            <w:shd w:val="clear" w:color="000000" w:fill="FFFFFF"/>
            <w:vAlign w:val="center"/>
          </w:tcPr>
          <w:p w14:paraId="5D60C19F"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DATETIME</w:t>
            </w:r>
          </w:p>
        </w:tc>
        <w:tc>
          <w:tcPr>
            <w:tcW w:w="3779" w:type="dxa"/>
            <w:shd w:val="clear" w:color="000000" w:fill="FFFFFF"/>
            <w:vAlign w:val="center"/>
          </w:tcPr>
          <w:p w14:paraId="63F0D6F6" w14:textId="77777777" w:rsidR="00DE7E13" w:rsidRPr="00F15442" w:rsidRDefault="00DE7E13" w:rsidP="004050DD">
            <w:pPr>
              <w:spacing w:line="360" w:lineRule="auto"/>
              <w:jc w:val="both"/>
              <w:rPr>
                <w:rFonts w:cs="Times New Roman"/>
                <w:sz w:val="26"/>
                <w:szCs w:val="26"/>
              </w:rPr>
            </w:pPr>
          </w:p>
        </w:tc>
        <w:tc>
          <w:tcPr>
            <w:tcW w:w="1368" w:type="dxa"/>
            <w:shd w:val="clear" w:color="000000" w:fill="FFFFFF"/>
            <w:vAlign w:val="center"/>
          </w:tcPr>
          <w:p w14:paraId="29739248"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Ngày đánh giá</w:t>
            </w:r>
          </w:p>
        </w:tc>
      </w:tr>
    </w:tbl>
    <w:p w14:paraId="3D473211" w14:textId="77777777" w:rsidR="00DE7E13" w:rsidRPr="00F15442" w:rsidRDefault="00DE7E13" w:rsidP="004050DD">
      <w:pPr>
        <w:spacing w:after="0" w:line="360" w:lineRule="auto"/>
        <w:jc w:val="both"/>
        <w:rPr>
          <w:rFonts w:cs="Times New Roman"/>
          <w:sz w:val="26"/>
          <w:szCs w:val="26"/>
        </w:rPr>
      </w:pPr>
      <w:r w:rsidRPr="00F15442">
        <w:rPr>
          <w:rFonts w:cs="Times New Roman"/>
          <w:b/>
          <w:sz w:val="26"/>
          <w:szCs w:val="26"/>
        </w:rPr>
        <w:t>Bảng 4.22. DanhGia</w:t>
      </w:r>
    </w:p>
    <w:p w14:paraId="6F587C4E" w14:textId="3F2B4C53" w:rsidR="00DE7E13" w:rsidRPr="00F15442" w:rsidRDefault="006F2EE6" w:rsidP="004050DD">
      <w:pPr>
        <w:pStyle w:val="Heading3"/>
        <w:spacing w:before="0" w:line="360" w:lineRule="auto"/>
        <w:jc w:val="both"/>
        <w:rPr>
          <w:rFonts w:ascii="Times New Roman" w:hAnsi="Times New Roman" w:cs="Times New Roman"/>
          <w:color w:val="auto"/>
          <w:sz w:val="26"/>
          <w:szCs w:val="26"/>
        </w:rPr>
      </w:pPr>
      <w:bookmarkStart w:id="74" w:name="_Toc241220169"/>
      <w:r w:rsidRPr="00F15442">
        <w:rPr>
          <w:rFonts w:ascii="Times New Roman" w:hAnsi="Times New Roman" w:cs="Times New Roman"/>
          <w:color w:val="auto"/>
          <w:sz w:val="26"/>
          <w:szCs w:val="26"/>
        </w:rPr>
        <w:t>4.1.2.</w:t>
      </w:r>
      <w:r w:rsidR="00DE7E13" w:rsidRPr="00F15442">
        <w:rPr>
          <w:rFonts w:ascii="Times New Roman" w:hAnsi="Times New Roman" w:cs="Times New Roman"/>
          <w:color w:val="auto"/>
          <w:sz w:val="26"/>
          <w:szCs w:val="26"/>
        </w:rPr>
        <w:t>23. YeuCauTraHang</w:t>
      </w:r>
      <w:bookmarkEnd w:id="74"/>
    </w:p>
    <w:p w14:paraId="30A5BD24" w14:textId="77777777" w:rsidR="00DE7E13" w:rsidRPr="00F15442" w:rsidRDefault="00DE7E13" w:rsidP="004050DD">
      <w:pPr>
        <w:spacing w:after="0" w:line="360" w:lineRule="auto"/>
        <w:jc w:val="both"/>
        <w:rPr>
          <w:rFonts w:cs="Times New Roman"/>
          <w:sz w:val="26"/>
          <w:szCs w:val="26"/>
        </w:rPr>
      </w:pPr>
      <w:proofErr w:type="gramStart"/>
      <w:r w:rsidRPr="00F15442">
        <w:rPr>
          <w:rFonts w:cs="Times New Roman"/>
          <w:sz w:val="26"/>
          <w:szCs w:val="26"/>
        </w:rPr>
        <w:t>YeuCauTraHang(</w:t>
      </w:r>
      <w:proofErr w:type="gramEnd"/>
      <w:r w:rsidRPr="00F15442">
        <w:rPr>
          <w:rFonts w:cs="Times New Roman"/>
          <w:sz w:val="26"/>
          <w:szCs w:val="26"/>
        </w:rPr>
        <w:t>MaYCTH, MaDH, MaKH, LyDo, MoTa, TrangThai, NgayYeuCau, NguoiXuLy)</w:t>
      </w:r>
    </w:p>
    <w:tbl>
      <w:tblPr>
        <w:tblStyle w:val="TableGrid"/>
        <w:tblW w:w="0" w:type="auto"/>
        <w:jc w:val="center"/>
        <w:shd w:val="clear" w:color="000000" w:fill="FFFFFF"/>
        <w:tblLook w:val="04A0" w:firstRow="1" w:lastRow="0" w:firstColumn="1" w:lastColumn="0" w:noHBand="0" w:noVBand="1"/>
      </w:tblPr>
      <w:tblGrid>
        <w:gridCol w:w="708"/>
        <w:gridCol w:w="1632"/>
        <w:gridCol w:w="2455"/>
        <w:gridCol w:w="2737"/>
        <w:gridCol w:w="2096"/>
      </w:tblGrid>
      <w:tr w:rsidR="00DE7E13" w:rsidRPr="00F15442" w14:paraId="21F0D5DE" w14:textId="77777777" w:rsidTr="00A17D04">
        <w:trPr>
          <w:jc w:val="center"/>
        </w:trPr>
        <w:tc>
          <w:tcPr>
            <w:tcW w:w="708" w:type="dxa"/>
            <w:shd w:val="clear" w:color="000000" w:fill="FFFFFF"/>
            <w:vAlign w:val="center"/>
          </w:tcPr>
          <w:p w14:paraId="6155CAD8"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STT</w:t>
            </w:r>
          </w:p>
        </w:tc>
        <w:tc>
          <w:tcPr>
            <w:tcW w:w="1632" w:type="dxa"/>
            <w:shd w:val="clear" w:color="000000" w:fill="FFFFFF"/>
            <w:vAlign w:val="center"/>
          </w:tcPr>
          <w:p w14:paraId="3353A639"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Thuộc tính</w:t>
            </w:r>
          </w:p>
        </w:tc>
        <w:tc>
          <w:tcPr>
            <w:tcW w:w="2446" w:type="dxa"/>
            <w:shd w:val="clear" w:color="000000" w:fill="FFFFFF"/>
            <w:vAlign w:val="center"/>
          </w:tcPr>
          <w:p w14:paraId="2B1CA5CF"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Kiểu</w:t>
            </w:r>
          </w:p>
        </w:tc>
        <w:tc>
          <w:tcPr>
            <w:tcW w:w="3012" w:type="dxa"/>
            <w:shd w:val="clear" w:color="000000" w:fill="FFFFFF"/>
            <w:vAlign w:val="center"/>
          </w:tcPr>
          <w:p w14:paraId="0511CC85"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Miền giá trị / Ràng buộc</w:t>
            </w:r>
          </w:p>
        </w:tc>
        <w:tc>
          <w:tcPr>
            <w:tcW w:w="2277" w:type="dxa"/>
            <w:shd w:val="clear" w:color="000000" w:fill="FFFFFF"/>
            <w:vAlign w:val="center"/>
          </w:tcPr>
          <w:p w14:paraId="16DFC763"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Ý nghĩa</w:t>
            </w:r>
          </w:p>
        </w:tc>
      </w:tr>
      <w:tr w:rsidR="00DE7E13" w:rsidRPr="00F15442" w14:paraId="3632DA37" w14:textId="77777777" w:rsidTr="00A17D04">
        <w:trPr>
          <w:jc w:val="center"/>
        </w:trPr>
        <w:tc>
          <w:tcPr>
            <w:tcW w:w="708" w:type="dxa"/>
            <w:shd w:val="clear" w:color="000000" w:fill="FFFFFF"/>
            <w:vAlign w:val="center"/>
          </w:tcPr>
          <w:p w14:paraId="2F496244"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1</w:t>
            </w:r>
          </w:p>
        </w:tc>
        <w:tc>
          <w:tcPr>
            <w:tcW w:w="1632" w:type="dxa"/>
            <w:shd w:val="clear" w:color="000000" w:fill="FFFFFF"/>
            <w:vAlign w:val="center"/>
          </w:tcPr>
          <w:p w14:paraId="2D4BA285"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MaYCTH</w:t>
            </w:r>
          </w:p>
        </w:tc>
        <w:tc>
          <w:tcPr>
            <w:tcW w:w="2446" w:type="dxa"/>
            <w:shd w:val="clear" w:color="000000" w:fill="FFFFFF"/>
            <w:vAlign w:val="center"/>
          </w:tcPr>
          <w:p w14:paraId="49A69DA9"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3012" w:type="dxa"/>
            <w:shd w:val="clear" w:color="000000" w:fill="FFFFFF"/>
            <w:vAlign w:val="center"/>
          </w:tcPr>
          <w:p w14:paraId="17FB31F7"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chính</w:t>
            </w:r>
          </w:p>
        </w:tc>
        <w:tc>
          <w:tcPr>
            <w:tcW w:w="2277" w:type="dxa"/>
            <w:shd w:val="clear" w:color="000000" w:fill="FFFFFF"/>
            <w:vAlign w:val="center"/>
          </w:tcPr>
          <w:p w14:paraId="1AB894D8"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Mã yêu cầu</w:t>
            </w:r>
          </w:p>
        </w:tc>
      </w:tr>
      <w:tr w:rsidR="00DE7E13" w:rsidRPr="00F15442" w14:paraId="2AF755AF" w14:textId="77777777" w:rsidTr="00A17D04">
        <w:trPr>
          <w:jc w:val="center"/>
        </w:trPr>
        <w:tc>
          <w:tcPr>
            <w:tcW w:w="708" w:type="dxa"/>
            <w:shd w:val="clear" w:color="000000" w:fill="FFFFFF"/>
            <w:vAlign w:val="center"/>
          </w:tcPr>
          <w:p w14:paraId="57EA4F37"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2</w:t>
            </w:r>
          </w:p>
        </w:tc>
        <w:tc>
          <w:tcPr>
            <w:tcW w:w="1632" w:type="dxa"/>
            <w:shd w:val="clear" w:color="000000" w:fill="FFFFFF"/>
            <w:vAlign w:val="center"/>
          </w:tcPr>
          <w:p w14:paraId="52EDC5A6"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MaDH</w:t>
            </w:r>
          </w:p>
        </w:tc>
        <w:tc>
          <w:tcPr>
            <w:tcW w:w="2446" w:type="dxa"/>
            <w:shd w:val="clear" w:color="000000" w:fill="FFFFFF"/>
            <w:vAlign w:val="center"/>
          </w:tcPr>
          <w:p w14:paraId="06C454E3"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3012" w:type="dxa"/>
            <w:shd w:val="clear" w:color="000000" w:fill="FFFFFF"/>
            <w:vAlign w:val="center"/>
          </w:tcPr>
          <w:p w14:paraId="34F94B4D"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ngoại</w:t>
            </w:r>
          </w:p>
        </w:tc>
        <w:tc>
          <w:tcPr>
            <w:tcW w:w="2277" w:type="dxa"/>
            <w:shd w:val="clear" w:color="000000" w:fill="FFFFFF"/>
            <w:vAlign w:val="center"/>
          </w:tcPr>
          <w:p w14:paraId="5ACAA3B6"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Đơn hàng</w:t>
            </w:r>
          </w:p>
        </w:tc>
      </w:tr>
      <w:tr w:rsidR="00DE7E13" w:rsidRPr="00F15442" w14:paraId="1189D38C" w14:textId="77777777" w:rsidTr="00A17D04">
        <w:trPr>
          <w:jc w:val="center"/>
        </w:trPr>
        <w:tc>
          <w:tcPr>
            <w:tcW w:w="708" w:type="dxa"/>
            <w:shd w:val="clear" w:color="000000" w:fill="FFFFFF"/>
            <w:vAlign w:val="center"/>
          </w:tcPr>
          <w:p w14:paraId="6D9EE8DF"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3</w:t>
            </w:r>
          </w:p>
        </w:tc>
        <w:tc>
          <w:tcPr>
            <w:tcW w:w="1632" w:type="dxa"/>
            <w:shd w:val="clear" w:color="000000" w:fill="FFFFFF"/>
            <w:vAlign w:val="center"/>
          </w:tcPr>
          <w:p w14:paraId="0458AC1A"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MaKH</w:t>
            </w:r>
          </w:p>
        </w:tc>
        <w:tc>
          <w:tcPr>
            <w:tcW w:w="2446" w:type="dxa"/>
            <w:shd w:val="clear" w:color="000000" w:fill="FFFFFF"/>
            <w:vAlign w:val="center"/>
          </w:tcPr>
          <w:p w14:paraId="58CF02F0"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3012" w:type="dxa"/>
            <w:shd w:val="clear" w:color="000000" w:fill="FFFFFF"/>
            <w:vAlign w:val="center"/>
          </w:tcPr>
          <w:p w14:paraId="18B09272"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ngoại</w:t>
            </w:r>
          </w:p>
        </w:tc>
        <w:tc>
          <w:tcPr>
            <w:tcW w:w="2277" w:type="dxa"/>
            <w:shd w:val="clear" w:color="000000" w:fill="FFFFFF"/>
            <w:vAlign w:val="center"/>
          </w:tcPr>
          <w:p w14:paraId="48EEF069"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Khách hàng</w:t>
            </w:r>
          </w:p>
        </w:tc>
      </w:tr>
      <w:tr w:rsidR="00DE7E13" w:rsidRPr="00F15442" w14:paraId="799B0441" w14:textId="77777777" w:rsidTr="00A17D04">
        <w:trPr>
          <w:jc w:val="center"/>
        </w:trPr>
        <w:tc>
          <w:tcPr>
            <w:tcW w:w="708" w:type="dxa"/>
            <w:shd w:val="clear" w:color="000000" w:fill="FFFFFF"/>
            <w:vAlign w:val="center"/>
          </w:tcPr>
          <w:p w14:paraId="6F856ECF"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4</w:t>
            </w:r>
          </w:p>
        </w:tc>
        <w:tc>
          <w:tcPr>
            <w:tcW w:w="1632" w:type="dxa"/>
            <w:shd w:val="clear" w:color="000000" w:fill="FFFFFF"/>
            <w:vAlign w:val="center"/>
          </w:tcPr>
          <w:p w14:paraId="6CF8E9F1"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LyDo</w:t>
            </w:r>
          </w:p>
        </w:tc>
        <w:tc>
          <w:tcPr>
            <w:tcW w:w="2446" w:type="dxa"/>
            <w:shd w:val="clear" w:color="000000" w:fill="FFFFFF"/>
            <w:vAlign w:val="center"/>
          </w:tcPr>
          <w:p w14:paraId="2433AE60"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NVARCHAR(</w:t>
            </w:r>
            <w:proofErr w:type="gramEnd"/>
            <w:r w:rsidRPr="00F15442">
              <w:rPr>
                <w:rFonts w:cs="Times New Roman"/>
                <w:sz w:val="26"/>
                <w:szCs w:val="26"/>
              </w:rPr>
              <w:t>255)</w:t>
            </w:r>
          </w:p>
        </w:tc>
        <w:tc>
          <w:tcPr>
            <w:tcW w:w="3012" w:type="dxa"/>
            <w:shd w:val="clear" w:color="000000" w:fill="FFFFFF"/>
            <w:vAlign w:val="center"/>
          </w:tcPr>
          <w:p w14:paraId="6DB55B09"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NOT NULL</w:t>
            </w:r>
          </w:p>
        </w:tc>
        <w:tc>
          <w:tcPr>
            <w:tcW w:w="2277" w:type="dxa"/>
            <w:shd w:val="clear" w:color="000000" w:fill="FFFFFF"/>
            <w:vAlign w:val="center"/>
          </w:tcPr>
          <w:p w14:paraId="61725105"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Lý do</w:t>
            </w:r>
          </w:p>
        </w:tc>
      </w:tr>
      <w:tr w:rsidR="00DE7E13" w:rsidRPr="00F15442" w14:paraId="0150D874" w14:textId="77777777" w:rsidTr="00A17D04">
        <w:trPr>
          <w:jc w:val="center"/>
        </w:trPr>
        <w:tc>
          <w:tcPr>
            <w:tcW w:w="708" w:type="dxa"/>
            <w:shd w:val="clear" w:color="000000" w:fill="FFFFFF"/>
            <w:vAlign w:val="center"/>
          </w:tcPr>
          <w:p w14:paraId="4AFF30D7"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5</w:t>
            </w:r>
          </w:p>
        </w:tc>
        <w:tc>
          <w:tcPr>
            <w:tcW w:w="1632" w:type="dxa"/>
            <w:shd w:val="clear" w:color="000000" w:fill="FFFFFF"/>
            <w:vAlign w:val="center"/>
          </w:tcPr>
          <w:p w14:paraId="3B01926E"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MoTa</w:t>
            </w:r>
          </w:p>
        </w:tc>
        <w:tc>
          <w:tcPr>
            <w:tcW w:w="2446" w:type="dxa"/>
            <w:shd w:val="clear" w:color="000000" w:fill="FFFFFF"/>
            <w:vAlign w:val="center"/>
          </w:tcPr>
          <w:p w14:paraId="465B5622"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NVARCHAR(MAX)</w:t>
            </w:r>
          </w:p>
        </w:tc>
        <w:tc>
          <w:tcPr>
            <w:tcW w:w="3012" w:type="dxa"/>
            <w:shd w:val="clear" w:color="000000" w:fill="FFFFFF"/>
            <w:vAlign w:val="center"/>
          </w:tcPr>
          <w:p w14:paraId="39043DD4" w14:textId="77777777" w:rsidR="00DE7E13" w:rsidRPr="00F15442" w:rsidRDefault="00DE7E13" w:rsidP="004050DD">
            <w:pPr>
              <w:spacing w:line="360" w:lineRule="auto"/>
              <w:jc w:val="both"/>
              <w:rPr>
                <w:rFonts w:cs="Times New Roman"/>
                <w:sz w:val="26"/>
                <w:szCs w:val="26"/>
              </w:rPr>
            </w:pPr>
          </w:p>
        </w:tc>
        <w:tc>
          <w:tcPr>
            <w:tcW w:w="2277" w:type="dxa"/>
            <w:shd w:val="clear" w:color="000000" w:fill="FFFFFF"/>
            <w:vAlign w:val="center"/>
          </w:tcPr>
          <w:p w14:paraId="72C4C1EF"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Mô tả</w:t>
            </w:r>
          </w:p>
        </w:tc>
      </w:tr>
      <w:tr w:rsidR="00DE7E13" w:rsidRPr="00F15442" w14:paraId="0E36596D" w14:textId="77777777" w:rsidTr="00A17D04">
        <w:trPr>
          <w:jc w:val="center"/>
        </w:trPr>
        <w:tc>
          <w:tcPr>
            <w:tcW w:w="708" w:type="dxa"/>
            <w:shd w:val="clear" w:color="000000" w:fill="FFFFFF"/>
            <w:vAlign w:val="center"/>
          </w:tcPr>
          <w:p w14:paraId="158C798A"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6</w:t>
            </w:r>
          </w:p>
        </w:tc>
        <w:tc>
          <w:tcPr>
            <w:tcW w:w="1632" w:type="dxa"/>
            <w:shd w:val="clear" w:color="000000" w:fill="FFFFFF"/>
            <w:vAlign w:val="center"/>
          </w:tcPr>
          <w:p w14:paraId="491F5ABB"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TrangThai</w:t>
            </w:r>
          </w:p>
        </w:tc>
        <w:tc>
          <w:tcPr>
            <w:tcW w:w="2446" w:type="dxa"/>
            <w:shd w:val="clear" w:color="000000" w:fill="FFFFFF"/>
            <w:vAlign w:val="center"/>
          </w:tcPr>
          <w:p w14:paraId="52E894BB"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VARCHAR(</w:t>
            </w:r>
            <w:proofErr w:type="gramEnd"/>
            <w:r w:rsidRPr="00F15442">
              <w:rPr>
                <w:rFonts w:cs="Times New Roman"/>
                <w:sz w:val="26"/>
                <w:szCs w:val="26"/>
              </w:rPr>
              <w:t>30)</w:t>
            </w:r>
          </w:p>
        </w:tc>
        <w:tc>
          <w:tcPr>
            <w:tcW w:w="3012" w:type="dxa"/>
            <w:shd w:val="clear" w:color="000000" w:fill="FFFFFF"/>
            <w:vAlign w:val="center"/>
          </w:tcPr>
          <w:p w14:paraId="3F9EB588"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Theo quy trình trả hàng</w:t>
            </w:r>
          </w:p>
        </w:tc>
        <w:tc>
          <w:tcPr>
            <w:tcW w:w="2277" w:type="dxa"/>
            <w:shd w:val="clear" w:color="000000" w:fill="FFFFFF"/>
            <w:vAlign w:val="center"/>
          </w:tcPr>
          <w:p w14:paraId="46A6F5F4"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Trạng thái</w:t>
            </w:r>
          </w:p>
        </w:tc>
      </w:tr>
      <w:tr w:rsidR="00DE7E13" w:rsidRPr="00F15442" w14:paraId="311BFBED" w14:textId="77777777" w:rsidTr="00A17D04">
        <w:trPr>
          <w:jc w:val="center"/>
        </w:trPr>
        <w:tc>
          <w:tcPr>
            <w:tcW w:w="708" w:type="dxa"/>
            <w:shd w:val="clear" w:color="000000" w:fill="FFFFFF"/>
            <w:vAlign w:val="center"/>
          </w:tcPr>
          <w:p w14:paraId="56115E86"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7</w:t>
            </w:r>
          </w:p>
        </w:tc>
        <w:tc>
          <w:tcPr>
            <w:tcW w:w="1632" w:type="dxa"/>
            <w:shd w:val="clear" w:color="000000" w:fill="FFFFFF"/>
            <w:vAlign w:val="center"/>
          </w:tcPr>
          <w:p w14:paraId="73640FCC"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NgayYeuCau</w:t>
            </w:r>
          </w:p>
        </w:tc>
        <w:tc>
          <w:tcPr>
            <w:tcW w:w="2446" w:type="dxa"/>
            <w:shd w:val="clear" w:color="000000" w:fill="FFFFFF"/>
            <w:vAlign w:val="center"/>
          </w:tcPr>
          <w:p w14:paraId="60BEEC22"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DATETIME</w:t>
            </w:r>
          </w:p>
        </w:tc>
        <w:tc>
          <w:tcPr>
            <w:tcW w:w="3012" w:type="dxa"/>
            <w:shd w:val="clear" w:color="000000" w:fill="FFFFFF"/>
            <w:vAlign w:val="center"/>
          </w:tcPr>
          <w:p w14:paraId="1775CB44" w14:textId="77777777" w:rsidR="00DE7E13" w:rsidRPr="00F15442" w:rsidRDefault="00DE7E13" w:rsidP="004050DD">
            <w:pPr>
              <w:spacing w:line="360" w:lineRule="auto"/>
              <w:jc w:val="both"/>
              <w:rPr>
                <w:rFonts w:cs="Times New Roman"/>
                <w:sz w:val="26"/>
                <w:szCs w:val="26"/>
              </w:rPr>
            </w:pPr>
          </w:p>
        </w:tc>
        <w:tc>
          <w:tcPr>
            <w:tcW w:w="2277" w:type="dxa"/>
            <w:shd w:val="clear" w:color="000000" w:fill="FFFFFF"/>
            <w:vAlign w:val="center"/>
          </w:tcPr>
          <w:p w14:paraId="1D03AD4C"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Ngày yêu cầu</w:t>
            </w:r>
          </w:p>
        </w:tc>
      </w:tr>
      <w:tr w:rsidR="00DE7E13" w:rsidRPr="00F15442" w14:paraId="64DBF2CC" w14:textId="77777777" w:rsidTr="00A17D04">
        <w:trPr>
          <w:jc w:val="center"/>
        </w:trPr>
        <w:tc>
          <w:tcPr>
            <w:tcW w:w="708" w:type="dxa"/>
            <w:shd w:val="clear" w:color="000000" w:fill="FFFFFF"/>
            <w:vAlign w:val="center"/>
          </w:tcPr>
          <w:p w14:paraId="199C793C"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8</w:t>
            </w:r>
          </w:p>
        </w:tc>
        <w:tc>
          <w:tcPr>
            <w:tcW w:w="1632" w:type="dxa"/>
            <w:shd w:val="clear" w:color="000000" w:fill="FFFFFF"/>
            <w:vAlign w:val="center"/>
          </w:tcPr>
          <w:p w14:paraId="22E3A6E0"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NguoiXuLy</w:t>
            </w:r>
          </w:p>
        </w:tc>
        <w:tc>
          <w:tcPr>
            <w:tcW w:w="2446" w:type="dxa"/>
            <w:shd w:val="clear" w:color="000000" w:fill="FFFFFF"/>
            <w:vAlign w:val="center"/>
          </w:tcPr>
          <w:p w14:paraId="12859C12"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3012" w:type="dxa"/>
            <w:shd w:val="clear" w:color="000000" w:fill="FFFFFF"/>
            <w:vAlign w:val="center"/>
          </w:tcPr>
          <w:p w14:paraId="2AC116F6"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ngoại nhân viên</w:t>
            </w:r>
          </w:p>
        </w:tc>
        <w:tc>
          <w:tcPr>
            <w:tcW w:w="2277" w:type="dxa"/>
            <w:shd w:val="clear" w:color="000000" w:fill="FFFFFF"/>
            <w:vAlign w:val="center"/>
          </w:tcPr>
          <w:p w14:paraId="4C9AAC97"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Nhân viên xử lý</w:t>
            </w:r>
          </w:p>
        </w:tc>
      </w:tr>
    </w:tbl>
    <w:p w14:paraId="64FE630F" w14:textId="77777777" w:rsidR="00DE7E13" w:rsidRPr="00F15442" w:rsidRDefault="00DE7E13" w:rsidP="004050DD">
      <w:pPr>
        <w:spacing w:after="0" w:line="360" w:lineRule="auto"/>
        <w:jc w:val="both"/>
        <w:rPr>
          <w:rFonts w:cs="Times New Roman"/>
          <w:sz w:val="26"/>
          <w:szCs w:val="26"/>
        </w:rPr>
      </w:pPr>
      <w:r w:rsidRPr="00F15442">
        <w:rPr>
          <w:rFonts w:cs="Times New Roman"/>
          <w:b/>
          <w:sz w:val="26"/>
          <w:szCs w:val="26"/>
        </w:rPr>
        <w:t>Bảng 4.23. YeuCauTraHang</w:t>
      </w:r>
    </w:p>
    <w:p w14:paraId="0E2B2652" w14:textId="30906EA0" w:rsidR="00DE7E13" w:rsidRPr="00F15442" w:rsidRDefault="006F2EE6" w:rsidP="004050DD">
      <w:pPr>
        <w:pStyle w:val="Heading3"/>
        <w:spacing w:before="0" w:line="360" w:lineRule="auto"/>
        <w:jc w:val="both"/>
        <w:rPr>
          <w:rFonts w:ascii="Times New Roman" w:hAnsi="Times New Roman" w:cs="Times New Roman"/>
          <w:color w:val="auto"/>
          <w:sz w:val="26"/>
          <w:szCs w:val="26"/>
        </w:rPr>
      </w:pPr>
      <w:bookmarkStart w:id="75" w:name="_Toc241220170"/>
      <w:r w:rsidRPr="00F15442">
        <w:rPr>
          <w:rFonts w:ascii="Times New Roman" w:hAnsi="Times New Roman" w:cs="Times New Roman"/>
          <w:color w:val="auto"/>
          <w:sz w:val="26"/>
          <w:szCs w:val="26"/>
        </w:rPr>
        <w:lastRenderedPageBreak/>
        <w:t>4.1.2.</w:t>
      </w:r>
      <w:r w:rsidR="00DE7E13" w:rsidRPr="00F15442">
        <w:rPr>
          <w:rFonts w:ascii="Times New Roman" w:hAnsi="Times New Roman" w:cs="Times New Roman"/>
          <w:color w:val="auto"/>
          <w:sz w:val="26"/>
          <w:szCs w:val="26"/>
        </w:rPr>
        <w:t>24. ChiTietTraHang</w:t>
      </w:r>
      <w:bookmarkEnd w:id="75"/>
    </w:p>
    <w:p w14:paraId="2869D289" w14:textId="77777777" w:rsidR="00DE7E13" w:rsidRPr="00F15442" w:rsidRDefault="00DE7E13" w:rsidP="004050DD">
      <w:pPr>
        <w:spacing w:after="0" w:line="360" w:lineRule="auto"/>
        <w:jc w:val="both"/>
        <w:rPr>
          <w:rFonts w:cs="Times New Roman"/>
          <w:sz w:val="26"/>
          <w:szCs w:val="26"/>
        </w:rPr>
      </w:pPr>
      <w:proofErr w:type="gramStart"/>
      <w:r w:rsidRPr="00F15442">
        <w:rPr>
          <w:rFonts w:cs="Times New Roman"/>
          <w:sz w:val="26"/>
          <w:szCs w:val="26"/>
        </w:rPr>
        <w:t>ChiTietTraHang(</w:t>
      </w:r>
      <w:proofErr w:type="gramEnd"/>
      <w:r w:rsidRPr="00F15442">
        <w:rPr>
          <w:rFonts w:cs="Times New Roman"/>
          <w:sz w:val="26"/>
          <w:szCs w:val="26"/>
        </w:rPr>
        <w:t>MaYCTH, MaCTDH, SoLuong, LyDoChiTiet)</w:t>
      </w:r>
    </w:p>
    <w:tbl>
      <w:tblPr>
        <w:tblStyle w:val="TableGrid"/>
        <w:tblW w:w="0" w:type="auto"/>
        <w:jc w:val="center"/>
        <w:shd w:val="clear" w:color="000000" w:fill="FFFFFF"/>
        <w:tblLook w:val="04A0" w:firstRow="1" w:lastRow="0" w:firstColumn="1" w:lastColumn="0" w:noHBand="0" w:noVBand="1"/>
      </w:tblPr>
      <w:tblGrid>
        <w:gridCol w:w="708"/>
        <w:gridCol w:w="1662"/>
        <w:gridCol w:w="2265"/>
        <w:gridCol w:w="2764"/>
        <w:gridCol w:w="2229"/>
      </w:tblGrid>
      <w:tr w:rsidR="00DE7E13" w:rsidRPr="00F15442" w14:paraId="755EFB29" w14:textId="77777777" w:rsidTr="00A17D04">
        <w:trPr>
          <w:jc w:val="center"/>
        </w:trPr>
        <w:tc>
          <w:tcPr>
            <w:tcW w:w="708" w:type="dxa"/>
            <w:shd w:val="clear" w:color="000000" w:fill="FFFFFF"/>
            <w:vAlign w:val="center"/>
          </w:tcPr>
          <w:p w14:paraId="7EBE94D4"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STT</w:t>
            </w:r>
          </w:p>
        </w:tc>
        <w:tc>
          <w:tcPr>
            <w:tcW w:w="1668" w:type="dxa"/>
            <w:shd w:val="clear" w:color="000000" w:fill="FFFFFF"/>
            <w:vAlign w:val="center"/>
          </w:tcPr>
          <w:p w14:paraId="706078A8"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Thuộc tính</w:t>
            </w:r>
          </w:p>
        </w:tc>
        <w:tc>
          <w:tcPr>
            <w:tcW w:w="2268" w:type="dxa"/>
            <w:shd w:val="clear" w:color="000000" w:fill="FFFFFF"/>
            <w:vAlign w:val="center"/>
          </w:tcPr>
          <w:p w14:paraId="4001B7BF"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Kiểu</w:t>
            </w:r>
          </w:p>
        </w:tc>
        <w:tc>
          <w:tcPr>
            <w:tcW w:w="3020" w:type="dxa"/>
            <w:shd w:val="clear" w:color="000000" w:fill="FFFFFF"/>
            <w:vAlign w:val="center"/>
          </w:tcPr>
          <w:p w14:paraId="1CF2F7D3"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Miền giá trị / Ràng buộc</w:t>
            </w:r>
          </w:p>
        </w:tc>
        <w:tc>
          <w:tcPr>
            <w:tcW w:w="2411" w:type="dxa"/>
            <w:shd w:val="clear" w:color="000000" w:fill="FFFFFF"/>
            <w:vAlign w:val="center"/>
          </w:tcPr>
          <w:p w14:paraId="301A2089"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Ý nghĩa</w:t>
            </w:r>
          </w:p>
        </w:tc>
      </w:tr>
      <w:tr w:rsidR="00DE7E13" w:rsidRPr="00F15442" w14:paraId="207C6333" w14:textId="77777777" w:rsidTr="00A17D04">
        <w:trPr>
          <w:jc w:val="center"/>
        </w:trPr>
        <w:tc>
          <w:tcPr>
            <w:tcW w:w="708" w:type="dxa"/>
            <w:shd w:val="clear" w:color="000000" w:fill="FFFFFF"/>
            <w:vAlign w:val="center"/>
          </w:tcPr>
          <w:p w14:paraId="57D65A77"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1</w:t>
            </w:r>
          </w:p>
        </w:tc>
        <w:tc>
          <w:tcPr>
            <w:tcW w:w="1668" w:type="dxa"/>
            <w:shd w:val="clear" w:color="000000" w:fill="FFFFFF"/>
            <w:vAlign w:val="center"/>
          </w:tcPr>
          <w:p w14:paraId="555969C3"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MaYCTH</w:t>
            </w:r>
          </w:p>
        </w:tc>
        <w:tc>
          <w:tcPr>
            <w:tcW w:w="2268" w:type="dxa"/>
            <w:shd w:val="clear" w:color="000000" w:fill="FFFFFF"/>
            <w:vAlign w:val="center"/>
          </w:tcPr>
          <w:p w14:paraId="623B3235"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3020" w:type="dxa"/>
            <w:shd w:val="clear" w:color="000000" w:fill="FFFFFF"/>
            <w:vAlign w:val="center"/>
          </w:tcPr>
          <w:p w14:paraId="14020954"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chính + khóa ngoại</w:t>
            </w:r>
          </w:p>
        </w:tc>
        <w:tc>
          <w:tcPr>
            <w:tcW w:w="2411" w:type="dxa"/>
            <w:shd w:val="clear" w:color="000000" w:fill="FFFFFF"/>
            <w:vAlign w:val="center"/>
          </w:tcPr>
          <w:p w14:paraId="2D2C8879"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Yêu cầu trả</w:t>
            </w:r>
          </w:p>
        </w:tc>
      </w:tr>
      <w:tr w:rsidR="00DE7E13" w:rsidRPr="00F15442" w14:paraId="79648614" w14:textId="77777777" w:rsidTr="00A17D04">
        <w:trPr>
          <w:jc w:val="center"/>
        </w:trPr>
        <w:tc>
          <w:tcPr>
            <w:tcW w:w="708" w:type="dxa"/>
            <w:shd w:val="clear" w:color="000000" w:fill="FFFFFF"/>
            <w:vAlign w:val="center"/>
          </w:tcPr>
          <w:p w14:paraId="5EF65BD0"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2</w:t>
            </w:r>
          </w:p>
        </w:tc>
        <w:tc>
          <w:tcPr>
            <w:tcW w:w="1668" w:type="dxa"/>
            <w:shd w:val="clear" w:color="000000" w:fill="FFFFFF"/>
            <w:vAlign w:val="center"/>
          </w:tcPr>
          <w:p w14:paraId="2C2D34EC"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MaCTDH</w:t>
            </w:r>
          </w:p>
        </w:tc>
        <w:tc>
          <w:tcPr>
            <w:tcW w:w="2268" w:type="dxa"/>
            <w:shd w:val="clear" w:color="000000" w:fill="FFFFFF"/>
            <w:vAlign w:val="center"/>
          </w:tcPr>
          <w:p w14:paraId="5D540CF6"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3020" w:type="dxa"/>
            <w:shd w:val="clear" w:color="000000" w:fill="FFFFFF"/>
            <w:vAlign w:val="center"/>
          </w:tcPr>
          <w:p w14:paraId="7C82214A"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chính + khóa ngoại</w:t>
            </w:r>
          </w:p>
        </w:tc>
        <w:tc>
          <w:tcPr>
            <w:tcW w:w="2411" w:type="dxa"/>
            <w:shd w:val="clear" w:color="000000" w:fill="FFFFFF"/>
            <w:vAlign w:val="center"/>
          </w:tcPr>
          <w:p w14:paraId="2744119D"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Chi tiết đơn</w:t>
            </w:r>
          </w:p>
        </w:tc>
      </w:tr>
      <w:tr w:rsidR="00DE7E13" w:rsidRPr="00F15442" w14:paraId="7C1E81CB" w14:textId="77777777" w:rsidTr="00A17D04">
        <w:trPr>
          <w:jc w:val="center"/>
        </w:trPr>
        <w:tc>
          <w:tcPr>
            <w:tcW w:w="708" w:type="dxa"/>
            <w:shd w:val="clear" w:color="000000" w:fill="FFFFFF"/>
            <w:vAlign w:val="center"/>
          </w:tcPr>
          <w:p w14:paraId="2078A980"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3</w:t>
            </w:r>
          </w:p>
        </w:tc>
        <w:tc>
          <w:tcPr>
            <w:tcW w:w="1668" w:type="dxa"/>
            <w:shd w:val="clear" w:color="000000" w:fill="FFFFFF"/>
            <w:vAlign w:val="center"/>
          </w:tcPr>
          <w:p w14:paraId="500B4D45"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SoLuong</w:t>
            </w:r>
          </w:p>
        </w:tc>
        <w:tc>
          <w:tcPr>
            <w:tcW w:w="2268" w:type="dxa"/>
            <w:shd w:val="clear" w:color="000000" w:fill="FFFFFF"/>
            <w:vAlign w:val="center"/>
          </w:tcPr>
          <w:p w14:paraId="5CA02BA1"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INT</w:t>
            </w:r>
          </w:p>
        </w:tc>
        <w:tc>
          <w:tcPr>
            <w:tcW w:w="3020" w:type="dxa"/>
            <w:shd w:val="clear" w:color="000000" w:fill="FFFFFF"/>
            <w:vAlign w:val="center"/>
          </w:tcPr>
          <w:p w14:paraId="07B697FB"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&gt;0</w:t>
            </w:r>
          </w:p>
        </w:tc>
        <w:tc>
          <w:tcPr>
            <w:tcW w:w="2411" w:type="dxa"/>
            <w:shd w:val="clear" w:color="000000" w:fill="FFFFFF"/>
            <w:vAlign w:val="center"/>
          </w:tcPr>
          <w:p w14:paraId="02F13F85"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Số lượng trả</w:t>
            </w:r>
          </w:p>
        </w:tc>
      </w:tr>
      <w:tr w:rsidR="00DE7E13" w:rsidRPr="00F15442" w14:paraId="166F078C" w14:textId="77777777" w:rsidTr="00A17D04">
        <w:trPr>
          <w:jc w:val="center"/>
        </w:trPr>
        <w:tc>
          <w:tcPr>
            <w:tcW w:w="708" w:type="dxa"/>
            <w:shd w:val="clear" w:color="000000" w:fill="FFFFFF"/>
            <w:vAlign w:val="center"/>
          </w:tcPr>
          <w:p w14:paraId="39663698"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4</w:t>
            </w:r>
          </w:p>
        </w:tc>
        <w:tc>
          <w:tcPr>
            <w:tcW w:w="1668" w:type="dxa"/>
            <w:shd w:val="clear" w:color="000000" w:fill="FFFFFF"/>
            <w:vAlign w:val="center"/>
          </w:tcPr>
          <w:p w14:paraId="21493AB7"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LyDoChiTiet</w:t>
            </w:r>
          </w:p>
        </w:tc>
        <w:tc>
          <w:tcPr>
            <w:tcW w:w="2268" w:type="dxa"/>
            <w:shd w:val="clear" w:color="000000" w:fill="FFFFFF"/>
            <w:vAlign w:val="center"/>
          </w:tcPr>
          <w:p w14:paraId="115E3BA0"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NVARCHAR(</w:t>
            </w:r>
            <w:proofErr w:type="gramEnd"/>
            <w:r w:rsidRPr="00F15442">
              <w:rPr>
                <w:rFonts w:cs="Times New Roman"/>
                <w:sz w:val="26"/>
                <w:szCs w:val="26"/>
              </w:rPr>
              <w:t>255)</w:t>
            </w:r>
          </w:p>
        </w:tc>
        <w:tc>
          <w:tcPr>
            <w:tcW w:w="3020" w:type="dxa"/>
            <w:shd w:val="clear" w:color="000000" w:fill="FFFFFF"/>
            <w:vAlign w:val="center"/>
          </w:tcPr>
          <w:p w14:paraId="672224FE" w14:textId="77777777" w:rsidR="00DE7E13" w:rsidRPr="00F15442" w:rsidRDefault="00DE7E13" w:rsidP="004050DD">
            <w:pPr>
              <w:spacing w:line="360" w:lineRule="auto"/>
              <w:jc w:val="both"/>
              <w:rPr>
                <w:rFonts w:cs="Times New Roman"/>
                <w:sz w:val="26"/>
                <w:szCs w:val="26"/>
              </w:rPr>
            </w:pPr>
          </w:p>
        </w:tc>
        <w:tc>
          <w:tcPr>
            <w:tcW w:w="2411" w:type="dxa"/>
            <w:shd w:val="clear" w:color="000000" w:fill="FFFFFF"/>
            <w:vAlign w:val="center"/>
          </w:tcPr>
          <w:p w14:paraId="23F20322"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Lý do chi tiết</w:t>
            </w:r>
          </w:p>
        </w:tc>
      </w:tr>
    </w:tbl>
    <w:p w14:paraId="3C813151" w14:textId="77777777" w:rsidR="00DE7E13" w:rsidRPr="00F15442" w:rsidRDefault="00DE7E13" w:rsidP="004050DD">
      <w:pPr>
        <w:spacing w:after="0" w:line="360" w:lineRule="auto"/>
        <w:jc w:val="both"/>
        <w:rPr>
          <w:rFonts w:cs="Times New Roman"/>
          <w:sz w:val="26"/>
          <w:szCs w:val="26"/>
        </w:rPr>
      </w:pPr>
      <w:r w:rsidRPr="00F15442">
        <w:rPr>
          <w:rFonts w:cs="Times New Roman"/>
          <w:b/>
          <w:sz w:val="26"/>
          <w:szCs w:val="26"/>
        </w:rPr>
        <w:t>Bảng 4.24. ChiTietTraHang</w:t>
      </w:r>
    </w:p>
    <w:p w14:paraId="434DD7C1" w14:textId="2FF0AD0B" w:rsidR="00DE7E13" w:rsidRPr="00F15442" w:rsidRDefault="006F2EE6" w:rsidP="004050DD">
      <w:pPr>
        <w:pStyle w:val="Heading3"/>
        <w:spacing w:before="0" w:line="360" w:lineRule="auto"/>
        <w:jc w:val="both"/>
        <w:rPr>
          <w:rFonts w:ascii="Times New Roman" w:hAnsi="Times New Roman" w:cs="Times New Roman"/>
          <w:color w:val="auto"/>
          <w:sz w:val="26"/>
          <w:szCs w:val="26"/>
        </w:rPr>
      </w:pPr>
      <w:bookmarkStart w:id="76" w:name="_Toc241220171"/>
      <w:r w:rsidRPr="00F15442">
        <w:rPr>
          <w:rFonts w:ascii="Times New Roman" w:hAnsi="Times New Roman" w:cs="Times New Roman"/>
          <w:color w:val="auto"/>
          <w:sz w:val="26"/>
          <w:szCs w:val="26"/>
        </w:rPr>
        <w:t>4.1.2.</w:t>
      </w:r>
      <w:r w:rsidR="00DE7E13" w:rsidRPr="00F15442">
        <w:rPr>
          <w:rFonts w:ascii="Times New Roman" w:hAnsi="Times New Roman" w:cs="Times New Roman"/>
          <w:color w:val="auto"/>
          <w:sz w:val="26"/>
          <w:szCs w:val="26"/>
        </w:rPr>
        <w:t>25. NhaCungCap</w:t>
      </w:r>
      <w:bookmarkEnd w:id="76"/>
    </w:p>
    <w:p w14:paraId="1C5ACD19" w14:textId="77777777" w:rsidR="00DE7E13" w:rsidRPr="00F15442" w:rsidRDefault="00DE7E13" w:rsidP="004050DD">
      <w:pPr>
        <w:spacing w:after="0" w:line="360" w:lineRule="auto"/>
        <w:jc w:val="both"/>
        <w:rPr>
          <w:rFonts w:cs="Times New Roman"/>
          <w:sz w:val="26"/>
          <w:szCs w:val="26"/>
        </w:rPr>
      </w:pPr>
      <w:proofErr w:type="gramStart"/>
      <w:r w:rsidRPr="00F15442">
        <w:rPr>
          <w:rFonts w:cs="Times New Roman"/>
          <w:sz w:val="26"/>
          <w:szCs w:val="26"/>
        </w:rPr>
        <w:t>NhaCungCap(</w:t>
      </w:r>
      <w:proofErr w:type="gramEnd"/>
      <w:r w:rsidRPr="00F15442">
        <w:rPr>
          <w:rFonts w:cs="Times New Roman"/>
          <w:sz w:val="26"/>
          <w:szCs w:val="26"/>
        </w:rPr>
        <w:t>MaNCC, TenNCC, DiaChi, SoDienThoai, Email, TrangThai)</w:t>
      </w:r>
    </w:p>
    <w:tbl>
      <w:tblPr>
        <w:tblStyle w:val="TableGrid"/>
        <w:tblW w:w="0" w:type="auto"/>
        <w:jc w:val="center"/>
        <w:shd w:val="clear" w:color="000000" w:fill="FFFFFF"/>
        <w:tblLook w:val="04A0" w:firstRow="1" w:lastRow="0" w:firstColumn="1" w:lastColumn="0" w:noHBand="0" w:noVBand="1"/>
      </w:tblPr>
      <w:tblGrid>
        <w:gridCol w:w="708"/>
        <w:gridCol w:w="1655"/>
        <w:gridCol w:w="2262"/>
        <w:gridCol w:w="3109"/>
        <w:gridCol w:w="1894"/>
      </w:tblGrid>
      <w:tr w:rsidR="00DE7E13" w:rsidRPr="00F15442" w14:paraId="2DC25738" w14:textId="77777777" w:rsidTr="00A17D04">
        <w:trPr>
          <w:jc w:val="center"/>
        </w:trPr>
        <w:tc>
          <w:tcPr>
            <w:tcW w:w="708" w:type="dxa"/>
            <w:shd w:val="clear" w:color="000000" w:fill="FFFFFF"/>
            <w:vAlign w:val="center"/>
          </w:tcPr>
          <w:p w14:paraId="627B0495"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STT</w:t>
            </w:r>
          </w:p>
        </w:tc>
        <w:tc>
          <w:tcPr>
            <w:tcW w:w="1668" w:type="dxa"/>
            <w:shd w:val="clear" w:color="000000" w:fill="FFFFFF"/>
            <w:vAlign w:val="center"/>
          </w:tcPr>
          <w:p w14:paraId="246BB36E"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Thuộc tính</w:t>
            </w:r>
          </w:p>
        </w:tc>
        <w:tc>
          <w:tcPr>
            <w:tcW w:w="2268" w:type="dxa"/>
            <w:shd w:val="clear" w:color="000000" w:fill="FFFFFF"/>
            <w:vAlign w:val="center"/>
          </w:tcPr>
          <w:p w14:paraId="52CF3AA2"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Kiểu</w:t>
            </w:r>
          </w:p>
        </w:tc>
        <w:tc>
          <w:tcPr>
            <w:tcW w:w="3270" w:type="dxa"/>
            <w:shd w:val="clear" w:color="000000" w:fill="FFFFFF"/>
            <w:vAlign w:val="center"/>
          </w:tcPr>
          <w:p w14:paraId="7309311D"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Miền giá trị / Ràng buộc</w:t>
            </w:r>
          </w:p>
        </w:tc>
        <w:tc>
          <w:tcPr>
            <w:tcW w:w="2161" w:type="dxa"/>
            <w:shd w:val="clear" w:color="000000" w:fill="FFFFFF"/>
            <w:vAlign w:val="center"/>
          </w:tcPr>
          <w:p w14:paraId="42AE24B0"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Ý nghĩa</w:t>
            </w:r>
          </w:p>
        </w:tc>
      </w:tr>
      <w:tr w:rsidR="00DE7E13" w:rsidRPr="00F15442" w14:paraId="1397E425" w14:textId="77777777" w:rsidTr="00A17D04">
        <w:trPr>
          <w:jc w:val="center"/>
        </w:trPr>
        <w:tc>
          <w:tcPr>
            <w:tcW w:w="708" w:type="dxa"/>
            <w:shd w:val="clear" w:color="000000" w:fill="FFFFFF"/>
            <w:vAlign w:val="center"/>
          </w:tcPr>
          <w:p w14:paraId="1398CCAC"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1</w:t>
            </w:r>
          </w:p>
        </w:tc>
        <w:tc>
          <w:tcPr>
            <w:tcW w:w="1668" w:type="dxa"/>
            <w:shd w:val="clear" w:color="000000" w:fill="FFFFFF"/>
            <w:vAlign w:val="center"/>
          </w:tcPr>
          <w:p w14:paraId="67F0A757"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MaNCC</w:t>
            </w:r>
          </w:p>
        </w:tc>
        <w:tc>
          <w:tcPr>
            <w:tcW w:w="2268" w:type="dxa"/>
            <w:shd w:val="clear" w:color="000000" w:fill="FFFFFF"/>
            <w:vAlign w:val="center"/>
          </w:tcPr>
          <w:p w14:paraId="1650B20A"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3270" w:type="dxa"/>
            <w:shd w:val="clear" w:color="000000" w:fill="FFFFFF"/>
            <w:vAlign w:val="center"/>
          </w:tcPr>
          <w:p w14:paraId="30CADFA8"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chính</w:t>
            </w:r>
          </w:p>
        </w:tc>
        <w:tc>
          <w:tcPr>
            <w:tcW w:w="2161" w:type="dxa"/>
            <w:shd w:val="clear" w:color="000000" w:fill="FFFFFF"/>
            <w:vAlign w:val="center"/>
          </w:tcPr>
          <w:p w14:paraId="71F30872"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Mã nhà cung cấp</w:t>
            </w:r>
          </w:p>
        </w:tc>
      </w:tr>
      <w:tr w:rsidR="00DE7E13" w:rsidRPr="00F15442" w14:paraId="0FA83B12" w14:textId="77777777" w:rsidTr="00A17D04">
        <w:trPr>
          <w:jc w:val="center"/>
        </w:trPr>
        <w:tc>
          <w:tcPr>
            <w:tcW w:w="708" w:type="dxa"/>
            <w:shd w:val="clear" w:color="000000" w:fill="FFFFFF"/>
            <w:vAlign w:val="center"/>
          </w:tcPr>
          <w:p w14:paraId="4518141E"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2</w:t>
            </w:r>
          </w:p>
        </w:tc>
        <w:tc>
          <w:tcPr>
            <w:tcW w:w="1668" w:type="dxa"/>
            <w:shd w:val="clear" w:color="000000" w:fill="FFFFFF"/>
            <w:vAlign w:val="center"/>
          </w:tcPr>
          <w:p w14:paraId="47C890F9"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TenNCC</w:t>
            </w:r>
          </w:p>
        </w:tc>
        <w:tc>
          <w:tcPr>
            <w:tcW w:w="2268" w:type="dxa"/>
            <w:shd w:val="clear" w:color="000000" w:fill="FFFFFF"/>
            <w:vAlign w:val="center"/>
          </w:tcPr>
          <w:p w14:paraId="746E84A2"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NVARCHAR(</w:t>
            </w:r>
            <w:proofErr w:type="gramEnd"/>
            <w:r w:rsidRPr="00F15442">
              <w:rPr>
                <w:rFonts w:cs="Times New Roman"/>
                <w:sz w:val="26"/>
                <w:szCs w:val="26"/>
              </w:rPr>
              <w:t>200)</w:t>
            </w:r>
          </w:p>
        </w:tc>
        <w:tc>
          <w:tcPr>
            <w:tcW w:w="3270" w:type="dxa"/>
            <w:shd w:val="clear" w:color="000000" w:fill="FFFFFF"/>
            <w:vAlign w:val="center"/>
          </w:tcPr>
          <w:p w14:paraId="4EE3356F"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NOT NULL</w:t>
            </w:r>
          </w:p>
        </w:tc>
        <w:tc>
          <w:tcPr>
            <w:tcW w:w="2161" w:type="dxa"/>
            <w:shd w:val="clear" w:color="000000" w:fill="FFFFFF"/>
            <w:vAlign w:val="center"/>
          </w:tcPr>
          <w:p w14:paraId="7D85C374"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Tên nhà cung cấp</w:t>
            </w:r>
          </w:p>
        </w:tc>
      </w:tr>
      <w:tr w:rsidR="00DE7E13" w:rsidRPr="00F15442" w14:paraId="6C39EB34" w14:textId="77777777" w:rsidTr="00A17D04">
        <w:trPr>
          <w:jc w:val="center"/>
        </w:trPr>
        <w:tc>
          <w:tcPr>
            <w:tcW w:w="708" w:type="dxa"/>
            <w:shd w:val="clear" w:color="000000" w:fill="FFFFFF"/>
            <w:vAlign w:val="center"/>
          </w:tcPr>
          <w:p w14:paraId="43EED3D1"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3</w:t>
            </w:r>
          </w:p>
        </w:tc>
        <w:tc>
          <w:tcPr>
            <w:tcW w:w="1668" w:type="dxa"/>
            <w:shd w:val="clear" w:color="000000" w:fill="FFFFFF"/>
            <w:vAlign w:val="center"/>
          </w:tcPr>
          <w:p w14:paraId="3C40CE32"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DiaChi</w:t>
            </w:r>
          </w:p>
        </w:tc>
        <w:tc>
          <w:tcPr>
            <w:tcW w:w="2268" w:type="dxa"/>
            <w:shd w:val="clear" w:color="000000" w:fill="FFFFFF"/>
            <w:vAlign w:val="center"/>
          </w:tcPr>
          <w:p w14:paraId="1D3322C4"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NVARCHAR(</w:t>
            </w:r>
            <w:proofErr w:type="gramEnd"/>
            <w:r w:rsidRPr="00F15442">
              <w:rPr>
                <w:rFonts w:cs="Times New Roman"/>
                <w:sz w:val="26"/>
                <w:szCs w:val="26"/>
              </w:rPr>
              <w:t>255)</w:t>
            </w:r>
          </w:p>
        </w:tc>
        <w:tc>
          <w:tcPr>
            <w:tcW w:w="3270" w:type="dxa"/>
            <w:shd w:val="clear" w:color="000000" w:fill="FFFFFF"/>
            <w:vAlign w:val="center"/>
          </w:tcPr>
          <w:p w14:paraId="4DC9816F" w14:textId="77777777" w:rsidR="00DE7E13" w:rsidRPr="00F15442" w:rsidRDefault="00DE7E13" w:rsidP="004050DD">
            <w:pPr>
              <w:spacing w:line="360" w:lineRule="auto"/>
              <w:jc w:val="both"/>
              <w:rPr>
                <w:rFonts w:cs="Times New Roman"/>
                <w:sz w:val="26"/>
                <w:szCs w:val="26"/>
              </w:rPr>
            </w:pPr>
          </w:p>
        </w:tc>
        <w:tc>
          <w:tcPr>
            <w:tcW w:w="2161" w:type="dxa"/>
            <w:shd w:val="clear" w:color="000000" w:fill="FFFFFF"/>
            <w:vAlign w:val="center"/>
          </w:tcPr>
          <w:p w14:paraId="46775D0F"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Địa chỉ</w:t>
            </w:r>
          </w:p>
        </w:tc>
      </w:tr>
      <w:tr w:rsidR="00DE7E13" w:rsidRPr="00F15442" w14:paraId="0B0E6B3A" w14:textId="77777777" w:rsidTr="00A17D04">
        <w:trPr>
          <w:jc w:val="center"/>
        </w:trPr>
        <w:tc>
          <w:tcPr>
            <w:tcW w:w="708" w:type="dxa"/>
            <w:shd w:val="clear" w:color="000000" w:fill="FFFFFF"/>
            <w:vAlign w:val="center"/>
          </w:tcPr>
          <w:p w14:paraId="0501132B"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4</w:t>
            </w:r>
          </w:p>
        </w:tc>
        <w:tc>
          <w:tcPr>
            <w:tcW w:w="1668" w:type="dxa"/>
            <w:shd w:val="clear" w:color="000000" w:fill="FFFFFF"/>
            <w:vAlign w:val="center"/>
          </w:tcPr>
          <w:p w14:paraId="1549140B"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SoDienThoai</w:t>
            </w:r>
          </w:p>
        </w:tc>
        <w:tc>
          <w:tcPr>
            <w:tcW w:w="2268" w:type="dxa"/>
            <w:shd w:val="clear" w:color="000000" w:fill="FFFFFF"/>
            <w:vAlign w:val="center"/>
          </w:tcPr>
          <w:p w14:paraId="2F929F0C"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VARCHAR(</w:t>
            </w:r>
            <w:proofErr w:type="gramEnd"/>
            <w:r w:rsidRPr="00F15442">
              <w:rPr>
                <w:rFonts w:cs="Times New Roman"/>
                <w:sz w:val="26"/>
                <w:szCs w:val="26"/>
              </w:rPr>
              <w:t>20)</w:t>
            </w:r>
          </w:p>
        </w:tc>
        <w:tc>
          <w:tcPr>
            <w:tcW w:w="3270" w:type="dxa"/>
            <w:shd w:val="clear" w:color="000000" w:fill="FFFFFF"/>
            <w:vAlign w:val="center"/>
          </w:tcPr>
          <w:p w14:paraId="26EC59EA" w14:textId="77777777" w:rsidR="00DE7E13" w:rsidRPr="00F15442" w:rsidRDefault="00DE7E13" w:rsidP="004050DD">
            <w:pPr>
              <w:spacing w:line="360" w:lineRule="auto"/>
              <w:jc w:val="both"/>
              <w:rPr>
                <w:rFonts w:cs="Times New Roman"/>
                <w:sz w:val="26"/>
                <w:szCs w:val="26"/>
              </w:rPr>
            </w:pPr>
          </w:p>
        </w:tc>
        <w:tc>
          <w:tcPr>
            <w:tcW w:w="2161" w:type="dxa"/>
            <w:shd w:val="clear" w:color="000000" w:fill="FFFFFF"/>
            <w:vAlign w:val="center"/>
          </w:tcPr>
          <w:p w14:paraId="54423595"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Điện thoại</w:t>
            </w:r>
          </w:p>
        </w:tc>
      </w:tr>
      <w:tr w:rsidR="00DE7E13" w:rsidRPr="00F15442" w14:paraId="372FD6BE" w14:textId="77777777" w:rsidTr="00A17D04">
        <w:trPr>
          <w:jc w:val="center"/>
        </w:trPr>
        <w:tc>
          <w:tcPr>
            <w:tcW w:w="708" w:type="dxa"/>
            <w:shd w:val="clear" w:color="000000" w:fill="FFFFFF"/>
            <w:vAlign w:val="center"/>
          </w:tcPr>
          <w:p w14:paraId="4334383B"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5</w:t>
            </w:r>
          </w:p>
        </w:tc>
        <w:tc>
          <w:tcPr>
            <w:tcW w:w="1668" w:type="dxa"/>
            <w:shd w:val="clear" w:color="000000" w:fill="FFFFFF"/>
            <w:vAlign w:val="center"/>
          </w:tcPr>
          <w:p w14:paraId="455E170F"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Email</w:t>
            </w:r>
          </w:p>
        </w:tc>
        <w:tc>
          <w:tcPr>
            <w:tcW w:w="2268" w:type="dxa"/>
            <w:shd w:val="clear" w:color="000000" w:fill="FFFFFF"/>
            <w:vAlign w:val="center"/>
          </w:tcPr>
          <w:p w14:paraId="45A77C4E"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VARCHAR(</w:t>
            </w:r>
            <w:proofErr w:type="gramEnd"/>
            <w:r w:rsidRPr="00F15442">
              <w:rPr>
                <w:rFonts w:cs="Times New Roman"/>
                <w:sz w:val="26"/>
                <w:szCs w:val="26"/>
              </w:rPr>
              <w:t>150)</w:t>
            </w:r>
          </w:p>
        </w:tc>
        <w:tc>
          <w:tcPr>
            <w:tcW w:w="3270" w:type="dxa"/>
            <w:shd w:val="clear" w:color="000000" w:fill="FFFFFF"/>
            <w:vAlign w:val="center"/>
          </w:tcPr>
          <w:p w14:paraId="45589EB7" w14:textId="77777777" w:rsidR="00DE7E13" w:rsidRPr="00F15442" w:rsidRDefault="00DE7E13" w:rsidP="004050DD">
            <w:pPr>
              <w:spacing w:line="360" w:lineRule="auto"/>
              <w:jc w:val="both"/>
              <w:rPr>
                <w:rFonts w:cs="Times New Roman"/>
                <w:sz w:val="26"/>
                <w:szCs w:val="26"/>
              </w:rPr>
            </w:pPr>
          </w:p>
        </w:tc>
        <w:tc>
          <w:tcPr>
            <w:tcW w:w="2161" w:type="dxa"/>
            <w:shd w:val="clear" w:color="000000" w:fill="FFFFFF"/>
            <w:vAlign w:val="center"/>
          </w:tcPr>
          <w:p w14:paraId="73CDBF46"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Email</w:t>
            </w:r>
          </w:p>
        </w:tc>
      </w:tr>
      <w:tr w:rsidR="00DE7E13" w:rsidRPr="00F15442" w14:paraId="13E0C696" w14:textId="77777777" w:rsidTr="00A17D04">
        <w:trPr>
          <w:jc w:val="center"/>
        </w:trPr>
        <w:tc>
          <w:tcPr>
            <w:tcW w:w="708" w:type="dxa"/>
            <w:shd w:val="clear" w:color="000000" w:fill="FFFFFF"/>
            <w:vAlign w:val="center"/>
          </w:tcPr>
          <w:p w14:paraId="414E09AB"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6</w:t>
            </w:r>
          </w:p>
        </w:tc>
        <w:tc>
          <w:tcPr>
            <w:tcW w:w="1668" w:type="dxa"/>
            <w:shd w:val="clear" w:color="000000" w:fill="FFFFFF"/>
            <w:vAlign w:val="center"/>
          </w:tcPr>
          <w:p w14:paraId="69D5CC5F"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TrangThai</w:t>
            </w:r>
          </w:p>
        </w:tc>
        <w:tc>
          <w:tcPr>
            <w:tcW w:w="2268" w:type="dxa"/>
            <w:shd w:val="clear" w:color="000000" w:fill="FFFFFF"/>
            <w:vAlign w:val="center"/>
          </w:tcPr>
          <w:p w14:paraId="4A0E3DE4"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VARCHAR(</w:t>
            </w:r>
            <w:proofErr w:type="gramEnd"/>
            <w:r w:rsidRPr="00F15442">
              <w:rPr>
                <w:rFonts w:cs="Times New Roman"/>
                <w:sz w:val="26"/>
                <w:szCs w:val="26"/>
              </w:rPr>
              <w:t>20)</w:t>
            </w:r>
          </w:p>
        </w:tc>
        <w:tc>
          <w:tcPr>
            <w:tcW w:w="3270" w:type="dxa"/>
            <w:shd w:val="clear" w:color="000000" w:fill="FFFFFF"/>
            <w:vAlign w:val="center"/>
          </w:tcPr>
          <w:p w14:paraId="1F692474"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ACTIVE/INACTIVE</w:t>
            </w:r>
          </w:p>
        </w:tc>
        <w:tc>
          <w:tcPr>
            <w:tcW w:w="2161" w:type="dxa"/>
            <w:shd w:val="clear" w:color="000000" w:fill="FFFFFF"/>
            <w:vAlign w:val="center"/>
          </w:tcPr>
          <w:p w14:paraId="1FA83AB4"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Trạng thái hợp tác</w:t>
            </w:r>
          </w:p>
        </w:tc>
      </w:tr>
    </w:tbl>
    <w:p w14:paraId="312F2F00" w14:textId="77777777" w:rsidR="00DE7E13" w:rsidRPr="00F15442" w:rsidRDefault="00DE7E13" w:rsidP="004050DD">
      <w:pPr>
        <w:spacing w:after="0" w:line="360" w:lineRule="auto"/>
        <w:jc w:val="both"/>
        <w:rPr>
          <w:rFonts w:cs="Times New Roman"/>
          <w:sz w:val="26"/>
          <w:szCs w:val="26"/>
        </w:rPr>
      </w:pPr>
      <w:r w:rsidRPr="00F15442">
        <w:rPr>
          <w:rFonts w:cs="Times New Roman"/>
          <w:b/>
          <w:sz w:val="26"/>
          <w:szCs w:val="26"/>
        </w:rPr>
        <w:t>Bảng 4.25. NhaCungCap</w:t>
      </w:r>
    </w:p>
    <w:p w14:paraId="7A2AE9EA" w14:textId="7B1BD102" w:rsidR="00DE7E13" w:rsidRPr="00F15442" w:rsidRDefault="006F2EE6" w:rsidP="004050DD">
      <w:pPr>
        <w:pStyle w:val="Heading3"/>
        <w:spacing w:before="0" w:line="360" w:lineRule="auto"/>
        <w:jc w:val="both"/>
        <w:rPr>
          <w:rFonts w:ascii="Times New Roman" w:hAnsi="Times New Roman" w:cs="Times New Roman"/>
          <w:color w:val="auto"/>
          <w:sz w:val="26"/>
          <w:szCs w:val="26"/>
        </w:rPr>
      </w:pPr>
      <w:bookmarkStart w:id="77" w:name="_Toc241220172"/>
      <w:r w:rsidRPr="00F15442">
        <w:rPr>
          <w:rFonts w:ascii="Times New Roman" w:hAnsi="Times New Roman" w:cs="Times New Roman"/>
          <w:color w:val="auto"/>
          <w:sz w:val="26"/>
          <w:szCs w:val="26"/>
        </w:rPr>
        <w:t>4.1.2.</w:t>
      </w:r>
      <w:r w:rsidR="00DE7E13" w:rsidRPr="00F15442">
        <w:rPr>
          <w:rFonts w:ascii="Times New Roman" w:hAnsi="Times New Roman" w:cs="Times New Roman"/>
          <w:color w:val="auto"/>
          <w:sz w:val="26"/>
          <w:szCs w:val="26"/>
        </w:rPr>
        <w:t>26. PhieuNhap</w:t>
      </w:r>
      <w:bookmarkEnd w:id="77"/>
    </w:p>
    <w:p w14:paraId="5B5CAAD2" w14:textId="77777777" w:rsidR="00DE7E13" w:rsidRPr="00F15442" w:rsidRDefault="00DE7E13" w:rsidP="004050DD">
      <w:pPr>
        <w:spacing w:after="0" w:line="360" w:lineRule="auto"/>
        <w:jc w:val="both"/>
        <w:rPr>
          <w:rFonts w:cs="Times New Roman"/>
          <w:sz w:val="26"/>
          <w:szCs w:val="26"/>
        </w:rPr>
      </w:pPr>
      <w:proofErr w:type="gramStart"/>
      <w:r w:rsidRPr="00F15442">
        <w:rPr>
          <w:rFonts w:cs="Times New Roman"/>
          <w:sz w:val="26"/>
          <w:szCs w:val="26"/>
        </w:rPr>
        <w:t>PhieuNhap(</w:t>
      </w:r>
      <w:proofErr w:type="gramEnd"/>
      <w:r w:rsidRPr="00F15442">
        <w:rPr>
          <w:rFonts w:cs="Times New Roman"/>
          <w:sz w:val="26"/>
          <w:szCs w:val="26"/>
        </w:rPr>
        <w:t>MaPN, MaNCC, MaCHNhan, NguoiLap, TrangThai, NgayLap, NgayXacNhan, TongTien)</w:t>
      </w:r>
    </w:p>
    <w:tbl>
      <w:tblPr>
        <w:tblStyle w:val="TableGrid"/>
        <w:tblW w:w="0" w:type="auto"/>
        <w:jc w:val="center"/>
        <w:shd w:val="clear" w:color="000000" w:fill="FFFFFF"/>
        <w:tblLook w:val="04A0" w:firstRow="1" w:lastRow="0" w:firstColumn="1" w:lastColumn="0" w:noHBand="0" w:noVBand="1"/>
      </w:tblPr>
      <w:tblGrid>
        <w:gridCol w:w="708"/>
        <w:gridCol w:w="2049"/>
        <w:gridCol w:w="2029"/>
        <w:gridCol w:w="2879"/>
        <w:gridCol w:w="1963"/>
      </w:tblGrid>
      <w:tr w:rsidR="00DE7E13" w:rsidRPr="00F15442" w14:paraId="520EDEF2" w14:textId="77777777" w:rsidTr="00A17D04">
        <w:trPr>
          <w:jc w:val="center"/>
        </w:trPr>
        <w:tc>
          <w:tcPr>
            <w:tcW w:w="567" w:type="dxa"/>
            <w:shd w:val="clear" w:color="000000" w:fill="FFFFFF"/>
            <w:vAlign w:val="center"/>
          </w:tcPr>
          <w:p w14:paraId="0D121B06"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STT</w:t>
            </w:r>
          </w:p>
        </w:tc>
        <w:tc>
          <w:tcPr>
            <w:tcW w:w="2381" w:type="dxa"/>
            <w:shd w:val="clear" w:color="000000" w:fill="FFFFFF"/>
            <w:vAlign w:val="center"/>
          </w:tcPr>
          <w:p w14:paraId="0AA37BC4"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Thuộc tính</w:t>
            </w:r>
          </w:p>
        </w:tc>
        <w:tc>
          <w:tcPr>
            <w:tcW w:w="1814" w:type="dxa"/>
            <w:shd w:val="clear" w:color="000000" w:fill="FFFFFF"/>
            <w:vAlign w:val="center"/>
          </w:tcPr>
          <w:p w14:paraId="3CCFC5BA"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Kiểu</w:t>
            </w:r>
          </w:p>
        </w:tc>
        <w:tc>
          <w:tcPr>
            <w:tcW w:w="3118" w:type="dxa"/>
            <w:shd w:val="clear" w:color="000000" w:fill="FFFFFF"/>
            <w:vAlign w:val="center"/>
          </w:tcPr>
          <w:p w14:paraId="09E13AE7"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Miền giá trị / Ràng buộc</w:t>
            </w:r>
          </w:p>
        </w:tc>
        <w:tc>
          <w:tcPr>
            <w:tcW w:w="2948" w:type="dxa"/>
            <w:shd w:val="clear" w:color="000000" w:fill="FFFFFF"/>
            <w:vAlign w:val="center"/>
          </w:tcPr>
          <w:p w14:paraId="209D6A97"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Ý nghĩa</w:t>
            </w:r>
          </w:p>
        </w:tc>
      </w:tr>
      <w:tr w:rsidR="00DE7E13" w:rsidRPr="00F15442" w14:paraId="1DE65863" w14:textId="77777777" w:rsidTr="00A17D04">
        <w:trPr>
          <w:jc w:val="center"/>
        </w:trPr>
        <w:tc>
          <w:tcPr>
            <w:tcW w:w="567" w:type="dxa"/>
            <w:shd w:val="clear" w:color="000000" w:fill="FFFFFF"/>
            <w:vAlign w:val="center"/>
          </w:tcPr>
          <w:p w14:paraId="1F8BDDAE"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1</w:t>
            </w:r>
          </w:p>
        </w:tc>
        <w:tc>
          <w:tcPr>
            <w:tcW w:w="2381" w:type="dxa"/>
            <w:shd w:val="clear" w:color="000000" w:fill="FFFFFF"/>
            <w:vAlign w:val="center"/>
          </w:tcPr>
          <w:p w14:paraId="53C4280A"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MaPN</w:t>
            </w:r>
          </w:p>
        </w:tc>
        <w:tc>
          <w:tcPr>
            <w:tcW w:w="1814" w:type="dxa"/>
            <w:shd w:val="clear" w:color="000000" w:fill="FFFFFF"/>
            <w:vAlign w:val="center"/>
          </w:tcPr>
          <w:p w14:paraId="2740DA95"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3118" w:type="dxa"/>
            <w:shd w:val="clear" w:color="000000" w:fill="FFFFFF"/>
            <w:vAlign w:val="center"/>
          </w:tcPr>
          <w:p w14:paraId="7E0E3C86"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chính</w:t>
            </w:r>
          </w:p>
        </w:tc>
        <w:tc>
          <w:tcPr>
            <w:tcW w:w="2948" w:type="dxa"/>
            <w:shd w:val="clear" w:color="000000" w:fill="FFFFFF"/>
            <w:vAlign w:val="center"/>
          </w:tcPr>
          <w:p w14:paraId="0334DBF1"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Mã phiếu nhập</w:t>
            </w:r>
          </w:p>
        </w:tc>
      </w:tr>
      <w:tr w:rsidR="00DE7E13" w:rsidRPr="00F15442" w14:paraId="2598CF76" w14:textId="77777777" w:rsidTr="00A17D04">
        <w:trPr>
          <w:jc w:val="center"/>
        </w:trPr>
        <w:tc>
          <w:tcPr>
            <w:tcW w:w="567" w:type="dxa"/>
            <w:shd w:val="clear" w:color="000000" w:fill="FFFFFF"/>
            <w:vAlign w:val="center"/>
          </w:tcPr>
          <w:p w14:paraId="28D98B69"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2</w:t>
            </w:r>
          </w:p>
        </w:tc>
        <w:tc>
          <w:tcPr>
            <w:tcW w:w="2381" w:type="dxa"/>
            <w:shd w:val="clear" w:color="000000" w:fill="FFFFFF"/>
            <w:vAlign w:val="center"/>
          </w:tcPr>
          <w:p w14:paraId="3CC60387"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MaNCC</w:t>
            </w:r>
          </w:p>
        </w:tc>
        <w:tc>
          <w:tcPr>
            <w:tcW w:w="1814" w:type="dxa"/>
            <w:shd w:val="clear" w:color="000000" w:fill="FFFFFF"/>
            <w:vAlign w:val="center"/>
          </w:tcPr>
          <w:p w14:paraId="1382175B"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3118" w:type="dxa"/>
            <w:shd w:val="clear" w:color="000000" w:fill="FFFFFF"/>
            <w:vAlign w:val="center"/>
          </w:tcPr>
          <w:p w14:paraId="00C6B236"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ngoại</w:t>
            </w:r>
          </w:p>
        </w:tc>
        <w:tc>
          <w:tcPr>
            <w:tcW w:w="2948" w:type="dxa"/>
            <w:shd w:val="clear" w:color="000000" w:fill="FFFFFF"/>
            <w:vAlign w:val="center"/>
          </w:tcPr>
          <w:p w14:paraId="61AF8547"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Nhà cung cấp</w:t>
            </w:r>
          </w:p>
        </w:tc>
      </w:tr>
      <w:tr w:rsidR="00DE7E13" w:rsidRPr="00F15442" w14:paraId="041B64A8" w14:textId="77777777" w:rsidTr="00A17D04">
        <w:trPr>
          <w:jc w:val="center"/>
        </w:trPr>
        <w:tc>
          <w:tcPr>
            <w:tcW w:w="567" w:type="dxa"/>
            <w:shd w:val="clear" w:color="000000" w:fill="FFFFFF"/>
            <w:vAlign w:val="center"/>
          </w:tcPr>
          <w:p w14:paraId="725B9890"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lastRenderedPageBreak/>
              <w:t>3</w:t>
            </w:r>
          </w:p>
        </w:tc>
        <w:tc>
          <w:tcPr>
            <w:tcW w:w="2381" w:type="dxa"/>
            <w:shd w:val="clear" w:color="000000" w:fill="FFFFFF"/>
            <w:vAlign w:val="center"/>
          </w:tcPr>
          <w:p w14:paraId="3EF8BD14"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MaCHNhan</w:t>
            </w:r>
          </w:p>
        </w:tc>
        <w:tc>
          <w:tcPr>
            <w:tcW w:w="1814" w:type="dxa"/>
            <w:shd w:val="clear" w:color="000000" w:fill="FFFFFF"/>
            <w:vAlign w:val="center"/>
          </w:tcPr>
          <w:p w14:paraId="677A9057"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3118" w:type="dxa"/>
            <w:shd w:val="clear" w:color="000000" w:fill="FFFFFF"/>
            <w:vAlign w:val="center"/>
          </w:tcPr>
          <w:p w14:paraId="64003EE8"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ngoại</w:t>
            </w:r>
          </w:p>
        </w:tc>
        <w:tc>
          <w:tcPr>
            <w:tcW w:w="2948" w:type="dxa"/>
            <w:shd w:val="clear" w:color="000000" w:fill="FFFFFF"/>
            <w:vAlign w:val="center"/>
          </w:tcPr>
          <w:p w14:paraId="787A3A4C"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Kho/cửa hàng nhận</w:t>
            </w:r>
          </w:p>
        </w:tc>
      </w:tr>
      <w:tr w:rsidR="00DE7E13" w:rsidRPr="00F15442" w14:paraId="4E872C00" w14:textId="77777777" w:rsidTr="00A17D04">
        <w:trPr>
          <w:jc w:val="center"/>
        </w:trPr>
        <w:tc>
          <w:tcPr>
            <w:tcW w:w="567" w:type="dxa"/>
            <w:shd w:val="clear" w:color="000000" w:fill="FFFFFF"/>
            <w:vAlign w:val="center"/>
          </w:tcPr>
          <w:p w14:paraId="29F13C00"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4</w:t>
            </w:r>
          </w:p>
        </w:tc>
        <w:tc>
          <w:tcPr>
            <w:tcW w:w="2381" w:type="dxa"/>
            <w:shd w:val="clear" w:color="000000" w:fill="FFFFFF"/>
            <w:vAlign w:val="center"/>
          </w:tcPr>
          <w:p w14:paraId="2697A3F8"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NguoiLap</w:t>
            </w:r>
          </w:p>
        </w:tc>
        <w:tc>
          <w:tcPr>
            <w:tcW w:w="1814" w:type="dxa"/>
            <w:shd w:val="clear" w:color="000000" w:fill="FFFFFF"/>
            <w:vAlign w:val="center"/>
          </w:tcPr>
          <w:p w14:paraId="227A1E03"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3118" w:type="dxa"/>
            <w:shd w:val="clear" w:color="000000" w:fill="FFFFFF"/>
            <w:vAlign w:val="center"/>
          </w:tcPr>
          <w:p w14:paraId="41DE266B"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ngoại nhân viên</w:t>
            </w:r>
          </w:p>
        </w:tc>
        <w:tc>
          <w:tcPr>
            <w:tcW w:w="2948" w:type="dxa"/>
            <w:shd w:val="clear" w:color="000000" w:fill="FFFFFF"/>
            <w:vAlign w:val="center"/>
          </w:tcPr>
          <w:p w14:paraId="02749BBC"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Người lập</w:t>
            </w:r>
          </w:p>
        </w:tc>
      </w:tr>
      <w:tr w:rsidR="00DE7E13" w:rsidRPr="00F15442" w14:paraId="6AC7FA25" w14:textId="77777777" w:rsidTr="00A17D04">
        <w:trPr>
          <w:jc w:val="center"/>
        </w:trPr>
        <w:tc>
          <w:tcPr>
            <w:tcW w:w="567" w:type="dxa"/>
            <w:shd w:val="clear" w:color="000000" w:fill="FFFFFF"/>
            <w:vAlign w:val="center"/>
          </w:tcPr>
          <w:p w14:paraId="32AFD864"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5</w:t>
            </w:r>
          </w:p>
        </w:tc>
        <w:tc>
          <w:tcPr>
            <w:tcW w:w="2381" w:type="dxa"/>
            <w:shd w:val="clear" w:color="000000" w:fill="FFFFFF"/>
            <w:vAlign w:val="center"/>
          </w:tcPr>
          <w:p w14:paraId="1F0D3D63"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TrangThai</w:t>
            </w:r>
          </w:p>
        </w:tc>
        <w:tc>
          <w:tcPr>
            <w:tcW w:w="1814" w:type="dxa"/>
            <w:shd w:val="clear" w:color="000000" w:fill="FFFFFF"/>
            <w:vAlign w:val="center"/>
          </w:tcPr>
          <w:p w14:paraId="59F8B643"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VARCHAR(</w:t>
            </w:r>
            <w:proofErr w:type="gramEnd"/>
            <w:r w:rsidRPr="00F15442">
              <w:rPr>
                <w:rFonts w:cs="Times New Roman"/>
                <w:sz w:val="26"/>
                <w:szCs w:val="26"/>
              </w:rPr>
              <w:t>20)</w:t>
            </w:r>
          </w:p>
        </w:tc>
        <w:tc>
          <w:tcPr>
            <w:tcW w:w="3118" w:type="dxa"/>
            <w:shd w:val="clear" w:color="000000" w:fill="FFFFFF"/>
            <w:vAlign w:val="center"/>
          </w:tcPr>
          <w:p w14:paraId="35750421"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DRAFT/CONFIRMED</w:t>
            </w:r>
          </w:p>
        </w:tc>
        <w:tc>
          <w:tcPr>
            <w:tcW w:w="2948" w:type="dxa"/>
            <w:shd w:val="clear" w:color="000000" w:fill="FFFFFF"/>
            <w:vAlign w:val="center"/>
          </w:tcPr>
          <w:p w14:paraId="652C2D05"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Trạng thái</w:t>
            </w:r>
          </w:p>
        </w:tc>
      </w:tr>
      <w:tr w:rsidR="00DE7E13" w:rsidRPr="00F15442" w14:paraId="2126F8D6" w14:textId="77777777" w:rsidTr="00A17D04">
        <w:trPr>
          <w:jc w:val="center"/>
        </w:trPr>
        <w:tc>
          <w:tcPr>
            <w:tcW w:w="567" w:type="dxa"/>
            <w:shd w:val="clear" w:color="000000" w:fill="FFFFFF"/>
            <w:vAlign w:val="center"/>
          </w:tcPr>
          <w:p w14:paraId="14D45BC6"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6</w:t>
            </w:r>
          </w:p>
        </w:tc>
        <w:tc>
          <w:tcPr>
            <w:tcW w:w="2381" w:type="dxa"/>
            <w:shd w:val="clear" w:color="000000" w:fill="FFFFFF"/>
            <w:vAlign w:val="center"/>
          </w:tcPr>
          <w:p w14:paraId="31D177FF"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NgayLap</w:t>
            </w:r>
          </w:p>
        </w:tc>
        <w:tc>
          <w:tcPr>
            <w:tcW w:w="1814" w:type="dxa"/>
            <w:shd w:val="clear" w:color="000000" w:fill="FFFFFF"/>
            <w:vAlign w:val="center"/>
          </w:tcPr>
          <w:p w14:paraId="4BF54CE6"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DATETIME</w:t>
            </w:r>
          </w:p>
        </w:tc>
        <w:tc>
          <w:tcPr>
            <w:tcW w:w="3118" w:type="dxa"/>
            <w:shd w:val="clear" w:color="000000" w:fill="FFFFFF"/>
            <w:vAlign w:val="center"/>
          </w:tcPr>
          <w:p w14:paraId="1C93F68A" w14:textId="77777777" w:rsidR="00DE7E13" w:rsidRPr="00F15442" w:rsidRDefault="00DE7E13" w:rsidP="004050DD">
            <w:pPr>
              <w:spacing w:line="360" w:lineRule="auto"/>
              <w:jc w:val="both"/>
              <w:rPr>
                <w:rFonts w:cs="Times New Roman"/>
                <w:sz w:val="26"/>
                <w:szCs w:val="26"/>
              </w:rPr>
            </w:pPr>
          </w:p>
        </w:tc>
        <w:tc>
          <w:tcPr>
            <w:tcW w:w="2948" w:type="dxa"/>
            <w:shd w:val="clear" w:color="000000" w:fill="FFFFFF"/>
            <w:vAlign w:val="center"/>
          </w:tcPr>
          <w:p w14:paraId="7365BD95"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Ngày lập</w:t>
            </w:r>
          </w:p>
        </w:tc>
      </w:tr>
      <w:tr w:rsidR="00DE7E13" w:rsidRPr="00F15442" w14:paraId="5408197B" w14:textId="77777777" w:rsidTr="00A17D04">
        <w:trPr>
          <w:jc w:val="center"/>
        </w:trPr>
        <w:tc>
          <w:tcPr>
            <w:tcW w:w="567" w:type="dxa"/>
            <w:shd w:val="clear" w:color="000000" w:fill="FFFFFF"/>
            <w:vAlign w:val="center"/>
          </w:tcPr>
          <w:p w14:paraId="6F24FF62"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7</w:t>
            </w:r>
          </w:p>
        </w:tc>
        <w:tc>
          <w:tcPr>
            <w:tcW w:w="2381" w:type="dxa"/>
            <w:shd w:val="clear" w:color="000000" w:fill="FFFFFF"/>
            <w:vAlign w:val="center"/>
          </w:tcPr>
          <w:p w14:paraId="7966440A"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NgayXacNhan</w:t>
            </w:r>
          </w:p>
        </w:tc>
        <w:tc>
          <w:tcPr>
            <w:tcW w:w="1814" w:type="dxa"/>
            <w:shd w:val="clear" w:color="000000" w:fill="FFFFFF"/>
            <w:vAlign w:val="center"/>
          </w:tcPr>
          <w:p w14:paraId="634D3422"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DATETIME</w:t>
            </w:r>
          </w:p>
        </w:tc>
        <w:tc>
          <w:tcPr>
            <w:tcW w:w="3118" w:type="dxa"/>
            <w:shd w:val="clear" w:color="000000" w:fill="FFFFFF"/>
            <w:vAlign w:val="center"/>
          </w:tcPr>
          <w:p w14:paraId="23D5E9F9" w14:textId="77777777" w:rsidR="00DE7E13" w:rsidRPr="00F15442" w:rsidRDefault="00DE7E13" w:rsidP="004050DD">
            <w:pPr>
              <w:spacing w:line="360" w:lineRule="auto"/>
              <w:jc w:val="both"/>
              <w:rPr>
                <w:rFonts w:cs="Times New Roman"/>
                <w:sz w:val="26"/>
                <w:szCs w:val="26"/>
              </w:rPr>
            </w:pPr>
          </w:p>
        </w:tc>
        <w:tc>
          <w:tcPr>
            <w:tcW w:w="2948" w:type="dxa"/>
            <w:shd w:val="clear" w:color="000000" w:fill="FFFFFF"/>
            <w:vAlign w:val="center"/>
          </w:tcPr>
          <w:p w14:paraId="607DC554"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Ngày xác nhận</w:t>
            </w:r>
          </w:p>
        </w:tc>
      </w:tr>
      <w:tr w:rsidR="00DE7E13" w:rsidRPr="00F15442" w14:paraId="6A15CBDD" w14:textId="77777777" w:rsidTr="00A17D04">
        <w:trPr>
          <w:jc w:val="center"/>
        </w:trPr>
        <w:tc>
          <w:tcPr>
            <w:tcW w:w="567" w:type="dxa"/>
            <w:shd w:val="clear" w:color="000000" w:fill="FFFFFF"/>
            <w:vAlign w:val="center"/>
          </w:tcPr>
          <w:p w14:paraId="55C66816"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8</w:t>
            </w:r>
          </w:p>
        </w:tc>
        <w:tc>
          <w:tcPr>
            <w:tcW w:w="2381" w:type="dxa"/>
            <w:shd w:val="clear" w:color="000000" w:fill="FFFFFF"/>
            <w:vAlign w:val="center"/>
          </w:tcPr>
          <w:p w14:paraId="3793FD1E"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TongTien</w:t>
            </w:r>
          </w:p>
        </w:tc>
        <w:tc>
          <w:tcPr>
            <w:tcW w:w="1814" w:type="dxa"/>
            <w:shd w:val="clear" w:color="000000" w:fill="FFFFFF"/>
            <w:vAlign w:val="center"/>
          </w:tcPr>
          <w:p w14:paraId="43623BAB"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DECIMAL(</w:t>
            </w:r>
            <w:proofErr w:type="gramEnd"/>
            <w:r w:rsidRPr="00F15442">
              <w:rPr>
                <w:rFonts w:cs="Times New Roman"/>
                <w:sz w:val="26"/>
                <w:szCs w:val="26"/>
              </w:rPr>
              <w:t>18,2)</w:t>
            </w:r>
          </w:p>
        </w:tc>
        <w:tc>
          <w:tcPr>
            <w:tcW w:w="3118" w:type="dxa"/>
            <w:shd w:val="clear" w:color="000000" w:fill="FFFFFF"/>
            <w:vAlign w:val="center"/>
          </w:tcPr>
          <w:p w14:paraId="2A97EBCF"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&gt;=0</w:t>
            </w:r>
          </w:p>
        </w:tc>
        <w:tc>
          <w:tcPr>
            <w:tcW w:w="2948" w:type="dxa"/>
            <w:shd w:val="clear" w:color="000000" w:fill="FFFFFF"/>
            <w:vAlign w:val="center"/>
          </w:tcPr>
          <w:p w14:paraId="213E3220"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Tổng tiền nhập</w:t>
            </w:r>
          </w:p>
        </w:tc>
      </w:tr>
    </w:tbl>
    <w:p w14:paraId="613AE01C" w14:textId="77777777" w:rsidR="00DE7E13" w:rsidRPr="00F15442" w:rsidRDefault="00DE7E13" w:rsidP="004050DD">
      <w:pPr>
        <w:spacing w:after="0" w:line="360" w:lineRule="auto"/>
        <w:jc w:val="both"/>
        <w:rPr>
          <w:rFonts w:cs="Times New Roman"/>
          <w:sz w:val="26"/>
          <w:szCs w:val="26"/>
        </w:rPr>
      </w:pPr>
      <w:r w:rsidRPr="00F15442">
        <w:rPr>
          <w:rFonts w:cs="Times New Roman"/>
          <w:b/>
          <w:sz w:val="26"/>
          <w:szCs w:val="26"/>
        </w:rPr>
        <w:t>Bảng 4.26. PhieuNhap</w:t>
      </w:r>
    </w:p>
    <w:p w14:paraId="2AB4718F" w14:textId="752E3727" w:rsidR="00DE7E13" w:rsidRPr="00F15442" w:rsidRDefault="006F2EE6" w:rsidP="004050DD">
      <w:pPr>
        <w:pStyle w:val="Heading3"/>
        <w:spacing w:before="0" w:line="360" w:lineRule="auto"/>
        <w:jc w:val="both"/>
        <w:rPr>
          <w:rFonts w:ascii="Times New Roman" w:hAnsi="Times New Roman" w:cs="Times New Roman"/>
          <w:color w:val="auto"/>
          <w:sz w:val="26"/>
          <w:szCs w:val="26"/>
        </w:rPr>
      </w:pPr>
      <w:bookmarkStart w:id="78" w:name="_Toc241220173"/>
      <w:r w:rsidRPr="00F15442">
        <w:rPr>
          <w:rFonts w:ascii="Times New Roman" w:hAnsi="Times New Roman" w:cs="Times New Roman"/>
          <w:color w:val="auto"/>
          <w:sz w:val="26"/>
          <w:szCs w:val="26"/>
        </w:rPr>
        <w:t>4.1.2.</w:t>
      </w:r>
      <w:r w:rsidR="00DE7E13" w:rsidRPr="00F15442">
        <w:rPr>
          <w:rFonts w:ascii="Times New Roman" w:hAnsi="Times New Roman" w:cs="Times New Roman"/>
          <w:color w:val="auto"/>
          <w:sz w:val="26"/>
          <w:szCs w:val="26"/>
        </w:rPr>
        <w:t>27. ChiTietPhieuNhap</w:t>
      </w:r>
      <w:bookmarkEnd w:id="78"/>
    </w:p>
    <w:p w14:paraId="67753731" w14:textId="77777777" w:rsidR="00DE7E13" w:rsidRPr="00F15442" w:rsidRDefault="00DE7E13" w:rsidP="004050DD">
      <w:pPr>
        <w:spacing w:after="0" w:line="360" w:lineRule="auto"/>
        <w:jc w:val="both"/>
        <w:rPr>
          <w:rFonts w:cs="Times New Roman"/>
          <w:sz w:val="26"/>
          <w:szCs w:val="26"/>
        </w:rPr>
      </w:pPr>
      <w:proofErr w:type="gramStart"/>
      <w:r w:rsidRPr="00F15442">
        <w:rPr>
          <w:rFonts w:cs="Times New Roman"/>
          <w:sz w:val="26"/>
          <w:szCs w:val="26"/>
        </w:rPr>
        <w:t>ChiTietPhieuNhap(</w:t>
      </w:r>
      <w:proofErr w:type="gramEnd"/>
      <w:r w:rsidRPr="00F15442">
        <w:rPr>
          <w:rFonts w:cs="Times New Roman"/>
          <w:sz w:val="26"/>
          <w:szCs w:val="26"/>
        </w:rPr>
        <w:t>MaPN, MaSKU, SoLuong, DonGiaNhap, ThanhTien)</w:t>
      </w:r>
    </w:p>
    <w:tbl>
      <w:tblPr>
        <w:tblStyle w:val="TableGrid"/>
        <w:tblW w:w="0" w:type="auto"/>
        <w:jc w:val="center"/>
        <w:shd w:val="clear" w:color="000000" w:fill="FFFFFF"/>
        <w:tblLook w:val="04A0" w:firstRow="1" w:lastRow="0" w:firstColumn="1" w:lastColumn="0" w:noHBand="0" w:noVBand="1"/>
      </w:tblPr>
      <w:tblGrid>
        <w:gridCol w:w="708"/>
        <w:gridCol w:w="1661"/>
        <w:gridCol w:w="2116"/>
        <w:gridCol w:w="2819"/>
        <w:gridCol w:w="2324"/>
      </w:tblGrid>
      <w:tr w:rsidR="00DE7E13" w:rsidRPr="00F15442" w14:paraId="3719F2F7" w14:textId="77777777" w:rsidTr="00A17D04">
        <w:trPr>
          <w:jc w:val="center"/>
        </w:trPr>
        <w:tc>
          <w:tcPr>
            <w:tcW w:w="708" w:type="dxa"/>
            <w:shd w:val="clear" w:color="000000" w:fill="FFFFFF"/>
            <w:vAlign w:val="center"/>
          </w:tcPr>
          <w:p w14:paraId="16D32E24"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STT</w:t>
            </w:r>
          </w:p>
        </w:tc>
        <w:tc>
          <w:tcPr>
            <w:tcW w:w="1668" w:type="dxa"/>
            <w:shd w:val="clear" w:color="000000" w:fill="FFFFFF"/>
            <w:vAlign w:val="center"/>
          </w:tcPr>
          <w:p w14:paraId="3E9DDEAA"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Thuộc tính</w:t>
            </w:r>
          </w:p>
        </w:tc>
        <w:tc>
          <w:tcPr>
            <w:tcW w:w="2127" w:type="dxa"/>
            <w:shd w:val="clear" w:color="000000" w:fill="FFFFFF"/>
            <w:vAlign w:val="center"/>
          </w:tcPr>
          <w:p w14:paraId="4973F374"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Kiểu</w:t>
            </w:r>
          </w:p>
        </w:tc>
        <w:tc>
          <w:tcPr>
            <w:tcW w:w="3069" w:type="dxa"/>
            <w:shd w:val="clear" w:color="000000" w:fill="FFFFFF"/>
            <w:vAlign w:val="center"/>
          </w:tcPr>
          <w:p w14:paraId="004F7EDD"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Miền giá trị / Ràng buộc</w:t>
            </w:r>
          </w:p>
        </w:tc>
        <w:tc>
          <w:tcPr>
            <w:tcW w:w="2503" w:type="dxa"/>
            <w:shd w:val="clear" w:color="000000" w:fill="FFFFFF"/>
            <w:vAlign w:val="center"/>
          </w:tcPr>
          <w:p w14:paraId="04C28FF9"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Ý nghĩa</w:t>
            </w:r>
          </w:p>
        </w:tc>
      </w:tr>
      <w:tr w:rsidR="00DE7E13" w:rsidRPr="00F15442" w14:paraId="0E2F3D52" w14:textId="77777777" w:rsidTr="00A17D04">
        <w:trPr>
          <w:jc w:val="center"/>
        </w:trPr>
        <w:tc>
          <w:tcPr>
            <w:tcW w:w="708" w:type="dxa"/>
            <w:shd w:val="clear" w:color="000000" w:fill="FFFFFF"/>
            <w:vAlign w:val="center"/>
          </w:tcPr>
          <w:p w14:paraId="798AB5B8"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1</w:t>
            </w:r>
          </w:p>
        </w:tc>
        <w:tc>
          <w:tcPr>
            <w:tcW w:w="1668" w:type="dxa"/>
            <w:shd w:val="clear" w:color="000000" w:fill="FFFFFF"/>
            <w:vAlign w:val="center"/>
          </w:tcPr>
          <w:p w14:paraId="596A528C"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MaPN</w:t>
            </w:r>
          </w:p>
        </w:tc>
        <w:tc>
          <w:tcPr>
            <w:tcW w:w="2127" w:type="dxa"/>
            <w:shd w:val="clear" w:color="000000" w:fill="FFFFFF"/>
            <w:vAlign w:val="center"/>
          </w:tcPr>
          <w:p w14:paraId="5EEDA4B1"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3069" w:type="dxa"/>
            <w:shd w:val="clear" w:color="000000" w:fill="FFFFFF"/>
            <w:vAlign w:val="center"/>
          </w:tcPr>
          <w:p w14:paraId="5DD4005A"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chính + khóa ngoại</w:t>
            </w:r>
          </w:p>
        </w:tc>
        <w:tc>
          <w:tcPr>
            <w:tcW w:w="2503" w:type="dxa"/>
            <w:shd w:val="clear" w:color="000000" w:fill="FFFFFF"/>
            <w:vAlign w:val="center"/>
          </w:tcPr>
          <w:p w14:paraId="291E65AC"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Phiếu nhập</w:t>
            </w:r>
          </w:p>
        </w:tc>
      </w:tr>
      <w:tr w:rsidR="00DE7E13" w:rsidRPr="00F15442" w14:paraId="06000031" w14:textId="77777777" w:rsidTr="00A17D04">
        <w:trPr>
          <w:jc w:val="center"/>
        </w:trPr>
        <w:tc>
          <w:tcPr>
            <w:tcW w:w="708" w:type="dxa"/>
            <w:shd w:val="clear" w:color="000000" w:fill="FFFFFF"/>
            <w:vAlign w:val="center"/>
          </w:tcPr>
          <w:p w14:paraId="4550315B"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2</w:t>
            </w:r>
          </w:p>
        </w:tc>
        <w:tc>
          <w:tcPr>
            <w:tcW w:w="1668" w:type="dxa"/>
            <w:shd w:val="clear" w:color="000000" w:fill="FFFFFF"/>
            <w:vAlign w:val="center"/>
          </w:tcPr>
          <w:p w14:paraId="30823D3C"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MaSKU</w:t>
            </w:r>
          </w:p>
        </w:tc>
        <w:tc>
          <w:tcPr>
            <w:tcW w:w="2127" w:type="dxa"/>
            <w:shd w:val="clear" w:color="000000" w:fill="FFFFFF"/>
            <w:vAlign w:val="center"/>
          </w:tcPr>
          <w:p w14:paraId="0F740416"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3069" w:type="dxa"/>
            <w:shd w:val="clear" w:color="000000" w:fill="FFFFFF"/>
            <w:vAlign w:val="center"/>
          </w:tcPr>
          <w:p w14:paraId="70CD78EF"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chính + khóa ngoại</w:t>
            </w:r>
          </w:p>
        </w:tc>
        <w:tc>
          <w:tcPr>
            <w:tcW w:w="2503" w:type="dxa"/>
            <w:shd w:val="clear" w:color="000000" w:fill="FFFFFF"/>
            <w:vAlign w:val="center"/>
          </w:tcPr>
          <w:p w14:paraId="15A56AD4"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SKU</w:t>
            </w:r>
          </w:p>
        </w:tc>
      </w:tr>
      <w:tr w:rsidR="00DE7E13" w:rsidRPr="00F15442" w14:paraId="52F7EA4A" w14:textId="77777777" w:rsidTr="00A17D04">
        <w:trPr>
          <w:jc w:val="center"/>
        </w:trPr>
        <w:tc>
          <w:tcPr>
            <w:tcW w:w="708" w:type="dxa"/>
            <w:shd w:val="clear" w:color="000000" w:fill="FFFFFF"/>
            <w:vAlign w:val="center"/>
          </w:tcPr>
          <w:p w14:paraId="4913FB9E"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3</w:t>
            </w:r>
          </w:p>
        </w:tc>
        <w:tc>
          <w:tcPr>
            <w:tcW w:w="1668" w:type="dxa"/>
            <w:shd w:val="clear" w:color="000000" w:fill="FFFFFF"/>
            <w:vAlign w:val="center"/>
          </w:tcPr>
          <w:p w14:paraId="1EA8AF7F"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SoLuong</w:t>
            </w:r>
          </w:p>
        </w:tc>
        <w:tc>
          <w:tcPr>
            <w:tcW w:w="2127" w:type="dxa"/>
            <w:shd w:val="clear" w:color="000000" w:fill="FFFFFF"/>
            <w:vAlign w:val="center"/>
          </w:tcPr>
          <w:p w14:paraId="48615F79"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INT</w:t>
            </w:r>
          </w:p>
        </w:tc>
        <w:tc>
          <w:tcPr>
            <w:tcW w:w="3069" w:type="dxa"/>
            <w:shd w:val="clear" w:color="000000" w:fill="FFFFFF"/>
            <w:vAlign w:val="center"/>
          </w:tcPr>
          <w:p w14:paraId="5A98719B"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&gt;0</w:t>
            </w:r>
          </w:p>
        </w:tc>
        <w:tc>
          <w:tcPr>
            <w:tcW w:w="2503" w:type="dxa"/>
            <w:shd w:val="clear" w:color="000000" w:fill="FFFFFF"/>
            <w:vAlign w:val="center"/>
          </w:tcPr>
          <w:p w14:paraId="254B408B"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Số lượng</w:t>
            </w:r>
          </w:p>
        </w:tc>
      </w:tr>
      <w:tr w:rsidR="00DE7E13" w:rsidRPr="00F15442" w14:paraId="1BFF862D" w14:textId="77777777" w:rsidTr="00A17D04">
        <w:trPr>
          <w:jc w:val="center"/>
        </w:trPr>
        <w:tc>
          <w:tcPr>
            <w:tcW w:w="708" w:type="dxa"/>
            <w:shd w:val="clear" w:color="000000" w:fill="FFFFFF"/>
            <w:vAlign w:val="center"/>
          </w:tcPr>
          <w:p w14:paraId="0BE3F1E7"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4</w:t>
            </w:r>
          </w:p>
        </w:tc>
        <w:tc>
          <w:tcPr>
            <w:tcW w:w="1668" w:type="dxa"/>
            <w:shd w:val="clear" w:color="000000" w:fill="FFFFFF"/>
            <w:vAlign w:val="center"/>
          </w:tcPr>
          <w:p w14:paraId="42C3D64D"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DonGiaNhap</w:t>
            </w:r>
          </w:p>
        </w:tc>
        <w:tc>
          <w:tcPr>
            <w:tcW w:w="2127" w:type="dxa"/>
            <w:shd w:val="clear" w:color="000000" w:fill="FFFFFF"/>
            <w:vAlign w:val="center"/>
          </w:tcPr>
          <w:p w14:paraId="6E012854"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DECIMAL(</w:t>
            </w:r>
            <w:proofErr w:type="gramEnd"/>
            <w:r w:rsidRPr="00F15442">
              <w:rPr>
                <w:rFonts w:cs="Times New Roman"/>
                <w:sz w:val="26"/>
                <w:szCs w:val="26"/>
              </w:rPr>
              <w:t>18,2)</w:t>
            </w:r>
          </w:p>
        </w:tc>
        <w:tc>
          <w:tcPr>
            <w:tcW w:w="3069" w:type="dxa"/>
            <w:shd w:val="clear" w:color="000000" w:fill="FFFFFF"/>
            <w:vAlign w:val="center"/>
          </w:tcPr>
          <w:p w14:paraId="3D750EFC"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&gt;=0</w:t>
            </w:r>
          </w:p>
        </w:tc>
        <w:tc>
          <w:tcPr>
            <w:tcW w:w="2503" w:type="dxa"/>
            <w:shd w:val="clear" w:color="000000" w:fill="FFFFFF"/>
            <w:vAlign w:val="center"/>
          </w:tcPr>
          <w:p w14:paraId="4ECCA5C0"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Đơn giá nhập</w:t>
            </w:r>
          </w:p>
        </w:tc>
      </w:tr>
      <w:tr w:rsidR="00DE7E13" w:rsidRPr="00F15442" w14:paraId="19B7F6E1" w14:textId="77777777" w:rsidTr="00A17D04">
        <w:trPr>
          <w:jc w:val="center"/>
        </w:trPr>
        <w:tc>
          <w:tcPr>
            <w:tcW w:w="708" w:type="dxa"/>
            <w:shd w:val="clear" w:color="000000" w:fill="FFFFFF"/>
            <w:vAlign w:val="center"/>
          </w:tcPr>
          <w:p w14:paraId="34CB3481"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5</w:t>
            </w:r>
          </w:p>
        </w:tc>
        <w:tc>
          <w:tcPr>
            <w:tcW w:w="1668" w:type="dxa"/>
            <w:shd w:val="clear" w:color="000000" w:fill="FFFFFF"/>
            <w:vAlign w:val="center"/>
          </w:tcPr>
          <w:p w14:paraId="72AA0FA1"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ThanhTien</w:t>
            </w:r>
          </w:p>
        </w:tc>
        <w:tc>
          <w:tcPr>
            <w:tcW w:w="2127" w:type="dxa"/>
            <w:shd w:val="clear" w:color="000000" w:fill="FFFFFF"/>
            <w:vAlign w:val="center"/>
          </w:tcPr>
          <w:p w14:paraId="01267A5E"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DECIMAL(</w:t>
            </w:r>
            <w:proofErr w:type="gramEnd"/>
            <w:r w:rsidRPr="00F15442">
              <w:rPr>
                <w:rFonts w:cs="Times New Roman"/>
                <w:sz w:val="26"/>
                <w:szCs w:val="26"/>
              </w:rPr>
              <w:t>18,2)</w:t>
            </w:r>
          </w:p>
        </w:tc>
        <w:tc>
          <w:tcPr>
            <w:tcW w:w="3069" w:type="dxa"/>
            <w:shd w:val="clear" w:color="000000" w:fill="FFFFFF"/>
            <w:vAlign w:val="center"/>
          </w:tcPr>
          <w:p w14:paraId="3C312AC3"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&gt;=0</w:t>
            </w:r>
          </w:p>
        </w:tc>
        <w:tc>
          <w:tcPr>
            <w:tcW w:w="2503" w:type="dxa"/>
            <w:shd w:val="clear" w:color="000000" w:fill="FFFFFF"/>
            <w:vAlign w:val="center"/>
          </w:tcPr>
          <w:p w14:paraId="454240AD"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Thành tiền</w:t>
            </w:r>
          </w:p>
        </w:tc>
      </w:tr>
    </w:tbl>
    <w:p w14:paraId="4186DAE6" w14:textId="77777777" w:rsidR="00DE7E13" w:rsidRPr="00F15442" w:rsidRDefault="00DE7E13" w:rsidP="004050DD">
      <w:pPr>
        <w:spacing w:after="0" w:line="360" w:lineRule="auto"/>
        <w:jc w:val="both"/>
        <w:rPr>
          <w:rFonts w:cs="Times New Roman"/>
          <w:sz w:val="26"/>
          <w:szCs w:val="26"/>
        </w:rPr>
      </w:pPr>
      <w:r w:rsidRPr="00F15442">
        <w:rPr>
          <w:rFonts w:cs="Times New Roman"/>
          <w:b/>
          <w:sz w:val="26"/>
          <w:szCs w:val="26"/>
        </w:rPr>
        <w:t>Bảng 4.27. ChiTietPhieuNhap</w:t>
      </w:r>
    </w:p>
    <w:p w14:paraId="6D887621" w14:textId="0906D612" w:rsidR="00DE7E13" w:rsidRPr="00F15442" w:rsidRDefault="006F2EE6" w:rsidP="004050DD">
      <w:pPr>
        <w:pStyle w:val="Heading3"/>
        <w:spacing w:before="0" w:line="360" w:lineRule="auto"/>
        <w:jc w:val="both"/>
        <w:rPr>
          <w:rFonts w:ascii="Times New Roman" w:hAnsi="Times New Roman" w:cs="Times New Roman"/>
          <w:color w:val="auto"/>
          <w:sz w:val="26"/>
          <w:szCs w:val="26"/>
        </w:rPr>
      </w:pPr>
      <w:bookmarkStart w:id="79" w:name="_Toc241220174"/>
      <w:r w:rsidRPr="00F15442">
        <w:rPr>
          <w:rFonts w:ascii="Times New Roman" w:hAnsi="Times New Roman" w:cs="Times New Roman"/>
          <w:color w:val="auto"/>
          <w:sz w:val="26"/>
          <w:szCs w:val="26"/>
        </w:rPr>
        <w:t>4.1.2.</w:t>
      </w:r>
      <w:r w:rsidR="00DE7E13" w:rsidRPr="00F15442">
        <w:rPr>
          <w:rFonts w:ascii="Times New Roman" w:hAnsi="Times New Roman" w:cs="Times New Roman"/>
          <w:color w:val="auto"/>
          <w:sz w:val="26"/>
          <w:szCs w:val="26"/>
        </w:rPr>
        <w:t>28. DieuChinhTon</w:t>
      </w:r>
      <w:bookmarkEnd w:id="79"/>
    </w:p>
    <w:p w14:paraId="2728C241" w14:textId="77777777" w:rsidR="00DE7E13" w:rsidRPr="00F15442" w:rsidRDefault="00DE7E13" w:rsidP="004050DD">
      <w:pPr>
        <w:spacing w:after="0" w:line="360" w:lineRule="auto"/>
        <w:jc w:val="both"/>
        <w:rPr>
          <w:rFonts w:cs="Times New Roman"/>
          <w:sz w:val="26"/>
          <w:szCs w:val="26"/>
        </w:rPr>
      </w:pPr>
      <w:proofErr w:type="gramStart"/>
      <w:r w:rsidRPr="00F15442">
        <w:rPr>
          <w:rFonts w:cs="Times New Roman"/>
          <w:sz w:val="26"/>
          <w:szCs w:val="26"/>
        </w:rPr>
        <w:t>DieuChinhTon(</w:t>
      </w:r>
      <w:proofErr w:type="gramEnd"/>
      <w:r w:rsidRPr="00F15442">
        <w:rPr>
          <w:rFonts w:cs="Times New Roman"/>
          <w:sz w:val="26"/>
          <w:szCs w:val="26"/>
        </w:rPr>
        <w:t>MaDC, MaCH, MaSKU, SoLuongTruoc, SoLuongSau, LyDo, NguoiThucHien, ThoiGian)</w:t>
      </w:r>
    </w:p>
    <w:tbl>
      <w:tblPr>
        <w:tblStyle w:val="TableGrid"/>
        <w:tblW w:w="0" w:type="auto"/>
        <w:jc w:val="center"/>
        <w:shd w:val="clear" w:color="000000" w:fill="FFFFFF"/>
        <w:tblLook w:val="04A0" w:firstRow="1" w:lastRow="0" w:firstColumn="1" w:lastColumn="0" w:noHBand="0" w:noVBand="1"/>
      </w:tblPr>
      <w:tblGrid>
        <w:gridCol w:w="708"/>
        <w:gridCol w:w="1946"/>
        <w:gridCol w:w="2264"/>
        <w:gridCol w:w="2529"/>
        <w:gridCol w:w="2181"/>
      </w:tblGrid>
      <w:tr w:rsidR="00DE7E13" w:rsidRPr="00F15442" w14:paraId="38BED349" w14:textId="77777777" w:rsidTr="00A17D04">
        <w:trPr>
          <w:jc w:val="center"/>
        </w:trPr>
        <w:tc>
          <w:tcPr>
            <w:tcW w:w="708" w:type="dxa"/>
            <w:shd w:val="clear" w:color="000000" w:fill="FFFFFF"/>
            <w:vAlign w:val="center"/>
          </w:tcPr>
          <w:p w14:paraId="61B1119A"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STT</w:t>
            </w:r>
          </w:p>
        </w:tc>
        <w:tc>
          <w:tcPr>
            <w:tcW w:w="1952" w:type="dxa"/>
            <w:shd w:val="clear" w:color="000000" w:fill="FFFFFF"/>
            <w:vAlign w:val="center"/>
          </w:tcPr>
          <w:p w14:paraId="60FD208D"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Thuộc tính</w:t>
            </w:r>
          </w:p>
        </w:tc>
        <w:tc>
          <w:tcPr>
            <w:tcW w:w="2268" w:type="dxa"/>
            <w:shd w:val="clear" w:color="000000" w:fill="FFFFFF"/>
            <w:vAlign w:val="center"/>
          </w:tcPr>
          <w:p w14:paraId="69D6B8BB"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Kiểu</w:t>
            </w:r>
          </w:p>
        </w:tc>
        <w:tc>
          <w:tcPr>
            <w:tcW w:w="2772" w:type="dxa"/>
            <w:shd w:val="clear" w:color="000000" w:fill="FFFFFF"/>
            <w:vAlign w:val="center"/>
          </w:tcPr>
          <w:p w14:paraId="6D79D345"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Miền giá trị / Ràng buộc</w:t>
            </w:r>
          </w:p>
        </w:tc>
        <w:tc>
          <w:tcPr>
            <w:tcW w:w="2375" w:type="dxa"/>
            <w:shd w:val="clear" w:color="000000" w:fill="FFFFFF"/>
            <w:vAlign w:val="center"/>
          </w:tcPr>
          <w:p w14:paraId="75AAE923"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Ý nghĩa</w:t>
            </w:r>
          </w:p>
        </w:tc>
      </w:tr>
      <w:tr w:rsidR="00DE7E13" w:rsidRPr="00F15442" w14:paraId="0924DAD1" w14:textId="77777777" w:rsidTr="00A17D04">
        <w:trPr>
          <w:jc w:val="center"/>
        </w:trPr>
        <w:tc>
          <w:tcPr>
            <w:tcW w:w="708" w:type="dxa"/>
            <w:shd w:val="clear" w:color="000000" w:fill="FFFFFF"/>
            <w:vAlign w:val="center"/>
          </w:tcPr>
          <w:p w14:paraId="0BBC5CD5"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1</w:t>
            </w:r>
          </w:p>
        </w:tc>
        <w:tc>
          <w:tcPr>
            <w:tcW w:w="1952" w:type="dxa"/>
            <w:shd w:val="clear" w:color="000000" w:fill="FFFFFF"/>
            <w:vAlign w:val="center"/>
          </w:tcPr>
          <w:p w14:paraId="54420B87"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MaDC</w:t>
            </w:r>
          </w:p>
        </w:tc>
        <w:tc>
          <w:tcPr>
            <w:tcW w:w="2268" w:type="dxa"/>
            <w:shd w:val="clear" w:color="000000" w:fill="FFFFFF"/>
            <w:vAlign w:val="center"/>
          </w:tcPr>
          <w:p w14:paraId="04C12412"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2772" w:type="dxa"/>
            <w:shd w:val="clear" w:color="000000" w:fill="FFFFFF"/>
            <w:vAlign w:val="center"/>
          </w:tcPr>
          <w:p w14:paraId="00917AD8"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chính</w:t>
            </w:r>
          </w:p>
        </w:tc>
        <w:tc>
          <w:tcPr>
            <w:tcW w:w="2375" w:type="dxa"/>
            <w:shd w:val="clear" w:color="000000" w:fill="FFFFFF"/>
            <w:vAlign w:val="center"/>
          </w:tcPr>
          <w:p w14:paraId="68225BB3"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Mã điều chỉnh</w:t>
            </w:r>
          </w:p>
        </w:tc>
      </w:tr>
      <w:tr w:rsidR="00DE7E13" w:rsidRPr="00F15442" w14:paraId="40FBBD67" w14:textId="77777777" w:rsidTr="00A17D04">
        <w:trPr>
          <w:jc w:val="center"/>
        </w:trPr>
        <w:tc>
          <w:tcPr>
            <w:tcW w:w="708" w:type="dxa"/>
            <w:shd w:val="clear" w:color="000000" w:fill="FFFFFF"/>
            <w:vAlign w:val="center"/>
          </w:tcPr>
          <w:p w14:paraId="65EB3B5F"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2</w:t>
            </w:r>
          </w:p>
        </w:tc>
        <w:tc>
          <w:tcPr>
            <w:tcW w:w="1952" w:type="dxa"/>
            <w:shd w:val="clear" w:color="000000" w:fill="FFFFFF"/>
            <w:vAlign w:val="center"/>
          </w:tcPr>
          <w:p w14:paraId="0C51953D"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MaCH</w:t>
            </w:r>
          </w:p>
        </w:tc>
        <w:tc>
          <w:tcPr>
            <w:tcW w:w="2268" w:type="dxa"/>
            <w:shd w:val="clear" w:color="000000" w:fill="FFFFFF"/>
            <w:vAlign w:val="center"/>
          </w:tcPr>
          <w:p w14:paraId="30D703F4"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2772" w:type="dxa"/>
            <w:shd w:val="clear" w:color="000000" w:fill="FFFFFF"/>
            <w:vAlign w:val="center"/>
          </w:tcPr>
          <w:p w14:paraId="43BF635C"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ngoại</w:t>
            </w:r>
          </w:p>
        </w:tc>
        <w:tc>
          <w:tcPr>
            <w:tcW w:w="2375" w:type="dxa"/>
            <w:shd w:val="clear" w:color="000000" w:fill="FFFFFF"/>
            <w:vAlign w:val="center"/>
          </w:tcPr>
          <w:p w14:paraId="20539159"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Cửa hàng</w:t>
            </w:r>
          </w:p>
        </w:tc>
      </w:tr>
      <w:tr w:rsidR="00DE7E13" w:rsidRPr="00F15442" w14:paraId="459D200D" w14:textId="77777777" w:rsidTr="00A17D04">
        <w:trPr>
          <w:jc w:val="center"/>
        </w:trPr>
        <w:tc>
          <w:tcPr>
            <w:tcW w:w="708" w:type="dxa"/>
            <w:shd w:val="clear" w:color="000000" w:fill="FFFFFF"/>
            <w:vAlign w:val="center"/>
          </w:tcPr>
          <w:p w14:paraId="149DE97E"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3</w:t>
            </w:r>
          </w:p>
        </w:tc>
        <w:tc>
          <w:tcPr>
            <w:tcW w:w="1952" w:type="dxa"/>
            <w:shd w:val="clear" w:color="000000" w:fill="FFFFFF"/>
            <w:vAlign w:val="center"/>
          </w:tcPr>
          <w:p w14:paraId="09134EC9"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MaSKU</w:t>
            </w:r>
          </w:p>
        </w:tc>
        <w:tc>
          <w:tcPr>
            <w:tcW w:w="2268" w:type="dxa"/>
            <w:shd w:val="clear" w:color="000000" w:fill="FFFFFF"/>
            <w:vAlign w:val="center"/>
          </w:tcPr>
          <w:p w14:paraId="44C2177D"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2772" w:type="dxa"/>
            <w:shd w:val="clear" w:color="000000" w:fill="FFFFFF"/>
            <w:vAlign w:val="center"/>
          </w:tcPr>
          <w:p w14:paraId="650BDF2A"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ngoại</w:t>
            </w:r>
          </w:p>
        </w:tc>
        <w:tc>
          <w:tcPr>
            <w:tcW w:w="2375" w:type="dxa"/>
            <w:shd w:val="clear" w:color="000000" w:fill="FFFFFF"/>
            <w:vAlign w:val="center"/>
          </w:tcPr>
          <w:p w14:paraId="137D3669"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SKU</w:t>
            </w:r>
          </w:p>
        </w:tc>
      </w:tr>
      <w:tr w:rsidR="00DE7E13" w:rsidRPr="00F15442" w14:paraId="20C632C6" w14:textId="77777777" w:rsidTr="00A17D04">
        <w:trPr>
          <w:jc w:val="center"/>
        </w:trPr>
        <w:tc>
          <w:tcPr>
            <w:tcW w:w="708" w:type="dxa"/>
            <w:shd w:val="clear" w:color="000000" w:fill="FFFFFF"/>
            <w:vAlign w:val="center"/>
          </w:tcPr>
          <w:p w14:paraId="37E37E9F"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4</w:t>
            </w:r>
          </w:p>
        </w:tc>
        <w:tc>
          <w:tcPr>
            <w:tcW w:w="1952" w:type="dxa"/>
            <w:shd w:val="clear" w:color="000000" w:fill="FFFFFF"/>
            <w:vAlign w:val="center"/>
          </w:tcPr>
          <w:p w14:paraId="2D7D62D1"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SoLuongTruoc</w:t>
            </w:r>
          </w:p>
        </w:tc>
        <w:tc>
          <w:tcPr>
            <w:tcW w:w="2268" w:type="dxa"/>
            <w:shd w:val="clear" w:color="000000" w:fill="FFFFFF"/>
            <w:vAlign w:val="center"/>
          </w:tcPr>
          <w:p w14:paraId="3E44C996"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INT</w:t>
            </w:r>
          </w:p>
        </w:tc>
        <w:tc>
          <w:tcPr>
            <w:tcW w:w="2772" w:type="dxa"/>
            <w:shd w:val="clear" w:color="000000" w:fill="FFFFFF"/>
            <w:vAlign w:val="center"/>
          </w:tcPr>
          <w:p w14:paraId="6FF65B47"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&gt;=0</w:t>
            </w:r>
          </w:p>
        </w:tc>
        <w:tc>
          <w:tcPr>
            <w:tcW w:w="2375" w:type="dxa"/>
            <w:shd w:val="clear" w:color="000000" w:fill="FFFFFF"/>
            <w:vAlign w:val="center"/>
          </w:tcPr>
          <w:p w14:paraId="5918A030"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Trước điều chỉnh</w:t>
            </w:r>
          </w:p>
        </w:tc>
      </w:tr>
      <w:tr w:rsidR="00DE7E13" w:rsidRPr="00F15442" w14:paraId="09A151D5" w14:textId="77777777" w:rsidTr="00A17D04">
        <w:trPr>
          <w:jc w:val="center"/>
        </w:trPr>
        <w:tc>
          <w:tcPr>
            <w:tcW w:w="708" w:type="dxa"/>
            <w:shd w:val="clear" w:color="000000" w:fill="FFFFFF"/>
            <w:vAlign w:val="center"/>
          </w:tcPr>
          <w:p w14:paraId="6E968788"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5</w:t>
            </w:r>
          </w:p>
        </w:tc>
        <w:tc>
          <w:tcPr>
            <w:tcW w:w="1952" w:type="dxa"/>
            <w:shd w:val="clear" w:color="000000" w:fill="FFFFFF"/>
            <w:vAlign w:val="center"/>
          </w:tcPr>
          <w:p w14:paraId="1FDA4FB0"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SoLuongSau</w:t>
            </w:r>
          </w:p>
        </w:tc>
        <w:tc>
          <w:tcPr>
            <w:tcW w:w="2268" w:type="dxa"/>
            <w:shd w:val="clear" w:color="000000" w:fill="FFFFFF"/>
            <w:vAlign w:val="center"/>
          </w:tcPr>
          <w:p w14:paraId="152FE057"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INT</w:t>
            </w:r>
          </w:p>
        </w:tc>
        <w:tc>
          <w:tcPr>
            <w:tcW w:w="2772" w:type="dxa"/>
            <w:shd w:val="clear" w:color="000000" w:fill="FFFFFF"/>
            <w:vAlign w:val="center"/>
          </w:tcPr>
          <w:p w14:paraId="68BE356E"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&gt;=0</w:t>
            </w:r>
          </w:p>
        </w:tc>
        <w:tc>
          <w:tcPr>
            <w:tcW w:w="2375" w:type="dxa"/>
            <w:shd w:val="clear" w:color="000000" w:fill="FFFFFF"/>
            <w:vAlign w:val="center"/>
          </w:tcPr>
          <w:p w14:paraId="6414B645"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Sau điều chỉnh</w:t>
            </w:r>
          </w:p>
        </w:tc>
      </w:tr>
      <w:tr w:rsidR="00DE7E13" w:rsidRPr="00F15442" w14:paraId="4B6742BE" w14:textId="77777777" w:rsidTr="00A17D04">
        <w:trPr>
          <w:jc w:val="center"/>
        </w:trPr>
        <w:tc>
          <w:tcPr>
            <w:tcW w:w="708" w:type="dxa"/>
            <w:shd w:val="clear" w:color="000000" w:fill="FFFFFF"/>
            <w:vAlign w:val="center"/>
          </w:tcPr>
          <w:p w14:paraId="0CCD06EA"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6</w:t>
            </w:r>
          </w:p>
        </w:tc>
        <w:tc>
          <w:tcPr>
            <w:tcW w:w="1952" w:type="dxa"/>
            <w:shd w:val="clear" w:color="000000" w:fill="FFFFFF"/>
            <w:vAlign w:val="center"/>
          </w:tcPr>
          <w:p w14:paraId="308EEAC4"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LyDo</w:t>
            </w:r>
          </w:p>
        </w:tc>
        <w:tc>
          <w:tcPr>
            <w:tcW w:w="2268" w:type="dxa"/>
            <w:shd w:val="clear" w:color="000000" w:fill="FFFFFF"/>
            <w:vAlign w:val="center"/>
          </w:tcPr>
          <w:p w14:paraId="75D13E09"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NVARCHAR(</w:t>
            </w:r>
            <w:proofErr w:type="gramEnd"/>
            <w:r w:rsidRPr="00F15442">
              <w:rPr>
                <w:rFonts w:cs="Times New Roman"/>
                <w:sz w:val="26"/>
                <w:szCs w:val="26"/>
              </w:rPr>
              <w:t>255)</w:t>
            </w:r>
          </w:p>
        </w:tc>
        <w:tc>
          <w:tcPr>
            <w:tcW w:w="2772" w:type="dxa"/>
            <w:shd w:val="clear" w:color="000000" w:fill="FFFFFF"/>
            <w:vAlign w:val="center"/>
          </w:tcPr>
          <w:p w14:paraId="7745E17E"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NOT NULL</w:t>
            </w:r>
          </w:p>
        </w:tc>
        <w:tc>
          <w:tcPr>
            <w:tcW w:w="2375" w:type="dxa"/>
            <w:shd w:val="clear" w:color="000000" w:fill="FFFFFF"/>
            <w:vAlign w:val="center"/>
          </w:tcPr>
          <w:p w14:paraId="4EE89349"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Lý do</w:t>
            </w:r>
          </w:p>
        </w:tc>
      </w:tr>
      <w:tr w:rsidR="00DE7E13" w:rsidRPr="00F15442" w14:paraId="609BBE10" w14:textId="77777777" w:rsidTr="00A17D04">
        <w:trPr>
          <w:jc w:val="center"/>
        </w:trPr>
        <w:tc>
          <w:tcPr>
            <w:tcW w:w="708" w:type="dxa"/>
            <w:shd w:val="clear" w:color="000000" w:fill="FFFFFF"/>
            <w:vAlign w:val="center"/>
          </w:tcPr>
          <w:p w14:paraId="53784A17"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7</w:t>
            </w:r>
          </w:p>
        </w:tc>
        <w:tc>
          <w:tcPr>
            <w:tcW w:w="1952" w:type="dxa"/>
            <w:shd w:val="clear" w:color="000000" w:fill="FFFFFF"/>
            <w:vAlign w:val="center"/>
          </w:tcPr>
          <w:p w14:paraId="48BF30BE"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NguoiThucHien</w:t>
            </w:r>
          </w:p>
        </w:tc>
        <w:tc>
          <w:tcPr>
            <w:tcW w:w="2268" w:type="dxa"/>
            <w:shd w:val="clear" w:color="000000" w:fill="FFFFFF"/>
            <w:vAlign w:val="center"/>
          </w:tcPr>
          <w:p w14:paraId="69BDC170"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2772" w:type="dxa"/>
            <w:shd w:val="clear" w:color="000000" w:fill="FFFFFF"/>
            <w:vAlign w:val="center"/>
          </w:tcPr>
          <w:p w14:paraId="2FB2CC6A"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ngoại nhân viên</w:t>
            </w:r>
          </w:p>
        </w:tc>
        <w:tc>
          <w:tcPr>
            <w:tcW w:w="2375" w:type="dxa"/>
            <w:shd w:val="clear" w:color="000000" w:fill="FFFFFF"/>
            <w:vAlign w:val="center"/>
          </w:tcPr>
          <w:p w14:paraId="7958D978"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Người thực hiện</w:t>
            </w:r>
          </w:p>
        </w:tc>
      </w:tr>
      <w:tr w:rsidR="00DE7E13" w:rsidRPr="00F15442" w14:paraId="54CEC875" w14:textId="77777777" w:rsidTr="00A17D04">
        <w:trPr>
          <w:jc w:val="center"/>
        </w:trPr>
        <w:tc>
          <w:tcPr>
            <w:tcW w:w="708" w:type="dxa"/>
            <w:shd w:val="clear" w:color="000000" w:fill="FFFFFF"/>
            <w:vAlign w:val="center"/>
          </w:tcPr>
          <w:p w14:paraId="51D75430"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8</w:t>
            </w:r>
          </w:p>
        </w:tc>
        <w:tc>
          <w:tcPr>
            <w:tcW w:w="1952" w:type="dxa"/>
            <w:shd w:val="clear" w:color="000000" w:fill="FFFFFF"/>
            <w:vAlign w:val="center"/>
          </w:tcPr>
          <w:p w14:paraId="4CC59040"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ThoiGian</w:t>
            </w:r>
          </w:p>
        </w:tc>
        <w:tc>
          <w:tcPr>
            <w:tcW w:w="2268" w:type="dxa"/>
            <w:shd w:val="clear" w:color="000000" w:fill="FFFFFF"/>
            <w:vAlign w:val="center"/>
          </w:tcPr>
          <w:p w14:paraId="523BC6C8"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DATETIME</w:t>
            </w:r>
          </w:p>
        </w:tc>
        <w:tc>
          <w:tcPr>
            <w:tcW w:w="2772" w:type="dxa"/>
            <w:shd w:val="clear" w:color="000000" w:fill="FFFFFF"/>
            <w:vAlign w:val="center"/>
          </w:tcPr>
          <w:p w14:paraId="5A45D732"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NOT NULL</w:t>
            </w:r>
          </w:p>
        </w:tc>
        <w:tc>
          <w:tcPr>
            <w:tcW w:w="2375" w:type="dxa"/>
            <w:shd w:val="clear" w:color="000000" w:fill="FFFFFF"/>
            <w:vAlign w:val="center"/>
          </w:tcPr>
          <w:p w14:paraId="445D929F"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Thời gian</w:t>
            </w:r>
          </w:p>
        </w:tc>
      </w:tr>
    </w:tbl>
    <w:p w14:paraId="1BED2385" w14:textId="77777777" w:rsidR="00DE7E13" w:rsidRPr="00F15442" w:rsidRDefault="00DE7E13" w:rsidP="004050DD">
      <w:pPr>
        <w:spacing w:after="0" w:line="360" w:lineRule="auto"/>
        <w:jc w:val="both"/>
        <w:rPr>
          <w:rFonts w:cs="Times New Roman"/>
          <w:sz w:val="26"/>
          <w:szCs w:val="26"/>
        </w:rPr>
      </w:pPr>
      <w:r w:rsidRPr="00F15442">
        <w:rPr>
          <w:rFonts w:cs="Times New Roman"/>
          <w:b/>
          <w:sz w:val="26"/>
          <w:szCs w:val="26"/>
        </w:rPr>
        <w:t>Bảng 4.28. DieuChinhTon</w:t>
      </w:r>
    </w:p>
    <w:p w14:paraId="7378782F" w14:textId="664F309A" w:rsidR="00DE7E13" w:rsidRPr="00F15442" w:rsidRDefault="006F2EE6" w:rsidP="004050DD">
      <w:pPr>
        <w:pStyle w:val="Heading3"/>
        <w:spacing w:before="0" w:line="360" w:lineRule="auto"/>
        <w:jc w:val="both"/>
        <w:rPr>
          <w:rFonts w:ascii="Times New Roman" w:hAnsi="Times New Roman" w:cs="Times New Roman"/>
          <w:color w:val="auto"/>
          <w:sz w:val="26"/>
          <w:szCs w:val="26"/>
        </w:rPr>
      </w:pPr>
      <w:bookmarkStart w:id="80" w:name="_Toc241220175"/>
      <w:r w:rsidRPr="00F15442">
        <w:rPr>
          <w:rFonts w:ascii="Times New Roman" w:hAnsi="Times New Roman" w:cs="Times New Roman"/>
          <w:color w:val="auto"/>
          <w:sz w:val="26"/>
          <w:szCs w:val="26"/>
        </w:rPr>
        <w:lastRenderedPageBreak/>
        <w:t>4.1.2.</w:t>
      </w:r>
      <w:r w:rsidR="00DE7E13" w:rsidRPr="00F15442">
        <w:rPr>
          <w:rFonts w:ascii="Times New Roman" w:hAnsi="Times New Roman" w:cs="Times New Roman"/>
          <w:color w:val="auto"/>
          <w:sz w:val="26"/>
          <w:szCs w:val="26"/>
        </w:rPr>
        <w:t>29. DieuChuyenKho</w:t>
      </w:r>
      <w:bookmarkEnd w:id="80"/>
    </w:p>
    <w:p w14:paraId="6FA79F3A" w14:textId="77777777" w:rsidR="00DE7E13" w:rsidRPr="00F15442" w:rsidRDefault="00DE7E13" w:rsidP="004050DD">
      <w:pPr>
        <w:spacing w:after="0" w:line="360" w:lineRule="auto"/>
        <w:jc w:val="both"/>
        <w:rPr>
          <w:rFonts w:cs="Times New Roman"/>
          <w:sz w:val="26"/>
          <w:szCs w:val="26"/>
        </w:rPr>
      </w:pPr>
      <w:proofErr w:type="gramStart"/>
      <w:r w:rsidRPr="00F15442">
        <w:rPr>
          <w:rFonts w:cs="Times New Roman"/>
          <w:sz w:val="26"/>
          <w:szCs w:val="26"/>
        </w:rPr>
        <w:t>DieuChuyenKho(</w:t>
      </w:r>
      <w:proofErr w:type="gramEnd"/>
      <w:r w:rsidRPr="00F15442">
        <w:rPr>
          <w:rFonts w:cs="Times New Roman"/>
          <w:sz w:val="26"/>
          <w:szCs w:val="26"/>
        </w:rPr>
        <w:t>MaDC, MaCHXuat, MaCHNhan, TrangThai, NguoiLap, NgayLap, NgayXuat, NgayNhan)</w:t>
      </w:r>
    </w:p>
    <w:tbl>
      <w:tblPr>
        <w:tblStyle w:val="TableGrid"/>
        <w:tblW w:w="0" w:type="auto"/>
        <w:jc w:val="center"/>
        <w:shd w:val="clear" w:color="000000" w:fill="FFFFFF"/>
        <w:tblLook w:val="04A0" w:firstRow="1" w:lastRow="0" w:firstColumn="1" w:lastColumn="0" w:noHBand="0" w:noVBand="1"/>
      </w:tblPr>
      <w:tblGrid>
        <w:gridCol w:w="708"/>
        <w:gridCol w:w="1522"/>
        <w:gridCol w:w="2101"/>
        <w:gridCol w:w="2965"/>
        <w:gridCol w:w="2332"/>
      </w:tblGrid>
      <w:tr w:rsidR="00DE7E13" w:rsidRPr="00F15442" w14:paraId="08653C44" w14:textId="77777777" w:rsidTr="00A17D04">
        <w:trPr>
          <w:jc w:val="center"/>
        </w:trPr>
        <w:tc>
          <w:tcPr>
            <w:tcW w:w="708" w:type="dxa"/>
            <w:shd w:val="clear" w:color="000000" w:fill="FFFFFF"/>
            <w:vAlign w:val="center"/>
          </w:tcPr>
          <w:p w14:paraId="0C947387"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STT</w:t>
            </w:r>
          </w:p>
        </w:tc>
        <w:tc>
          <w:tcPr>
            <w:tcW w:w="1527" w:type="dxa"/>
            <w:shd w:val="clear" w:color="000000" w:fill="FFFFFF"/>
            <w:vAlign w:val="center"/>
          </w:tcPr>
          <w:p w14:paraId="3620B478"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Thuộc tính</w:t>
            </w:r>
          </w:p>
        </w:tc>
        <w:tc>
          <w:tcPr>
            <w:tcW w:w="2126" w:type="dxa"/>
            <w:shd w:val="clear" w:color="000000" w:fill="FFFFFF"/>
            <w:vAlign w:val="center"/>
          </w:tcPr>
          <w:p w14:paraId="1FB842CD"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Kiểu</w:t>
            </w:r>
          </w:p>
        </w:tc>
        <w:tc>
          <w:tcPr>
            <w:tcW w:w="3192" w:type="dxa"/>
            <w:shd w:val="clear" w:color="000000" w:fill="FFFFFF"/>
            <w:vAlign w:val="center"/>
          </w:tcPr>
          <w:p w14:paraId="7AE778D4"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Miền giá trị / Ràng buộc</w:t>
            </w:r>
          </w:p>
        </w:tc>
        <w:tc>
          <w:tcPr>
            <w:tcW w:w="2522" w:type="dxa"/>
            <w:shd w:val="clear" w:color="000000" w:fill="FFFFFF"/>
            <w:vAlign w:val="center"/>
          </w:tcPr>
          <w:p w14:paraId="1D134C5D"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Ý nghĩa</w:t>
            </w:r>
          </w:p>
        </w:tc>
      </w:tr>
      <w:tr w:rsidR="00DE7E13" w:rsidRPr="00F15442" w14:paraId="47AD9F9D" w14:textId="77777777" w:rsidTr="00A17D04">
        <w:trPr>
          <w:jc w:val="center"/>
        </w:trPr>
        <w:tc>
          <w:tcPr>
            <w:tcW w:w="708" w:type="dxa"/>
            <w:shd w:val="clear" w:color="000000" w:fill="FFFFFF"/>
            <w:vAlign w:val="center"/>
          </w:tcPr>
          <w:p w14:paraId="2EC5C430"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1</w:t>
            </w:r>
          </w:p>
        </w:tc>
        <w:tc>
          <w:tcPr>
            <w:tcW w:w="1527" w:type="dxa"/>
            <w:shd w:val="clear" w:color="000000" w:fill="FFFFFF"/>
            <w:vAlign w:val="center"/>
          </w:tcPr>
          <w:p w14:paraId="740423DA"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MaDC</w:t>
            </w:r>
          </w:p>
        </w:tc>
        <w:tc>
          <w:tcPr>
            <w:tcW w:w="2126" w:type="dxa"/>
            <w:shd w:val="clear" w:color="000000" w:fill="FFFFFF"/>
            <w:vAlign w:val="center"/>
          </w:tcPr>
          <w:p w14:paraId="5DE047CC"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3192" w:type="dxa"/>
            <w:shd w:val="clear" w:color="000000" w:fill="FFFFFF"/>
            <w:vAlign w:val="center"/>
          </w:tcPr>
          <w:p w14:paraId="002F42A4"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chính</w:t>
            </w:r>
          </w:p>
        </w:tc>
        <w:tc>
          <w:tcPr>
            <w:tcW w:w="2522" w:type="dxa"/>
            <w:shd w:val="clear" w:color="000000" w:fill="FFFFFF"/>
            <w:vAlign w:val="center"/>
          </w:tcPr>
          <w:p w14:paraId="301C45C7"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Mã điều chuyển</w:t>
            </w:r>
          </w:p>
        </w:tc>
      </w:tr>
      <w:tr w:rsidR="00DE7E13" w:rsidRPr="00F15442" w14:paraId="00754BD8" w14:textId="77777777" w:rsidTr="00A17D04">
        <w:trPr>
          <w:jc w:val="center"/>
        </w:trPr>
        <w:tc>
          <w:tcPr>
            <w:tcW w:w="708" w:type="dxa"/>
            <w:shd w:val="clear" w:color="000000" w:fill="FFFFFF"/>
            <w:vAlign w:val="center"/>
          </w:tcPr>
          <w:p w14:paraId="6AD1145D"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2</w:t>
            </w:r>
          </w:p>
        </w:tc>
        <w:tc>
          <w:tcPr>
            <w:tcW w:w="1527" w:type="dxa"/>
            <w:shd w:val="clear" w:color="000000" w:fill="FFFFFF"/>
            <w:vAlign w:val="center"/>
          </w:tcPr>
          <w:p w14:paraId="720714D1"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MaCHXuat</w:t>
            </w:r>
          </w:p>
        </w:tc>
        <w:tc>
          <w:tcPr>
            <w:tcW w:w="2126" w:type="dxa"/>
            <w:shd w:val="clear" w:color="000000" w:fill="FFFFFF"/>
            <w:vAlign w:val="center"/>
          </w:tcPr>
          <w:p w14:paraId="14B67876"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3192" w:type="dxa"/>
            <w:shd w:val="clear" w:color="000000" w:fill="FFFFFF"/>
            <w:vAlign w:val="center"/>
          </w:tcPr>
          <w:p w14:paraId="3737F4F3"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ngoại</w:t>
            </w:r>
          </w:p>
        </w:tc>
        <w:tc>
          <w:tcPr>
            <w:tcW w:w="2522" w:type="dxa"/>
            <w:shd w:val="clear" w:color="000000" w:fill="FFFFFF"/>
            <w:vAlign w:val="center"/>
          </w:tcPr>
          <w:p w14:paraId="78BCDCF3"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Kho xuất</w:t>
            </w:r>
          </w:p>
        </w:tc>
      </w:tr>
      <w:tr w:rsidR="00DE7E13" w:rsidRPr="00F15442" w14:paraId="3C992E5B" w14:textId="77777777" w:rsidTr="00A17D04">
        <w:trPr>
          <w:jc w:val="center"/>
        </w:trPr>
        <w:tc>
          <w:tcPr>
            <w:tcW w:w="708" w:type="dxa"/>
            <w:shd w:val="clear" w:color="000000" w:fill="FFFFFF"/>
            <w:vAlign w:val="center"/>
          </w:tcPr>
          <w:p w14:paraId="2EEB50CC"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3</w:t>
            </w:r>
          </w:p>
        </w:tc>
        <w:tc>
          <w:tcPr>
            <w:tcW w:w="1527" w:type="dxa"/>
            <w:shd w:val="clear" w:color="000000" w:fill="FFFFFF"/>
            <w:vAlign w:val="center"/>
          </w:tcPr>
          <w:p w14:paraId="148765D9"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MaCHNhan</w:t>
            </w:r>
          </w:p>
        </w:tc>
        <w:tc>
          <w:tcPr>
            <w:tcW w:w="2126" w:type="dxa"/>
            <w:shd w:val="clear" w:color="000000" w:fill="FFFFFF"/>
            <w:vAlign w:val="center"/>
          </w:tcPr>
          <w:p w14:paraId="295AFC9A"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3192" w:type="dxa"/>
            <w:shd w:val="clear" w:color="000000" w:fill="FFFFFF"/>
            <w:vAlign w:val="center"/>
          </w:tcPr>
          <w:p w14:paraId="22997C12"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ngoại</w:t>
            </w:r>
          </w:p>
        </w:tc>
        <w:tc>
          <w:tcPr>
            <w:tcW w:w="2522" w:type="dxa"/>
            <w:shd w:val="clear" w:color="000000" w:fill="FFFFFF"/>
            <w:vAlign w:val="center"/>
          </w:tcPr>
          <w:p w14:paraId="753991BE"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Kho nhận</w:t>
            </w:r>
          </w:p>
        </w:tc>
      </w:tr>
      <w:tr w:rsidR="00DE7E13" w:rsidRPr="00F15442" w14:paraId="6877761F" w14:textId="77777777" w:rsidTr="00A17D04">
        <w:trPr>
          <w:jc w:val="center"/>
        </w:trPr>
        <w:tc>
          <w:tcPr>
            <w:tcW w:w="708" w:type="dxa"/>
            <w:shd w:val="clear" w:color="000000" w:fill="FFFFFF"/>
            <w:vAlign w:val="center"/>
          </w:tcPr>
          <w:p w14:paraId="5B9432BF"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4</w:t>
            </w:r>
          </w:p>
        </w:tc>
        <w:tc>
          <w:tcPr>
            <w:tcW w:w="1527" w:type="dxa"/>
            <w:shd w:val="clear" w:color="000000" w:fill="FFFFFF"/>
            <w:vAlign w:val="center"/>
          </w:tcPr>
          <w:p w14:paraId="5F6BB37C"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TrangThai</w:t>
            </w:r>
          </w:p>
        </w:tc>
        <w:tc>
          <w:tcPr>
            <w:tcW w:w="2126" w:type="dxa"/>
            <w:shd w:val="clear" w:color="000000" w:fill="FFFFFF"/>
            <w:vAlign w:val="center"/>
          </w:tcPr>
          <w:p w14:paraId="41D17DAE"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VARCHAR(</w:t>
            </w:r>
            <w:proofErr w:type="gramEnd"/>
            <w:r w:rsidRPr="00F15442">
              <w:rPr>
                <w:rFonts w:cs="Times New Roman"/>
                <w:sz w:val="26"/>
                <w:szCs w:val="26"/>
              </w:rPr>
              <w:t>30)</w:t>
            </w:r>
          </w:p>
        </w:tc>
        <w:tc>
          <w:tcPr>
            <w:tcW w:w="3192" w:type="dxa"/>
            <w:shd w:val="clear" w:color="000000" w:fill="FFFFFF"/>
            <w:vAlign w:val="center"/>
          </w:tcPr>
          <w:p w14:paraId="1CCF49B0"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Chờ xuất/Đang vận chuyển/Đã nhận</w:t>
            </w:r>
          </w:p>
        </w:tc>
        <w:tc>
          <w:tcPr>
            <w:tcW w:w="2522" w:type="dxa"/>
            <w:shd w:val="clear" w:color="000000" w:fill="FFFFFF"/>
            <w:vAlign w:val="center"/>
          </w:tcPr>
          <w:p w14:paraId="574AB7BB"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Trạng thái</w:t>
            </w:r>
          </w:p>
        </w:tc>
      </w:tr>
      <w:tr w:rsidR="00DE7E13" w:rsidRPr="00F15442" w14:paraId="46AFBDF5" w14:textId="77777777" w:rsidTr="00A17D04">
        <w:trPr>
          <w:jc w:val="center"/>
        </w:trPr>
        <w:tc>
          <w:tcPr>
            <w:tcW w:w="708" w:type="dxa"/>
            <w:shd w:val="clear" w:color="000000" w:fill="FFFFFF"/>
            <w:vAlign w:val="center"/>
          </w:tcPr>
          <w:p w14:paraId="49FB6066"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5</w:t>
            </w:r>
          </w:p>
        </w:tc>
        <w:tc>
          <w:tcPr>
            <w:tcW w:w="1527" w:type="dxa"/>
            <w:shd w:val="clear" w:color="000000" w:fill="FFFFFF"/>
            <w:vAlign w:val="center"/>
          </w:tcPr>
          <w:p w14:paraId="4BADFA6D"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NguoiLap</w:t>
            </w:r>
          </w:p>
        </w:tc>
        <w:tc>
          <w:tcPr>
            <w:tcW w:w="2126" w:type="dxa"/>
            <w:shd w:val="clear" w:color="000000" w:fill="FFFFFF"/>
            <w:vAlign w:val="center"/>
          </w:tcPr>
          <w:p w14:paraId="6C6D0B7A"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3192" w:type="dxa"/>
            <w:shd w:val="clear" w:color="000000" w:fill="FFFFFF"/>
            <w:vAlign w:val="center"/>
          </w:tcPr>
          <w:p w14:paraId="2E5E2608"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ngoại nhân viên</w:t>
            </w:r>
          </w:p>
        </w:tc>
        <w:tc>
          <w:tcPr>
            <w:tcW w:w="2522" w:type="dxa"/>
            <w:shd w:val="clear" w:color="000000" w:fill="FFFFFF"/>
            <w:vAlign w:val="center"/>
          </w:tcPr>
          <w:p w14:paraId="6CE5CB28"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Người lập</w:t>
            </w:r>
          </w:p>
        </w:tc>
      </w:tr>
      <w:tr w:rsidR="00DE7E13" w:rsidRPr="00F15442" w14:paraId="41DC15E2" w14:textId="77777777" w:rsidTr="00A17D04">
        <w:trPr>
          <w:jc w:val="center"/>
        </w:trPr>
        <w:tc>
          <w:tcPr>
            <w:tcW w:w="708" w:type="dxa"/>
            <w:shd w:val="clear" w:color="000000" w:fill="FFFFFF"/>
            <w:vAlign w:val="center"/>
          </w:tcPr>
          <w:p w14:paraId="5F1746BB"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6</w:t>
            </w:r>
          </w:p>
        </w:tc>
        <w:tc>
          <w:tcPr>
            <w:tcW w:w="1527" w:type="dxa"/>
            <w:shd w:val="clear" w:color="000000" w:fill="FFFFFF"/>
            <w:vAlign w:val="center"/>
          </w:tcPr>
          <w:p w14:paraId="1B014EE6"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NgayLap</w:t>
            </w:r>
          </w:p>
        </w:tc>
        <w:tc>
          <w:tcPr>
            <w:tcW w:w="2126" w:type="dxa"/>
            <w:shd w:val="clear" w:color="000000" w:fill="FFFFFF"/>
            <w:vAlign w:val="center"/>
          </w:tcPr>
          <w:p w14:paraId="1C3C94AA"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DATETIME</w:t>
            </w:r>
          </w:p>
        </w:tc>
        <w:tc>
          <w:tcPr>
            <w:tcW w:w="3192" w:type="dxa"/>
            <w:shd w:val="clear" w:color="000000" w:fill="FFFFFF"/>
            <w:vAlign w:val="center"/>
          </w:tcPr>
          <w:p w14:paraId="5B1FFFB2" w14:textId="77777777" w:rsidR="00DE7E13" w:rsidRPr="00F15442" w:rsidRDefault="00DE7E13" w:rsidP="004050DD">
            <w:pPr>
              <w:spacing w:line="360" w:lineRule="auto"/>
              <w:jc w:val="both"/>
              <w:rPr>
                <w:rFonts w:cs="Times New Roman"/>
                <w:sz w:val="26"/>
                <w:szCs w:val="26"/>
              </w:rPr>
            </w:pPr>
          </w:p>
        </w:tc>
        <w:tc>
          <w:tcPr>
            <w:tcW w:w="2522" w:type="dxa"/>
            <w:shd w:val="clear" w:color="000000" w:fill="FFFFFF"/>
            <w:vAlign w:val="center"/>
          </w:tcPr>
          <w:p w14:paraId="75A12382"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Ngày lập</w:t>
            </w:r>
          </w:p>
        </w:tc>
      </w:tr>
      <w:tr w:rsidR="00DE7E13" w:rsidRPr="00F15442" w14:paraId="415DE007" w14:textId="77777777" w:rsidTr="00A17D04">
        <w:trPr>
          <w:jc w:val="center"/>
        </w:trPr>
        <w:tc>
          <w:tcPr>
            <w:tcW w:w="708" w:type="dxa"/>
            <w:shd w:val="clear" w:color="000000" w:fill="FFFFFF"/>
            <w:vAlign w:val="center"/>
          </w:tcPr>
          <w:p w14:paraId="3340490F"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7</w:t>
            </w:r>
          </w:p>
        </w:tc>
        <w:tc>
          <w:tcPr>
            <w:tcW w:w="1527" w:type="dxa"/>
            <w:shd w:val="clear" w:color="000000" w:fill="FFFFFF"/>
            <w:vAlign w:val="center"/>
          </w:tcPr>
          <w:p w14:paraId="443F82A4"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NgayXuat</w:t>
            </w:r>
          </w:p>
        </w:tc>
        <w:tc>
          <w:tcPr>
            <w:tcW w:w="2126" w:type="dxa"/>
            <w:shd w:val="clear" w:color="000000" w:fill="FFFFFF"/>
            <w:vAlign w:val="center"/>
          </w:tcPr>
          <w:p w14:paraId="53839E46"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DATETIME</w:t>
            </w:r>
          </w:p>
        </w:tc>
        <w:tc>
          <w:tcPr>
            <w:tcW w:w="3192" w:type="dxa"/>
            <w:shd w:val="clear" w:color="000000" w:fill="FFFFFF"/>
            <w:vAlign w:val="center"/>
          </w:tcPr>
          <w:p w14:paraId="7B5BD551" w14:textId="77777777" w:rsidR="00DE7E13" w:rsidRPr="00F15442" w:rsidRDefault="00DE7E13" w:rsidP="004050DD">
            <w:pPr>
              <w:spacing w:line="360" w:lineRule="auto"/>
              <w:jc w:val="both"/>
              <w:rPr>
                <w:rFonts w:cs="Times New Roman"/>
                <w:sz w:val="26"/>
                <w:szCs w:val="26"/>
              </w:rPr>
            </w:pPr>
          </w:p>
        </w:tc>
        <w:tc>
          <w:tcPr>
            <w:tcW w:w="2522" w:type="dxa"/>
            <w:shd w:val="clear" w:color="000000" w:fill="FFFFFF"/>
            <w:vAlign w:val="center"/>
          </w:tcPr>
          <w:p w14:paraId="0D13883A"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Ngày xuất</w:t>
            </w:r>
          </w:p>
        </w:tc>
      </w:tr>
      <w:tr w:rsidR="00DE7E13" w:rsidRPr="00F15442" w14:paraId="19FCEA3B" w14:textId="77777777" w:rsidTr="00A17D04">
        <w:trPr>
          <w:jc w:val="center"/>
        </w:trPr>
        <w:tc>
          <w:tcPr>
            <w:tcW w:w="708" w:type="dxa"/>
            <w:shd w:val="clear" w:color="000000" w:fill="FFFFFF"/>
            <w:vAlign w:val="center"/>
          </w:tcPr>
          <w:p w14:paraId="496846E8"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8</w:t>
            </w:r>
          </w:p>
        </w:tc>
        <w:tc>
          <w:tcPr>
            <w:tcW w:w="1527" w:type="dxa"/>
            <w:shd w:val="clear" w:color="000000" w:fill="FFFFFF"/>
            <w:vAlign w:val="center"/>
          </w:tcPr>
          <w:p w14:paraId="40750E5E"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NgayNhan</w:t>
            </w:r>
          </w:p>
        </w:tc>
        <w:tc>
          <w:tcPr>
            <w:tcW w:w="2126" w:type="dxa"/>
            <w:shd w:val="clear" w:color="000000" w:fill="FFFFFF"/>
            <w:vAlign w:val="center"/>
          </w:tcPr>
          <w:p w14:paraId="65B50F0D"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DATETIME</w:t>
            </w:r>
          </w:p>
        </w:tc>
        <w:tc>
          <w:tcPr>
            <w:tcW w:w="3192" w:type="dxa"/>
            <w:shd w:val="clear" w:color="000000" w:fill="FFFFFF"/>
            <w:vAlign w:val="center"/>
          </w:tcPr>
          <w:p w14:paraId="6E0F5CEE" w14:textId="77777777" w:rsidR="00DE7E13" w:rsidRPr="00F15442" w:rsidRDefault="00DE7E13" w:rsidP="004050DD">
            <w:pPr>
              <w:spacing w:line="360" w:lineRule="auto"/>
              <w:jc w:val="both"/>
              <w:rPr>
                <w:rFonts w:cs="Times New Roman"/>
                <w:sz w:val="26"/>
                <w:szCs w:val="26"/>
              </w:rPr>
            </w:pPr>
          </w:p>
        </w:tc>
        <w:tc>
          <w:tcPr>
            <w:tcW w:w="2522" w:type="dxa"/>
            <w:shd w:val="clear" w:color="000000" w:fill="FFFFFF"/>
            <w:vAlign w:val="center"/>
          </w:tcPr>
          <w:p w14:paraId="5E6D1649"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Ngày nhận</w:t>
            </w:r>
          </w:p>
        </w:tc>
      </w:tr>
    </w:tbl>
    <w:p w14:paraId="16B288A4" w14:textId="77777777" w:rsidR="00DE7E13" w:rsidRPr="00F15442" w:rsidRDefault="00DE7E13" w:rsidP="004050DD">
      <w:pPr>
        <w:spacing w:after="0" w:line="360" w:lineRule="auto"/>
        <w:jc w:val="both"/>
        <w:rPr>
          <w:rFonts w:cs="Times New Roman"/>
          <w:sz w:val="26"/>
          <w:szCs w:val="26"/>
        </w:rPr>
      </w:pPr>
      <w:r w:rsidRPr="00F15442">
        <w:rPr>
          <w:rFonts w:cs="Times New Roman"/>
          <w:b/>
          <w:sz w:val="26"/>
          <w:szCs w:val="26"/>
        </w:rPr>
        <w:t>Bảng 4.29. DieuChuyenKho</w:t>
      </w:r>
    </w:p>
    <w:p w14:paraId="5A30BFB0" w14:textId="07086967" w:rsidR="00DE7E13" w:rsidRPr="00F15442" w:rsidRDefault="006F2EE6" w:rsidP="004050DD">
      <w:pPr>
        <w:pStyle w:val="Heading3"/>
        <w:spacing w:before="0" w:line="360" w:lineRule="auto"/>
        <w:jc w:val="both"/>
        <w:rPr>
          <w:rFonts w:ascii="Times New Roman" w:hAnsi="Times New Roman" w:cs="Times New Roman"/>
          <w:color w:val="auto"/>
          <w:sz w:val="26"/>
          <w:szCs w:val="26"/>
        </w:rPr>
      </w:pPr>
      <w:bookmarkStart w:id="81" w:name="_Toc241220176"/>
      <w:r w:rsidRPr="00F15442">
        <w:rPr>
          <w:rFonts w:ascii="Times New Roman" w:hAnsi="Times New Roman" w:cs="Times New Roman"/>
          <w:color w:val="auto"/>
          <w:sz w:val="26"/>
          <w:szCs w:val="26"/>
        </w:rPr>
        <w:t>4.1.2.</w:t>
      </w:r>
      <w:r w:rsidR="00DE7E13" w:rsidRPr="00F15442">
        <w:rPr>
          <w:rFonts w:ascii="Times New Roman" w:hAnsi="Times New Roman" w:cs="Times New Roman"/>
          <w:color w:val="auto"/>
          <w:sz w:val="26"/>
          <w:szCs w:val="26"/>
        </w:rPr>
        <w:t>30. ChiTietDieuChuyen</w:t>
      </w:r>
      <w:bookmarkEnd w:id="81"/>
    </w:p>
    <w:p w14:paraId="1B36A10D" w14:textId="77777777" w:rsidR="00DE7E13" w:rsidRPr="00F15442" w:rsidRDefault="00DE7E13" w:rsidP="004050DD">
      <w:pPr>
        <w:spacing w:after="0" w:line="360" w:lineRule="auto"/>
        <w:jc w:val="both"/>
        <w:rPr>
          <w:rFonts w:cs="Times New Roman"/>
          <w:sz w:val="26"/>
          <w:szCs w:val="26"/>
        </w:rPr>
      </w:pPr>
      <w:proofErr w:type="gramStart"/>
      <w:r w:rsidRPr="00F15442">
        <w:rPr>
          <w:rFonts w:cs="Times New Roman"/>
          <w:sz w:val="26"/>
          <w:szCs w:val="26"/>
        </w:rPr>
        <w:t>ChiTietDieuChuyen(</w:t>
      </w:r>
      <w:proofErr w:type="gramEnd"/>
      <w:r w:rsidRPr="00F15442">
        <w:rPr>
          <w:rFonts w:cs="Times New Roman"/>
          <w:sz w:val="26"/>
          <w:szCs w:val="26"/>
        </w:rPr>
        <w:t>MaDC, MaSKU, SoLuong)</w:t>
      </w:r>
    </w:p>
    <w:tbl>
      <w:tblPr>
        <w:tblStyle w:val="TableGrid"/>
        <w:tblW w:w="0" w:type="auto"/>
        <w:jc w:val="center"/>
        <w:shd w:val="clear" w:color="000000" w:fill="FFFFFF"/>
        <w:tblLook w:val="04A0" w:firstRow="1" w:lastRow="0" w:firstColumn="1" w:lastColumn="0" w:noHBand="0" w:noVBand="1"/>
      </w:tblPr>
      <w:tblGrid>
        <w:gridCol w:w="708"/>
        <w:gridCol w:w="1497"/>
        <w:gridCol w:w="1650"/>
        <w:gridCol w:w="3252"/>
        <w:gridCol w:w="2521"/>
      </w:tblGrid>
      <w:tr w:rsidR="00DE7E13" w:rsidRPr="00F15442" w14:paraId="10D23A61" w14:textId="77777777" w:rsidTr="00A17D04">
        <w:trPr>
          <w:jc w:val="center"/>
        </w:trPr>
        <w:tc>
          <w:tcPr>
            <w:tcW w:w="708" w:type="dxa"/>
            <w:shd w:val="clear" w:color="000000" w:fill="FFFFFF"/>
            <w:vAlign w:val="center"/>
          </w:tcPr>
          <w:p w14:paraId="19CD2899"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STT</w:t>
            </w:r>
          </w:p>
        </w:tc>
        <w:tc>
          <w:tcPr>
            <w:tcW w:w="1527" w:type="dxa"/>
            <w:shd w:val="clear" w:color="000000" w:fill="FFFFFF"/>
            <w:vAlign w:val="center"/>
          </w:tcPr>
          <w:p w14:paraId="6E9B23E3"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Thuộc tính</w:t>
            </w:r>
          </w:p>
        </w:tc>
        <w:tc>
          <w:tcPr>
            <w:tcW w:w="1701" w:type="dxa"/>
            <w:shd w:val="clear" w:color="000000" w:fill="FFFFFF"/>
            <w:vAlign w:val="center"/>
          </w:tcPr>
          <w:p w14:paraId="50BC9F0B"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Kiểu</w:t>
            </w:r>
          </w:p>
        </w:tc>
        <w:tc>
          <w:tcPr>
            <w:tcW w:w="3476" w:type="dxa"/>
            <w:shd w:val="clear" w:color="000000" w:fill="FFFFFF"/>
            <w:vAlign w:val="center"/>
          </w:tcPr>
          <w:p w14:paraId="6F2E5245"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Miền giá trị / Ràng buộc</w:t>
            </w:r>
          </w:p>
        </w:tc>
        <w:tc>
          <w:tcPr>
            <w:tcW w:w="2663" w:type="dxa"/>
            <w:shd w:val="clear" w:color="000000" w:fill="FFFFFF"/>
            <w:vAlign w:val="center"/>
          </w:tcPr>
          <w:p w14:paraId="5F1702C5"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Ý nghĩa</w:t>
            </w:r>
          </w:p>
        </w:tc>
      </w:tr>
      <w:tr w:rsidR="00DE7E13" w:rsidRPr="00F15442" w14:paraId="26FA9791" w14:textId="77777777" w:rsidTr="00A17D04">
        <w:trPr>
          <w:jc w:val="center"/>
        </w:trPr>
        <w:tc>
          <w:tcPr>
            <w:tcW w:w="708" w:type="dxa"/>
            <w:shd w:val="clear" w:color="000000" w:fill="FFFFFF"/>
            <w:vAlign w:val="center"/>
          </w:tcPr>
          <w:p w14:paraId="6C16438C"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1</w:t>
            </w:r>
          </w:p>
        </w:tc>
        <w:tc>
          <w:tcPr>
            <w:tcW w:w="1527" w:type="dxa"/>
            <w:shd w:val="clear" w:color="000000" w:fill="FFFFFF"/>
            <w:vAlign w:val="center"/>
          </w:tcPr>
          <w:p w14:paraId="2D2A476C"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MaDC</w:t>
            </w:r>
          </w:p>
        </w:tc>
        <w:tc>
          <w:tcPr>
            <w:tcW w:w="1701" w:type="dxa"/>
            <w:shd w:val="clear" w:color="000000" w:fill="FFFFFF"/>
            <w:vAlign w:val="center"/>
          </w:tcPr>
          <w:p w14:paraId="4A02D3EC"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3476" w:type="dxa"/>
            <w:shd w:val="clear" w:color="000000" w:fill="FFFFFF"/>
            <w:vAlign w:val="center"/>
          </w:tcPr>
          <w:p w14:paraId="6988EED5"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chính + khóa ngoại</w:t>
            </w:r>
          </w:p>
        </w:tc>
        <w:tc>
          <w:tcPr>
            <w:tcW w:w="2663" w:type="dxa"/>
            <w:shd w:val="clear" w:color="000000" w:fill="FFFFFF"/>
            <w:vAlign w:val="center"/>
          </w:tcPr>
          <w:p w14:paraId="453F4303"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Điều chuyển</w:t>
            </w:r>
          </w:p>
        </w:tc>
      </w:tr>
      <w:tr w:rsidR="00DE7E13" w:rsidRPr="00F15442" w14:paraId="1DC49101" w14:textId="77777777" w:rsidTr="00A17D04">
        <w:trPr>
          <w:jc w:val="center"/>
        </w:trPr>
        <w:tc>
          <w:tcPr>
            <w:tcW w:w="708" w:type="dxa"/>
            <w:shd w:val="clear" w:color="000000" w:fill="FFFFFF"/>
            <w:vAlign w:val="center"/>
          </w:tcPr>
          <w:p w14:paraId="76956878"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2</w:t>
            </w:r>
          </w:p>
        </w:tc>
        <w:tc>
          <w:tcPr>
            <w:tcW w:w="1527" w:type="dxa"/>
            <w:shd w:val="clear" w:color="000000" w:fill="FFFFFF"/>
            <w:vAlign w:val="center"/>
          </w:tcPr>
          <w:p w14:paraId="5CD5B8C8"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MaSKU</w:t>
            </w:r>
          </w:p>
        </w:tc>
        <w:tc>
          <w:tcPr>
            <w:tcW w:w="1701" w:type="dxa"/>
            <w:shd w:val="clear" w:color="000000" w:fill="FFFFFF"/>
            <w:vAlign w:val="center"/>
          </w:tcPr>
          <w:p w14:paraId="0E1EADCC"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3476" w:type="dxa"/>
            <w:shd w:val="clear" w:color="000000" w:fill="FFFFFF"/>
            <w:vAlign w:val="center"/>
          </w:tcPr>
          <w:p w14:paraId="49FE161E"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chính + khóa ngoại</w:t>
            </w:r>
          </w:p>
        </w:tc>
        <w:tc>
          <w:tcPr>
            <w:tcW w:w="2663" w:type="dxa"/>
            <w:shd w:val="clear" w:color="000000" w:fill="FFFFFF"/>
            <w:vAlign w:val="center"/>
          </w:tcPr>
          <w:p w14:paraId="33A360C7"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SKU</w:t>
            </w:r>
          </w:p>
        </w:tc>
      </w:tr>
      <w:tr w:rsidR="00DE7E13" w:rsidRPr="00F15442" w14:paraId="6BCF21AE" w14:textId="77777777" w:rsidTr="00A17D04">
        <w:trPr>
          <w:jc w:val="center"/>
        </w:trPr>
        <w:tc>
          <w:tcPr>
            <w:tcW w:w="708" w:type="dxa"/>
            <w:shd w:val="clear" w:color="000000" w:fill="FFFFFF"/>
            <w:vAlign w:val="center"/>
          </w:tcPr>
          <w:p w14:paraId="18FB9D9F"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3</w:t>
            </w:r>
          </w:p>
        </w:tc>
        <w:tc>
          <w:tcPr>
            <w:tcW w:w="1527" w:type="dxa"/>
            <w:shd w:val="clear" w:color="000000" w:fill="FFFFFF"/>
            <w:vAlign w:val="center"/>
          </w:tcPr>
          <w:p w14:paraId="07DA9077"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SoLuong</w:t>
            </w:r>
          </w:p>
        </w:tc>
        <w:tc>
          <w:tcPr>
            <w:tcW w:w="1701" w:type="dxa"/>
            <w:shd w:val="clear" w:color="000000" w:fill="FFFFFF"/>
            <w:vAlign w:val="center"/>
          </w:tcPr>
          <w:p w14:paraId="66E4E571"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INT</w:t>
            </w:r>
          </w:p>
        </w:tc>
        <w:tc>
          <w:tcPr>
            <w:tcW w:w="3476" w:type="dxa"/>
            <w:shd w:val="clear" w:color="000000" w:fill="FFFFFF"/>
            <w:vAlign w:val="center"/>
          </w:tcPr>
          <w:p w14:paraId="76431370"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&gt;0</w:t>
            </w:r>
          </w:p>
        </w:tc>
        <w:tc>
          <w:tcPr>
            <w:tcW w:w="2663" w:type="dxa"/>
            <w:shd w:val="clear" w:color="000000" w:fill="FFFFFF"/>
            <w:vAlign w:val="center"/>
          </w:tcPr>
          <w:p w14:paraId="064DA567"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Số lượng chuyển</w:t>
            </w:r>
          </w:p>
        </w:tc>
      </w:tr>
    </w:tbl>
    <w:p w14:paraId="044BF212" w14:textId="77777777" w:rsidR="00DE7E13" w:rsidRPr="00F15442" w:rsidRDefault="00DE7E13" w:rsidP="004050DD">
      <w:pPr>
        <w:spacing w:after="0" w:line="360" w:lineRule="auto"/>
        <w:jc w:val="both"/>
        <w:rPr>
          <w:rFonts w:cs="Times New Roman"/>
          <w:sz w:val="26"/>
          <w:szCs w:val="26"/>
        </w:rPr>
      </w:pPr>
      <w:r w:rsidRPr="00F15442">
        <w:rPr>
          <w:rFonts w:cs="Times New Roman"/>
          <w:b/>
          <w:sz w:val="26"/>
          <w:szCs w:val="26"/>
        </w:rPr>
        <w:t>Bảng 4.30. ChiTietDieuChuyen</w:t>
      </w:r>
    </w:p>
    <w:p w14:paraId="709258B4" w14:textId="68C045A5" w:rsidR="00DE7E13" w:rsidRPr="00F15442" w:rsidRDefault="006F2EE6" w:rsidP="004050DD">
      <w:pPr>
        <w:pStyle w:val="Heading3"/>
        <w:spacing w:before="0" w:line="360" w:lineRule="auto"/>
        <w:jc w:val="both"/>
        <w:rPr>
          <w:rFonts w:ascii="Times New Roman" w:hAnsi="Times New Roman" w:cs="Times New Roman"/>
          <w:color w:val="auto"/>
          <w:sz w:val="26"/>
          <w:szCs w:val="26"/>
        </w:rPr>
      </w:pPr>
      <w:bookmarkStart w:id="82" w:name="_Toc241220177"/>
      <w:r w:rsidRPr="00F15442">
        <w:rPr>
          <w:rFonts w:ascii="Times New Roman" w:hAnsi="Times New Roman" w:cs="Times New Roman"/>
          <w:color w:val="auto"/>
          <w:sz w:val="26"/>
          <w:szCs w:val="26"/>
        </w:rPr>
        <w:t>4.1.2.</w:t>
      </w:r>
      <w:r w:rsidR="00DE7E13" w:rsidRPr="00F15442">
        <w:rPr>
          <w:rFonts w:ascii="Times New Roman" w:hAnsi="Times New Roman" w:cs="Times New Roman"/>
          <w:color w:val="auto"/>
          <w:sz w:val="26"/>
          <w:szCs w:val="26"/>
        </w:rPr>
        <w:t>31. NhanVien</w:t>
      </w:r>
      <w:bookmarkEnd w:id="82"/>
    </w:p>
    <w:p w14:paraId="3961EC20" w14:textId="77777777" w:rsidR="00DE7E13" w:rsidRPr="00F15442" w:rsidRDefault="00DE7E13" w:rsidP="004050DD">
      <w:pPr>
        <w:spacing w:after="0" w:line="360" w:lineRule="auto"/>
        <w:jc w:val="both"/>
        <w:rPr>
          <w:rFonts w:cs="Times New Roman"/>
          <w:sz w:val="26"/>
          <w:szCs w:val="26"/>
        </w:rPr>
      </w:pPr>
      <w:proofErr w:type="gramStart"/>
      <w:r w:rsidRPr="00F15442">
        <w:rPr>
          <w:rFonts w:cs="Times New Roman"/>
          <w:sz w:val="26"/>
          <w:szCs w:val="26"/>
        </w:rPr>
        <w:t>NhanVien(</w:t>
      </w:r>
      <w:proofErr w:type="gramEnd"/>
      <w:r w:rsidRPr="00F15442">
        <w:rPr>
          <w:rFonts w:cs="Times New Roman"/>
          <w:sz w:val="26"/>
          <w:szCs w:val="26"/>
        </w:rPr>
        <w:t>MaNV, MaTK, HoTen, EmailNoiBo, SoDienThoai, TrangThai)</w:t>
      </w:r>
    </w:p>
    <w:tbl>
      <w:tblPr>
        <w:tblStyle w:val="TableGrid"/>
        <w:tblW w:w="0" w:type="auto"/>
        <w:jc w:val="center"/>
        <w:shd w:val="clear" w:color="000000" w:fill="FFFFFF"/>
        <w:tblLook w:val="04A0" w:firstRow="1" w:lastRow="0" w:firstColumn="1" w:lastColumn="0" w:noHBand="0" w:noVBand="1"/>
      </w:tblPr>
      <w:tblGrid>
        <w:gridCol w:w="708"/>
        <w:gridCol w:w="1655"/>
        <w:gridCol w:w="2262"/>
        <w:gridCol w:w="3106"/>
        <w:gridCol w:w="1897"/>
      </w:tblGrid>
      <w:tr w:rsidR="00DE7E13" w:rsidRPr="00F15442" w14:paraId="6B67E4EC" w14:textId="77777777" w:rsidTr="00A17D04">
        <w:trPr>
          <w:jc w:val="center"/>
        </w:trPr>
        <w:tc>
          <w:tcPr>
            <w:tcW w:w="708" w:type="dxa"/>
            <w:shd w:val="clear" w:color="000000" w:fill="FFFFFF"/>
            <w:vAlign w:val="center"/>
          </w:tcPr>
          <w:p w14:paraId="7CAC4F7A"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STT</w:t>
            </w:r>
          </w:p>
        </w:tc>
        <w:tc>
          <w:tcPr>
            <w:tcW w:w="1668" w:type="dxa"/>
            <w:shd w:val="clear" w:color="000000" w:fill="FFFFFF"/>
            <w:vAlign w:val="center"/>
          </w:tcPr>
          <w:p w14:paraId="797202F0"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Thuộc tính</w:t>
            </w:r>
          </w:p>
        </w:tc>
        <w:tc>
          <w:tcPr>
            <w:tcW w:w="2268" w:type="dxa"/>
            <w:shd w:val="clear" w:color="000000" w:fill="FFFFFF"/>
            <w:vAlign w:val="center"/>
          </w:tcPr>
          <w:p w14:paraId="25E7A8B3"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Kiểu</w:t>
            </w:r>
          </w:p>
        </w:tc>
        <w:tc>
          <w:tcPr>
            <w:tcW w:w="3268" w:type="dxa"/>
            <w:shd w:val="clear" w:color="000000" w:fill="FFFFFF"/>
            <w:vAlign w:val="center"/>
          </w:tcPr>
          <w:p w14:paraId="433FAA14"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Miền giá trị / Ràng buộc</w:t>
            </w:r>
          </w:p>
        </w:tc>
        <w:tc>
          <w:tcPr>
            <w:tcW w:w="2163" w:type="dxa"/>
            <w:shd w:val="clear" w:color="000000" w:fill="FFFFFF"/>
            <w:vAlign w:val="center"/>
          </w:tcPr>
          <w:p w14:paraId="7C6C8CF1"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Ý nghĩa</w:t>
            </w:r>
          </w:p>
        </w:tc>
      </w:tr>
      <w:tr w:rsidR="00DE7E13" w:rsidRPr="00F15442" w14:paraId="57AAAB6E" w14:textId="77777777" w:rsidTr="00A17D04">
        <w:trPr>
          <w:jc w:val="center"/>
        </w:trPr>
        <w:tc>
          <w:tcPr>
            <w:tcW w:w="708" w:type="dxa"/>
            <w:shd w:val="clear" w:color="000000" w:fill="FFFFFF"/>
            <w:vAlign w:val="center"/>
          </w:tcPr>
          <w:p w14:paraId="0BC616D1"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1</w:t>
            </w:r>
          </w:p>
        </w:tc>
        <w:tc>
          <w:tcPr>
            <w:tcW w:w="1668" w:type="dxa"/>
            <w:shd w:val="clear" w:color="000000" w:fill="FFFFFF"/>
            <w:vAlign w:val="center"/>
          </w:tcPr>
          <w:p w14:paraId="496604C0"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MaNV</w:t>
            </w:r>
          </w:p>
        </w:tc>
        <w:tc>
          <w:tcPr>
            <w:tcW w:w="2268" w:type="dxa"/>
            <w:shd w:val="clear" w:color="000000" w:fill="FFFFFF"/>
            <w:vAlign w:val="center"/>
          </w:tcPr>
          <w:p w14:paraId="69D115C2"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3268" w:type="dxa"/>
            <w:shd w:val="clear" w:color="000000" w:fill="FFFFFF"/>
            <w:vAlign w:val="center"/>
          </w:tcPr>
          <w:p w14:paraId="153CB5C8"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chính</w:t>
            </w:r>
          </w:p>
        </w:tc>
        <w:tc>
          <w:tcPr>
            <w:tcW w:w="2163" w:type="dxa"/>
            <w:shd w:val="clear" w:color="000000" w:fill="FFFFFF"/>
            <w:vAlign w:val="center"/>
          </w:tcPr>
          <w:p w14:paraId="55166843"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Mã nhân viên</w:t>
            </w:r>
          </w:p>
        </w:tc>
      </w:tr>
      <w:tr w:rsidR="00DE7E13" w:rsidRPr="00F15442" w14:paraId="3479B732" w14:textId="77777777" w:rsidTr="00A17D04">
        <w:trPr>
          <w:jc w:val="center"/>
        </w:trPr>
        <w:tc>
          <w:tcPr>
            <w:tcW w:w="708" w:type="dxa"/>
            <w:shd w:val="clear" w:color="000000" w:fill="FFFFFF"/>
            <w:vAlign w:val="center"/>
          </w:tcPr>
          <w:p w14:paraId="497F73AD"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2</w:t>
            </w:r>
          </w:p>
        </w:tc>
        <w:tc>
          <w:tcPr>
            <w:tcW w:w="1668" w:type="dxa"/>
            <w:shd w:val="clear" w:color="000000" w:fill="FFFFFF"/>
            <w:vAlign w:val="center"/>
          </w:tcPr>
          <w:p w14:paraId="39859016"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MaTK</w:t>
            </w:r>
          </w:p>
        </w:tc>
        <w:tc>
          <w:tcPr>
            <w:tcW w:w="2268" w:type="dxa"/>
            <w:shd w:val="clear" w:color="000000" w:fill="FFFFFF"/>
            <w:vAlign w:val="center"/>
          </w:tcPr>
          <w:p w14:paraId="53F56678"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3268" w:type="dxa"/>
            <w:shd w:val="clear" w:color="000000" w:fill="FFFFFF"/>
            <w:vAlign w:val="center"/>
          </w:tcPr>
          <w:p w14:paraId="0868F891"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ngoại, duy nhất</w:t>
            </w:r>
          </w:p>
        </w:tc>
        <w:tc>
          <w:tcPr>
            <w:tcW w:w="2163" w:type="dxa"/>
            <w:shd w:val="clear" w:color="000000" w:fill="FFFFFF"/>
            <w:vAlign w:val="center"/>
          </w:tcPr>
          <w:p w14:paraId="3E148687"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Tài khoản</w:t>
            </w:r>
          </w:p>
        </w:tc>
      </w:tr>
      <w:tr w:rsidR="00DE7E13" w:rsidRPr="00F15442" w14:paraId="10D39839" w14:textId="77777777" w:rsidTr="00A17D04">
        <w:trPr>
          <w:jc w:val="center"/>
        </w:trPr>
        <w:tc>
          <w:tcPr>
            <w:tcW w:w="708" w:type="dxa"/>
            <w:shd w:val="clear" w:color="000000" w:fill="FFFFFF"/>
            <w:vAlign w:val="center"/>
          </w:tcPr>
          <w:p w14:paraId="3C75BDF3"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3</w:t>
            </w:r>
          </w:p>
        </w:tc>
        <w:tc>
          <w:tcPr>
            <w:tcW w:w="1668" w:type="dxa"/>
            <w:shd w:val="clear" w:color="000000" w:fill="FFFFFF"/>
            <w:vAlign w:val="center"/>
          </w:tcPr>
          <w:p w14:paraId="0C04E361"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HoTen</w:t>
            </w:r>
          </w:p>
        </w:tc>
        <w:tc>
          <w:tcPr>
            <w:tcW w:w="2268" w:type="dxa"/>
            <w:shd w:val="clear" w:color="000000" w:fill="FFFFFF"/>
            <w:vAlign w:val="center"/>
          </w:tcPr>
          <w:p w14:paraId="3293BA62"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NVARCHAR(</w:t>
            </w:r>
            <w:proofErr w:type="gramEnd"/>
            <w:r w:rsidRPr="00F15442">
              <w:rPr>
                <w:rFonts w:cs="Times New Roman"/>
                <w:sz w:val="26"/>
                <w:szCs w:val="26"/>
              </w:rPr>
              <w:t>150)</w:t>
            </w:r>
          </w:p>
        </w:tc>
        <w:tc>
          <w:tcPr>
            <w:tcW w:w="3268" w:type="dxa"/>
            <w:shd w:val="clear" w:color="000000" w:fill="FFFFFF"/>
            <w:vAlign w:val="center"/>
          </w:tcPr>
          <w:p w14:paraId="686219A4"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NOT NULL</w:t>
            </w:r>
          </w:p>
        </w:tc>
        <w:tc>
          <w:tcPr>
            <w:tcW w:w="2163" w:type="dxa"/>
            <w:shd w:val="clear" w:color="000000" w:fill="FFFFFF"/>
            <w:vAlign w:val="center"/>
          </w:tcPr>
          <w:p w14:paraId="167E92D4"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Họ tên</w:t>
            </w:r>
          </w:p>
        </w:tc>
      </w:tr>
      <w:tr w:rsidR="00DE7E13" w:rsidRPr="00F15442" w14:paraId="2805A720" w14:textId="77777777" w:rsidTr="00A17D04">
        <w:trPr>
          <w:jc w:val="center"/>
        </w:trPr>
        <w:tc>
          <w:tcPr>
            <w:tcW w:w="708" w:type="dxa"/>
            <w:shd w:val="clear" w:color="000000" w:fill="FFFFFF"/>
            <w:vAlign w:val="center"/>
          </w:tcPr>
          <w:p w14:paraId="208387F1"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4</w:t>
            </w:r>
          </w:p>
        </w:tc>
        <w:tc>
          <w:tcPr>
            <w:tcW w:w="1668" w:type="dxa"/>
            <w:shd w:val="clear" w:color="000000" w:fill="FFFFFF"/>
            <w:vAlign w:val="center"/>
          </w:tcPr>
          <w:p w14:paraId="7102FC18"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EmailNoiBo</w:t>
            </w:r>
          </w:p>
        </w:tc>
        <w:tc>
          <w:tcPr>
            <w:tcW w:w="2268" w:type="dxa"/>
            <w:shd w:val="clear" w:color="000000" w:fill="FFFFFF"/>
            <w:vAlign w:val="center"/>
          </w:tcPr>
          <w:p w14:paraId="1A8E12DE"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VARCHAR(</w:t>
            </w:r>
            <w:proofErr w:type="gramEnd"/>
            <w:r w:rsidRPr="00F15442">
              <w:rPr>
                <w:rFonts w:cs="Times New Roman"/>
                <w:sz w:val="26"/>
                <w:szCs w:val="26"/>
              </w:rPr>
              <w:t>150)</w:t>
            </w:r>
          </w:p>
        </w:tc>
        <w:tc>
          <w:tcPr>
            <w:tcW w:w="3268" w:type="dxa"/>
            <w:shd w:val="clear" w:color="000000" w:fill="FFFFFF"/>
            <w:vAlign w:val="center"/>
          </w:tcPr>
          <w:p w14:paraId="577682B9" w14:textId="77777777" w:rsidR="00DE7E13" w:rsidRPr="00F15442" w:rsidRDefault="00DE7E13" w:rsidP="004050DD">
            <w:pPr>
              <w:spacing w:line="360" w:lineRule="auto"/>
              <w:jc w:val="both"/>
              <w:rPr>
                <w:rFonts w:cs="Times New Roman"/>
                <w:sz w:val="26"/>
                <w:szCs w:val="26"/>
              </w:rPr>
            </w:pPr>
          </w:p>
        </w:tc>
        <w:tc>
          <w:tcPr>
            <w:tcW w:w="2163" w:type="dxa"/>
            <w:shd w:val="clear" w:color="000000" w:fill="FFFFFF"/>
            <w:vAlign w:val="center"/>
          </w:tcPr>
          <w:p w14:paraId="7881D642"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Email nội bộ</w:t>
            </w:r>
          </w:p>
        </w:tc>
      </w:tr>
      <w:tr w:rsidR="00DE7E13" w:rsidRPr="00F15442" w14:paraId="15CB0BEB" w14:textId="77777777" w:rsidTr="00A17D04">
        <w:trPr>
          <w:jc w:val="center"/>
        </w:trPr>
        <w:tc>
          <w:tcPr>
            <w:tcW w:w="708" w:type="dxa"/>
            <w:shd w:val="clear" w:color="000000" w:fill="FFFFFF"/>
            <w:vAlign w:val="center"/>
          </w:tcPr>
          <w:p w14:paraId="7BE947EB"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5</w:t>
            </w:r>
          </w:p>
        </w:tc>
        <w:tc>
          <w:tcPr>
            <w:tcW w:w="1668" w:type="dxa"/>
            <w:shd w:val="clear" w:color="000000" w:fill="FFFFFF"/>
            <w:vAlign w:val="center"/>
          </w:tcPr>
          <w:p w14:paraId="3F7905A5"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SoDienThoai</w:t>
            </w:r>
          </w:p>
        </w:tc>
        <w:tc>
          <w:tcPr>
            <w:tcW w:w="2268" w:type="dxa"/>
            <w:shd w:val="clear" w:color="000000" w:fill="FFFFFF"/>
            <w:vAlign w:val="center"/>
          </w:tcPr>
          <w:p w14:paraId="20DA6DC6"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VARCHAR(</w:t>
            </w:r>
            <w:proofErr w:type="gramEnd"/>
            <w:r w:rsidRPr="00F15442">
              <w:rPr>
                <w:rFonts w:cs="Times New Roman"/>
                <w:sz w:val="26"/>
                <w:szCs w:val="26"/>
              </w:rPr>
              <w:t>20)</w:t>
            </w:r>
          </w:p>
        </w:tc>
        <w:tc>
          <w:tcPr>
            <w:tcW w:w="3268" w:type="dxa"/>
            <w:shd w:val="clear" w:color="000000" w:fill="FFFFFF"/>
            <w:vAlign w:val="center"/>
          </w:tcPr>
          <w:p w14:paraId="76B20ECE" w14:textId="77777777" w:rsidR="00DE7E13" w:rsidRPr="00F15442" w:rsidRDefault="00DE7E13" w:rsidP="004050DD">
            <w:pPr>
              <w:spacing w:line="360" w:lineRule="auto"/>
              <w:jc w:val="both"/>
              <w:rPr>
                <w:rFonts w:cs="Times New Roman"/>
                <w:sz w:val="26"/>
                <w:szCs w:val="26"/>
              </w:rPr>
            </w:pPr>
          </w:p>
        </w:tc>
        <w:tc>
          <w:tcPr>
            <w:tcW w:w="2163" w:type="dxa"/>
            <w:shd w:val="clear" w:color="000000" w:fill="FFFFFF"/>
            <w:vAlign w:val="center"/>
          </w:tcPr>
          <w:p w14:paraId="27EEF8C9"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Điện thoại</w:t>
            </w:r>
          </w:p>
        </w:tc>
      </w:tr>
      <w:tr w:rsidR="00DE7E13" w:rsidRPr="00F15442" w14:paraId="214CE38A" w14:textId="77777777" w:rsidTr="00A17D04">
        <w:trPr>
          <w:jc w:val="center"/>
        </w:trPr>
        <w:tc>
          <w:tcPr>
            <w:tcW w:w="708" w:type="dxa"/>
            <w:shd w:val="clear" w:color="000000" w:fill="FFFFFF"/>
            <w:vAlign w:val="center"/>
          </w:tcPr>
          <w:p w14:paraId="2994E222"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6</w:t>
            </w:r>
          </w:p>
        </w:tc>
        <w:tc>
          <w:tcPr>
            <w:tcW w:w="1668" w:type="dxa"/>
            <w:shd w:val="clear" w:color="000000" w:fill="FFFFFF"/>
            <w:vAlign w:val="center"/>
          </w:tcPr>
          <w:p w14:paraId="4FB3E8D3"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TrangThai</w:t>
            </w:r>
          </w:p>
        </w:tc>
        <w:tc>
          <w:tcPr>
            <w:tcW w:w="2268" w:type="dxa"/>
            <w:shd w:val="clear" w:color="000000" w:fill="FFFFFF"/>
            <w:vAlign w:val="center"/>
          </w:tcPr>
          <w:p w14:paraId="43F7C284"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VARCHAR(</w:t>
            </w:r>
            <w:proofErr w:type="gramEnd"/>
            <w:r w:rsidRPr="00F15442">
              <w:rPr>
                <w:rFonts w:cs="Times New Roman"/>
                <w:sz w:val="26"/>
                <w:szCs w:val="26"/>
              </w:rPr>
              <w:t>20)</w:t>
            </w:r>
          </w:p>
        </w:tc>
        <w:tc>
          <w:tcPr>
            <w:tcW w:w="3268" w:type="dxa"/>
            <w:shd w:val="clear" w:color="000000" w:fill="FFFFFF"/>
            <w:vAlign w:val="center"/>
          </w:tcPr>
          <w:p w14:paraId="12EE0FF5"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ACTIVE/INACTIVE</w:t>
            </w:r>
          </w:p>
        </w:tc>
        <w:tc>
          <w:tcPr>
            <w:tcW w:w="2163" w:type="dxa"/>
            <w:shd w:val="clear" w:color="000000" w:fill="FFFFFF"/>
            <w:vAlign w:val="center"/>
          </w:tcPr>
          <w:p w14:paraId="51E6E0DA"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Trạng thái</w:t>
            </w:r>
          </w:p>
        </w:tc>
      </w:tr>
    </w:tbl>
    <w:p w14:paraId="1DC1DE88" w14:textId="77777777" w:rsidR="00DE7E13" w:rsidRPr="00F15442" w:rsidRDefault="00DE7E13" w:rsidP="004050DD">
      <w:pPr>
        <w:spacing w:after="0" w:line="360" w:lineRule="auto"/>
        <w:jc w:val="both"/>
        <w:rPr>
          <w:rFonts w:cs="Times New Roman"/>
          <w:sz w:val="26"/>
          <w:szCs w:val="26"/>
        </w:rPr>
      </w:pPr>
      <w:r w:rsidRPr="00F15442">
        <w:rPr>
          <w:rFonts w:cs="Times New Roman"/>
          <w:b/>
          <w:sz w:val="26"/>
          <w:szCs w:val="26"/>
        </w:rPr>
        <w:t>Bảng 4.31. NhanVien</w:t>
      </w:r>
    </w:p>
    <w:p w14:paraId="3182C021" w14:textId="34E724FE" w:rsidR="00DE7E13" w:rsidRPr="00F15442" w:rsidRDefault="006F2EE6" w:rsidP="004050DD">
      <w:pPr>
        <w:pStyle w:val="Heading3"/>
        <w:spacing w:before="0" w:line="360" w:lineRule="auto"/>
        <w:jc w:val="both"/>
        <w:rPr>
          <w:rFonts w:ascii="Times New Roman" w:hAnsi="Times New Roman" w:cs="Times New Roman"/>
          <w:color w:val="auto"/>
          <w:sz w:val="26"/>
          <w:szCs w:val="26"/>
        </w:rPr>
      </w:pPr>
      <w:bookmarkStart w:id="83" w:name="_Toc241220178"/>
      <w:r w:rsidRPr="00F15442">
        <w:rPr>
          <w:rFonts w:ascii="Times New Roman" w:hAnsi="Times New Roman" w:cs="Times New Roman"/>
          <w:color w:val="auto"/>
          <w:sz w:val="26"/>
          <w:szCs w:val="26"/>
        </w:rPr>
        <w:lastRenderedPageBreak/>
        <w:t>4.1.2.</w:t>
      </w:r>
      <w:r w:rsidR="00DE7E13" w:rsidRPr="00F15442">
        <w:rPr>
          <w:rFonts w:ascii="Times New Roman" w:hAnsi="Times New Roman" w:cs="Times New Roman"/>
          <w:color w:val="auto"/>
          <w:sz w:val="26"/>
          <w:szCs w:val="26"/>
        </w:rPr>
        <w:t>32. VaiTro</w:t>
      </w:r>
      <w:bookmarkEnd w:id="83"/>
    </w:p>
    <w:p w14:paraId="001178BA" w14:textId="77777777" w:rsidR="00DE7E13" w:rsidRPr="00F15442" w:rsidRDefault="00DE7E13" w:rsidP="004050DD">
      <w:pPr>
        <w:spacing w:after="0" w:line="360" w:lineRule="auto"/>
        <w:jc w:val="both"/>
        <w:rPr>
          <w:rFonts w:cs="Times New Roman"/>
          <w:sz w:val="26"/>
          <w:szCs w:val="26"/>
        </w:rPr>
      </w:pPr>
      <w:proofErr w:type="gramStart"/>
      <w:r w:rsidRPr="00F15442">
        <w:rPr>
          <w:rFonts w:cs="Times New Roman"/>
          <w:sz w:val="26"/>
          <w:szCs w:val="26"/>
        </w:rPr>
        <w:t>VaiTro(</w:t>
      </w:r>
      <w:proofErr w:type="gramEnd"/>
      <w:r w:rsidRPr="00F15442">
        <w:rPr>
          <w:rFonts w:cs="Times New Roman"/>
          <w:sz w:val="26"/>
          <w:szCs w:val="26"/>
        </w:rPr>
        <w:t>MaVT, TenVaiTro, MoTa)</w:t>
      </w:r>
    </w:p>
    <w:tbl>
      <w:tblPr>
        <w:tblStyle w:val="TableGrid"/>
        <w:tblW w:w="0" w:type="auto"/>
        <w:jc w:val="center"/>
        <w:shd w:val="clear" w:color="000000" w:fill="FFFFFF"/>
        <w:tblLook w:val="04A0" w:firstRow="1" w:lastRow="0" w:firstColumn="1" w:lastColumn="0" w:noHBand="0" w:noVBand="1"/>
      </w:tblPr>
      <w:tblGrid>
        <w:gridCol w:w="708"/>
        <w:gridCol w:w="1510"/>
        <w:gridCol w:w="2391"/>
        <w:gridCol w:w="2758"/>
        <w:gridCol w:w="2261"/>
      </w:tblGrid>
      <w:tr w:rsidR="00DE7E13" w:rsidRPr="00F15442" w14:paraId="3128D73A" w14:textId="77777777" w:rsidTr="00A17D04">
        <w:trPr>
          <w:jc w:val="center"/>
        </w:trPr>
        <w:tc>
          <w:tcPr>
            <w:tcW w:w="708" w:type="dxa"/>
            <w:shd w:val="clear" w:color="000000" w:fill="FFFFFF"/>
            <w:vAlign w:val="center"/>
          </w:tcPr>
          <w:p w14:paraId="395116AB"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STT</w:t>
            </w:r>
          </w:p>
        </w:tc>
        <w:tc>
          <w:tcPr>
            <w:tcW w:w="1527" w:type="dxa"/>
            <w:shd w:val="clear" w:color="000000" w:fill="FFFFFF"/>
            <w:vAlign w:val="center"/>
          </w:tcPr>
          <w:p w14:paraId="76DF6035"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Thuộc tính</w:t>
            </w:r>
          </w:p>
        </w:tc>
        <w:tc>
          <w:tcPr>
            <w:tcW w:w="2409" w:type="dxa"/>
            <w:shd w:val="clear" w:color="000000" w:fill="FFFFFF"/>
            <w:vAlign w:val="center"/>
          </w:tcPr>
          <w:p w14:paraId="727AC0AB"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Kiểu</w:t>
            </w:r>
          </w:p>
        </w:tc>
        <w:tc>
          <w:tcPr>
            <w:tcW w:w="2996" w:type="dxa"/>
            <w:shd w:val="clear" w:color="000000" w:fill="FFFFFF"/>
            <w:vAlign w:val="center"/>
          </w:tcPr>
          <w:p w14:paraId="6A3E6438"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Miền giá trị / Ràng buộc</w:t>
            </w:r>
          </w:p>
        </w:tc>
        <w:tc>
          <w:tcPr>
            <w:tcW w:w="2435" w:type="dxa"/>
            <w:shd w:val="clear" w:color="000000" w:fill="FFFFFF"/>
            <w:vAlign w:val="center"/>
          </w:tcPr>
          <w:p w14:paraId="76979B2C"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Ý nghĩa</w:t>
            </w:r>
          </w:p>
        </w:tc>
      </w:tr>
      <w:tr w:rsidR="00DE7E13" w:rsidRPr="00F15442" w14:paraId="392140D9" w14:textId="77777777" w:rsidTr="00A17D04">
        <w:trPr>
          <w:jc w:val="center"/>
        </w:trPr>
        <w:tc>
          <w:tcPr>
            <w:tcW w:w="708" w:type="dxa"/>
            <w:shd w:val="clear" w:color="000000" w:fill="FFFFFF"/>
            <w:vAlign w:val="center"/>
          </w:tcPr>
          <w:p w14:paraId="06D5A9CF"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1</w:t>
            </w:r>
          </w:p>
        </w:tc>
        <w:tc>
          <w:tcPr>
            <w:tcW w:w="1527" w:type="dxa"/>
            <w:shd w:val="clear" w:color="000000" w:fill="FFFFFF"/>
            <w:vAlign w:val="center"/>
          </w:tcPr>
          <w:p w14:paraId="4DE02697"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MaVT</w:t>
            </w:r>
          </w:p>
        </w:tc>
        <w:tc>
          <w:tcPr>
            <w:tcW w:w="2409" w:type="dxa"/>
            <w:shd w:val="clear" w:color="000000" w:fill="FFFFFF"/>
            <w:vAlign w:val="center"/>
          </w:tcPr>
          <w:p w14:paraId="2B355822"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2996" w:type="dxa"/>
            <w:shd w:val="clear" w:color="000000" w:fill="FFFFFF"/>
            <w:vAlign w:val="center"/>
          </w:tcPr>
          <w:p w14:paraId="3882CBB2"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chính</w:t>
            </w:r>
          </w:p>
        </w:tc>
        <w:tc>
          <w:tcPr>
            <w:tcW w:w="2435" w:type="dxa"/>
            <w:shd w:val="clear" w:color="000000" w:fill="FFFFFF"/>
            <w:vAlign w:val="center"/>
          </w:tcPr>
          <w:p w14:paraId="0CCD401D"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Mã vai trò</w:t>
            </w:r>
          </w:p>
        </w:tc>
      </w:tr>
      <w:tr w:rsidR="00DE7E13" w:rsidRPr="00F15442" w14:paraId="0C510D87" w14:textId="77777777" w:rsidTr="00A17D04">
        <w:trPr>
          <w:jc w:val="center"/>
        </w:trPr>
        <w:tc>
          <w:tcPr>
            <w:tcW w:w="708" w:type="dxa"/>
            <w:shd w:val="clear" w:color="000000" w:fill="FFFFFF"/>
            <w:vAlign w:val="center"/>
          </w:tcPr>
          <w:p w14:paraId="4BC19408"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2</w:t>
            </w:r>
          </w:p>
        </w:tc>
        <w:tc>
          <w:tcPr>
            <w:tcW w:w="1527" w:type="dxa"/>
            <w:shd w:val="clear" w:color="000000" w:fill="FFFFFF"/>
            <w:vAlign w:val="center"/>
          </w:tcPr>
          <w:p w14:paraId="5C58D085"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TenVaiTro</w:t>
            </w:r>
          </w:p>
        </w:tc>
        <w:tc>
          <w:tcPr>
            <w:tcW w:w="2409" w:type="dxa"/>
            <w:shd w:val="clear" w:color="000000" w:fill="FFFFFF"/>
            <w:vAlign w:val="center"/>
          </w:tcPr>
          <w:p w14:paraId="56446172"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NVARCHAR(</w:t>
            </w:r>
            <w:proofErr w:type="gramEnd"/>
            <w:r w:rsidRPr="00F15442">
              <w:rPr>
                <w:rFonts w:cs="Times New Roman"/>
                <w:sz w:val="26"/>
                <w:szCs w:val="26"/>
              </w:rPr>
              <w:t>100)</w:t>
            </w:r>
          </w:p>
        </w:tc>
        <w:tc>
          <w:tcPr>
            <w:tcW w:w="2996" w:type="dxa"/>
            <w:shd w:val="clear" w:color="000000" w:fill="FFFFFF"/>
            <w:vAlign w:val="center"/>
          </w:tcPr>
          <w:p w14:paraId="185B382B"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Duy nhất</w:t>
            </w:r>
          </w:p>
        </w:tc>
        <w:tc>
          <w:tcPr>
            <w:tcW w:w="2435" w:type="dxa"/>
            <w:shd w:val="clear" w:color="000000" w:fill="FFFFFF"/>
            <w:vAlign w:val="center"/>
          </w:tcPr>
          <w:p w14:paraId="7E8696B8"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Tên vai trò</w:t>
            </w:r>
          </w:p>
        </w:tc>
      </w:tr>
      <w:tr w:rsidR="00DE7E13" w:rsidRPr="00F15442" w14:paraId="10042B29" w14:textId="77777777" w:rsidTr="00A17D04">
        <w:trPr>
          <w:jc w:val="center"/>
        </w:trPr>
        <w:tc>
          <w:tcPr>
            <w:tcW w:w="708" w:type="dxa"/>
            <w:shd w:val="clear" w:color="000000" w:fill="FFFFFF"/>
            <w:vAlign w:val="center"/>
          </w:tcPr>
          <w:p w14:paraId="1C80B11D"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3</w:t>
            </w:r>
          </w:p>
        </w:tc>
        <w:tc>
          <w:tcPr>
            <w:tcW w:w="1527" w:type="dxa"/>
            <w:shd w:val="clear" w:color="000000" w:fill="FFFFFF"/>
            <w:vAlign w:val="center"/>
          </w:tcPr>
          <w:p w14:paraId="10175A70"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MoTa</w:t>
            </w:r>
          </w:p>
        </w:tc>
        <w:tc>
          <w:tcPr>
            <w:tcW w:w="2409" w:type="dxa"/>
            <w:shd w:val="clear" w:color="000000" w:fill="FFFFFF"/>
            <w:vAlign w:val="center"/>
          </w:tcPr>
          <w:p w14:paraId="6AF5374D"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NVARCHAR(</w:t>
            </w:r>
            <w:proofErr w:type="gramEnd"/>
            <w:r w:rsidRPr="00F15442">
              <w:rPr>
                <w:rFonts w:cs="Times New Roman"/>
                <w:sz w:val="26"/>
                <w:szCs w:val="26"/>
              </w:rPr>
              <w:t>255)</w:t>
            </w:r>
          </w:p>
        </w:tc>
        <w:tc>
          <w:tcPr>
            <w:tcW w:w="2996" w:type="dxa"/>
            <w:shd w:val="clear" w:color="000000" w:fill="FFFFFF"/>
            <w:vAlign w:val="center"/>
          </w:tcPr>
          <w:p w14:paraId="5C578327" w14:textId="77777777" w:rsidR="00DE7E13" w:rsidRPr="00F15442" w:rsidRDefault="00DE7E13" w:rsidP="004050DD">
            <w:pPr>
              <w:spacing w:line="360" w:lineRule="auto"/>
              <w:jc w:val="both"/>
              <w:rPr>
                <w:rFonts w:cs="Times New Roman"/>
                <w:sz w:val="26"/>
                <w:szCs w:val="26"/>
              </w:rPr>
            </w:pPr>
          </w:p>
        </w:tc>
        <w:tc>
          <w:tcPr>
            <w:tcW w:w="2435" w:type="dxa"/>
            <w:shd w:val="clear" w:color="000000" w:fill="FFFFFF"/>
            <w:vAlign w:val="center"/>
          </w:tcPr>
          <w:p w14:paraId="244F4483"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Mô tả</w:t>
            </w:r>
          </w:p>
        </w:tc>
      </w:tr>
    </w:tbl>
    <w:p w14:paraId="0AF88802" w14:textId="77777777" w:rsidR="00DE7E13" w:rsidRPr="00F15442" w:rsidRDefault="00DE7E13" w:rsidP="004050DD">
      <w:pPr>
        <w:spacing w:after="0" w:line="360" w:lineRule="auto"/>
        <w:jc w:val="both"/>
        <w:rPr>
          <w:rFonts w:cs="Times New Roman"/>
          <w:sz w:val="26"/>
          <w:szCs w:val="26"/>
        </w:rPr>
      </w:pPr>
      <w:r w:rsidRPr="00F15442">
        <w:rPr>
          <w:rFonts w:cs="Times New Roman"/>
          <w:b/>
          <w:sz w:val="26"/>
          <w:szCs w:val="26"/>
        </w:rPr>
        <w:t>Bảng 4.32. VaiTro</w:t>
      </w:r>
    </w:p>
    <w:p w14:paraId="7B866C78" w14:textId="2282E696" w:rsidR="00DE7E13" w:rsidRPr="00F15442" w:rsidRDefault="006F2EE6" w:rsidP="004050DD">
      <w:pPr>
        <w:pStyle w:val="Heading3"/>
        <w:spacing w:before="0" w:line="360" w:lineRule="auto"/>
        <w:jc w:val="both"/>
        <w:rPr>
          <w:rFonts w:ascii="Times New Roman" w:hAnsi="Times New Roman" w:cs="Times New Roman"/>
          <w:color w:val="auto"/>
          <w:sz w:val="26"/>
          <w:szCs w:val="26"/>
        </w:rPr>
      </w:pPr>
      <w:bookmarkStart w:id="84" w:name="_Toc241220179"/>
      <w:r w:rsidRPr="00F15442">
        <w:rPr>
          <w:rFonts w:ascii="Times New Roman" w:hAnsi="Times New Roman" w:cs="Times New Roman"/>
          <w:color w:val="auto"/>
          <w:sz w:val="26"/>
          <w:szCs w:val="26"/>
        </w:rPr>
        <w:t>4.1.2.</w:t>
      </w:r>
      <w:r w:rsidR="00DE7E13" w:rsidRPr="00F15442">
        <w:rPr>
          <w:rFonts w:ascii="Times New Roman" w:hAnsi="Times New Roman" w:cs="Times New Roman"/>
          <w:color w:val="auto"/>
          <w:sz w:val="26"/>
          <w:szCs w:val="26"/>
        </w:rPr>
        <w:t>33. Quyen</w:t>
      </w:r>
      <w:bookmarkEnd w:id="84"/>
    </w:p>
    <w:p w14:paraId="6EFC3D30" w14:textId="77777777" w:rsidR="00DE7E13" w:rsidRPr="00F15442" w:rsidRDefault="00DE7E13" w:rsidP="004050DD">
      <w:pPr>
        <w:spacing w:after="0" w:line="360" w:lineRule="auto"/>
        <w:jc w:val="both"/>
        <w:rPr>
          <w:rFonts w:cs="Times New Roman"/>
          <w:sz w:val="26"/>
          <w:szCs w:val="26"/>
        </w:rPr>
      </w:pPr>
      <w:proofErr w:type="gramStart"/>
      <w:r w:rsidRPr="00F15442">
        <w:rPr>
          <w:rFonts w:cs="Times New Roman"/>
          <w:sz w:val="26"/>
          <w:szCs w:val="26"/>
        </w:rPr>
        <w:t>Quyen(</w:t>
      </w:r>
      <w:proofErr w:type="gramEnd"/>
      <w:r w:rsidRPr="00F15442">
        <w:rPr>
          <w:rFonts w:cs="Times New Roman"/>
          <w:sz w:val="26"/>
          <w:szCs w:val="26"/>
        </w:rPr>
        <w:t>MaQ, MaQuyenCode, TenQuyen, MoTa)</w:t>
      </w:r>
    </w:p>
    <w:tbl>
      <w:tblPr>
        <w:tblStyle w:val="TableGrid"/>
        <w:tblW w:w="0" w:type="auto"/>
        <w:jc w:val="center"/>
        <w:shd w:val="clear" w:color="000000" w:fill="FFFFFF"/>
        <w:tblLook w:val="04A0" w:firstRow="1" w:lastRow="0" w:firstColumn="1" w:lastColumn="0" w:noHBand="0" w:noVBand="1"/>
      </w:tblPr>
      <w:tblGrid>
        <w:gridCol w:w="709"/>
        <w:gridCol w:w="1808"/>
        <w:gridCol w:w="2264"/>
        <w:gridCol w:w="2718"/>
        <w:gridCol w:w="2129"/>
      </w:tblGrid>
      <w:tr w:rsidR="00DE7E13" w:rsidRPr="00F15442" w14:paraId="69A6406F" w14:textId="77777777" w:rsidTr="00A17D04">
        <w:trPr>
          <w:trHeight w:val="231"/>
          <w:jc w:val="center"/>
        </w:trPr>
        <w:tc>
          <w:tcPr>
            <w:tcW w:w="709" w:type="dxa"/>
            <w:shd w:val="clear" w:color="000000" w:fill="FFFFFF"/>
            <w:vAlign w:val="center"/>
          </w:tcPr>
          <w:p w14:paraId="5DC4558B"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STT</w:t>
            </w:r>
          </w:p>
        </w:tc>
        <w:tc>
          <w:tcPr>
            <w:tcW w:w="1809" w:type="dxa"/>
            <w:shd w:val="clear" w:color="000000" w:fill="FFFFFF"/>
            <w:vAlign w:val="center"/>
          </w:tcPr>
          <w:p w14:paraId="5012A01E"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Thuộc tính</w:t>
            </w:r>
          </w:p>
        </w:tc>
        <w:tc>
          <w:tcPr>
            <w:tcW w:w="2268" w:type="dxa"/>
            <w:shd w:val="clear" w:color="000000" w:fill="FFFFFF"/>
            <w:vAlign w:val="center"/>
          </w:tcPr>
          <w:p w14:paraId="75958AF1"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Kiểu</w:t>
            </w:r>
          </w:p>
        </w:tc>
        <w:tc>
          <w:tcPr>
            <w:tcW w:w="2977" w:type="dxa"/>
            <w:shd w:val="clear" w:color="000000" w:fill="FFFFFF"/>
            <w:vAlign w:val="center"/>
          </w:tcPr>
          <w:p w14:paraId="05003CE9"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Miền giá trị / Ràng buộc</w:t>
            </w:r>
          </w:p>
        </w:tc>
        <w:tc>
          <w:tcPr>
            <w:tcW w:w="2312" w:type="dxa"/>
            <w:shd w:val="clear" w:color="000000" w:fill="FFFFFF"/>
            <w:vAlign w:val="center"/>
          </w:tcPr>
          <w:p w14:paraId="752D65C6"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Ý nghĩa</w:t>
            </w:r>
          </w:p>
        </w:tc>
      </w:tr>
      <w:tr w:rsidR="00DE7E13" w:rsidRPr="00F15442" w14:paraId="7F5C4568" w14:textId="77777777" w:rsidTr="00A17D04">
        <w:trPr>
          <w:jc w:val="center"/>
        </w:trPr>
        <w:tc>
          <w:tcPr>
            <w:tcW w:w="709" w:type="dxa"/>
            <w:shd w:val="clear" w:color="000000" w:fill="FFFFFF"/>
            <w:vAlign w:val="center"/>
          </w:tcPr>
          <w:p w14:paraId="2A02C48F"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1</w:t>
            </w:r>
          </w:p>
        </w:tc>
        <w:tc>
          <w:tcPr>
            <w:tcW w:w="1809" w:type="dxa"/>
            <w:shd w:val="clear" w:color="000000" w:fill="FFFFFF"/>
            <w:vAlign w:val="center"/>
          </w:tcPr>
          <w:p w14:paraId="473B5A72"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MaQ</w:t>
            </w:r>
          </w:p>
        </w:tc>
        <w:tc>
          <w:tcPr>
            <w:tcW w:w="2268" w:type="dxa"/>
            <w:shd w:val="clear" w:color="000000" w:fill="FFFFFF"/>
            <w:vAlign w:val="center"/>
          </w:tcPr>
          <w:p w14:paraId="4B099F9B"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2977" w:type="dxa"/>
            <w:shd w:val="clear" w:color="000000" w:fill="FFFFFF"/>
            <w:vAlign w:val="center"/>
          </w:tcPr>
          <w:p w14:paraId="4B3CCF21"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chính</w:t>
            </w:r>
          </w:p>
        </w:tc>
        <w:tc>
          <w:tcPr>
            <w:tcW w:w="2312" w:type="dxa"/>
            <w:shd w:val="clear" w:color="000000" w:fill="FFFFFF"/>
            <w:vAlign w:val="center"/>
          </w:tcPr>
          <w:p w14:paraId="76E30C50"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Mã quyền</w:t>
            </w:r>
          </w:p>
        </w:tc>
      </w:tr>
      <w:tr w:rsidR="00DE7E13" w:rsidRPr="00F15442" w14:paraId="63A57423" w14:textId="77777777" w:rsidTr="00A17D04">
        <w:trPr>
          <w:jc w:val="center"/>
        </w:trPr>
        <w:tc>
          <w:tcPr>
            <w:tcW w:w="709" w:type="dxa"/>
            <w:shd w:val="clear" w:color="000000" w:fill="FFFFFF"/>
            <w:vAlign w:val="center"/>
          </w:tcPr>
          <w:p w14:paraId="11DF99CD"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2</w:t>
            </w:r>
          </w:p>
        </w:tc>
        <w:tc>
          <w:tcPr>
            <w:tcW w:w="1809" w:type="dxa"/>
            <w:shd w:val="clear" w:color="000000" w:fill="FFFFFF"/>
            <w:vAlign w:val="center"/>
          </w:tcPr>
          <w:p w14:paraId="4A1BFA0E"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MaQuyenCode</w:t>
            </w:r>
          </w:p>
        </w:tc>
        <w:tc>
          <w:tcPr>
            <w:tcW w:w="2268" w:type="dxa"/>
            <w:shd w:val="clear" w:color="000000" w:fill="FFFFFF"/>
            <w:vAlign w:val="center"/>
          </w:tcPr>
          <w:p w14:paraId="2E54C7D9"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VARCHAR(</w:t>
            </w:r>
            <w:proofErr w:type="gramEnd"/>
            <w:r w:rsidRPr="00F15442">
              <w:rPr>
                <w:rFonts w:cs="Times New Roman"/>
                <w:sz w:val="26"/>
                <w:szCs w:val="26"/>
              </w:rPr>
              <w:t>100)</w:t>
            </w:r>
          </w:p>
        </w:tc>
        <w:tc>
          <w:tcPr>
            <w:tcW w:w="2977" w:type="dxa"/>
            <w:shd w:val="clear" w:color="000000" w:fill="FFFFFF"/>
            <w:vAlign w:val="center"/>
          </w:tcPr>
          <w:p w14:paraId="0583A4BB"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Duy nhất</w:t>
            </w:r>
          </w:p>
        </w:tc>
        <w:tc>
          <w:tcPr>
            <w:tcW w:w="2312" w:type="dxa"/>
            <w:shd w:val="clear" w:color="000000" w:fill="FFFFFF"/>
            <w:vAlign w:val="center"/>
          </w:tcPr>
          <w:p w14:paraId="265345B2"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Mã quyền kỹ thuật</w:t>
            </w:r>
          </w:p>
        </w:tc>
      </w:tr>
      <w:tr w:rsidR="00DE7E13" w:rsidRPr="00F15442" w14:paraId="05DD3AD0" w14:textId="77777777" w:rsidTr="00A17D04">
        <w:trPr>
          <w:jc w:val="center"/>
        </w:trPr>
        <w:tc>
          <w:tcPr>
            <w:tcW w:w="709" w:type="dxa"/>
            <w:shd w:val="clear" w:color="000000" w:fill="FFFFFF"/>
            <w:vAlign w:val="center"/>
          </w:tcPr>
          <w:p w14:paraId="5D653E93"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3</w:t>
            </w:r>
          </w:p>
        </w:tc>
        <w:tc>
          <w:tcPr>
            <w:tcW w:w="1809" w:type="dxa"/>
            <w:shd w:val="clear" w:color="000000" w:fill="FFFFFF"/>
            <w:vAlign w:val="center"/>
          </w:tcPr>
          <w:p w14:paraId="101E81C5"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TenQuyen</w:t>
            </w:r>
          </w:p>
        </w:tc>
        <w:tc>
          <w:tcPr>
            <w:tcW w:w="2268" w:type="dxa"/>
            <w:shd w:val="clear" w:color="000000" w:fill="FFFFFF"/>
            <w:vAlign w:val="center"/>
          </w:tcPr>
          <w:p w14:paraId="7D651969"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NVARCHAR(</w:t>
            </w:r>
            <w:proofErr w:type="gramEnd"/>
            <w:r w:rsidRPr="00F15442">
              <w:rPr>
                <w:rFonts w:cs="Times New Roman"/>
                <w:sz w:val="26"/>
                <w:szCs w:val="26"/>
              </w:rPr>
              <w:t>150)</w:t>
            </w:r>
          </w:p>
        </w:tc>
        <w:tc>
          <w:tcPr>
            <w:tcW w:w="2977" w:type="dxa"/>
            <w:shd w:val="clear" w:color="000000" w:fill="FFFFFF"/>
            <w:vAlign w:val="center"/>
          </w:tcPr>
          <w:p w14:paraId="2A8CCFDA"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NOT NULL</w:t>
            </w:r>
          </w:p>
        </w:tc>
        <w:tc>
          <w:tcPr>
            <w:tcW w:w="2312" w:type="dxa"/>
            <w:shd w:val="clear" w:color="000000" w:fill="FFFFFF"/>
            <w:vAlign w:val="center"/>
          </w:tcPr>
          <w:p w14:paraId="770E97AA"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Tên quyền</w:t>
            </w:r>
          </w:p>
        </w:tc>
      </w:tr>
      <w:tr w:rsidR="00DE7E13" w:rsidRPr="00F15442" w14:paraId="04C8C42E" w14:textId="77777777" w:rsidTr="00A17D04">
        <w:trPr>
          <w:jc w:val="center"/>
        </w:trPr>
        <w:tc>
          <w:tcPr>
            <w:tcW w:w="709" w:type="dxa"/>
            <w:shd w:val="clear" w:color="000000" w:fill="FFFFFF"/>
            <w:vAlign w:val="center"/>
          </w:tcPr>
          <w:p w14:paraId="13260054"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4</w:t>
            </w:r>
          </w:p>
        </w:tc>
        <w:tc>
          <w:tcPr>
            <w:tcW w:w="1809" w:type="dxa"/>
            <w:shd w:val="clear" w:color="000000" w:fill="FFFFFF"/>
            <w:vAlign w:val="center"/>
          </w:tcPr>
          <w:p w14:paraId="33E743EC"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MoTa</w:t>
            </w:r>
          </w:p>
        </w:tc>
        <w:tc>
          <w:tcPr>
            <w:tcW w:w="2268" w:type="dxa"/>
            <w:shd w:val="clear" w:color="000000" w:fill="FFFFFF"/>
            <w:vAlign w:val="center"/>
          </w:tcPr>
          <w:p w14:paraId="4A25916C"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NVARCHAR(</w:t>
            </w:r>
            <w:proofErr w:type="gramEnd"/>
            <w:r w:rsidRPr="00F15442">
              <w:rPr>
                <w:rFonts w:cs="Times New Roman"/>
                <w:sz w:val="26"/>
                <w:szCs w:val="26"/>
              </w:rPr>
              <w:t>255)</w:t>
            </w:r>
          </w:p>
        </w:tc>
        <w:tc>
          <w:tcPr>
            <w:tcW w:w="2977" w:type="dxa"/>
            <w:shd w:val="clear" w:color="000000" w:fill="FFFFFF"/>
            <w:vAlign w:val="center"/>
          </w:tcPr>
          <w:p w14:paraId="1E48AA2A" w14:textId="77777777" w:rsidR="00DE7E13" w:rsidRPr="00F15442" w:rsidRDefault="00DE7E13" w:rsidP="004050DD">
            <w:pPr>
              <w:spacing w:line="360" w:lineRule="auto"/>
              <w:jc w:val="both"/>
              <w:rPr>
                <w:rFonts w:cs="Times New Roman"/>
                <w:sz w:val="26"/>
                <w:szCs w:val="26"/>
              </w:rPr>
            </w:pPr>
          </w:p>
        </w:tc>
        <w:tc>
          <w:tcPr>
            <w:tcW w:w="2312" w:type="dxa"/>
            <w:shd w:val="clear" w:color="000000" w:fill="FFFFFF"/>
            <w:vAlign w:val="center"/>
          </w:tcPr>
          <w:p w14:paraId="64B4BD23"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Mô tả</w:t>
            </w:r>
          </w:p>
        </w:tc>
      </w:tr>
    </w:tbl>
    <w:p w14:paraId="251AD1BC" w14:textId="77777777" w:rsidR="00DE7E13" w:rsidRPr="00F15442" w:rsidRDefault="00DE7E13" w:rsidP="004050DD">
      <w:pPr>
        <w:spacing w:after="0" w:line="360" w:lineRule="auto"/>
        <w:jc w:val="both"/>
        <w:rPr>
          <w:rFonts w:cs="Times New Roman"/>
          <w:sz w:val="26"/>
          <w:szCs w:val="26"/>
        </w:rPr>
      </w:pPr>
      <w:r w:rsidRPr="00F15442">
        <w:rPr>
          <w:rFonts w:cs="Times New Roman"/>
          <w:b/>
          <w:sz w:val="26"/>
          <w:szCs w:val="26"/>
        </w:rPr>
        <w:t>Bảng 4.33. Quyen</w:t>
      </w:r>
    </w:p>
    <w:p w14:paraId="10ECD58B" w14:textId="12D4D8D2" w:rsidR="00DE7E13" w:rsidRPr="00F15442" w:rsidRDefault="006F2EE6" w:rsidP="004050DD">
      <w:pPr>
        <w:pStyle w:val="Heading3"/>
        <w:spacing w:before="0" w:line="360" w:lineRule="auto"/>
        <w:jc w:val="both"/>
        <w:rPr>
          <w:rFonts w:ascii="Times New Roman" w:hAnsi="Times New Roman" w:cs="Times New Roman"/>
          <w:color w:val="auto"/>
          <w:sz w:val="26"/>
          <w:szCs w:val="26"/>
        </w:rPr>
      </w:pPr>
      <w:bookmarkStart w:id="85" w:name="_Toc241220180"/>
      <w:r w:rsidRPr="00F15442">
        <w:rPr>
          <w:rFonts w:ascii="Times New Roman" w:hAnsi="Times New Roman" w:cs="Times New Roman"/>
          <w:color w:val="auto"/>
          <w:sz w:val="26"/>
          <w:szCs w:val="26"/>
        </w:rPr>
        <w:t>4.1.2.</w:t>
      </w:r>
      <w:r w:rsidR="00DE7E13" w:rsidRPr="00F15442">
        <w:rPr>
          <w:rFonts w:ascii="Times New Roman" w:hAnsi="Times New Roman" w:cs="Times New Roman"/>
          <w:color w:val="auto"/>
          <w:sz w:val="26"/>
          <w:szCs w:val="26"/>
        </w:rPr>
        <w:t>34. NhanVienVaiTro</w:t>
      </w:r>
      <w:bookmarkEnd w:id="85"/>
    </w:p>
    <w:p w14:paraId="68C8EA78" w14:textId="77777777" w:rsidR="00DE7E13" w:rsidRPr="00F15442" w:rsidRDefault="00DE7E13" w:rsidP="004050DD">
      <w:pPr>
        <w:spacing w:after="0" w:line="360" w:lineRule="auto"/>
        <w:jc w:val="both"/>
        <w:rPr>
          <w:rFonts w:cs="Times New Roman"/>
          <w:sz w:val="26"/>
          <w:szCs w:val="26"/>
        </w:rPr>
      </w:pPr>
      <w:proofErr w:type="gramStart"/>
      <w:r w:rsidRPr="00F15442">
        <w:rPr>
          <w:rFonts w:cs="Times New Roman"/>
          <w:sz w:val="26"/>
          <w:szCs w:val="26"/>
        </w:rPr>
        <w:t>NhanVienVaiTro(</w:t>
      </w:r>
      <w:proofErr w:type="gramEnd"/>
      <w:r w:rsidRPr="00F15442">
        <w:rPr>
          <w:rFonts w:cs="Times New Roman"/>
          <w:sz w:val="26"/>
          <w:szCs w:val="26"/>
        </w:rPr>
        <w:t>MaNV, MaVT)</w:t>
      </w:r>
    </w:p>
    <w:tbl>
      <w:tblPr>
        <w:tblStyle w:val="TableGrid"/>
        <w:tblW w:w="0" w:type="auto"/>
        <w:jc w:val="center"/>
        <w:shd w:val="clear" w:color="000000" w:fill="FFFFFF"/>
        <w:tblLook w:val="04A0" w:firstRow="1" w:lastRow="0" w:firstColumn="1" w:lastColumn="0" w:noHBand="0" w:noVBand="1"/>
      </w:tblPr>
      <w:tblGrid>
        <w:gridCol w:w="708"/>
        <w:gridCol w:w="2087"/>
        <w:gridCol w:w="1668"/>
        <w:gridCol w:w="2647"/>
        <w:gridCol w:w="2518"/>
      </w:tblGrid>
      <w:tr w:rsidR="00DE7E13" w:rsidRPr="00F15442" w14:paraId="3B046BEE" w14:textId="77777777" w:rsidTr="00A17D04">
        <w:trPr>
          <w:jc w:val="center"/>
        </w:trPr>
        <w:tc>
          <w:tcPr>
            <w:tcW w:w="567" w:type="dxa"/>
            <w:shd w:val="clear" w:color="000000" w:fill="FFFFFF"/>
            <w:vAlign w:val="center"/>
          </w:tcPr>
          <w:p w14:paraId="7ED7E78A"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STT</w:t>
            </w:r>
          </w:p>
        </w:tc>
        <w:tc>
          <w:tcPr>
            <w:tcW w:w="2381" w:type="dxa"/>
            <w:shd w:val="clear" w:color="000000" w:fill="FFFFFF"/>
            <w:vAlign w:val="center"/>
          </w:tcPr>
          <w:p w14:paraId="3BDA9331"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Thuộc tính</w:t>
            </w:r>
          </w:p>
        </w:tc>
        <w:tc>
          <w:tcPr>
            <w:tcW w:w="1814" w:type="dxa"/>
            <w:shd w:val="clear" w:color="000000" w:fill="FFFFFF"/>
            <w:vAlign w:val="center"/>
          </w:tcPr>
          <w:p w14:paraId="4B4D9498"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Kiểu</w:t>
            </w:r>
          </w:p>
        </w:tc>
        <w:tc>
          <w:tcPr>
            <w:tcW w:w="3118" w:type="dxa"/>
            <w:shd w:val="clear" w:color="000000" w:fill="FFFFFF"/>
            <w:vAlign w:val="center"/>
          </w:tcPr>
          <w:p w14:paraId="7A4A643B"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Miền giá trị / Ràng buộc</w:t>
            </w:r>
          </w:p>
        </w:tc>
        <w:tc>
          <w:tcPr>
            <w:tcW w:w="2948" w:type="dxa"/>
            <w:shd w:val="clear" w:color="000000" w:fill="FFFFFF"/>
            <w:vAlign w:val="center"/>
          </w:tcPr>
          <w:p w14:paraId="12F4238C"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Ý nghĩa</w:t>
            </w:r>
          </w:p>
        </w:tc>
      </w:tr>
      <w:tr w:rsidR="00DE7E13" w:rsidRPr="00F15442" w14:paraId="7E66DB3C" w14:textId="77777777" w:rsidTr="00A17D04">
        <w:trPr>
          <w:jc w:val="center"/>
        </w:trPr>
        <w:tc>
          <w:tcPr>
            <w:tcW w:w="567" w:type="dxa"/>
            <w:shd w:val="clear" w:color="000000" w:fill="FFFFFF"/>
            <w:vAlign w:val="center"/>
          </w:tcPr>
          <w:p w14:paraId="33AD5A89"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1</w:t>
            </w:r>
          </w:p>
        </w:tc>
        <w:tc>
          <w:tcPr>
            <w:tcW w:w="2381" w:type="dxa"/>
            <w:shd w:val="clear" w:color="000000" w:fill="FFFFFF"/>
            <w:vAlign w:val="center"/>
          </w:tcPr>
          <w:p w14:paraId="1C7701C7"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MaNV</w:t>
            </w:r>
          </w:p>
        </w:tc>
        <w:tc>
          <w:tcPr>
            <w:tcW w:w="1814" w:type="dxa"/>
            <w:shd w:val="clear" w:color="000000" w:fill="FFFFFF"/>
            <w:vAlign w:val="center"/>
          </w:tcPr>
          <w:p w14:paraId="1C8BF820"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3118" w:type="dxa"/>
            <w:shd w:val="clear" w:color="000000" w:fill="FFFFFF"/>
            <w:vAlign w:val="center"/>
          </w:tcPr>
          <w:p w14:paraId="40BAAC61"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chính + khóa ngoại</w:t>
            </w:r>
          </w:p>
        </w:tc>
        <w:tc>
          <w:tcPr>
            <w:tcW w:w="2948" w:type="dxa"/>
            <w:shd w:val="clear" w:color="000000" w:fill="FFFFFF"/>
            <w:vAlign w:val="center"/>
          </w:tcPr>
          <w:p w14:paraId="5473ED63"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Nhân viên</w:t>
            </w:r>
          </w:p>
        </w:tc>
      </w:tr>
      <w:tr w:rsidR="00DE7E13" w:rsidRPr="00F15442" w14:paraId="47FD8A3B" w14:textId="77777777" w:rsidTr="00A17D04">
        <w:trPr>
          <w:jc w:val="center"/>
        </w:trPr>
        <w:tc>
          <w:tcPr>
            <w:tcW w:w="567" w:type="dxa"/>
            <w:shd w:val="clear" w:color="000000" w:fill="FFFFFF"/>
            <w:vAlign w:val="center"/>
          </w:tcPr>
          <w:p w14:paraId="4AF578B1"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2</w:t>
            </w:r>
          </w:p>
        </w:tc>
        <w:tc>
          <w:tcPr>
            <w:tcW w:w="2381" w:type="dxa"/>
            <w:shd w:val="clear" w:color="000000" w:fill="FFFFFF"/>
            <w:vAlign w:val="center"/>
          </w:tcPr>
          <w:p w14:paraId="46240DB8"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MaVT</w:t>
            </w:r>
          </w:p>
        </w:tc>
        <w:tc>
          <w:tcPr>
            <w:tcW w:w="1814" w:type="dxa"/>
            <w:shd w:val="clear" w:color="000000" w:fill="FFFFFF"/>
            <w:vAlign w:val="center"/>
          </w:tcPr>
          <w:p w14:paraId="702F2980"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3118" w:type="dxa"/>
            <w:shd w:val="clear" w:color="000000" w:fill="FFFFFF"/>
            <w:vAlign w:val="center"/>
          </w:tcPr>
          <w:p w14:paraId="5C5815A6"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chính + khóa ngoại</w:t>
            </w:r>
          </w:p>
        </w:tc>
        <w:tc>
          <w:tcPr>
            <w:tcW w:w="2948" w:type="dxa"/>
            <w:shd w:val="clear" w:color="000000" w:fill="FFFFFF"/>
            <w:vAlign w:val="center"/>
          </w:tcPr>
          <w:p w14:paraId="3A436EC7"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Vai trò</w:t>
            </w:r>
          </w:p>
        </w:tc>
      </w:tr>
    </w:tbl>
    <w:p w14:paraId="64ACCD47" w14:textId="77777777" w:rsidR="00DE7E13" w:rsidRPr="00F15442" w:rsidRDefault="00DE7E13" w:rsidP="004050DD">
      <w:pPr>
        <w:spacing w:after="0" w:line="360" w:lineRule="auto"/>
        <w:jc w:val="both"/>
        <w:rPr>
          <w:rFonts w:cs="Times New Roman"/>
          <w:sz w:val="26"/>
          <w:szCs w:val="26"/>
        </w:rPr>
      </w:pPr>
      <w:r w:rsidRPr="00F15442">
        <w:rPr>
          <w:rFonts w:cs="Times New Roman"/>
          <w:b/>
          <w:sz w:val="26"/>
          <w:szCs w:val="26"/>
        </w:rPr>
        <w:t>Bảng 4.34. NhanVienVaiTro</w:t>
      </w:r>
    </w:p>
    <w:p w14:paraId="544C0072" w14:textId="0A8E98FB" w:rsidR="00DE7E13" w:rsidRPr="00F15442" w:rsidRDefault="006F2EE6" w:rsidP="004050DD">
      <w:pPr>
        <w:pStyle w:val="Heading3"/>
        <w:spacing w:before="0" w:line="360" w:lineRule="auto"/>
        <w:jc w:val="both"/>
        <w:rPr>
          <w:rFonts w:ascii="Times New Roman" w:hAnsi="Times New Roman" w:cs="Times New Roman"/>
          <w:color w:val="auto"/>
          <w:sz w:val="26"/>
          <w:szCs w:val="26"/>
        </w:rPr>
      </w:pPr>
      <w:bookmarkStart w:id="86" w:name="_Toc241220181"/>
      <w:r w:rsidRPr="00F15442">
        <w:rPr>
          <w:rFonts w:ascii="Times New Roman" w:hAnsi="Times New Roman" w:cs="Times New Roman"/>
          <w:color w:val="auto"/>
          <w:sz w:val="26"/>
          <w:szCs w:val="26"/>
        </w:rPr>
        <w:t>4.1.2.</w:t>
      </w:r>
      <w:r w:rsidR="00DE7E13" w:rsidRPr="00F15442">
        <w:rPr>
          <w:rFonts w:ascii="Times New Roman" w:hAnsi="Times New Roman" w:cs="Times New Roman"/>
          <w:color w:val="auto"/>
          <w:sz w:val="26"/>
          <w:szCs w:val="26"/>
        </w:rPr>
        <w:t>35. VaiTroQuyen</w:t>
      </w:r>
      <w:bookmarkEnd w:id="86"/>
    </w:p>
    <w:p w14:paraId="02BA0596" w14:textId="77777777" w:rsidR="00DE7E13" w:rsidRPr="00F15442" w:rsidRDefault="00DE7E13" w:rsidP="004050DD">
      <w:pPr>
        <w:spacing w:after="0" w:line="360" w:lineRule="auto"/>
        <w:jc w:val="both"/>
        <w:rPr>
          <w:rFonts w:cs="Times New Roman"/>
          <w:sz w:val="26"/>
          <w:szCs w:val="26"/>
        </w:rPr>
      </w:pPr>
      <w:proofErr w:type="gramStart"/>
      <w:r w:rsidRPr="00F15442">
        <w:rPr>
          <w:rFonts w:cs="Times New Roman"/>
          <w:sz w:val="26"/>
          <w:szCs w:val="26"/>
        </w:rPr>
        <w:t>VaiTroQuyen(</w:t>
      </w:r>
      <w:proofErr w:type="gramEnd"/>
      <w:r w:rsidRPr="00F15442">
        <w:rPr>
          <w:rFonts w:cs="Times New Roman"/>
          <w:sz w:val="26"/>
          <w:szCs w:val="26"/>
        </w:rPr>
        <w:t>MaVT, MaQ)</w:t>
      </w:r>
    </w:p>
    <w:tbl>
      <w:tblPr>
        <w:tblStyle w:val="TableGrid"/>
        <w:tblW w:w="0" w:type="auto"/>
        <w:jc w:val="center"/>
        <w:shd w:val="clear" w:color="000000" w:fill="FFFFFF"/>
        <w:tblLook w:val="04A0" w:firstRow="1" w:lastRow="0" w:firstColumn="1" w:lastColumn="0" w:noHBand="0" w:noVBand="1"/>
      </w:tblPr>
      <w:tblGrid>
        <w:gridCol w:w="708"/>
        <w:gridCol w:w="1479"/>
        <w:gridCol w:w="1783"/>
        <w:gridCol w:w="3129"/>
        <w:gridCol w:w="2529"/>
      </w:tblGrid>
      <w:tr w:rsidR="00DE7E13" w:rsidRPr="00F15442" w14:paraId="55D111DF" w14:textId="77777777" w:rsidTr="00A17D04">
        <w:trPr>
          <w:jc w:val="center"/>
        </w:trPr>
        <w:tc>
          <w:tcPr>
            <w:tcW w:w="708" w:type="dxa"/>
            <w:shd w:val="clear" w:color="000000" w:fill="FFFFFF"/>
            <w:vAlign w:val="center"/>
          </w:tcPr>
          <w:p w14:paraId="3574FBBF"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STT</w:t>
            </w:r>
          </w:p>
        </w:tc>
        <w:tc>
          <w:tcPr>
            <w:tcW w:w="1527" w:type="dxa"/>
            <w:shd w:val="clear" w:color="000000" w:fill="FFFFFF"/>
            <w:vAlign w:val="center"/>
          </w:tcPr>
          <w:p w14:paraId="63EAA754"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Thuộc tính</w:t>
            </w:r>
          </w:p>
        </w:tc>
        <w:tc>
          <w:tcPr>
            <w:tcW w:w="1842" w:type="dxa"/>
            <w:shd w:val="clear" w:color="000000" w:fill="FFFFFF"/>
            <w:vAlign w:val="center"/>
          </w:tcPr>
          <w:p w14:paraId="3C22234C"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Kiểu</w:t>
            </w:r>
          </w:p>
        </w:tc>
        <w:tc>
          <w:tcPr>
            <w:tcW w:w="3329" w:type="dxa"/>
            <w:shd w:val="clear" w:color="000000" w:fill="FFFFFF"/>
            <w:vAlign w:val="center"/>
          </w:tcPr>
          <w:p w14:paraId="04B0F607"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Miền giá trị / Ràng buộc</w:t>
            </w:r>
          </w:p>
        </w:tc>
        <w:tc>
          <w:tcPr>
            <w:tcW w:w="2669" w:type="dxa"/>
            <w:shd w:val="clear" w:color="000000" w:fill="FFFFFF"/>
            <w:vAlign w:val="center"/>
          </w:tcPr>
          <w:p w14:paraId="13DB0EBD"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Ý nghĩa</w:t>
            </w:r>
          </w:p>
        </w:tc>
      </w:tr>
      <w:tr w:rsidR="00DE7E13" w:rsidRPr="00F15442" w14:paraId="1835223F" w14:textId="77777777" w:rsidTr="00A17D04">
        <w:trPr>
          <w:jc w:val="center"/>
        </w:trPr>
        <w:tc>
          <w:tcPr>
            <w:tcW w:w="708" w:type="dxa"/>
            <w:shd w:val="clear" w:color="000000" w:fill="FFFFFF"/>
            <w:vAlign w:val="center"/>
          </w:tcPr>
          <w:p w14:paraId="50A76E1B"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1</w:t>
            </w:r>
          </w:p>
        </w:tc>
        <w:tc>
          <w:tcPr>
            <w:tcW w:w="1527" w:type="dxa"/>
            <w:shd w:val="clear" w:color="000000" w:fill="FFFFFF"/>
            <w:vAlign w:val="center"/>
          </w:tcPr>
          <w:p w14:paraId="4237D055"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MaVT</w:t>
            </w:r>
          </w:p>
        </w:tc>
        <w:tc>
          <w:tcPr>
            <w:tcW w:w="1842" w:type="dxa"/>
            <w:shd w:val="clear" w:color="000000" w:fill="FFFFFF"/>
            <w:vAlign w:val="center"/>
          </w:tcPr>
          <w:p w14:paraId="72403481"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3329" w:type="dxa"/>
            <w:shd w:val="clear" w:color="000000" w:fill="FFFFFF"/>
            <w:vAlign w:val="center"/>
          </w:tcPr>
          <w:p w14:paraId="242B1AB9"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chính + khóa ngoại</w:t>
            </w:r>
          </w:p>
        </w:tc>
        <w:tc>
          <w:tcPr>
            <w:tcW w:w="2669" w:type="dxa"/>
            <w:shd w:val="clear" w:color="000000" w:fill="FFFFFF"/>
            <w:vAlign w:val="center"/>
          </w:tcPr>
          <w:p w14:paraId="24ACE760"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Vai trò</w:t>
            </w:r>
          </w:p>
        </w:tc>
      </w:tr>
      <w:tr w:rsidR="00DE7E13" w:rsidRPr="00F15442" w14:paraId="1670CDD8" w14:textId="77777777" w:rsidTr="00A17D04">
        <w:trPr>
          <w:jc w:val="center"/>
        </w:trPr>
        <w:tc>
          <w:tcPr>
            <w:tcW w:w="708" w:type="dxa"/>
            <w:shd w:val="clear" w:color="000000" w:fill="FFFFFF"/>
            <w:vAlign w:val="center"/>
          </w:tcPr>
          <w:p w14:paraId="496F9298"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2</w:t>
            </w:r>
          </w:p>
        </w:tc>
        <w:tc>
          <w:tcPr>
            <w:tcW w:w="1527" w:type="dxa"/>
            <w:shd w:val="clear" w:color="000000" w:fill="FFFFFF"/>
            <w:vAlign w:val="center"/>
          </w:tcPr>
          <w:p w14:paraId="5857A48A"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MaQ</w:t>
            </w:r>
          </w:p>
        </w:tc>
        <w:tc>
          <w:tcPr>
            <w:tcW w:w="1842" w:type="dxa"/>
            <w:shd w:val="clear" w:color="000000" w:fill="FFFFFF"/>
            <w:vAlign w:val="center"/>
          </w:tcPr>
          <w:p w14:paraId="35501B60"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3329" w:type="dxa"/>
            <w:shd w:val="clear" w:color="000000" w:fill="FFFFFF"/>
            <w:vAlign w:val="center"/>
          </w:tcPr>
          <w:p w14:paraId="5D36F229"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chính + khóa ngoại</w:t>
            </w:r>
          </w:p>
        </w:tc>
        <w:tc>
          <w:tcPr>
            <w:tcW w:w="2669" w:type="dxa"/>
            <w:shd w:val="clear" w:color="000000" w:fill="FFFFFF"/>
            <w:vAlign w:val="center"/>
          </w:tcPr>
          <w:p w14:paraId="1FF50941"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Quyền</w:t>
            </w:r>
          </w:p>
        </w:tc>
      </w:tr>
    </w:tbl>
    <w:p w14:paraId="00959909" w14:textId="77777777" w:rsidR="00DE7E13" w:rsidRPr="00F15442" w:rsidRDefault="00DE7E13" w:rsidP="004050DD">
      <w:pPr>
        <w:spacing w:after="0" w:line="360" w:lineRule="auto"/>
        <w:jc w:val="both"/>
        <w:rPr>
          <w:rFonts w:cs="Times New Roman"/>
          <w:sz w:val="26"/>
          <w:szCs w:val="26"/>
        </w:rPr>
      </w:pPr>
      <w:r w:rsidRPr="00F15442">
        <w:rPr>
          <w:rFonts w:cs="Times New Roman"/>
          <w:b/>
          <w:sz w:val="26"/>
          <w:szCs w:val="26"/>
        </w:rPr>
        <w:t>Bảng 4.35. VaiTroQuyen</w:t>
      </w:r>
    </w:p>
    <w:p w14:paraId="061C9F47" w14:textId="333CB1BE" w:rsidR="00DE7E13" w:rsidRPr="00F15442" w:rsidRDefault="006F2EE6" w:rsidP="004050DD">
      <w:pPr>
        <w:pStyle w:val="Heading3"/>
        <w:spacing w:before="0" w:line="360" w:lineRule="auto"/>
        <w:jc w:val="both"/>
        <w:rPr>
          <w:rFonts w:ascii="Times New Roman" w:hAnsi="Times New Roman" w:cs="Times New Roman"/>
          <w:color w:val="auto"/>
          <w:sz w:val="26"/>
          <w:szCs w:val="26"/>
        </w:rPr>
      </w:pPr>
      <w:bookmarkStart w:id="87" w:name="_Toc241220182"/>
      <w:r w:rsidRPr="00F15442">
        <w:rPr>
          <w:rFonts w:ascii="Times New Roman" w:hAnsi="Times New Roman" w:cs="Times New Roman"/>
          <w:color w:val="auto"/>
          <w:sz w:val="26"/>
          <w:szCs w:val="26"/>
        </w:rPr>
        <w:lastRenderedPageBreak/>
        <w:t>4.1.2.</w:t>
      </w:r>
      <w:r w:rsidR="00DE7E13" w:rsidRPr="00F15442">
        <w:rPr>
          <w:rFonts w:ascii="Times New Roman" w:hAnsi="Times New Roman" w:cs="Times New Roman"/>
          <w:color w:val="auto"/>
          <w:sz w:val="26"/>
          <w:szCs w:val="26"/>
        </w:rPr>
        <w:t>36. NhanVienCuaHang</w:t>
      </w:r>
      <w:bookmarkEnd w:id="87"/>
    </w:p>
    <w:p w14:paraId="13171255" w14:textId="77777777" w:rsidR="00DE7E13" w:rsidRPr="00F15442" w:rsidRDefault="00DE7E13" w:rsidP="004050DD">
      <w:pPr>
        <w:spacing w:after="0" w:line="360" w:lineRule="auto"/>
        <w:jc w:val="both"/>
        <w:rPr>
          <w:rFonts w:cs="Times New Roman"/>
          <w:sz w:val="26"/>
          <w:szCs w:val="26"/>
        </w:rPr>
      </w:pPr>
      <w:proofErr w:type="gramStart"/>
      <w:r w:rsidRPr="00F15442">
        <w:rPr>
          <w:rFonts w:cs="Times New Roman"/>
          <w:sz w:val="26"/>
          <w:szCs w:val="26"/>
        </w:rPr>
        <w:t>NhanVienCuaHang(</w:t>
      </w:r>
      <w:proofErr w:type="gramEnd"/>
      <w:r w:rsidRPr="00F15442">
        <w:rPr>
          <w:rFonts w:cs="Times New Roman"/>
          <w:sz w:val="26"/>
          <w:szCs w:val="26"/>
        </w:rPr>
        <w:t>MaNV, MaCH, LaChiNhanhChinh)</w:t>
      </w:r>
    </w:p>
    <w:tbl>
      <w:tblPr>
        <w:tblStyle w:val="TableGrid"/>
        <w:tblW w:w="0" w:type="auto"/>
        <w:jc w:val="center"/>
        <w:shd w:val="clear" w:color="000000" w:fill="FFFFFF"/>
        <w:tblLook w:val="04A0" w:firstRow="1" w:lastRow="0" w:firstColumn="1" w:lastColumn="0" w:noHBand="0" w:noVBand="1"/>
      </w:tblPr>
      <w:tblGrid>
        <w:gridCol w:w="708"/>
        <w:gridCol w:w="2195"/>
        <w:gridCol w:w="1575"/>
        <w:gridCol w:w="2847"/>
        <w:gridCol w:w="2303"/>
      </w:tblGrid>
      <w:tr w:rsidR="00DE7E13" w:rsidRPr="00F15442" w14:paraId="5FB5F427" w14:textId="77777777" w:rsidTr="00A17D04">
        <w:trPr>
          <w:jc w:val="center"/>
        </w:trPr>
        <w:tc>
          <w:tcPr>
            <w:tcW w:w="708" w:type="dxa"/>
            <w:shd w:val="clear" w:color="000000" w:fill="FFFFFF"/>
            <w:vAlign w:val="center"/>
          </w:tcPr>
          <w:p w14:paraId="7726F3F1"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STT</w:t>
            </w:r>
          </w:p>
        </w:tc>
        <w:tc>
          <w:tcPr>
            <w:tcW w:w="2195" w:type="dxa"/>
            <w:shd w:val="clear" w:color="000000" w:fill="FFFFFF"/>
            <w:vAlign w:val="center"/>
          </w:tcPr>
          <w:p w14:paraId="2C6953CD"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Thuộc tính</w:t>
            </w:r>
          </w:p>
        </w:tc>
        <w:tc>
          <w:tcPr>
            <w:tcW w:w="1600" w:type="dxa"/>
            <w:shd w:val="clear" w:color="000000" w:fill="FFFFFF"/>
            <w:vAlign w:val="center"/>
          </w:tcPr>
          <w:p w14:paraId="5FC0B710"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Kiểu</w:t>
            </w:r>
          </w:p>
        </w:tc>
        <w:tc>
          <w:tcPr>
            <w:tcW w:w="3074" w:type="dxa"/>
            <w:shd w:val="clear" w:color="000000" w:fill="FFFFFF"/>
            <w:vAlign w:val="center"/>
          </w:tcPr>
          <w:p w14:paraId="7F3BC79C"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Miền giá trị / Ràng buộc</w:t>
            </w:r>
          </w:p>
        </w:tc>
        <w:tc>
          <w:tcPr>
            <w:tcW w:w="2498" w:type="dxa"/>
            <w:shd w:val="clear" w:color="000000" w:fill="FFFFFF"/>
            <w:vAlign w:val="center"/>
          </w:tcPr>
          <w:p w14:paraId="3365B3F8"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Ý nghĩa</w:t>
            </w:r>
          </w:p>
        </w:tc>
      </w:tr>
      <w:tr w:rsidR="00DE7E13" w:rsidRPr="00F15442" w14:paraId="67031AA1" w14:textId="77777777" w:rsidTr="00A17D04">
        <w:trPr>
          <w:jc w:val="center"/>
        </w:trPr>
        <w:tc>
          <w:tcPr>
            <w:tcW w:w="708" w:type="dxa"/>
            <w:shd w:val="clear" w:color="000000" w:fill="FFFFFF"/>
            <w:vAlign w:val="center"/>
          </w:tcPr>
          <w:p w14:paraId="62646BCF"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1</w:t>
            </w:r>
          </w:p>
        </w:tc>
        <w:tc>
          <w:tcPr>
            <w:tcW w:w="2195" w:type="dxa"/>
            <w:shd w:val="clear" w:color="000000" w:fill="FFFFFF"/>
            <w:vAlign w:val="center"/>
          </w:tcPr>
          <w:p w14:paraId="4188D6C4"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MaNV</w:t>
            </w:r>
          </w:p>
        </w:tc>
        <w:tc>
          <w:tcPr>
            <w:tcW w:w="1600" w:type="dxa"/>
            <w:shd w:val="clear" w:color="000000" w:fill="FFFFFF"/>
            <w:vAlign w:val="center"/>
          </w:tcPr>
          <w:p w14:paraId="39A3ECA1"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3074" w:type="dxa"/>
            <w:shd w:val="clear" w:color="000000" w:fill="FFFFFF"/>
            <w:vAlign w:val="center"/>
          </w:tcPr>
          <w:p w14:paraId="60B9A4A4"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chính + khóa ngoại</w:t>
            </w:r>
          </w:p>
        </w:tc>
        <w:tc>
          <w:tcPr>
            <w:tcW w:w="2498" w:type="dxa"/>
            <w:shd w:val="clear" w:color="000000" w:fill="FFFFFF"/>
            <w:vAlign w:val="center"/>
          </w:tcPr>
          <w:p w14:paraId="4CEE24B5"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Nhân viên</w:t>
            </w:r>
          </w:p>
        </w:tc>
      </w:tr>
      <w:tr w:rsidR="00DE7E13" w:rsidRPr="00F15442" w14:paraId="1189C72C" w14:textId="77777777" w:rsidTr="00A17D04">
        <w:trPr>
          <w:jc w:val="center"/>
        </w:trPr>
        <w:tc>
          <w:tcPr>
            <w:tcW w:w="708" w:type="dxa"/>
            <w:shd w:val="clear" w:color="000000" w:fill="FFFFFF"/>
            <w:vAlign w:val="center"/>
          </w:tcPr>
          <w:p w14:paraId="7D217B62"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2</w:t>
            </w:r>
          </w:p>
        </w:tc>
        <w:tc>
          <w:tcPr>
            <w:tcW w:w="2195" w:type="dxa"/>
            <w:shd w:val="clear" w:color="000000" w:fill="FFFFFF"/>
            <w:vAlign w:val="center"/>
          </w:tcPr>
          <w:p w14:paraId="08876A32"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MaCH</w:t>
            </w:r>
          </w:p>
        </w:tc>
        <w:tc>
          <w:tcPr>
            <w:tcW w:w="1600" w:type="dxa"/>
            <w:shd w:val="clear" w:color="000000" w:fill="FFFFFF"/>
            <w:vAlign w:val="center"/>
          </w:tcPr>
          <w:p w14:paraId="4E01C2ED"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3074" w:type="dxa"/>
            <w:shd w:val="clear" w:color="000000" w:fill="FFFFFF"/>
            <w:vAlign w:val="center"/>
          </w:tcPr>
          <w:p w14:paraId="349FD1DE"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chính + khóa ngoại</w:t>
            </w:r>
          </w:p>
        </w:tc>
        <w:tc>
          <w:tcPr>
            <w:tcW w:w="2498" w:type="dxa"/>
            <w:shd w:val="clear" w:color="000000" w:fill="FFFFFF"/>
            <w:vAlign w:val="center"/>
          </w:tcPr>
          <w:p w14:paraId="72430E55"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Cửa hàng/phạm vi</w:t>
            </w:r>
          </w:p>
        </w:tc>
      </w:tr>
      <w:tr w:rsidR="00DE7E13" w:rsidRPr="00F15442" w14:paraId="5867FD24" w14:textId="77777777" w:rsidTr="00A17D04">
        <w:trPr>
          <w:jc w:val="center"/>
        </w:trPr>
        <w:tc>
          <w:tcPr>
            <w:tcW w:w="708" w:type="dxa"/>
            <w:shd w:val="clear" w:color="000000" w:fill="FFFFFF"/>
            <w:vAlign w:val="center"/>
          </w:tcPr>
          <w:p w14:paraId="6DAA92DC"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3</w:t>
            </w:r>
          </w:p>
        </w:tc>
        <w:tc>
          <w:tcPr>
            <w:tcW w:w="2195" w:type="dxa"/>
            <w:shd w:val="clear" w:color="000000" w:fill="FFFFFF"/>
            <w:vAlign w:val="center"/>
          </w:tcPr>
          <w:p w14:paraId="43D104BF"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LaChiNhanhChinh</w:t>
            </w:r>
          </w:p>
        </w:tc>
        <w:tc>
          <w:tcPr>
            <w:tcW w:w="1600" w:type="dxa"/>
            <w:shd w:val="clear" w:color="000000" w:fill="FFFFFF"/>
            <w:vAlign w:val="center"/>
          </w:tcPr>
          <w:p w14:paraId="44AFF2EC"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BOOLEAN</w:t>
            </w:r>
          </w:p>
        </w:tc>
        <w:tc>
          <w:tcPr>
            <w:tcW w:w="3074" w:type="dxa"/>
            <w:shd w:val="clear" w:color="000000" w:fill="FFFFFF"/>
            <w:vAlign w:val="center"/>
          </w:tcPr>
          <w:p w14:paraId="2D0711EA"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TRUE/FALSE</w:t>
            </w:r>
          </w:p>
        </w:tc>
        <w:tc>
          <w:tcPr>
            <w:tcW w:w="2498" w:type="dxa"/>
            <w:shd w:val="clear" w:color="000000" w:fill="FFFFFF"/>
            <w:vAlign w:val="center"/>
          </w:tcPr>
          <w:p w14:paraId="0347111B"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Chi nhánh chính</w:t>
            </w:r>
          </w:p>
        </w:tc>
      </w:tr>
    </w:tbl>
    <w:p w14:paraId="28674119" w14:textId="77777777" w:rsidR="00DE7E13" w:rsidRPr="00F15442" w:rsidRDefault="00DE7E13" w:rsidP="004050DD">
      <w:pPr>
        <w:spacing w:after="0" w:line="360" w:lineRule="auto"/>
        <w:jc w:val="both"/>
        <w:rPr>
          <w:rFonts w:cs="Times New Roman"/>
          <w:sz w:val="26"/>
          <w:szCs w:val="26"/>
        </w:rPr>
      </w:pPr>
      <w:r w:rsidRPr="00F15442">
        <w:rPr>
          <w:rFonts w:cs="Times New Roman"/>
          <w:b/>
          <w:sz w:val="26"/>
          <w:szCs w:val="26"/>
        </w:rPr>
        <w:t>Bảng 4.36. NhanVienCuaHang</w:t>
      </w:r>
    </w:p>
    <w:p w14:paraId="1C391F98" w14:textId="3A7BA7F5" w:rsidR="00DE7E13" w:rsidRPr="00F15442" w:rsidRDefault="006F2EE6" w:rsidP="004050DD">
      <w:pPr>
        <w:pStyle w:val="Heading3"/>
        <w:spacing w:before="0" w:line="360" w:lineRule="auto"/>
        <w:jc w:val="both"/>
        <w:rPr>
          <w:rFonts w:ascii="Times New Roman" w:hAnsi="Times New Roman" w:cs="Times New Roman"/>
          <w:color w:val="auto"/>
          <w:sz w:val="26"/>
          <w:szCs w:val="26"/>
        </w:rPr>
      </w:pPr>
      <w:bookmarkStart w:id="88" w:name="_Toc241220183"/>
      <w:r w:rsidRPr="00F15442">
        <w:rPr>
          <w:rFonts w:ascii="Times New Roman" w:hAnsi="Times New Roman" w:cs="Times New Roman"/>
          <w:color w:val="auto"/>
          <w:sz w:val="26"/>
          <w:szCs w:val="26"/>
        </w:rPr>
        <w:t>4.1.2.</w:t>
      </w:r>
      <w:r w:rsidR="00DE7E13" w:rsidRPr="00F15442">
        <w:rPr>
          <w:rFonts w:ascii="Times New Roman" w:hAnsi="Times New Roman" w:cs="Times New Roman"/>
          <w:color w:val="auto"/>
          <w:sz w:val="26"/>
          <w:szCs w:val="26"/>
        </w:rPr>
        <w:t>37. NhatKyThaoTac</w:t>
      </w:r>
      <w:bookmarkEnd w:id="88"/>
    </w:p>
    <w:p w14:paraId="567DD6F2" w14:textId="77777777" w:rsidR="00DE7E13" w:rsidRPr="00F15442" w:rsidRDefault="00DE7E13" w:rsidP="004050DD">
      <w:pPr>
        <w:spacing w:after="0" w:line="360" w:lineRule="auto"/>
        <w:jc w:val="both"/>
        <w:rPr>
          <w:rFonts w:cs="Times New Roman"/>
          <w:sz w:val="26"/>
          <w:szCs w:val="26"/>
        </w:rPr>
      </w:pPr>
      <w:proofErr w:type="gramStart"/>
      <w:r w:rsidRPr="00F15442">
        <w:rPr>
          <w:rFonts w:cs="Times New Roman"/>
          <w:sz w:val="26"/>
          <w:szCs w:val="26"/>
        </w:rPr>
        <w:t>NhatKyThaoTac(</w:t>
      </w:r>
      <w:proofErr w:type="gramEnd"/>
      <w:r w:rsidRPr="00F15442">
        <w:rPr>
          <w:rFonts w:cs="Times New Roman"/>
          <w:sz w:val="26"/>
          <w:szCs w:val="26"/>
        </w:rPr>
        <w:t>MaLog, MaNV, HanhDong, DoiTuong, MaDoiTuong, NoiDung, ThoiGian, DiaChiIP)</w:t>
      </w:r>
    </w:p>
    <w:tbl>
      <w:tblPr>
        <w:tblStyle w:val="TableGrid"/>
        <w:tblW w:w="0" w:type="auto"/>
        <w:jc w:val="center"/>
        <w:shd w:val="clear" w:color="000000" w:fill="FFFFFF"/>
        <w:tblLook w:val="04A0" w:firstRow="1" w:lastRow="0" w:firstColumn="1" w:lastColumn="0" w:noHBand="0" w:noVBand="1"/>
      </w:tblPr>
      <w:tblGrid>
        <w:gridCol w:w="708"/>
        <w:gridCol w:w="1663"/>
        <w:gridCol w:w="2455"/>
        <w:gridCol w:w="2672"/>
        <w:gridCol w:w="2130"/>
      </w:tblGrid>
      <w:tr w:rsidR="00DE7E13" w:rsidRPr="00F15442" w14:paraId="340622AE" w14:textId="77777777" w:rsidTr="00A17D04">
        <w:trPr>
          <w:jc w:val="center"/>
        </w:trPr>
        <w:tc>
          <w:tcPr>
            <w:tcW w:w="708" w:type="dxa"/>
            <w:shd w:val="clear" w:color="000000" w:fill="FFFFFF"/>
            <w:vAlign w:val="center"/>
          </w:tcPr>
          <w:p w14:paraId="34ABDBC1"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STT</w:t>
            </w:r>
          </w:p>
        </w:tc>
        <w:tc>
          <w:tcPr>
            <w:tcW w:w="1668" w:type="dxa"/>
            <w:shd w:val="clear" w:color="000000" w:fill="FFFFFF"/>
            <w:vAlign w:val="center"/>
          </w:tcPr>
          <w:p w14:paraId="401A4CC9"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Thuộc tính</w:t>
            </w:r>
          </w:p>
        </w:tc>
        <w:tc>
          <w:tcPr>
            <w:tcW w:w="2446" w:type="dxa"/>
            <w:shd w:val="clear" w:color="000000" w:fill="FFFFFF"/>
            <w:vAlign w:val="center"/>
          </w:tcPr>
          <w:p w14:paraId="4C009469"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Kiểu</w:t>
            </w:r>
          </w:p>
        </w:tc>
        <w:tc>
          <w:tcPr>
            <w:tcW w:w="2936" w:type="dxa"/>
            <w:shd w:val="clear" w:color="000000" w:fill="FFFFFF"/>
            <w:vAlign w:val="center"/>
          </w:tcPr>
          <w:p w14:paraId="4D4A4E5F"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Miền giá trị / Ràng buộc</w:t>
            </w:r>
          </w:p>
        </w:tc>
        <w:tc>
          <w:tcPr>
            <w:tcW w:w="2317" w:type="dxa"/>
            <w:shd w:val="clear" w:color="000000" w:fill="FFFFFF"/>
            <w:vAlign w:val="center"/>
          </w:tcPr>
          <w:p w14:paraId="36AD5E44" w14:textId="77777777" w:rsidR="00DE7E13" w:rsidRPr="00F15442" w:rsidRDefault="00DE7E13" w:rsidP="004050DD">
            <w:pPr>
              <w:spacing w:line="360" w:lineRule="auto"/>
              <w:jc w:val="center"/>
              <w:rPr>
                <w:rFonts w:cs="Times New Roman"/>
                <w:sz w:val="26"/>
                <w:szCs w:val="26"/>
              </w:rPr>
            </w:pPr>
            <w:r w:rsidRPr="00F15442">
              <w:rPr>
                <w:rFonts w:cs="Times New Roman"/>
                <w:b/>
                <w:sz w:val="26"/>
                <w:szCs w:val="26"/>
              </w:rPr>
              <w:t>Ý nghĩa</w:t>
            </w:r>
          </w:p>
        </w:tc>
      </w:tr>
      <w:tr w:rsidR="00DE7E13" w:rsidRPr="00F15442" w14:paraId="405D4323" w14:textId="77777777" w:rsidTr="00A17D04">
        <w:trPr>
          <w:jc w:val="center"/>
        </w:trPr>
        <w:tc>
          <w:tcPr>
            <w:tcW w:w="708" w:type="dxa"/>
            <w:shd w:val="clear" w:color="000000" w:fill="FFFFFF"/>
            <w:vAlign w:val="center"/>
          </w:tcPr>
          <w:p w14:paraId="6A6D4E17"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1</w:t>
            </w:r>
          </w:p>
        </w:tc>
        <w:tc>
          <w:tcPr>
            <w:tcW w:w="1668" w:type="dxa"/>
            <w:shd w:val="clear" w:color="000000" w:fill="FFFFFF"/>
            <w:vAlign w:val="center"/>
          </w:tcPr>
          <w:p w14:paraId="7E59C33C"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MaLog</w:t>
            </w:r>
          </w:p>
        </w:tc>
        <w:tc>
          <w:tcPr>
            <w:tcW w:w="2446" w:type="dxa"/>
            <w:shd w:val="clear" w:color="000000" w:fill="FFFFFF"/>
            <w:vAlign w:val="center"/>
          </w:tcPr>
          <w:p w14:paraId="54A3D0CD"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2936" w:type="dxa"/>
            <w:shd w:val="clear" w:color="000000" w:fill="FFFFFF"/>
            <w:vAlign w:val="center"/>
          </w:tcPr>
          <w:p w14:paraId="2B8E39FE"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chính</w:t>
            </w:r>
          </w:p>
        </w:tc>
        <w:tc>
          <w:tcPr>
            <w:tcW w:w="2317" w:type="dxa"/>
            <w:shd w:val="clear" w:color="000000" w:fill="FFFFFF"/>
            <w:vAlign w:val="center"/>
          </w:tcPr>
          <w:p w14:paraId="0A537FDF"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Mã log</w:t>
            </w:r>
          </w:p>
        </w:tc>
      </w:tr>
      <w:tr w:rsidR="00DE7E13" w:rsidRPr="00F15442" w14:paraId="4C6A54A2" w14:textId="77777777" w:rsidTr="00A17D04">
        <w:trPr>
          <w:jc w:val="center"/>
        </w:trPr>
        <w:tc>
          <w:tcPr>
            <w:tcW w:w="708" w:type="dxa"/>
            <w:shd w:val="clear" w:color="000000" w:fill="FFFFFF"/>
            <w:vAlign w:val="center"/>
          </w:tcPr>
          <w:p w14:paraId="54E5673C"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2</w:t>
            </w:r>
          </w:p>
        </w:tc>
        <w:tc>
          <w:tcPr>
            <w:tcW w:w="1668" w:type="dxa"/>
            <w:shd w:val="clear" w:color="000000" w:fill="FFFFFF"/>
            <w:vAlign w:val="center"/>
          </w:tcPr>
          <w:p w14:paraId="7FB65A9C"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MaNV</w:t>
            </w:r>
          </w:p>
        </w:tc>
        <w:tc>
          <w:tcPr>
            <w:tcW w:w="2446" w:type="dxa"/>
            <w:shd w:val="clear" w:color="000000" w:fill="FFFFFF"/>
            <w:vAlign w:val="center"/>
          </w:tcPr>
          <w:p w14:paraId="11BF0F81"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BIGINT</w:t>
            </w:r>
          </w:p>
        </w:tc>
        <w:tc>
          <w:tcPr>
            <w:tcW w:w="2936" w:type="dxa"/>
            <w:shd w:val="clear" w:color="000000" w:fill="FFFFFF"/>
            <w:vAlign w:val="center"/>
          </w:tcPr>
          <w:p w14:paraId="69C29304"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Khóa ngoại</w:t>
            </w:r>
          </w:p>
        </w:tc>
        <w:tc>
          <w:tcPr>
            <w:tcW w:w="2317" w:type="dxa"/>
            <w:shd w:val="clear" w:color="000000" w:fill="FFFFFF"/>
            <w:vAlign w:val="center"/>
          </w:tcPr>
          <w:p w14:paraId="688EE168"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Người thực hiện</w:t>
            </w:r>
          </w:p>
        </w:tc>
      </w:tr>
      <w:tr w:rsidR="00DE7E13" w:rsidRPr="00F15442" w14:paraId="06566642" w14:textId="77777777" w:rsidTr="00A17D04">
        <w:trPr>
          <w:jc w:val="center"/>
        </w:trPr>
        <w:tc>
          <w:tcPr>
            <w:tcW w:w="708" w:type="dxa"/>
            <w:shd w:val="clear" w:color="000000" w:fill="FFFFFF"/>
            <w:vAlign w:val="center"/>
          </w:tcPr>
          <w:p w14:paraId="263D9C60"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3</w:t>
            </w:r>
          </w:p>
        </w:tc>
        <w:tc>
          <w:tcPr>
            <w:tcW w:w="1668" w:type="dxa"/>
            <w:shd w:val="clear" w:color="000000" w:fill="FFFFFF"/>
            <w:vAlign w:val="center"/>
          </w:tcPr>
          <w:p w14:paraId="24A4DA54"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HanhDong</w:t>
            </w:r>
          </w:p>
        </w:tc>
        <w:tc>
          <w:tcPr>
            <w:tcW w:w="2446" w:type="dxa"/>
            <w:shd w:val="clear" w:color="000000" w:fill="FFFFFF"/>
            <w:vAlign w:val="center"/>
          </w:tcPr>
          <w:p w14:paraId="63589EFB"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NVARCHAR(</w:t>
            </w:r>
            <w:proofErr w:type="gramEnd"/>
            <w:r w:rsidRPr="00F15442">
              <w:rPr>
                <w:rFonts w:cs="Times New Roman"/>
                <w:sz w:val="26"/>
                <w:szCs w:val="26"/>
              </w:rPr>
              <w:t>100)</w:t>
            </w:r>
          </w:p>
        </w:tc>
        <w:tc>
          <w:tcPr>
            <w:tcW w:w="2936" w:type="dxa"/>
            <w:shd w:val="clear" w:color="000000" w:fill="FFFFFF"/>
            <w:vAlign w:val="center"/>
          </w:tcPr>
          <w:p w14:paraId="59D7F48D"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NOT NULL</w:t>
            </w:r>
          </w:p>
        </w:tc>
        <w:tc>
          <w:tcPr>
            <w:tcW w:w="2317" w:type="dxa"/>
            <w:shd w:val="clear" w:color="000000" w:fill="FFFFFF"/>
            <w:vAlign w:val="center"/>
          </w:tcPr>
          <w:p w14:paraId="4CCD983E"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Hành động</w:t>
            </w:r>
          </w:p>
        </w:tc>
      </w:tr>
      <w:tr w:rsidR="00DE7E13" w:rsidRPr="00F15442" w14:paraId="0451B1B8" w14:textId="77777777" w:rsidTr="00A17D04">
        <w:trPr>
          <w:jc w:val="center"/>
        </w:trPr>
        <w:tc>
          <w:tcPr>
            <w:tcW w:w="708" w:type="dxa"/>
            <w:shd w:val="clear" w:color="000000" w:fill="FFFFFF"/>
            <w:vAlign w:val="center"/>
          </w:tcPr>
          <w:p w14:paraId="3B9D9C63"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4</w:t>
            </w:r>
          </w:p>
        </w:tc>
        <w:tc>
          <w:tcPr>
            <w:tcW w:w="1668" w:type="dxa"/>
            <w:shd w:val="clear" w:color="000000" w:fill="FFFFFF"/>
            <w:vAlign w:val="center"/>
          </w:tcPr>
          <w:p w14:paraId="28855476"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DoiTuong</w:t>
            </w:r>
          </w:p>
        </w:tc>
        <w:tc>
          <w:tcPr>
            <w:tcW w:w="2446" w:type="dxa"/>
            <w:shd w:val="clear" w:color="000000" w:fill="FFFFFF"/>
            <w:vAlign w:val="center"/>
          </w:tcPr>
          <w:p w14:paraId="1E060C2F"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NVARCHAR(</w:t>
            </w:r>
            <w:proofErr w:type="gramEnd"/>
            <w:r w:rsidRPr="00F15442">
              <w:rPr>
                <w:rFonts w:cs="Times New Roman"/>
                <w:sz w:val="26"/>
                <w:szCs w:val="26"/>
              </w:rPr>
              <w:t>100)</w:t>
            </w:r>
          </w:p>
        </w:tc>
        <w:tc>
          <w:tcPr>
            <w:tcW w:w="2936" w:type="dxa"/>
            <w:shd w:val="clear" w:color="000000" w:fill="FFFFFF"/>
            <w:vAlign w:val="center"/>
          </w:tcPr>
          <w:p w14:paraId="690E2E54" w14:textId="77777777" w:rsidR="00DE7E13" w:rsidRPr="00F15442" w:rsidRDefault="00DE7E13" w:rsidP="004050DD">
            <w:pPr>
              <w:spacing w:line="360" w:lineRule="auto"/>
              <w:jc w:val="both"/>
              <w:rPr>
                <w:rFonts w:cs="Times New Roman"/>
                <w:sz w:val="26"/>
                <w:szCs w:val="26"/>
              </w:rPr>
            </w:pPr>
          </w:p>
        </w:tc>
        <w:tc>
          <w:tcPr>
            <w:tcW w:w="2317" w:type="dxa"/>
            <w:shd w:val="clear" w:color="000000" w:fill="FFFFFF"/>
            <w:vAlign w:val="center"/>
          </w:tcPr>
          <w:p w14:paraId="601442C0"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Loại đối tượng</w:t>
            </w:r>
          </w:p>
        </w:tc>
      </w:tr>
      <w:tr w:rsidR="00DE7E13" w:rsidRPr="00F15442" w14:paraId="542549AC" w14:textId="77777777" w:rsidTr="00A17D04">
        <w:trPr>
          <w:jc w:val="center"/>
        </w:trPr>
        <w:tc>
          <w:tcPr>
            <w:tcW w:w="708" w:type="dxa"/>
            <w:shd w:val="clear" w:color="000000" w:fill="FFFFFF"/>
            <w:vAlign w:val="center"/>
          </w:tcPr>
          <w:p w14:paraId="4D1B9DE2"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5</w:t>
            </w:r>
          </w:p>
        </w:tc>
        <w:tc>
          <w:tcPr>
            <w:tcW w:w="1668" w:type="dxa"/>
            <w:shd w:val="clear" w:color="000000" w:fill="FFFFFF"/>
            <w:vAlign w:val="center"/>
          </w:tcPr>
          <w:p w14:paraId="3784D03A"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MaDoiTuong</w:t>
            </w:r>
          </w:p>
        </w:tc>
        <w:tc>
          <w:tcPr>
            <w:tcW w:w="2446" w:type="dxa"/>
            <w:shd w:val="clear" w:color="000000" w:fill="FFFFFF"/>
            <w:vAlign w:val="center"/>
          </w:tcPr>
          <w:p w14:paraId="7D3514D6"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VARCHAR(</w:t>
            </w:r>
            <w:proofErr w:type="gramEnd"/>
            <w:r w:rsidRPr="00F15442">
              <w:rPr>
                <w:rFonts w:cs="Times New Roman"/>
                <w:sz w:val="26"/>
                <w:szCs w:val="26"/>
              </w:rPr>
              <w:t>100)</w:t>
            </w:r>
          </w:p>
        </w:tc>
        <w:tc>
          <w:tcPr>
            <w:tcW w:w="2936" w:type="dxa"/>
            <w:shd w:val="clear" w:color="000000" w:fill="FFFFFF"/>
            <w:vAlign w:val="center"/>
          </w:tcPr>
          <w:p w14:paraId="786D58CA" w14:textId="77777777" w:rsidR="00DE7E13" w:rsidRPr="00F15442" w:rsidRDefault="00DE7E13" w:rsidP="004050DD">
            <w:pPr>
              <w:spacing w:line="360" w:lineRule="auto"/>
              <w:jc w:val="both"/>
              <w:rPr>
                <w:rFonts w:cs="Times New Roman"/>
                <w:sz w:val="26"/>
                <w:szCs w:val="26"/>
              </w:rPr>
            </w:pPr>
          </w:p>
        </w:tc>
        <w:tc>
          <w:tcPr>
            <w:tcW w:w="2317" w:type="dxa"/>
            <w:shd w:val="clear" w:color="000000" w:fill="FFFFFF"/>
            <w:vAlign w:val="center"/>
          </w:tcPr>
          <w:p w14:paraId="15F431C0"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Định danh đối tượng</w:t>
            </w:r>
          </w:p>
        </w:tc>
      </w:tr>
      <w:tr w:rsidR="00DE7E13" w:rsidRPr="00F15442" w14:paraId="7E628B03" w14:textId="77777777" w:rsidTr="00A17D04">
        <w:trPr>
          <w:jc w:val="center"/>
        </w:trPr>
        <w:tc>
          <w:tcPr>
            <w:tcW w:w="708" w:type="dxa"/>
            <w:shd w:val="clear" w:color="000000" w:fill="FFFFFF"/>
            <w:vAlign w:val="center"/>
          </w:tcPr>
          <w:p w14:paraId="35882ACB"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6</w:t>
            </w:r>
          </w:p>
        </w:tc>
        <w:tc>
          <w:tcPr>
            <w:tcW w:w="1668" w:type="dxa"/>
            <w:shd w:val="clear" w:color="000000" w:fill="FFFFFF"/>
            <w:vAlign w:val="center"/>
          </w:tcPr>
          <w:p w14:paraId="43DE8962"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NoiDung</w:t>
            </w:r>
          </w:p>
        </w:tc>
        <w:tc>
          <w:tcPr>
            <w:tcW w:w="2446" w:type="dxa"/>
            <w:shd w:val="clear" w:color="000000" w:fill="FFFFFF"/>
            <w:vAlign w:val="center"/>
          </w:tcPr>
          <w:p w14:paraId="4B49540F"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NVARCHAR(MAX)</w:t>
            </w:r>
          </w:p>
        </w:tc>
        <w:tc>
          <w:tcPr>
            <w:tcW w:w="2936" w:type="dxa"/>
            <w:shd w:val="clear" w:color="000000" w:fill="FFFFFF"/>
            <w:vAlign w:val="center"/>
          </w:tcPr>
          <w:p w14:paraId="572AAD06" w14:textId="77777777" w:rsidR="00DE7E13" w:rsidRPr="00F15442" w:rsidRDefault="00DE7E13" w:rsidP="004050DD">
            <w:pPr>
              <w:spacing w:line="360" w:lineRule="auto"/>
              <w:jc w:val="both"/>
              <w:rPr>
                <w:rFonts w:cs="Times New Roman"/>
                <w:sz w:val="26"/>
                <w:szCs w:val="26"/>
              </w:rPr>
            </w:pPr>
          </w:p>
        </w:tc>
        <w:tc>
          <w:tcPr>
            <w:tcW w:w="2317" w:type="dxa"/>
            <w:shd w:val="clear" w:color="000000" w:fill="FFFFFF"/>
            <w:vAlign w:val="center"/>
          </w:tcPr>
          <w:p w14:paraId="1B3C9666"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Nội dung thay đổi</w:t>
            </w:r>
          </w:p>
        </w:tc>
      </w:tr>
      <w:tr w:rsidR="00DE7E13" w:rsidRPr="00F15442" w14:paraId="62C1301D" w14:textId="77777777" w:rsidTr="00A17D04">
        <w:trPr>
          <w:jc w:val="center"/>
        </w:trPr>
        <w:tc>
          <w:tcPr>
            <w:tcW w:w="708" w:type="dxa"/>
            <w:shd w:val="clear" w:color="000000" w:fill="FFFFFF"/>
            <w:vAlign w:val="center"/>
          </w:tcPr>
          <w:p w14:paraId="257BE8A1"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7</w:t>
            </w:r>
          </w:p>
        </w:tc>
        <w:tc>
          <w:tcPr>
            <w:tcW w:w="1668" w:type="dxa"/>
            <w:shd w:val="clear" w:color="000000" w:fill="FFFFFF"/>
            <w:vAlign w:val="center"/>
          </w:tcPr>
          <w:p w14:paraId="1D9829C1"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ThoiGian</w:t>
            </w:r>
          </w:p>
        </w:tc>
        <w:tc>
          <w:tcPr>
            <w:tcW w:w="2446" w:type="dxa"/>
            <w:shd w:val="clear" w:color="000000" w:fill="FFFFFF"/>
            <w:vAlign w:val="center"/>
          </w:tcPr>
          <w:p w14:paraId="71868C9B"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DATETIME</w:t>
            </w:r>
          </w:p>
        </w:tc>
        <w:tc>
          <w:tcPr>
            <w:tcW w:w="2936" w:type="dxa"/>
            <w:shd w:val="clear" w:color="000000" w:fill="FFFFFF"/>
            <w:vAlign w:val="center"/>
          </w:tcPr>
          <w:p w14:paraId="51CCF8B0"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NOT NULL</w:t>
            </w:r>
          </w:p>
        </w:tc>
        <w:tc>
          <w:tcPr>
            <w:tcW w:w="2317" w:type="dxa"/>
            <w:shd w:val="clear" w:color="000000" w:fill="FFFFFF"/>
            <w:vAlign w:val="center"/>
          </w:tcPr>
          <w:p w14:paraId="3F6D64CF"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Thời gian</w:t>
            </w:r>
          </w:p>
        </w:tc>
      </w:tr>
      <w:tr w:rsidR="00DE7E13" w:rsidRPr="00F15442" w14:paraId="74784816" w14:textId="77777777" w:rsidTr="00A17D04">
        <w:trPr>
          <w:jc w:val="center"/>
        </w:trPr>
        <w:tc>
          <w:tcPr>
            <w:tcW w:w="708" w:type="dxa"/>
            <w:shd w:val="clear" w:color="000000" w:fill="FFFFFF"/>
            <w:vAlign w:val="center"/>
          </w:tcPr>
          <w:p w14:paraId="285FBD5A" w14:textId="77777777" w:rsidR="00DE7E13" w:rsidRPr="00F15442" w:rsidRDefault="00DE7E13" w:rsidP="004050DD">
            <w:pPr>
              <w:spacing w:line="360" w:lineRule="auto"/>
              <w:jc w:val="center"/>
              <w:rPr>
                <w:rFonts w:cs="Times New Roman"/>
                <w:sz w:val="26"/>
                <w:szCs w:val="26"/>
              </w:rPr>
            </w:pPr>
            <w:r w:rsidRPr="00F15442">
              <w:rPr>
                <w:rFonts w:cs="Times New Roman"/>
                <w:sz w:val="26"/>
                <w:szCs w:val="26"/>
              </w:rPr>
              <w:t>8</w:t>
            </w:r>
          </w:p>
        </w:tc>
        <w:tc>
          <w:tcPr>
            <w:tcW w:w="1668" w:type="dxa"/>
            <w:shd w:val="clear" w:color="000000" w:fill="FFFFFF"/>
            <w:vAlign w:val="center"/>
          </w:tcPr>
          <w:p w14:paraId="7BEFDFFC"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DiaChiIP</w:t>
            </w:r>
          </w:p>
        </w:tc>
        <w:tc>
          <w:tcPr>
            <w:tcW w:w="2446" w:type="dxa"/>
            <w:shd w:val="clear" w:color="000000" w:fill="FFFFFF"/>
            <w:vAlign w:val="center"/>
          </w:tcPr>
          <w:p w14:paraId="3C70D2E3" w14:textId="77777777" w:rsidR="00DE7E13" w:rsidRPr="00F15442" w:rsidRDefault="00DE7E13" w:rsidP="004050DD">
            <w:pPr>
              <w:spacing w:line="360" w:lineRule="auto"/>
              <w:jc w:val="both"/>
              <w:rPr>
                <w:rFonts w:cs="Times New Roman"/>
                <w:sz w:val="26"/>
                <w:szCs w:val="26"/>
              </w:rPr>
            </w:pPr>
            <w:proofErr w:type="gramStart"/>
            <w:r w:rsidRPr="00F15442">
              <w:rPr>
                <w:rFonts w:cs="Times New Roman"/>
                <w:sz w:val="26"/>
                <w:szCs w:val="26"/>
              </w:rPr>
              <w:t>VARCHAR(</w:t>
            </w:r>
            <w:proofErr w:type="gramEnd"/>
            <w:r w:rsidRPr="00F15442">
              <w:rPr>
                <w:rFonts w:cs="Times New Roman"/>
                <w:sz w:val="26"/>
                <w:szCs w:val="26"/>
              </w:rPr>
              <w:t>45)</w:t>
            </w:r>
          </w:p>
        </w:tc>
        <w:tc>
          <w:tcPr>
            <w:tcW w:w="2936" w:type="dxa"/>
            <w:shd w:val="clear" w:color="000000" w:fill="FFFFFF"/>
            <w:vAlign w:val="center"/>
          </w:tcPr>
          <w:p w14:paraId="4F57308C" w14:textId="77777777" w:rsidR="00DE7E13" w:rsidRPr="00F15442" w:rsidRDefault="00DE7E13" w:rsidP="004050DD">
            <w:pPr>
              <w:spacing w:line="360" w:lineRule="auto"/>
              <w:jc w:val="both"/>
              <w:rPr>
                <w:rFonts w:cs="Times New Roman"/>
                <w:sz w:val="26"/>
                <w:szCs w:val="26"/>
              </w:rPr>
            </w:pPr>
          </w:p>
        </w:tc>
        <w:tc>
          <w:tcPr>
            <w:tcW w:w="2317" w:type="dxa"/>
            <w:shd w:val="clear" w:color="000000" w:fill="FFFFFF"/>
            <w:vAlign w:val="center"/>
          </w:tcPr>
          <w:p w14:paraId="5EEE3BC8" w14:textId="77777777" w:rsidR="00DE7E13" w:rsidRPr="00F15442" w:rsidRDefault="00DE7E13" w:rsidP="004050DD">
            <w:pPr>
              <w:spacing w:line="360" w:lineRule="auto"/>
              <w:jc w:val="both"/>
              <w:rPr>
                <w:rFonts w:cs="Times New Roman"/>
                <w:sz w:val="26"/>
                <w:szCs w:val="26"/>
              </w:rPr>
            </w:pPr>
            <w:r w:rsidRPr="00F15442">
              <w:rPr>
                <w:rFonts w:cs="Times New Roman"/>
                <w:sz w:val="26"/>
                <w:szCs w:val="26"/>
              </w:rPr>
              <w:t>IP</w:t>
            </w:r>
          </w:p>
        </w:tc>
      </w:tr>
    </w:tbl>
    <w:p w14:paraId="45726B6E" w14:textId="77777777" w:rsidR="00DE7E13" w:rsidRPr="00F15442" w:rsidRDefault="00DE7E13" w:rsidP="004050DD">
      <w:pPr>
        <w:spacing w:after="0" w:line="360" w:lineRule="auto"/>
        <w:jc w:val="both"/>
        <w:rPr>
          <w:rFonts w:cs="Times New Roman"/>
          <w:sz w:val="26"/>
          <w:szCs w:val="26"/>
        </w:rPr>
      </w:pPr>
      <w:r w:rsidRPr="00F15442">
        <w:rPr>
          <w:rFonts w:cs="Times New Roman"/>
          <w:b/>
          <w:sz w:val="26"/>
          <w:szCs w:val="26"/>
        </w:rPr>
        <w:t>Bảng 4.37. NhatKyThaoTac</w:t>
      </w:r>
    </w:p>
    <w:p w14:paraId="5190231E" w14:textId="77777777" w:rsidR="00DE7E13" w:rsidRPr="00F15442" w:rsidRDefault="00DE7E13" w:rsidP="004050DD">
      <w:pPr>
        <w:pStyle w:val="Heading2"/>
        <w:spacing w:before="0" w:line="360" w:lineRule="auto"/>
        <w:jc w:val="both"/>
        <w:rPr>
          <w:rFonts w:ascii="Times New Roman" w:hAnsi="Times New Roman" w:cs="Times New Roman"/>
          <w:color w:val="auto"/>
        </w:rPr>
      </w:pPr>
      <w:bookmarkStart w:id="89" w:name="_Toc241220184"/>
      <w:r w:rsidRPr="00F15442">
        <w:rPr>
          <w:rFonts w:ascii="Times New Roman" w:hAnsi="Times New Roman" w:cs="Times New Roman"/>
          <w:color w:val="auto"/>
        </w:rPr>
        <w:t>4.2. Các ràng buộc dữ liệu quan trọng</w:t>
      </w:r>
      <w:bookmarkEnd w:id="89"/>
    </w:p>
    <w:p w14:paraId="21A00CAB" w14:textId="77777777" w:rsidR="00DE7E13" w:rsidRPr="00F15442" w:rsidRDefault="00DE7E13" w:rsidP="004050DD">
      <w:pPr>
        <w:pStyle w:val="ListBullet"/>
        <w:spacing w:after="0" w:line="360" w:lineRule="auto"/>
        <w:jc w:val="both"/>
        <w:rPr>
          <w:rFonts w:cs="Times New Roman"/>
          <w:sz w:val="26"/>
          <w:szCs w:val="26"/>
        </w:rPr>
      </w:pPr>
      <w:r w:rsidRPr="00F15442">
        <w:rPr>
          <w:rFonts w:cs="Times New Roman"/>
          <w:sz w:val="26"/>
          <w:szCs w:val="26"/>
        </w:rPr>
        <w:t>Tồn khả dụng = Tồn thực tế - Số lượng đang giữ và không được nhỏ hơn 0.</w:t>
      </w:r>
    </w:p>
    <w:p w14:paraId="1412BCA3" w14:textId="77777777" w:rsidR="00DE7E13" w:rsidRPr="00F15442" w:rsidRDefault="00DE7E13" w:rsidP="004050DD">
      <w:pPr>
        <w:pStyle w:val="ListBullet"/>
        <w:spacing w:after="0" w:line="360" w:lineRule="auto"/>
        <w:jc w:val="both"/>
        <w:rPr>
          <w:rFonts w:cs="Times New Roman"/>
          <w:sz w:val="26"/>
          <w:szCs w:val="26"/>
        </w:rPr>
      </w:pPr>
      <w:r w:rsidRPr="00F15442">
        <w:rPr>
          <w:rFonts w:cs="Times New Roman"/>
          <w:sz w:val="26"/>
          <w:szCs w:val="26"/>
        </w:rPr>
        <w:t>Một đơn hàng trong phiên bản hiện tại chỉ được gán cho một chi nhánh xử lý và chi nhánh đó phải đủ tồn cho toàn bộ SKU trong đơn.</w:t>
      </w:r>
    </w:p>
    <w:p w14:paraId="2DDB7BC1" w14:textId="77777777" w:rsidR="00DE7E13" w:rsidRPr="00F15442" w:rsidRDefault="00DE7E13" w:rsidP="004050DD">
      <w:pPr>
        <w:pStyle w:val="ListBullet"/>
        <w:spacing w:after="0" w:line="360" w:lineRule="auto"/>
        <w:jc w:val="both"/>
        <w:rPr>
          <w:rFonts w:cs="Times New Roman"/>
          <w:sz w:val="26"/>
          <w:szCs w:val="26"/>
        </w:rPr>
      </w:pPr>
      <w:r w:rsidRPr="00F15442">
        <w:rPr>
          <w:rFonts w:cs="Times New Roman"/>
          <w:sz w:val="26"/>
          <w:szCs w:val="26"/>
        </w:rPr>
        <w:t>Thêm SKU vào giỏ hàng không làm giữ tồn. Việc giữ tồn chỉ phát sinh sau khi đơn hàng được tạo thành công và đã xác định chi nhánh xử lý.</w:t>
      </w:r>
    </w:p>
    <w:p w14:paraId="582759FA" w14:textId="77777777" w:rsidR="00DE7E13" w:rsidRPr="00F15442" w:rsidRDefault="00DE7E13" w:rsidP="004050DD">
      <w:pPr>
        <w:pStyle w:val="ListBullet"/>
        <w:spacing w:after="0" w:line="360" w:lineRule="auto"/>
        <w:jc w:val="both"/>
        <w:rPr>
          <w:rFonts w:cs="Times New Roman"/>
          <w:sz w:val="26"/>
          <w:szCs w:val="26"/>
        </w:rPr>
      </w:pPr>
      <w:r w:rsidRPr="00F15442">
        <w:rPr>
          <w:rFonts w:cs="Times New Roman"/>
          <w:sz w:val="26"/>
          <w:szCs w:val="26"/>
        </w:rPr>
        <w:t>Sản phẩm, SKU, nhà cung cấp, cửa hàng và tài khoản nhân viên đã phát sinh lịch sử không xóa vật lý; chuyển trạng thái để bảo toàn lịch sử.</w:t>
      </w:r>
    </w:p>
    <w:p w14:paraId="78B3B4DE" w14:textId="77777777" w:rsidR="00DE7E13" w:rsidRPr="00F15442" w:rsidRDefault="00DE7E13" w:rsidP="004050DD">
      <w:pPr>
        <w:pStyle w:val="ListBullet"/>
        <w:spacing w:after="0" w:line="360" w:lineRule="auto"/>
        <w:jc w:val="both"/>
        <w:rPr>
          <w:rFonts w:cs="Times New Roman"/>
          <w:sz w:val="26"/>
          <w:szCs w:val="26"/>
        </w:rPr>
      </w:pPr>
      <w:r w:rsidRPr="00F15442">
        <w:rPr>
          <w:rFonts w:cs="Times New Roman"/>
          <w:sz w:val="26"/>
          <w:szCs w:val="26"/>
        </w:rPr>
        <w:lastRenderedPageBreak/>
        <w:t>Chi tiết đơn hàng lưu snapshot tên sản phẩm, biến thể và đơn giá tại thời điểm đặt để thay đổi giá sau này không làm sai dữ liệu cũ.</w:t>
      </w:r>
    </w:p>
    <w:p w14:paraId="212E9BD1" w14:textId="77777777" w:rsidR="00DE7E13" w:rsidRPr="00F15442" w:rsidRDefault="00DE7E13" w:rsidP="004050DD">
      <w:pPr>
        <w:pStyle w:val="ListBullet"/>
        <w:spacing w:after="0" w:line="360" w:lineRule="auto"/>
        <w:jc w:val="both"/>
        <w:rPr>
          <w:rFonts w:cs="Times New Roman"/>
          <w:sz w:val="26"/>
          <w:szCs w:val="26"/>
        </w:rPr>
      </w:pPr>
      <w:r w:rsidRPr="00F15442">
        <w:rPr>
          <w:rFonts w:cs="Times New Roman"/>
          <w:sz w:val="26"/>
          <w:szCs w:val="26"/>
        </w:rPr>
        <w:t>Chỉ đơn hàng hoàn thành mới được tính vào doanh thu; chỉ khách hàng có đơn hoàn thành chứa sản phẩm tương ứng mới được đánh giá.</w:t>
      </w:r>
    </w:p>
    <w:p w14:paraId="141C5B73" w14:textId="77777777" w:rsidR="00DE7E13" w:rsidRPr="00F15442" w:rsidRDefault="00DE7E13" w:rsidP="004050DD">
      <w:pPr>
        <w:pStyle w:val="ListBullet"/>
        <w:spacing w:after="0" w:line="360" w:lineRule="auto"/>
        <w:jc w:val="both"/>
        <w:rPr>
          <w:rFonts w:cs="Times New Roman"/>
          <w:sz w:val="26"/>
          <w:szCs w:val="26"/>
        </w:rPr>
      </w:pPr>
      <w:r w:rsidRPr="00F15442">
        <w:rPr>
          <w:rFonts w:cs="Times New Roman"/>
          <w:sz w:val="26"/>
          <w:szCs w:val="26"/>
        </w:rPr>
        <w:t>Phiếu nhập chỉ làm tăng tồn khi được xác nhận; điều chuyển cập nhật kho xuất/kho nhận theo đúng trạng thái nghiệp vụ.</w:t>
      </w:r>
    </w:p>
    <w:p w14:paraId="0A10C49C" w14:textId="38121FC6" w:rsidR="0001378E" w:rsidRPr="00F15442" w:rsidRDefault="00DE7E13" w:rsidP="004050DD">
      <w:pPr>
        <w:pStyle w:val="ListBullet"/>
        <w:spacing w:after="0" w:line="360" w:lineRule="auto"/>
        <w:jc w:val="both"/>
        <w:rPr>
          <w:rFonts w:cs="Times New Roman"/>
          <w:sz w:val="26"/>
          <w:szCs w:val="26"/>
        </w:rPr>
      </w:pPr>
      <w:r w:rsidRPr="00F15442">
        <w:rPr>
          <w:rFonts w:cs="Times New Roman"/>
          <w:sz w:val="26"/>
          <w:szCs w:val="26"/>
        </w:rPr>
        <w:t>Quyền truy cập nhân viên phụ thuộc đồng thời vào vai trò và phạm vi chi nhánh.</w:t>
      </w:r>
    </w:p>
    <w:p w14:paraId="4848DAB6" w14:textId="77777777" w:rsidR="00F15442" w:rsidRPr="00F15442" w:rsidRDefault="00F15442" w:rsidP="00F15442">
      <w:pPr>
        <w:pStyle w:val="ListBullet"/>
        <w:numPr>
          <w:ilvl w:val="0"/>
          <w:numId w:val="0"/>
        </w:numPr>
        <w:spacing w:after="0" w:line="360" w:lineRule="auto"/>
        <w:jc w:val="both"/>
        <w:rPr>
          <w:rFonts w:cs="Times New Roman"/>
          <w:sz w:val="26"/>
          <w:szCs w:val="26"/>
        </w:rPr>
        <w:sectPr w:rsidR="00F15442" w:rsidRPr="00F15442" w:rsidSect="00BA7526">
          <w:footerReference w:type="default" r:id="rId40"/>
          <w:pgSz w:w="11906" w:h="16838"/>
          <w:pgMar w:top="1134" w:right="1134" w:bottom="1134" w:left="1134" w:header="720" w:footer="720" w:gutter="0"/>
          <w:pgNumType w:start="1"/>
          <w:cols w:space="720"/>
          <w:docGrid w:linePitch="360"/>
        </w:sectPr>
      </w:pPr>
    </w:p>
    <w:p w14:paraId="2CDA7A37" w14:textId="53BB6D93" w:rsidR="00F15442" w:rsidRPr="00F15442" w:rsidRDefault="00E07610" w:rsidP="00A45FC8">
      <w:pPr>
        <w:spacing w:after="0" w:line="360" w:lineRule="auto"/>
        <w:jc w:val="center"/>
        <w:outlineLvl w:val="0"/>
        <w:rPr>
          <w:rFonts w:cs="Times New Roman"/>
          <w:b/>
          <w:bCs/>
          <w:kern w:val="36"/>
          <w:sz w:val="26"/>
          <w:szCs w:val="26"/>
        </w:rPr>
      </w:pPr>
      <w:bookmarkStart w:id="90" w:name="_Toc241220185"/>
      <w:r>
        <w:rPr>
          <w:rFonts w:cs="Times New Roman"/>
          <w:b/>
          <w:bCs/>
          <w:kern w:val="36"/>
          <w:sz w:val="26"/>
          <w:szCs w:val="26"/>
          <w:lang w:val="vi-VN"/>
        </w:rPr>
        <w:lastRenderedPageBreak/>
        <w:t xml:space="preserve">5. </w:t>
      </w:r>
      <w:r w:rsidR="00F15442" w:rsidRPr="00F15442">
        <w:rPr>
          <w:rFonts w:cs="Times New Roman"/>
          <w:b/>
          <w:bCs/>
          <w:kern w:val="36"/>
          <w:sz w:val="26"/>
          <w:szCs w:val="26"/>
        </w:rPr>
        <w:t>THIẾT KẾ GIAO DIỆN</w:t>
      </w:r>
      <w:bookmarkEnd w:id="90"/>
    </w:p>
    <w:p w14:paraId="548F69E5" w14:textId="77777777" w:rsidR="00F15442" w:rsidRPr="00F15442" w:rsidRDefault="00F15442" w:rsidP="00F15442">
      <w:pPr>
        <w:spacing w:after="0" w:line="360" w:lineRule="auto"/>
        <w:jc w:val="both"/>
        <w:outlineLvl w:val="1"/>
        <w:rPr>
          <w:rFonts w:cs="Times New Roman"/>
          <w:b/>
          <w:bCs/>
          <w:sz w:val="26"/>
          <w:szCs w:val="26"/>
        </w:rPr>
      </w:pPr>
      <w:bookmarkStart w:id="91" w:name="_Toc241220186"/>
      <w:r w:rsidRPr="00F15442">
        <w:rPr>
          <w:rFonts w:cs="Times New Roman"/>
          <w:b/>
          <w:bCs/>
          <w:sz w:val="26"/>
          <w:szCs w:val="26"/>
        </w:rPr>
        <w:t>5.1. Danh sách các màn hình</w:t>
      </w:r>
      <w:bookmarkEnd w:id="91"/>
    </w:p>
    <w:p w14:paraId="1CDE4ED6" w14:textId="77777777" w:rsidR="00F15442" w:rsidRPr="00F15442" w:rsidRDefault="00F15442" w:rsidP="00F15442">
      <w:pPr>
        <w:spacing w:after="0" w:line="360" w:lineRule="auto"/>
        <w:ind w:firstLine="720"/>
        <w:jc w:val="both"/>
        <w:rPr>
          <w:rFonts w:cs="Times New Roman"/>
          <w:sz w:val="26"/>
          <w:szCs w:val="26"/>
        </w:rPr>
      </w:pPr>
      <w:r w:rsidRPr="00F15442">
        <w:rPr>
          <w:rFonts w:cs="Times New Roman"/>
          <w:sz w:val="26"/>
          <w:szCs w:val="26"/>
        </w:rPr>
        <w:t>Hệ thống website bán mỹ phẩm LUNEA được thiết kế với các màn hình chính phục vụ cho quá trình tìm kiếm, lựa chọn sản phẩm, quản lý giỏ hàng và thực hiện đặt hàng. Các màn hình được xây dựng nhằm đảm bảo người dùng có thể thực hiện đầy đủ các chức năng của hệ thống một cách trực quan và thuận tiện.</w:t>
      </w:r>
    </w:p>
    <w:p w14:paraId="178316A6" w14:textId="77777777" w:rsidR="00F15442" w:rsidRPr="00F15442" w:rsidRDefault="00F15442" w:rsidP="00F15442">
      <w:pPr>
        <w:spacing w:after="0" w:line="360" w:lineRule="auto"/>
        <w:jc w:val="both"/>
        <w:rPr>
          <w:rFonts w:cs="Times New Roman"/>
          <w:sz w:val="26"/>
          <w:szCs w:val="26"/>
        </w:rPr>
      </w:pPr>
      <w:r w:rsidRPr="00F15442">
        <w:rPr>
          <w:rFonts w:cs="Times New Roman"/>
          <w:sz w:val="26"/>
          <w:szCs w:val="26"/>
        </w:rPr>
        <w:t>Danh sách các màn hình chính của hệ thống:</w:t>
      </w:r>
    </w:p>
    <w:tbl>
      <w:tblPr>
        <w:tblStyle w:val="TableGrid"/>
        <w:tblW w:w="0" w:type="auto"/>
        <w:tblLook w:val="04A0" w:firstRow="1" w:lastRow="0" w:firstColumn="1" w:lastColumn="0" w:noHBand="0" w:noVBand="1"/>
      </w:tblPr>
      <w:tblGrid>
        <w:gridCol w:w="708"/>
        <w:gridCol w:w="3113"/>
        <w:gridCol w:w="5529"/>
      </w:tblGrid>
      <w:tr w:rsidR="00F15442" w:rsidRPr="00F15442" w14:paraId="40FDBDE8" w14:textId="77777777" w:rsidTr="005178B5">
        <w:tc>
          <w:tcPr>
            <w:tcW w:w="0" w:type="auto"/>
            <w:vAlign w:val="center"/>
            <w:hideMark/>
          </w:tcPr>
          <w:p w14:paraId="1B08ACE8" w14:textId="77777777" w:rsidR="00F15442" w:rsidRPr="00F15442" w:rsidRDefault="00F15442" w:rsidP="005178B5">
            <w:pPr>
              <w:spacing w:line="360" w:lineRule="auto"/>
              <w:jc w:val="center"/>
              <w:rPr>
                <w:rFonts w:cs="Times New Roman"/>
                <w:b/>
                <w:bCs/>
                <w:sz w:val="26"/>
                <w:szCs w:val="26"/>
              </w:rPr>
            </w:pPr>
            <w:r w:rsidRPr="00F15442">
              <w:rPr>
                <w:rFonts w:cs="Times New Roman"/>
                <w:b/>
                <w:bCs/>
                <w:sz w:val="26"/>
                <w:szCs w:val="26"/>
              </w:rPr>
              <w:t>STT</w:t>
            </w:r>
          </w:p>
        </w:tc>
        <w:tc>
          <w:tcPr>
            <w:tcW w:w="0" w:type="auto"/>
            <w:vAlign w:val="center"/>
            <w:hideMark/>
          </w:tcPr>
          <w:p w14:paraId="36DE0883" w14:textId="77777777" w:rsidR="00F15442" w:rsidRPr="00F15442" w:rsidRDefault="00F15442" w:rsidP="005178B5">
            <w:pPr>
              <w:spacing w:line="360" w:lineRule="auto"/>
              <w:jc w:val="center"/>
              <w:rPr>
                <w:rFonts w:cs="Times New Roman"/>
                <w:b/>
                <w:bCs/>
                <w:sz w:val="26"/>
                <w:szCs w:val="26"/>
              </w:rPr>
            </w:pPr>
            <w:r w:rsidRPr="00F15442">
              <w:rPr>
                <w:rFonts w:cs="Times New Roman"/>
                <w:b/>
                <w:bCs/>
                <w:sz w:val="26"/>
                <w:szCs w:val="26"/>
              </w:rPr>
              <w:t>Tên màn hình</w:t>
            </w:r>
          </w:p>
        </w:tc>
        <w:tc>
          <w:tcPr>
            <w:tcW w:w="0" w:type="auto"/>
            <w:vAlign w:val="center"/>
            <w:hideMark/>
          </w:tcPr>
          <w:p w14:paraId="7EF96752" w14:textId="77777777" w:rsidR="00F15442" w:rsidRPr="00F15442" w:rsidRDefault="00F15442" w:rsidP="005178B5">
            <w:pPr>
              <w:spacing w:line="360" w:lineRule="auto"/>
              <w:jc w:val="center"/>
              <w:rPr>
                <w:rFonts w:cs="Times New Roman"/>
                <w:b/>
                <w:bCs/>
                <w:sz w:val="26"/>
                <w:szCs w:val="26"/>
              </w:rPr>
            </w:pPr>
            <w:r w:rsidRPr="00F15442">
              <w:rPr>
                <w:rFonts w:cs="Times New Roman"/>
                <w:b/>
                <w:bCs/>
                <w:sz w:val="26"/>
                <w:szCs w:val="26"/>
              </w:rPr>
              <w:t>Mục đích</w:t>
            </w:r>
          </w:p>
        </w:tc>
      </w:tr>
      <w:tr w:rsidR="00F15442" w:rsidRPr="00F15442" w14:paraId="4D640175" w14:textId="77777777" w:rsidTr="005178B5">
        <w:tc>
          <w:tcPr>
            <w:tcW w:w="0" w:type="auto"/>
            <w:vAlign w:val="center"/>
            <w:hideMark/>
          </w:tcPr>
          <w:p w14:paraId="616B56B4" w14:textId="77777777" w:rsidR="00F15442" w:rsidRPr="00F15442" w:rsidRDefault="00F15442" w:rsidP="005178B5">
            <w:pPr>
              <w:spacing w:line="360" w:lineRule="auto"/>
              <w:jc w:val="center"/>
              <w:rPr>
                <w:rFonts w:cs="Times New Roman"/>
                <w:sz w:val="26"/>
                <w:szCs w:val="26"/>
              </w:rPr>
            </w:pPr>
            <w:r w:rsidRPr="00F15442">
              <w:rPr>
                <w:rFonts w:cs="Times New Roman"/>
                <w:sz w:val="26"/>
                <w:szCs w:val="26"/>
              </w:rPr>
              <w:t>1</w:t>
            </w:r>
          </w:p>
        </w:tc>
        <w:tc>
          <w:tcPr>
            <w:tcW w:w="0" w:type="auto"/>
            <w:vAlign w:val="center"/>
            <w:hideMark/>
          </w:tcPr>
          <w:p w14:paraId="6DEA2708"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Màn hình trang chủ</w:t>
            </w:r>
          </w:p>
        </w:tc>
        <w:tc>
          <w:tcPr>
            <w:tcW w:w="0" w:type="auto"/>
            <w:vAlign w:val="center"/>
            <w:hideMark/>
          </w:tcPr>
          <w:p w14:paraId="4AE85079"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Giới thiệu LUNEA, danh mục và các sản phẩm nổi bật</w:t>
            </w:r>
          </w:p>
        </w:tc>
      </w:tr>
      <w:tr w:rsidR="00F15442" w:rsidRPr="00F15442" w14:paraId="7C8CEB52" w14:textId="77777777" w:rsidTr="005178B5">
        <w:tc>
          <w:tcPr>
            <w:tcW w:w="0" w:type="auto"/>
            <w:vAlign w:val="center"/>
            <w:hideMark/>
          </w:tcPr>
          <w:p w14:paraId="1098B4A2" w14:textId="77777777" w:rsidR="00F15442" w:rsidRPr="00F15442" w:rsidRDefault="00F15442" w:rsidP="005178B5">
            <w:pPr>
              <w:spacing w:line="360" w:lineRule="auto"/>
              <w:jc w:val="center"/>
              <w:rPr>
                <w:rFonts w:cs="Times New Roman"/>
                <w:sz w:val="26"/>
                <w:szCs w:val="26"/>
              </w:rPr>
            </w:pPr>
            <w:r w:rsidRPr="00F15442">
              <w:rPr>
                <w:rFonts w:cs="Times New Roman"/>
                <w:sz w:val="26"/>
                <w:szCs w:val="26"/>
              </w:rPr>
              <w:t>2</w:t>
            </w:r>
          </w:p>
        </w:tc>
        <w:tc>
          <w:tcPr>
            <w:tcW w:w="0" w:type="auto"/>
            <w:vAlign w:val="center"/>
            <w:hideMark/>
          </w:tcPr>
          <w:p w14:paraId="4D565722"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Màn hình danh sách sản phẩm</w:t>
            </w:r>
          </w:p>
        </w:tc>
        <w:tc>
          <w:tcPr>
            <w:tcW w:w="0" w:type="auto"/>
            <w:vAlign w:val="center"/>
            <w:hideMark/>
          </w:tcPr>
          <w:p w14:paraId="04599A9B"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Hiển thị và lọc danh sách sản phẩm</w:t>
            </w:r>
          </w:p>
        </w:tc>
      </w:tr>
      <w:tr w:rsidR="00F15442" w:rsidRPr="00F15442" w14:paraId="2FC26F9F" w14:textId="77777777" w:rsidTr="005178B5">
        <w:tc>
          <w:tcPr>
            <w:tcW w:w="0" w:type="auto"/>
            <w:vAlign w:val="center"/>
            <w:hideMark/>
          </w:tcPr>
          <w:p w14:paraId="452C9FC6" w14:textId="77777777" w:rsidR="00F15442" w:rsidRPr="00F15442" w:rsidRDefault="00F15442" w:rsidP="005178B5">
            <w:pPr>
              <w:spacing w:line="360" w:lineRule="auto"/>
              <w:jc w:val="center"/>
              <w:rPr>
                <w:rFonts w:cs="Times New Roman"/>
                <w:sz w:val="26"/>
                <w:szCs w:val="26"/>
              </w:rPr>
            </w:pPr>
            <w:r w:rsidRPr="00F15442">
              <w:rPr>
                <w:rFonts w:cs="Times New Roman"/>
                <w:sz w:val="26"/>
                <w:szCs w:val="26"/>
              </w:rPr>
              <w:t>3</w:t>
            </w:r>
          </w:p>
        </w:tc>
        <w:tc>
          <w:tcPr>
            <w:tcW w:w="0" w:type="auto"/>
            <w:vAlign w:val="center"/>
            <w:hideMark/>
          </w:tcPr>
          <w:p w14:paraId="5BFA59DA"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Màn hình chi tiết sản phẩm</w:t>
            </w:r>
          </w:p>
        </w:tc>
        <w:tc>
          <w:tcPr>
            <w:tcW w:w="0" w:type="auto"/>
            <w:vAlign w:val="center"/>
            <w:hideMark/>
          </w:tcPr>
          <w:p w14:paraId="2E55E1C1"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Hiển thị thông tin chi tiết của một sản phẩm</w:t>
            </w:r>
          </w:p>
        </w:tc>
      </w:tr>
      <w:tr w:rsidR="00F15442" w:rsidRPr="00F15442" w14:paraId="6B3856B3" w14:textId="77777777" w:rsidTr="005178B5">
        <w:tc>
          <w:tcPr>
            <w:tcW w:w="0" w:type="auto"/>
            <w:vAlign w:val="center"/>
            <w:hideMark/>
          </w:tcPr>
          <w:p w14:paraId="5140FDAE" w14:textId="77777777" w:rsidR="00F15442" w:rsidRPr="00F15442" w:rsidRDefault="00F15442" w:rsidP="005178B5">
            <w:pPr>
              <w:spacing w:line="360" w:lineRule="auto"/>
              <w:jc w:val="center"/>
              <w:rPr>
                <w:rFonts w:cs="Times New Roman"/>
                <w:sz w:val="26"/>
                <w:szCs w:val="26"/>
              </w:rPr>
            </w:pPr>
            <w:r w:rsidRPr="00F15442">
              <w:rPr>
                <w:rFonts w:cs="Times New Roman"/>
                <w:sz w:val="26"/>
                <w:szCs w:val="26"/>
              </w:rPr>
              <w:t>4</w:t>
            </w:r>
          </w:p>
        </w:tc>
        <w:tc>
          <w:tcPr>
            <w:tcW w:w="0" w:type="auto"/>
            <w:vAlign w:val="center"/>
            <w:hideMark/>
          </w:tcPr>
          <w:p w14:paraId="4550CAA9"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Màn hình đăng nhập</w:t>
            </w:r>
          </w:p>
        </w:tc>
        <w:tc>
          <w:tcPr>
            <w:tcW w:w="0" w:type="auto"/>
            <w:vAlign w:val="center"/>
            <w:hideMark/>
          </w:tcPr>
          <w:p w14:paraId="477B960D"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Cho phép khách hàng đăng nhập vào tài khoản</w:t>
            </w:r>
          </w:p>
        </w:tc>
      </w:tr>
      <w:tr w:rsidR="00F15442" w:rsidRPr="00F15442" w14:paraId="1B1447E9" w14:textId="77777777" w:rsidTr="005178B5">
        <w:tc>
          <w:tcPr>
            <w:tcW w:w="0" w:type="auto"/>
            <w:vAlign w:val="center"/>
            <w:hideMark/>
          </w:tcPr>
          <w:p w14:paraId="6B62F308" w14:textId="77777777" w:rsidR="00F15442" w:rsidRPr="00F15442" w:rsidRDefault="00F15442" w:rsidP="005178B5">
            <w:pPr>
              <w:spacing w:line="360" w:lineRule="auto"/>
              <w:jc w:val="center"/>
              <w:rPr>
                <w:rFonts w:cs="Times New Roman"/>
                <w:sz w:val="26"/>
                <w:szCs w:val="26"/>
              </w:rPr>
            </w:pPr>
            <w:r w:rsidRPr="00F15442">
              <w:rPr>
                <w:rFonts w:cs="Times New Roman"/>
                <w:sz w:val="26"/>
                <w:szCs w:val="26"/>
              </w:rPr>
              <w:t>5</w:t>
            </w:r>
          </w:p>
        </w:tc>
        <w:tc>
          <w:tcPr>
            <w:tcW w:w="0" w:type="auto"/>
            <w:vAlign w:val="center"/>
            <w:hideMark/>
          </w:tcPr>
          <w:p w14:paraId="4E126A39"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Màn hình đăng ký</w:t>
            </w:r>
          </w:p>
        </w:tc>
        <w:tc>
          <w:tcPr>
            <w:tcW w:w="0" w:type="auto"/>
            <w:vAlign w:val="center"/>
            <w:hideMark/>
          </w:tcPr>
          <w:p w14:paraId="3381F156"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Cho phép khách hàng tạo tài khoản mới</w:t>
            </w:r>
          </w:p>
        </w:tc>
      </w:tr>
      <w:tr w:rsidR="00F15442" w:rsidRPr="00F15442" w14:paraId="6A9AD724" w14:textId="77777777" w:rsidTr="005178B5">
        <w:tc>
          <w:tcPr>
            <w:tcW w:w="0" w:type="auto"/>
            <w:vAlign w:val="center"/>
            <w:hideMark/>
          </w:tcPr>
          <w:p w14:paraId="74177D0C" w14:textId="77777777" w:rsidR="00F15442" w:rsidRPr="00F15442" w:rsidRDefault="00F15442" w:rsidP="005178B5">
            <w:pPr>
              <w:spacing w:line="360" w:lineRule="auto"/>
              <w:jc w:val="center"/>
              <w:rPr>
                <w:rFonts w:cs="Times New Roman"/>
                <w:sz w:val="26"/>
                <w:szCs w:val="26"/>
              </w:rPr>
            </w:pPr>
            <w:r w:rsidRPr="00F15442">
              <w:rPr>
                <w:rFonts w:cs="Times New Roman"/>
                <w:sz w:val="26"/>
                <w:szCs w:val="26"/>
              </w:rPr>
              <w:t>6</w:t>
            </w:r>
          </w:p>
        </w:tc>
        <w:tc>
          <w:tcPr>
            <w:tcW w:w="0" w:type="auto"/>
            <w:vAlign w:val="center"/>
            <w:hideMark/>
          </w:tcPr>
          <w:p w14:paraId="44253988"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Màn hình giỏ hàng</w:t>
            </w:r>
          </w:p>
        </w:tc>
        <w:tc>
          <w:tcPr>
            <w:tcW w:w="0" w:type="auto"/>
            <w:vAlign w:val="center"/>
            <w:hideMark/>
          </w:tcPr>
          <w:p w14:paraId="631D0021"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Hiển thị và quản lý các sản phẩm đã chọn mua</w:t>
            </w:r>
          </w:p>
        </w:tc>
      </w:tr>
      <w:tr w:rsidR="00F15442" w:rsidRPr="00F15442" w14:paraId="1E160B7F" w14:textId="77777777" w:rsidTr="005178B5">
        <w:tc>
          <w:tcPr>
            <w:tcW w:w="0" w:type="auto"/>
            <w:vAlign w:val="center"/>
            <w:hideMark/>
          </w:tcPr>
          <w:p w14:paraId="513C6229" w14:textId="77777777" w:rsidR="00F15442" w:rsidRPr="00F15442" w:rsidRDefault="00F15442" w:rsidP="005178B5">
            <w:pPr>
              <w:spacing w:line="360" w:lineRule="auto"/>
              <w:jc w:val="center"/>
              <w:rPr>
                <w:rFonts w:cs="Times New Roman"/>
                <w:sz w:val="26"/>
                <w:szCs w:val="26"/>
              </w:rPr>
            </w:pPr>
            <w:r w:rsidRPr="00F15442">
              <w:rPr>
                <w:rFonts w:cs="Times New Roman"/>
                <w:sz w:val="26"/>
                <w:szCs w:val="26"/>
              </w:rPr>
              <w:t>7</w:t>
            </w:r>
          </w:p>
        </w:tc>
        <w:tc>
          <w:tcPr>
            <w:tcW w:w="0" w:type="auto"/>
            <w:vAlign w:val="center"/>
            <w:hideMark/>
          </w:tcPr>
          <w:p w14:paraId="148E8FD2"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Màn hình giao hàng và thanh toán</w:t>
            </w:r>
          </w:p>
        </w:tc>
        <w:tc>
          <w:tcPr>
            <w:tcW w:w="0" w:type="auto"/>
            <w:vAlign w:val="center"/>
            <w:hideMark/>
          </w:tcPr>
          <w:p w14:paraId="3C30255C"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Nhập thông tin nhận hàng và xác nhận phương thức thanh toán</w:t>
            </w:r>
          </w:p>
        </w:tc>
      </w:tr>
      <w:tr w:rsidR="00F15442" w:rsidRPr="00F15442" w14:paraId="7CDF6039" w14:textId="77777777" w:rsidTr="005178B5">
        <w:tc>
          <w:tcPr>
            <w:tcW w:w="0" w:type="auto"/>
            <w:vAlign w:val="center"/>
            <w:hideMark/>
          </w:tcPr>
          <w:p w14:paraId="4EC3CF24" w14:textId="77777777" w:rsidR="00F15442" w:rsidRPr="00F15442" w:rsidRDefault="00F15442" w:rsidP="005178B5">
            <w:pPr>
              <w:spacing w:line="360" w:lineRule="auto"/>
              <w:jc w:val="center"/>
              <w:rPr>
                <w:rFonts w:cs="Times New Roman"/>
                <w:sz w:val="26"/>
                <w:szCs w:val="26"/>
              </w:rPr>
            </w:pPr>
            <w:r w:rsidRPr="00F15442">
              <w:rPr>
                <w:rFonts w:cs="Times New Roman"/>
                <w:sz w:val="26"/>
                <w:szCs w:val="26"/>
              </w:rPr>
              <w:t>8</w:t>
            </w:r>
          </w:p>
        </w:tc>
        <w:tc>
          <w:tcPr>
            <w:tcW w:w="0" w:type="auto"/>
            <w:vAlign w:val="center"/>
            <w:hideMark/>
          </w:tcPr>
          <w:p w14:paraId="48EE8746"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Màn hình đặt hàng thành công</w:t>
            </w:r>
          </w:p>
        </w:tc>
        <w:tc>
          <w:tcPr>
            <w:tcW w:w="0" w:type="auto"/>
            <w:vAlign w:val="center"/>
            <w:hideMark/>
          </w:tcPr>
          <w:p w14:paraId="01C85130"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Thông báo kết quả đặt hàng và hiển thị thông tin đơn hàng</w:t>
            </w:r>
          </w:p>
        </w:tc>
      </w:tr>
    </w:tbl>
    <w:p w14:paraId="207B56FC" w14:textId="77777777" w:rsidR="00F15442" w:rsidRPr="00F15442" w:rsidRDefault="00F15442" w:rsidP="00F15442">
      <w:pPr>
        <w:spacing w:after="0" w:line="360" w:lineRule="auto"/>
        <w:jc w:val="both"/>
        <w:rPr>
          <w:rFonts w:cs="Times New Roman"/>
          <w:b/>
          <w:bCs/>
          <w:sz w:val="26"/>
          <w:szCs w:val="26"/>
        </w:rPr>
      </w:pPr>
    </w:p>
    <w:p w14:paraId="36C4B7B9" w14:textId="77777777" w:rsidR="00F15442" w:rsidRPr="00F15442" w:rsidRDefault="00F15442" w:rsidP="00F15442">
      <w:pPr>
        <w:spacing w:after="0" w:line="360" w:lineRule="auto"/>
        <w:jc w:val="both"/>
        <w:rPr>
          <w:rFonts w:cs="Times New Roman"/>
          <w:b/>
          <w:bCs/>
          <w:sz w:val="26"/>
          <w:szCs w:val="26"/>
        </w:rPr>
      </w:pPr>
    </w:p>
    <w:p w14:paraId="33C8F432" w14:textId="77777777" w:rsidR="00F15442" w:rsidRPr="00F15442" w:rsidRDefault="00F15442" w:rsidP="00F15442">
      <w:pPr>
        <w:spacing w:after="0" w:line="360" w:lineRule="auto"/>
        <w:jc w:val="both"/>
        <w:rPr>
          <w:rFonts w:cs="Times New Roman"/>
          <w:b/>
          <w:bCs/>
          <w:sz w:val="26"/>
          <w:szCs w:val="26"/>
        </w:rPr>
      </w:pPr>
    </w:p>
    <w:p w14:paraId="3F4D00A6" w14:textId="77777777" w:rsidR="00F15442" w:rsidRPr="00F15442" w:rsidRDefault="00F15442" w:rsidP="00F15442">
      <w:pPr>
        <w:spacing w:after="0" w:line="360" w:lineRule="auto"/>
        <w:jc w:val="both"/>
        <w:rPr>
          <w:rFonts w:cs="Times New Roman"/>
          <w:b/>
          <w:bCs/>
          <w:sz w:val="26"/>
          <w:szCs w:val="26"/>
        </w:rPr>
      </w:pPr>
    </w:p>
    <w:p w14:paraId="081EBC05" w14:textId="77777777" w:rsidR="00F15442" w:rsidRPr="00F15442" w:rsidRDefault="00F15442" w:rsidP="00F15442">
      <w:pPr>
        <w:spacing w:after="0" w:line="360" w:lineRule="auto"/>
        <w:jc w:val="both"/>
        <w:rPr>
          <w:rFonts w:cs="Times New Roman"/>
          <w:b/>
          <w:bCs/>
          <w:sz w:val="26"/>
          <w:szCs w:val="26"/>
        </w:rPr>
      </w:pPr>
    </w:p>
    <w:p w14:paraId="1E1FCBE2" w14:textId="77777777" w:rsidR="00F15442" w:rsidRPr="00F15442" w:rsidRDefault="00F15442" w:rsidP="00F15442">
      <w:pPr>
        <w:spacing w:after="0" w:line="360" w:lineRule="auto"/>
        <w:jc w:val="both"/>
        <w:rPr>
          <w:rFonts w:cs="Times New Roman"/>
          <w:b/>
          <w:bCs/>
          <w:sz w:val="26"/>
          <w:szCs w:val="26"/>
        </w:rPr>
      </w:pPr>
    </w:p>
    <w:p w14:paraId="44DD5C31" w14:textId="77777777" w:rsidR="00F15442" w:rsidRPr="00F15442" w:rsidRDefault="00F15442" w:rsidP="00F15442">
      <w:pPr>
        <w:spacing w:after="0" w:line="360" w:lineRule="auto"/>
        <w:jc w:val="both"/>
        <w:rPr>
          <w:rFonts w:cs="Times New Roman"/>
          <w:b/>
          <w:bCs/>
          <w:sz w:val="26"/>
          <w:szCs w:val="26"/>
        </w:rPr>
      </w:pPr>
    </w:p>
    <w:p w14:paraId="7B269B63" w14:textId="652B1978" w:rsidR="00F15442" w:rsidRDefault="00F15442" w:rsidP="00F15442">
      <w:pPr>
        <w:spacing w:after="0" w:line="360" w:lineRule="auto"/>
        <w:jc w:val="both"/>
        <w:rPr>
          <w:rFonts w:cs="Times New Roman"/>
          <w:b/>
          <w:bCs/>
          <w:sz w:val="26"/>
          <w:szCs w:val="26"/>
        </w:rPr>
      </w:pPr>
    </w:p>
    <w:p w14:paraId="417D09E7" w14:textId="77777777" w:rsidR="008E550C" w:rsidRPr="00F15442" w:rsidRDefault="008E550C" w:rsidP="00F15442">
      <w:pPr>
        <w:spacing w:after="0" w:line="360" w:lineRule="auto"/>
        <w:jc w:val="both"/>
        <w:rPr>
          <w:rFonts w:cs="Times New Roman"/>
          <w:b/>
          <w:bCs/>
          <w:sz w:val="26"/>
          <w:szCs w:val="26"/>
        </w:rPr>
      </w:pPr>
    </w:p>
    <w:p w14:paraId="13243222" w14:textId="77777777" w:rsidR="00F15442" w:rsidRPr="00F15442" w:rsidRDefault="00F15442" w:rsidP="00F15442">
      <w:pPr>
        <w:spacing w:after="0" w:line="360" w:lineRule="auto"/>
        <w:jc w:val="both"/>
        <w:outlineLvl w:val="1"/>
        <w:rPr>
          <w:rFonts w:cs="Times New Roman"/>
          <w:b/>
          <w:bCs/>
          <w:sz w:val="26"/>
          <w:szCs w:val="26"/>
        </w:rPr>
      </w:pPr>
      <w:bookmarkStart w:id="92" w:name="_Toc241220187"/>
      <w:r w:rsidRPr="00F15442">
        <w:rPr>
          <w:rFonts w:cs="Times New Roman"/>
          <w:b/>
          <w:bCs/>
          <w:sz w:val="26"/>
          <w:szCs w:val="26"/>
        </w:rPr>
        <w:lastRenderedPageBreak/>
        <w:t>5.2. Sơ đồ luân chuyển màn hình</w:t>
      </w:r>
      <w:bookmarkEnd w:id="92"/>
    </w:p>
    <w:p w14:paraId="6EA3FDEB" w14:textId="77777777" w:rsidR="00F15442" w:rsidRPr="00F15442" w:rsidRDefault="00F15442" w:rsidP="00F220A5">
      <w:pPr>
        <w:keepNext/>
        <w:spacing w:after="0" w:line="360" w:lineRule="auto"/>
        <w:jc w:val="center"/>
        <w:rPr>
          <w:rFonts w:cs="Times New Roman"/>
          <w:sz w:val="26"/>
          <w:szCs w:val="26"/>
        </w:rPr>
      </w:pPr>
      <w:r w:rsidRPr="00F15442">
        <w:rPr>
          <w:rFonts w:cs="Times New Roman"/>
          <w:b/>
          <w:bCs/>
          <w:noProof/>
          <w:sz w:val="26"/>
          <w:szCs w:val="26"/>
        </w:rPr>
        <w:drawing>
          <wp:inline distT="0" distB="0" distL="0" distR="0" wp14:anchorId="04EDBC0B" wp14:editId="2F53AE3D">
            <wp:extent cx="5306400" cy="3977671"/>
            <wp:effectExtent l="0" t="0" r="2540" b="0"/>
            <wp:docPr id="1812358918"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319682" cy="3987627"/>
                    </a:xfrm>
                    <a:prstGeom prst="rect">
                      <a:avLst/>
                    </a:prstGeom>
                    <a:noFill/>
                    <a:ln>
                      <a:noFill/>
                    </a:ln>
                  </pic:spPr>
                </pic:pic>
              </a:graphicData>
            </a:graphic>
          </wp:inline>
        </w:drawing>
      </w:r>
    </w:p>
    <w:p w14:paraId="245109B9" w14:textId="77777777" w:rsidR="00F15442" w:rsidRPr="00F15442" w:rsidRDefault="00F15442" w:rsidP="00F220A5">
      <w:pPr>
        <w:pStyle w:val="Caption"/>
        <w:rPr>
          <w:i/>
          <w:iCs/>
        </w:rPr>
      </w:pPr>
      <w:r w:rsidRPr="00F15442">
        <w:t>Hình 5.</w:t>
      </w:r>
      <w:r w:rsidR="00622E71">
        <w:fldChar w:fldCharType="begin"/>
      </w:r>
      <w:r w:rsidR="00622E71">
        <w:instrText xml:space="preserve"> SEQ Hình \* ARABIC \s 1 </w:instrText>
      </w:r>
      <w:r w:rsidR="00622E71">
        <w:fldChar w:fldCharType="separate"/>
      </w:r>
      <w:r w:rsidRPr="00F15442">
        <w:rPr>
          <w:noProof/>
        </w:rPr>
        <w:t>1</w:t>
      </w:r>
      <w:r w:rsidR="00622E71">
        <w:rPr>
          <w:noProof/>
        </w:rPr>
        <w:fldChar w:fldCharType="end"/>
      </w:r>
      <w:r w:rsidRPr="00F15442">
        <w:t xml:space="preserve"> Sơ đồ luẩn chuyển màn hình</w:t>
      </w:r>
    </w:p>
    <w:p w14:paraId="53EEC0AB" w14:textId="77777777" w:rsidR="00F15442" w:rsidRPr="00F15442" w:rsidRDefault="00F15442" w:rsidP="00F15442">
      <w:pPr>
        <w:spacing w:after="0" w:line="360" w:lineRule="auto"/>
        <w:jc w:val="both"/>
        <w:rPr>
          <w:rFonts w:cs="Times New Roman"/>
          <w:sz w:val="26"/>
          <w:szCs w:val="26"/>
        </w:rPr>
      </w:pPr>
      <w:r w:rsidRPr="00F15442">
        <w:rPr>
          <w:rFonts w:cs="Times New Roman"/>
          <w:sz w:val="26"/>
          <w:szCs w:val="26"/>
        </w:rPr>
        <w:t>Quá trình sử dụng chính của khách hàng trên website LUNEA được mô tả như sau:</w:t>
      </w:r>
    </w:p>
    <w:p w14:paraId="09623E62" w14:textId="77777777" w:rsidR="00F15442" w:rsidRPr="00F15442" w:rsidRDefault="00F15442" w:rsidP="00F15442">
      <w:pPr>
        <w:spacing w:after="0" w:line="360" w:lineRule="auto"/>
        <w:jc w:val="both"/>
        <w:rPr>
          <w:rFonts w:cs="Times New Roman"/>
          <w:sz w:val="26"/>
          <w:szCs w:val="26"/>
        </w:rPr>
      </w:pPr>
      <w:r w:rsidRPr="00F15442">
        <w:rPr>
          <w:rFonts w:cs="Times New Roman"/>
          <w:sz w:val="26"/>
          <w:szCs w:val="26"/>
        </w:rPr>
        <w:t>Trang chủ → Danh sách sản phẩm → Chi tiết sản phẩm → Giỏ hàng → Giao hàng &amp; thanh toán → Đặt hàng thành công</w:t>
      </w:r>
    </w:p>
    <w:p w14:paraId="18FFFC69" w14:textId="77777777" w:rsidR="00F15442" w:rsidRPr="00F15442" w:rsidRDefault="00F15442" w:rsidP="00F15442">
      <w:pPr>
        <w:spacing w:after="0" w:line="360" w:lineRule="auto"/>
        <w:jc w:val="both"/>
        <w:rPr>
          <w:rFonts w:cs="Times New Roman"/>
          <w:sz w:val="26"/>
          <w:szCs w:val="26"/>
        </w:rPr>
      </w:pPr>
      <w:r w:rsidRPr="00F15442">
        <w:rPr>
          <w:rFonts w:cs="Times New Roman"/>
          <w:sz w:val="26"/>
          <w:szCs w:val="26"/>
        </w:rPr>
        <w:t>Ngoài luồng mua hàng chính, người dùng có thể chuyển đến:</w:t>
      </w:r>
    </w:p>
    <w:p w14:paraId="2F831493" w14:textId="77777777" w:rsidR="00F15442" w:rsidRPr="00F15442" w:rsidRDefault="00F15442" w:rsidP="00F15442">
      <w:pPr>
        <w:pStyle w:val="ListParagraph"/>
        <w:numPr>
          <w:ilvl w:val="0"/>
          <w:numId w:val="114"/>
        </w:numPr>
        <w:spacing w:after="0" w:line="360" w:lineRule="auto"/>
        <w:jc w:val="both"/>
        <w:rPr>
          <w:rFonts w:cs="Times New Roman"/>
          <w:sz w:val="26"/>
          <w:szCs w:val="26"/>
        </w:rPr>
      </w:pPr>
      <w:r w:rsidRPr="00F15442">
        <w:rPr>
          <w:rFonts w:cs="Times New Roman"/>
          <w:sz w:val="26"/>
          <w:szCs w:val="26"/>
        </w:rPr>
        <w:t>Trang đăng nhập.</w:t>
      </w:r>
    </w:p>
    <w:p w14:paraId="52B9095E" w14:textId="77777777" w:rsidR="00F15442" w:rsidRPr="00F15442" w:rsidRDefault="00F15442" w:rsidP="00F15442">
      <w:pPr>
        <w:pStyle w:val="ListParagraph"/>
        <w:numPr>
          <w:ilvl w:val="0"/>
          <w:numId w:val="114"/>
        </w:numPr>
        <w:spacing w:after="0" w:line="360" w:lineRule="auto"/>
        <w:jc w:val="both"/>
        <w:rPr>
          <w:rFonts w:cs="Times New Roman"/>
          <w:sz w:val="26"/>
          <w:szCs w:val="26"/>
        </w:rPr>
      </w:pPr>
      <w:r w:rsidRPr="00F15442">
        <w:rPr>
          <w:rFonts w:cs="Times New Roman"/>
          <w:sz w:val="26"/>
          <w:szCs w:val="26"/>
        </w:rPr>
        <w:t>Trang đăng ký.</w:t>
      </w:r>
    </w:p>
    <w:p w14:paraId="1FA93D4F" w14:textId="77777777" w:rsidR="00F15442" w:rsidRPr="00F15442" w:rsidRDefault="00F15442" w:rsidP="00F15442">
      <w:pPr>
        <w:pStyle w:val="ListParagraph"/>
        <w:numPr>
          <w:ilvl w:val="0"/>
          <w:numId w:val="114"/>
        </w:numPr>
        <w:spacing w:after="0" w:line="360" w:lineRule="auto"/>
        <w:jc w:val="both"/>
        <w:rPr>
          <w:rFonts w:cs="Times New Roman"/>
          <w:sz w:val="26"/>
          <w:szCs w:val="26"/>
        </w:rPr>
      </w:pPr>
      <w:r w:rsidRPr="00F15442">
        <w:rPr>
          <w:rFonts w:cs="Times New Roman"/>
          <w:sz w:val="26"/>
          <w:szCs w:val="26"/>
        </w:rPr>
        <w:t>Trang tìm kiếm sản phẩm.</w:t>
      </w:r>
    </w:p>
    <w:p w14:paraId="3AA1B13A" w14:textId="77777777" w:rsidR="00F15442" w:rsidRPr="00F15442" w:rsidRDefault="00F15442" w:rsidP="00F15442">
      <w:pPr>
        <w:pStyle w:val="ListParagraph"/>
        <w:numPr>
          <w:ilvl w:val="0"/>
          <w:numId w:val="114"/>
        </w:numPr>
        <w:spacing w:after="0" w:line="360" w:lineRule="auto"/>
        <w:jc w:val="both"/>
        <w:rPr>
          <w:rFonts w:cs="Times New Roman"/>
          <w:sz w:val="26"/>
          <w:szCs w:val="26"/>
        </w:rPr>
      </w:pPr>
      <w:r w:rsidRPr="00F15442">
        <w:rPr>
          <w:rFonts w:cs="Times New Roman"/>
          <w:sz w:val="26"/>
          <w:szCs w:val="26"/>
        </w:rPr>
        <w:t>Trang thương hiệu.</w:t>
      </w:r>
    </w:p>
    <w:p w14:paraId="6818DA61" w14:textId="77777777" w:rsidR="00F15442" w:rsidRPr="00F15442" w:rsidRDefault="00F15442" w:rsidP="00F15442">
      <w:pPr>
        <w:pStyle w:val="ListParagraph"/>
        <w:numPr>
          <w:ilvl w:val="0"/>
          <w:numId w:val="114"/>
        </w:numPr>
        <w:spacing w:after="0" w:line="360" w:lineRule="auto"/>
        <w:jc w:val="both"/>
        <w:rPr>
          <w:rFonts w:cs="Times New Roman"/>
          <w:sz w:val="26"/>
          <w:szCs w:val="26"/>
        </w:rPr>
      </w:pPr>
      <w:r w:rsidRPr="00F15442">
        <w:rPr>
          <w:rFonts w:cs="Times New Roman"/>
          <w:sz w:val="26"/>
          <w:szCs w:val="26"/>
        </w:rPr>
        <w:t>Trang tài khoản.</w:t>
      </w:r>
    </w:p>
    <w:p w14:paraId="1C7EB30D" w14:textId="77777777" w:rsidR="00F15442" w:rsidRPr="00F15442" w:rsidRDefault="00F15442" w:rsidP="00F15442">
      <w:pPr>
        <w:pStyle w:val="ListParagraph"/>
        <w:numPr>
          <w:ilvl w:val="0"/>
          <w:numId w:val="114"/>
        </w:numPr>
        <w:spacing w:after="0" w:line="360" w:lineRule="auto"/>
        <w:jc w:val="both"/>
        <w:rPr>
          <w:rFonts w:cs="Times New Roman"/>
          <w:sz w:val="26"/>
          <w:szCs w:val="26"/>
        </w:rPr>
      </w:pPr>
      <w:r w:rsidRPr="00F15442">
        <w:rPr>
          <w:rFonts w:cs="Times New Roman"/>
          <w:sz w:val="26"/>
          <w:szCs w:val="26"/>
        </w:rPr>
        <w:t>Trang đơn hàng.</w:t>
      </w:r>
    </w:p>
    <w:p w14:paraId="43A7BE35" w14:textId="77777777" w:rsidR="00F15442" w:rsidRPr="000362C2" w:rsidRDefault="00F15442" w:rsidP="000362C2">
      <w:pPr>
        <w:pStyle w:val="Heading2"/>
        <w:spacing w:before="0" w:line="360" w:lineRule="auto"/>
        <w:rPr>
          <w:rFonts w:ascii="Times New Roman" w:eastAsia="Times New Roman" w:hAnsi="Times New Roman" w:cs="Times New Roman"/>
          <w:b w:val="0"/>
          <w:bCs w:val="0"/>
          <w:color w:val="000000" w:themeColor="text1"/>
          <w:kern w:val="36"/>
        </w:rPr>
      </w:pPr>
      <w:bookmarkStart w:id="93" w:name="_Toc241220188"/>
      <w:r w:rsidRPr="000362C2">
        <w:rPr>
          <w:rFonts w:ascii="Times New Roman" w:eastAsia="Times New Roman" w:hAnsi="Times New Roman" w:cs="Times New Roman"/>
          <w:color w:val="000000" w:themeColor="text1"/>
          <w:kern w:val="36"/>
        </w:rPr>
        <w:lastRenderedPageBreak/>
        <w:t>5.3. Mô tả chi tiết các màn hình</w:t>
      </w:r>
      <w:bookmarkEnd w:id="93"/>
    </w:p>
    <w:p w14:paraId="1538D1D8" w14:textId="77777777" w:rsidR="00F15442" w:rsidRPr="000362C2" w:rsidRDefault="00F15442" w:rsidP="000362C2">
      <w:pPr>
        <w:pStyle w:val="Heading3"/>
        <w:spacing w:before="0" w:line="360" w:lineRule="auto"/>
        <w:rPr>
          <w:rFonts w:ascii="Times New Roman" w:eastAsia="Times New Roman" w:hAnsi="Times New Roman" w:cs="Times New Roman"/>
          <w:b w:val="0"/>
          <w:bCs w:val="0"/>
          <w:color w:val="000000" w:themeColor="text1"/>
          <w:sz w:val="26"/>
          <w:szCs w:val="26"/>
        </w:rPr>
      </w:pPr>
      <w:bookmarkStart w:id="94" w:name="_Toc241220189"/>
      <w:r w:rsidRPr="000362C2">
        <w:rPr>
          <w:rFonts w:ascii="Times New Roman" w:eastAsia="Times New Roman" w:hAnsi="Times New Roman" w:cs="Times New Roman"/>
          <w:color w:val="000000" w:themeColor="text1"/>
          <w:sz w:val="26"/>
          <w:szCs w:val="26"/>
        </w:rPr>
        <w:t>5.3.1. Màn hình trang chủ</w:t>
      </w:r>
      <w:bookmarkEnd w:id="94"/>
    </w:p>
    <w:p w14:paraId="3FD71619" w14:textId="77777777" w:rsidR="00F15442" w:rsidRPr="00F15442" w:rsidRDefault="00F15442" w:rsidP="00F15442">
      <w:pPr>
        <w:spacing w:after="0" w:line="360" w:lineRule="auto"/>
        <w:jc w:val="both"/>
        <w:rPr>
          <w:rFonts w:cs="Times New Roman"/>
          <w:b/>
          <w:bCs/>
          <w:sz w:val="26"/>
          <w:szCs w:val="26"/>
        </w:rPr>
      </w:pPr>
      <w:r w:rsidRPr="00F15442">
        <w:rPr>
          <w:rFonts w:ascii="Segoe UI Symbol" w:hAnsi="Segoe UI Symbol" w:cs="Segoe UI Symbol"/>
          <w:b/>
          <w:bCs/>
          <w:sz w:val="26"/>
          <w:szCs w:val="26"/>
        </w:rPr>
        <w:t>❖</w:t>
      </w:r>
      <w:r w:rsidRPr="00F15442">
        <w:rPr>
          <w:rFonts w:cs="Times New Roman"/>
          <w:b/>
          <w:bCs/>
          <w:sz w:val="26"/>
          <w:szCs w:val="26"/>
        </w:rPr>
        <w:t xml:space="preserve"> Ý nghĩa:</w:t>
      </w:r>
    </w:p>
    <w:p w14:paraId="397793A0" w14:textId="77777777" w:rsidR="00F15442" w:rsidRPr="00F15442" w:rsidRDefault="00F15442" w:rsidP="00F220A5">
      <w:pPr>
        <w:spacing w:after="0" w:line="360" w:lineRule="auto"/>
        <w:ind w:firstLine="720"/>
        <w:jc w:val="both"/>
        <w:rPr>
          <w:rFonts w:cs="Times New Roman"/>
          <w:sz w:val="26"/>
          <w:szCs w:val="26"/>
          <w:lang w:val="vi-VN"/>
        </w:rPr>
      </w:pPr>
      <w:r w:rsidRPr="00F15442">
        <w:rPr>
          <w:rFonts w:cs="Times New Roman"/>
          <w:sz w:val="26"/>
          <w:szCs w:val="26"/>
        </w:rPr>
        <w:t>Màn hình trang chủ là màn hình đầu tiên khi khách hàng truy cập website LUNEA. Màn hình cung cấp thông tin tổng quan về thương hiệu, các danh mục sản phẩm, sản phẩm nổi bật và các nhu cầu chăm sóc da, từ đó giúp khách hàng nhanh chóng lựa chọn nội dung cần quan tâm.</w:t>
      </w:r>
    </w:p>
    <w:p w14:paraId="3B673319" w14:textId="77777777" w:rsidR="00F15442" w:rsidRPr="00F15442" w:rsidRDefault="00F15442" w:rsidP="00F15442">
      <w:pPr>
        <w:spacing w:after="0" w:line="360" w:lineRule="auto"/>
        <w:jc w:val="both"/>
        <w:rPr>
          <w:rFonts w:cs="Times New Roman"/>
          <w:b/>
          <w:bCs/>
          <w:sz w:val="26"/>
          <w:szCs w:val="26"/>
        </w:rPr>
      </w:pPr>
      <w:r w:rsidRPr="00F15442">
        <w:rPr>
          <w:rFonts w:ascii="Segoe UI Symbol" w:hAnsi="Segoe UI Symbol" w:cs="Segoe UI Symbol"/>
          <w:b/>
          <w:bCs/>
          <w:sz w:val="26"/>
          <w:szCs w:val="26"/>
        </w:rPr>
        <w:t>❖</w:t>
      </w:r>
      <w:r w:rsidRPr="00F15442">
        <w:rPr>
          <w:rFonts w:cs="Times New Roman"/>
          <w:b/>
          <w:bCs/>
          <w:sz w:val="26"/>
          <w:szCs w:val="26"/>
        </w:rPr>
        <w:t xml:space="preserve"> Chi tiết màn hình</w:t>
      </w:r>
    </w:p>
    <w:p w14:paraId="012014FC" w14:textId="77777777" w:rsidR="00F15442" w:rsidRPr="00F15442" w:rsidRDefault="00F15442" w:rsidP="008E550C">
      <w:pPr>
        <w:spacing w:after="0" w:line="360" w:lineRule="auto"/>
        <w:jc w:val="center"/>
        <w:rPr>
          <w:rFonts w:cs="Times New Roman"/>
          <w:b/>
          <w:bCs/>
          <w:sz w:val="26"/>
          <w:szCs w:val="26"/>
        </w:rPr>
      </w:pPr>
      <w:r w:rsidRPr="00F15442">
        <w:rPr>
          <w:rFonts w:cs="Times New Roman"/>
          <w:b/>
          <w:bCs/>
          <w:noProof/>
          <w:sz w:val="26"/>
          <w:szCs w:val="26"/>
        </w:rPr>
        <mc:AlternateContent>
          <mc:Choice Requires="wps">
            <w:drawing>
              <wp:anchor distT="0" distB="0" distL="114300" distR="114300" simplePos="0" relativeHeight="251666432" behindDoc="0" locked="0" layoutInCell="1" allowOverlap="1" wp14:anchorId="38503580" wp14:editId="78213315">
                <wp:simplePos x="0" y="0"/>
                <wp:positionH relativeFrom="column">
                  <wp:posOffset>784692</wp:posOffset>
                </wp:positionH>
                <wp:positionV relativeFrom="paragraph">
                  <wp:posOffset>2277381</wp:posOffset>
                </wp:positionV>
                <wp:extent cx="4360473" cy="1853565"/>
                <wp:effectExtent l="12700" t="12700" r="8890" b="13335"/>
                <wp:wrapNone/>
                <wp:docPr id="386" name="Oval 386"/>
                <wp:cNvGraphicFramePr/>
                <a:graphic xmlns:a="http://schemas.openxmlformats.org/drawingml/2006/main">
                  <a:graphicData uri="http://schemas.microsoft.com/office/word/2010/wordprocessingShape">
                    <wps:wsp>
                      <wps:cNvSpPr/>
                      <wps:spPr>
                        <a:xfrm>
                          <a:off x="0" y="0"/>
                          <a:ext cx="4360473" cy="1853565"/>
                        </a:xfrm>
                        <a:prstGeom prst="ellipse">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B1431BE" w14:textId="77777777" w:rsidR="00F15442" w:rsidRPr="00041B88" w:rsidRDefault="00F15442" w:rsidP="00F15442">
                            <w:pPr>
                              <w:jc w:val="center"/>
                              <w:rPr>
                                <w:color w:val="FF0000"/>
                              </w:rPr>
                            </w:pPr>
                            <w:r w:rsidRPr="00041B88">
                              <w:rPr>
                                <w:color w:val="FF0000"/>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8503580" id="Oval 386" o:spid="_x0000_s1026" style="position:absolute;left:0;text-align:left;margin-left:61.8pt;margin-top:179.3pt;width:343.35pt;height:145.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" filled="f" strokecolor="red" strokeweight="1.5pt">
                <v:textbox>
                  <w:txbxContent>
                    <w:p w14:paraId="1B1431BE" w14:textId="77777777" w:rsidR="00F15442" w:rsidRPr="00041B88" w:rsidRDefault="00F15442" w:rsidP="00F15442">
                      <w:pPr>
                        <w:jc w:val="center"/>
                        <w:rPr>
                          <w:color w:val="FF0000"/>
                        </w:rPr>
                      </w:pPr>
                      <w:r w:rsidRPr="00041B88">
                        <w:rPr>
                          <w:color w:val="FF0000"/>
                        </w:rPr>
                        <w:t>5</w:t>
                      </w:r>
                    </w:p>
                  </w:txbxContent>
                </v:textbox>
              </v:oval>
            </w:pict>
          </mc:Fallback>
        </mc:AlternateContent>
      </w:r>
      <w:r w:rsidRPr="00F15442">
        <w:rPr>
          <w:rFonts w:cs="Times New Roman"/>
          <w:b/>
          <w:bCs/>
          <w:noProof/>
          <w:sz w:val="26"/>
          <w:szCs w:val="26"/>
        </w:rPr>
        <mc:AlternateContent>
          <mc:Choice Requires="wps">
            <w:drawing>
              <wp:anchor distT="0" distB="0" distL="114300" distR="114300" simplePos="0" relativeHeight="251667456" behindDoc="0" locked="0" layoutInCell="1" allowOverlap="1" wp14:anchorId="2CB1A6B0" wp14:editId="365483BB">
                <wp:simplePos x="0" y="0"/>
                <wp:positionH relativeFrom="column">
                  <wp:posOffset>694752</wp:posOffset>
                </wp:positionH>
                <wp:positionV relativeFrom="paragraph">
                  <wp:posOffset>4226102</wp:posOffset>
                </wp:positionV>
                <wp:extent cx="4371923" cy="440055"/>
                <wp:effectExtent l="12700" t="12700" r="10160" b="17145"/>
                <wp:wrapNone/>
                <wp:docPr id="387" name="Oval 387"/>
                <wp:cNvGraphicFramePr/>
                <a:graphic xmlns:a="http://schemas.openxmlformats.org/drawingml/2006/main">
                  <a:graphicData uri="http://schemas.microsoft.com/office/word/2010/wordprocessingShape">
                    <wps:wsp>
                      <wps:cNvSpPr/>
                      <wps:spPr>
                        <a:xfrm>
                          <a:off x="0" y="0"/>
                          <a:ext cx="4371923" cy="440055"/>
                        </a:xfrm>
                        <a:prstGeom prst="ellipse">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15C4162" w14:textId="77777777" w:rsidR="00F15442" w:rsidRPr="00041B88" w:rsidRDefault="00F15442" w:rsidP="00F15442">
                            <w:pPr>
                              <w:jc w:val="center"/>
                              <w:rPr>
                                <w:color w:val="FF0000"/>
                              </w:rPr>
                            </w:pPr>
                            <w:r w:rsidRPr="00041B88">
                              <w:rPr>
                                <w:color w:val="FF0000"/>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CB1A6B0" id="Oval 387" o:spid="_x0000_s1027" style="position:absolute;left:0;text-align:left;margin-left:54.7pt;margin-top:332.75pt;width:344.25pt;height:34.6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" filled="f" strokecolor="red" strokeweight="1.5pt">
                <v:textbox>
                  <w:txbxContent>
                    <w:p w14:paraId="515C4162" w14:textId="77777777" w:rsidR="00F15442" w:rsidRPr="00041B88" w:rsidRDefault="00F15442" w:rsidP="00F15442">
                      <w:pPr>
                        <w:jc w:val="center"/>
                        <w:rPr>
                          <w:color w:val="FF0000"/>
                        </w:rPr>
                      </w:pPr>
                      <w:r w:rsidRPr="00041B88">
                        <w:rPr>
                          <w:color w:val="FF0000"/>
                        </w:rPr>
                        <w:t>6</w:t>
                      </w:r>
                    </w:p>
                  </w:txbxContent>
                </v:textbox>
              </v:oval>
            </w:pict>
          </mc:Fallback>
        </mc:AlternateContent>
      </w:r>
      <w:r w:rsidRPr="00F15442">
        <w:rPr>
          <w:rFonts w:cs="Times New Roman"/>
          <w:b/>
          <w:bCs/>
          <w:noProof/>
          <w:sz w:val="26"/>
          <w:szCs w:val="26"/>
        </w:rPr>
        <mc:AlternateContent>
          <mc:Choice Requires="wps">
            <w:drawing>
              <wp:anchor distT="0" distB="0" distL="114300" distR="114300" simplePos="0" relativeHeight="251665408" behindDoc="0" locked="0" layoutInCell="1" allowOverlap="1" wp14:anchorId="634E75F2" wp14:editId="540FBD06">
                <wp:simplePos x="0" y="0"/>
                <wp:positionH relativeFrom="column">
                  <wp:posOffset>694752</wp:posOffset>
                </wp:positionH>
                <wp:positionV relativeFrom="paragraph">
                  <wp:posOffset>4668312</wp:posOffset>
                </wp:positionV>
                <wp:extent cx="4450944" cy="612588"/>
                <wp:effectExtent l="12700" t="12700" r="6985" b="10160"/>
                <wp:wrapNone/>
                <wp:docPr id="385" name="Oval 385"/>
                <wp:cNvGraphicFramePr/>
                <a:graphic xmlns:a="http://schemas.openxmlformats.org/drawingml/2006/main">
                  <a:graphicData uri="http://schemas.microsoft.com/office/word/2010/wordprocessingShape">
                    <wps:wsp>
                      <wps:cNvSpPr/>
                      <wps:spPr>
                        <a:xfrm>
                          <a:off x="0" y="0"/>
                          <a:ext cx="4450944" cy="612588"/>
                        </a:xfrm>
                        <a:prstGeom prst="ellipse">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A10E9FF" w14:textId="77777777" w:rsidR="00F15442" w:rsidRPr="00041B88" w:rsidRDefault="00F15442" w:rsidP="00F15442">
                            <w:pPr>
                              <w:jc w:val="center"/>
                              <w:rPr>
                                <w:color w:val="FF0000"/>
                              </w:rPr>
                            </w:pPr>
                            <w:r w:rsidRPr="00041B88">
                              <w:rPr>
                                <w:color w:val="FF0000"/>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34E75F2" id="Oval 385" o:spid="_x0000_s1028" style="position:absolute;left:0;text-align:left;margin-left:54.7pt;margin-top:367.6pt;width:350.45pt;height:48.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" filled="f" strokecolor="red" strokeweight="1.5pt">
                <v:textbox>
                  <w:txbxContent>
                    <w:p w14:paraId="0A10E9FF" w14:textId="77777777" w:rsidR="00F15442" w:rsidRPr="00041B88" w:rsidRDefault="00F15442" w:rsidP="00F15442">
                      <w:pPr>
                        <w:jc w:val="center"/>
                        <w:rPr>
                          <w:color w:val="FF0000"/>
                        </w:rPr>
                      </w:pPr>
                      <w:r w:rsidRPr="00041B88">
                        <w:rPr>
                          <w:color w:val="FF0000"/>
                        </w:rPr>
                        <w:t>7</w:t>
                      </w:r>
                    </w:p>
                  </w:txbxContent>
                </v:textbox>
              </v:oval>
            </w:pict>
          </mc:Fallback>
        </mc:AlternateContent>
      </w:r>
      <w:r w:rsidRPr="00F15442">
        <w:rPr>
          <w:rFonts w:cs="Times New Roman"/>
          <w:b/>
          <w:bCs/>
          <w:noProof/>
          <w:sz w:val="26"/>
          <w:szCs w:val="26"/>
        </w:rPr>
        <mc:AlternateContent>
          <mc:Choice Requires="wps">
            <w:drawing>
              <wp:anchor distT="0" distB="0" distL="114300" distR="114300" simplePos="0" relativeHeight="251664384" behindDoc="0" locked="0" layoutInCell="1" allowOverlap="1" wp14:anchorId="7AD36F89" wp14:editId="1C6ACB3D">
                <wp:simplePos x="0" y="0"/>
                <wp:positionH relativeFrom="column">
                  <wp:posOffset>786182</wp:posOffset>
                </wp:positionH>
                <wp:positionV relativeFrom="paragraph">
                  <wp:posOffset>1834629</wp:posOffset>
                </wp:positionV>
                <wp:extent cx="4361721" cy="440055"/>
                <wp:effectExtent l="12700" t="12700" r="7620" b="17145"/>
                <wp:wrapNone/>
                <wp:docPr id="384" name="Oval 384"/>
                <wp:cNvGraphicFramePr/>
                <a:graphic xmlns:a="http://schemas.openxmlformats.org/drawingml/2006/main">
                  <a:graphicData uri="http://schemas.microsoft.com/office/word/2010/wordprocessingShape">
                    <wps:wsp>
                      <wps:cNvSpPr/>
                      <wps:spPr>
                        <a:xfrm>
                          <a:off x="0" y="0"/>
                          <a:ext cx="4361721" cy="440055"/>
                        </a:xfrm>
                        <a:prstGeom prst="ellipse">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5B3D65" w14:textId="77777777" w:rsidR="00F15442" w:rsidRPr="00041B88" w:rsidRDefault="00F15442" w:rsidP="00F15442">
                            <w:pPr>
                              <w:jc w:val="center"/>
                              <w:rPr>
                                <w:color w:val="FF0000"/>
                              </w:rPr>
                            </w:pPr>
                            <w:r w:rsidRPr="00041B88">
                              <w:rPr>
                                <w:color w:val="FF0000"/>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7AD36F89" id="Oval 384" o:spid="_x0000_s1029" style="position:absolute;left:0;text-align:left;margin-left:61.9pt;margin-top:144.45pt;width:343.45pt;height:34.6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" filled="f" strokecolor="red" strokeweight="1.5pt">
                <v:textbox>
                  <w:txbxContent>
                    <w:p w14:paraId="485B3D65" w14:textId="77777777" w:rsidR="00F15442" w:rsidRPr="00041B88" w:rsidRDefault="00F15442" w:rsidP="00F15442">
                      <w:pPr>
                        <w:jc w:val="center"/>
                        <w:rPr>
                          <w:color w:val="FF0000"/>
                        </w:rPr>
                      </w:pPr>
                      <w:r w:rsidRPr="00041B88">
                        <w:rPr>
                          <w:color w:val="FF0000"/>
                        </w:rPr>
                        <w:t>4</w:t>
                      </w:r>
                    </w:p>
                  </w:txbxContent>
                </v:textbox>
              </v:oval>
            </w:pict>
          </mc:Fallback>
        </mc:AlternateContent>
      </w:r>
      <w:r w:rsidRPr="00F15442">
        <w:rPr>
          <w:rFonts w:cs="Times New Roman"/>
          <w:b/>
          <w:bCs/>
          <w:noProof/>
          <w:sz w:val="26"/>
          <w:szCs w:val="26"/>
        </w:rPr>
        <mc:AlternateContent>
          <mc:Choice Requires="wps">
            <w:drawing>
              <wp:anchor distT="0" distB="0" distL="114300" distR="114300" simplePos="0" relativeHeight="251663360" behindDoc="0" locked="0" layoutInCell="1" allowOverlap="1" wp14:anchorId="4803AF5D" wp14:editId="506B5235">
                <wp:simplePos x="0" y="0"/>
                <wp:positionH relativeFrom="column">
                  <wp:posOffset>694752</wp:posOffset>
                </wp:positionH>
                <wp:positionV relativeFrom="paragraph">
                  <wp:posOffset>396115</wp:posOffset>
                </wp:positionV>
                <wp:extent cx="2070933" cy="1137024"/>
                <wp:effectExtent l="12700" t="12700" r="12065" b="19050"/>
                <wp:wrapNone/>
                <wp:docPr id="383" name="Oval 383"/>
                <wp:cNvGraphicFramePr/>
                <a:graphic xmlns:a="http://schemas.openxmlformats.org/drawingml/2006/main">
                  <a:graphicData uri="http://schemas.microsoft.com/office/word/2010/wordprocessingShape">
                    <wps:wsp>
                      <wps:cNvSpPr/>
                      <wps:spPr>
                        <a:xfrm>
                          <a:off x="0" y="0"/>
                          <a:ext cx="2070933" cy="1137024"/>
                        </a:xfrm>
                        <a:prstGeom prst="ellipse">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7DBC10C" w14:textId="77777777" w:rsidR="00F15442" w:rsidRPr="00041B88" w:rsidRDefault="00F15442" w:rsidP="00F15442">
                            <w:pPr>
                              <w:jc w:val="center"/>
                              <w:rPr>
                                <w:color w:val="FF0000"/>
                              </w:rPr>
                            </w:pPr>
                            <w:r w:rsidRPr="00041B88">
                              <w:rPr>
                                <w:color w:val="FF0000"/>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803AF5D" id="Oval 383" o:spid="_x0000_s1030" style="position:absolute;left:0;text-align:left;margin-left:54.7pt;margin-top:31.2pt;width:163.05pt;height:89.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" filled="f" strokecolor="red" strokeweight="1.5pt">
                <v:textbox>
                  <w:txbxContent>
                    <w:p w14:paraId="47DBC10C" w14:textId="77777777" w:rsidR="00F15442" w:rsidRPr="00041B88" w:rsidRDefault="00F15442" w:rsidP="00F15442">
                      <w:pPr>
                        <w:jc w:val="center"/>
                        <w:rPr>
                          <w:color w:val="FF0000"/>
                        </w:rPr>
                      </w:pPr>
                      <w:r w:rsidRPr="00041B88">
                        <w:rPr>
                          <w:color w:val="FF0000"/>
                        </w:rPr>
                        <w:t>3</w:t>
                      </w:r>
                    </w:p>
                  </w:txbxContent>
                </v:textbox>
              </v:oval>
            </w:pict>
          </mc:Fallback>
        </mc:AlternateContent>
      </w:r>
      <w:r w:rsidRPr="00F15442">
        <w:rPr>
          <w:rFonts w:cs="Times New Roman"/>
          <w:b/>
          <w:bCs/>
          <w:noProof/>
          <w:sz w:val="26"/>
          <w:szCs w:val="26"/>
        </w:rPr>
        <mc:AlternateContent>
          <mc:Choice Requires="wps">
            <w:drawing>
              <wp:anchor distT="0" distB="0" distL="114300" distR="114300" simplePos="0" relativeHeight="251662336" behindDoc="0" locked="0" layoutInCell="1" allowOverlap="1" wp14:anchorId="403DA9C6" wp14:editId="18A6E7B3">
                <wp:simplePos x="0" y="0"/>
                <wp:positionH relativeFrom="column">
                  <wp:posOffset>3130654</wp:posOffset>
                </wp:positionH>
                <wp:positionV relativeFrom="paragraph">
                  <wp:posOffset>58837</wp:posOffset>
                </wp:positionV>
                <wp:extent cx="714323" cy="339090"/>
                <wp:effectExtent l="12700" t="12700" r="10160" b="16510"/>
                <wp:wrapNone/>
                <wp:docPr id="382" name="Oval 382"/>
                <wp:cNvGraphicFramePr/>
                <a:graphic xmlns:a="http://schemas.openxmlformats.org/drawingml/2006/main">
                  <a:graphicData uri="http://schemas.microsoft.com/office/word/2010/wordprocessingShape">
                    <wps:wsp>
                      <wps:cNvSpPr/>
                      <wps:spPr>
                        <a:xfrm>
                          <a:off x="0" y="0"/>
                          <a:ext cx="714323" cy="339090"/>
                        </a:xfrm>
                        <a:prstGeom prst="ellipse">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462C994" w14:textId="77777777" w:rsidR="00F15442" w:rsidRPr="00B77093" w:rsidRDefault="00F15442" w:rsidP="00F15442">
                            <w:pPr>
                              <w:jc w:val="center"/>
                              <w:rPr>
                                <w:color w:val="FF0000"/>
                              </w:rPr>
                            </w:pPr>
                            <w:r w:rsidRPr="00B77093">
                              <w:rPr>
                                <w:color w:val="FF0000"/>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03DA9C6" id="Oval 382" o:spid="_x0000_s1031" style="position:absolute;left:0;text-align:left;margin-left:246.5pt;margin-top:4.65pt;width:56.25pt;height:26.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" filled="f" strokecolor="red" strokeweight="1.5pt">
                <v:textbox>
                  <w:txbxContent>
                    <w:p w14:paraId="4462C994" w14:textId="77777777" w:rsidR="00F15442" w:rsidRPr="00B77093" w:rsidRDefault="00F15442" w:rsidP="00F15442">
                      <w:pPr>
                        <w:jc w:val="center"/>
                        <w:rPr>
                          <w:color w:val="FF0000"/>
                        </w:rPr>
                      </w:pPr>
                      <w:r w:rsidRPr="00B77093">
                        <w:rPr>
                          <w:color w:val="FF0000"/>
                        </w:rPr>
                        <w:t>2</w:t>
                      </w:r>
                    </w:p>
                  </w:txbxContent>
                </v:textbox>
              </v:oval>
            </w:pict>
          </mc:Fallback>
        </mc:AlternateContent>
      </w:r>
      <w:r w:rsidRPr="00F15442">
        <w:rPr>
          <w:rFonts w:cs="Times New Roman"/>
          <w:b/>
          <w:bCs/>
          <w:noProof/>
          <w:sz w:val="26"/>
          <w:szCs w:val="26"/>
        </w:rPr>
        <mc:AlternateContent>
          <mc:Choice Requires="wps">
            <w:drawing>
              <wp:anchor distT="0" distB="0" distL="114300" distR="114300" simplePos="0" relativeHeight="251661312" behindDoc="0" locked="0" layoutInCell="1" allowOverlap="1" wp14:anchorId="56137E8A" wp14:editId="44EA5D08">
                <wp:simplePos x="0" y="0"/>
                <wp:positionH relativeFrom="column">
                  <wp:posOffset>749508</wp:posOffset>
                </wp:positionH>
                <wp:positionV relativeFrom="paragraph">
                  <wp:posOffset>58836</wp:posOffset>
                </wp:positionV>
                <wp:extent cx="2329898" cy="339569"/>
                <wp:effectExtent l="12700" t="12700" r="6985" b="16510"/>
                <wp:wrapNone/>
                <wp:docPr id="381" name="Oval 381"/>
                <wp:cNvGraphicFramePr/>
                <a:graphic xmlns:a="http://schemas.openxmlformats.org/drawingml/2006/main">
                  <a:graphicData uri="http://schemas.microsoft.com/office/word/2010/wordprocessingShape">
                    <wps:wsp>
                      <wps:cNvSpPr/>
                      <wps:spPr>
                        <a:xfrm>
                          <a:off x="0" y="0"/>
                          <a:ext cx="2329898" cy="339569"/>
                        </a:xfrm>
                        <a:prstGeom prst="ellipse">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0BFA946" w14:textId="77777777" w:rsidR="00F15442" w:rsidRPr="00FB7379" w:rsidRDefault="00F15442" w:rsidP="00F15442">
                            <w:pPr>
                              <w:jc w:val="center"/>
                              <w:rPr>
                                <w:color w:val="FF0000"/>
                              </w:rPr>
                            </w:pPr>
                            <w:r w:rsidRPr="00FB7379">
                              <w:rPr>
                                <w:color w:val="FF0000"/>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6137E8A" id="Oval 381" o:spid="_x0000_s1032" style="position:absolute;left:0;text-align:left;margin-left:59pt;margin-top:4.65pt;width:183.45pt;height:26.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" filled="f" strokecolor="red" strokeweight="1.5pt">
                <v:textbox>
                  <w:txbxContent>
                    <w:p w14:paraId="40BFA946" w14:textId="77777777" w:rsidR="00F15442" w:rsidRPr="00FB7379" w:rsidRDefault="00F15442" w:rsidP="00F15442">
                      <w:pPr>
                        <w:jc w:val="center"/>
                        <w:rPr>
                          <w:color w:val="FF0000"/>
                        </w:rPr>
                      </w:pPr>
                      <w:r w:rsidRPr="00FB7379">
                        <w:rPr>
                          <w:color w:val="FF0000"/>
                        </w:rPr>
                        <w:t>1</w:t>
                      </w:r>
                    </w:p>
                  </w:txbxContent>
                </v:textbox>
              </v:oval>
            </w:pict>
          </mc:Fallback>
        </mc:AlternateContent>
      </w:r>
      <w:r w:rsidRPr="00F15442">
        <w:rPr>
          <w:rFonts w:cs="Times New Roman"/>
          <w:b/>
          <w:bCs/>
          <w:noProof/>
          <w:sz w:val="26"/>
          <w:szCs w:val="26"/>
        </w:rPr>
        <w:drawing>
          <wp:inline distT="0" distB="0" distL="0" distR="0" wp14:anchorId="6DFFE122" wp14:editId="0C6CBE68">
            <wp:extent cx="4621636" cy="5321300"/>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629856" cy="5330765"/>
                    </a:xfrm>
                    <a:prstGeom prst="rect">
                      <a:avLst/>
                    </a:prstGeom>
                  </pic:spPr>
                </pic:pic>
              </a:graphicData>
            </a:graphic>
          </wp:inline>
        </w:drawing>
      </w:r>
    </w:p>
    <w:p w14:paraId="72BC8911" w14:textId="6A9B8571" w:rsidR="00F15442" w:rsidRPr="00D61A4D" w:rsidRDefault="00F15442" w:rsidP="00D61A4D">
      <w:pPr>
        <w:spacing w:after="0" w:line="360" w:lineRule="auto"/>
        <w:jc w:val="center"/>
        <w:rPr>
          <w:rFonts w:cs="Times New Roman"/>
          <w:b/>
          <w:bCs/>
          <w:sz w:val="26"/>
          <w:szCs w:val="26"/>
        </w:rPr>
      </w:pPr>
      <w:r w:rsidRPr="00F15442">
        <w:rPr>
          <w:rFonts w:cs="Times New Roman"/>
          <w:b/>
          <w:bCs/>
          <w:sz w:val="26"/>
          <w:szCs w:val="26"/>
        </w:rPr>
        <w:t>Hình 5.2. Màn hình trang chủ</w:t>
      </w:r>
    </w:p>
    <w:p w14:paraId="45E34AC9" w14:textId="77777777" w:rsidR="00F15442" w:rsidRPr="00F15442" w:rsidRDefault="00F15442" w:rsidP="00F15442">
      <w:pPr>
        <w:spacing w:after="0" w:line="360" w:lineRule="auto"/>
        <w:jc w:val="both"/>
        <w:rPr>
          <w:rFonts w:cs="Times New Roman"/>
          <w:b/>
          <w:bCs/>
          <w:sz w:val="26"/>
          <w:szCs w:val="26"/>
        </w:rPr>
      </w:pPr>
      <w:r w:rsidRPr="00F15442">
        <w:rPr>
          <w:rFonts w:ascii="Segoe UI Symbol" w:hAnsi="Segoe UI Symbol" w:cs="Segoe UI Symbol"/>
          <w:b/>
          <w:bCs/>
          <w:sz w:val="26"/>
          <w:szCs w:val="26"/>
        </w:rPr>
        <w:lastRenderedPageBreak/>
        <w:t>❖</w:t>
      </w:r>
      <w:r w:rsidRPr="00F15442">
        <w:rPr>
          <w:rFonts w:cs="Times New Roman"/>
          <w:b/>
          <w:bCs/>
          <w:sz w:val="26"/>
          <w:szCs w:val="26"/>
        </w:rPr>
        <w:t xml:space="preserve"> Các đối tượng trong màn hình</w:t>
      </w:r>
    </w:p>
    <w:tbl>
      <w:tblPr>
        <w:tblStyle w:val="TableGrid"/>
        <w:tblW w:w="0" w:type="auto"/>
        <w:tblLook w:val="04A0" w:firstRow="1" w:lastRow="0" w:firstColumn="1" w:lastColumn="0" w:noHBand="0" w:noVBand="1"/>
      </w:tblPr>
      <w:tblGrid>
        <w:gridCol w:w="708"/>
        <w:gridCol w:w="2195"/>
        <w:gridCol w:w="3613"/>
        <w:gridCol w:w="2834"/>
      </w:tblGrid>
      <w:tr w:rsidR="00F15442" w:rsidRPr="00F15442" w14:paraId="14F95F69" w14:textId="77777777" w:rsidTr="005178B5">
        <w:tc>
          <w:tcPr>
            <w:tcW w:w="0" w:type="auto"/>
            <w:vAlign w:val="center"/>
            <w:hideMark/>
          </w:tcPr>
          <w:p w14:paraId="3BB8D35E" w14:textId="77777777" w:rsidR="00F15442" w:rsidRPr="00F15442" w:rsidRDefault="00F15442" w:rsidP="005178B5">
            <w:pPr>
              <w:spacing w:line="360" w:lineRule="auto"/>
              <w:jc w:val="center"/>
              <w:rPr>
                <w:rFonts w:cs="Times New Roman"/>
                <w:b/>
                <w:bCs/>
                <w:sz w:val="26"/>
                <w:szCs w:val="26"/>
              </w:rPr>
            </w:pPr>
            <w:r w:rsidRPr="00F15442">
              <w:rPr>
                <w:rFonts w:cs="Times New Roman"/>
                <w:b/>
                <w:bCs/>
                <w:sz w:val="26"/>
                <w:szCs w:val="26"/>
              </w:rPr>
              <w:t>STT</w:t>
            </w:r>
          </w:p>
        </w:tc>
        <w:tc>
          <w:tcPr>
            <w:tcW w:w="0" w:type="auto"/>
            <w:vAlign w:val="center"/>
            <w:hideMark/>
          </w:tcPr>
          <w:p w14:paraId="3C918887" w14:textId="77777777" w:rsidR="00F15442" w:rsidRPr="00F15442" w:rsidRDefault="00F15442" w:rsidP="005178B5">
            <w:pPr>
              <w:spacing w:line="360" w:lineRule="auto"/>
              <w:jc w:val="center"/>
              <w:rPr>
                <w:rFonts w:cs="Times New Roman"/>
                <w:b/>
                <w:bCs/>
                <w:sz w:val="26"/>
                <w:szCs w:val="26"/>
              </w:rPr>
            </w:pPr>
            <w:r w:rsidRPr="00F15442">
              <w:rPr>
                <w:rFonts w:cs="Times New Roman"/>
                <w:b/>
                <w:bCs/>
                <w:sz w:val="26"/>
                <w:szCs w:val="26"/>
              </w:rPr>
              <w:t>Loại</w:t>
            </w:r>
          </w:p>
        </w:tc>
        <w:tc>
          <w:tcPr>
            <w:tcW w:w="3613" w:type="dxa"/>
            <w:vAlign w:val="center"/>
            <w:hideMark/>
          </w:tcPr>
          <w:p w14:paraId="362F728B" w14:textId="77777777" w:rsidR="00F15442" w:rsidRPr="00F15442" w:rsidRDefault="00F15442" w:rsidP="005178B5">
            <w:pPr>
              <w:spacing w:line="360" w:lineRule="auto"/>
              <w:jc w:val="center"/>
              <w:rPr>
                <w:rFonts w:cs="Times New Roman"/>
                <w:b/>
                <w:bCs/>
                <w:sz w:val="26"/>
                <w:szCs w:val="26"/>
              </w:rPr>
            </w:pPr>
            <w:r w:rsidRPr="00F15442">
              <w:rPr>
                <w:rFonts w:cs="Times New Roman"/>
                <w:b/>
                <w:bCs/>
                <w:sz w:val="26"/>
                <w:szCs w:val="26"/>
              </w:rPr>
              <w:t>Ý nghĩa</w:t>
            </w:r>
          </w:p>
        </w:tc>
        <w:tc>
          <w:tcPr>
            <w:tcW w:w="2834" w:type="dxa"/>
            <w:vAlign w:val="center"/>
            <w:hideMark/>
          </w:tcPr>
          <w:p w14:paraId="554A0D9F" w14:textId="77777777" w:rsidR="00F15442" w:rsidRPr="00F15442" w:rsidRDefault="00F15442" w:rsidP="005178B5">
            <w:pPr>
              <w:spacing w:line="360" w:lineRule="auto"/>
              <w:jc w:val="center"/>
              <w:rPr>
                <w:rFonts w:cs="Times New Roman"/>
                <w:b/>
                <w:bCs/>
                <w:sz w:val="26"/>
                <w:szCs w:val="26"/>
              </w:rPr>
            </w:pPr>
            <w:r w:rsidRPr="00F15442">
              <w:rPr>
                <w:rFonts w:cs="Times New Roman"/>
                <w:b/>
                <w:bCs/>
                <w:sz w:val="26"/>
                <w:szCs w:val="26"/>
              </w:rPr>
              <w:t>Xử lý/Biến cố</w:t>
            </w:r>
          </w:p>
        </w:tc>
      </w:tr>
      <w:tr w:rsidR="00F15442" w:rsidRPr="00F15442" w14:paraId="1FEBF28F" w14:textId="77777777" w:rsidTr="005178B5">
        <w:tc>
          <w:tcPr>
            <w:tcW w:w="0" w:type="auto"/>
            <w:vAlign w:val="center"/>
            <w:hideMark/>
          </w:tcPr>
          <w:p w14:paraId="3DCE0008" w14:textId="77777777" w:rsidR="00F15442" w:rsidRPr="00F15442" w:rsidRDefault="00F15442" w:rsidP="005178B5">
            <w:pPr>
              <w:spacing w:line="360" w:lineRule="auto"/>
              <w:jc w:val="center"/>
              <w:rPr>
                <w:rFonts w:cs="Times New Roman"/>
                <w:sz w:val="26"/>
                <w:szCs w:val="26"/>
              </w:rPr>
            </w:pPr>
            <w:r w:rsidRPr="00F15442">
              <w:rPr>
                <w:rFonts w:cs="Times New Roman"/>
                <w:sz w:val="26"/>
                <w:szCs w:val="26"/>
              </w:rPr>
              <w:t>1</w:t>
            </w:r>
          </w:p>
        </w:tc>
        <w:tc>
          <w:tcPr>
            <w:tcW w:w="0" w:type="auto"/>
            <w:vAlign w:val="center"/>
            <w:hideMark/>
          </w:tcPr>
          <w:p w14:paraId="22E41849"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Header/Navigation</w:t>
            </w:r>
          </w:p>
        </w:tc>
        <w:tc>
          <w:tcPr>
            <w:tcW w:w="3613" w:type="dxa"/>
            <w:vAlign w:val="center"/>
            <w:hideMark/>
          </w:tcPr>
          <w:p w14:paraId="23847925"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Hiển thị logo LUNEA và các chức năng điều hướng chính</w:t>
            </w:r>
          </w:p>
        </w:tc>
        <w:tc>
          <w:tcPr>
            <w:tcW w:w="2834" w:type="dxa"/>
            <w:vAlign w:val="center"/>
            <w:hideMark/>
          </w:tcPr>
          <w:p w14:paraId="2C284501"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Click vào các mục để chuyển đến màn hình tương ứng</w:t>
            </w:r>
          </w:p>
        </w:tc>
      </w:tr>
      <w:tr w:rsidR="00F15442" w:rsidRPr="00F15442" w14:paraId="01812D6A" w14:textId="77777777" w:rsidTr="005178B5">
        <w:tc>
          <w:tcPr>
            <w:tcW w:w="0" w:type="auto"/>
            <w:vAlign w:val="center"/>
            <w:hideMark/>
          </w:tcPr>
          <w:p w14:paraId="39C51E75" w14:textId="77777777" w:rsidR="00F15442" w:rsidRPr="00F15442" w:rsidRDefault="00F15442" w:rsidP="005178B5">
            <w:pPr>
              <w:spacing w:line="360" w:lineRule="auto"/>
              <w:jc w:val="center"/>
              <w:rPr>
                <w:rFonts w:cs="Times New Roman"/>
                <w:sz w:val="26"/>
                <w:szCs w:val="26"/>
              </w:rPr>
            </w:pPr>
            <w:r w:rsidRPr="00F15442">
              <w:rPr>
                <w:rFonts w:cs="Times New Roman"/>
                <w:sz w:val="26"/>
                <w:szCs w:val="26"/>
              </w:rPr>
              <w:t>2</w:t>
            </w:r>
          </w:p>
        </w:tc>
        <w:tc>
          <w:tcPr>
            <w:tcW w:w="0" w:type="auto"/>
            <w:vAlign w:val="center"/>
            <w:hideMark/>
          </w:tcPr>
          <w:p w14:paraId="5A2E456B"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Search</w:t>
            </w:r>
          </w:p>
        </w:tc>
        <w:tc>
          <w:tcPr>
            <w:tcW w:w="3613" w:type="dxa"/>
            <w:vAlign w:val="center"/>
            <w:hideMark/>
          </w:tcPr>
          <w:p w14:paraId="3C2A0EAF"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Tìm kiếm sản phẩm hoặc thương hiệu</w:t>
            </w:r>
          </w:p>
        </w:tc>
        <w:tc>
          <w:tcPr>
            <w:tcW w:w="2834" w:type="dxa"/>
            <w:vAlign w:val="center"/>
            <w:hideMark/>
          </w:tcPr>
          <w:p w14:paraId="3482303C"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Nhập từ khóa và thực hiện tìm kiếm</w:t>
            </w:r>
          </w:p>
        </w:tc>
      </w:tr>
      <w:tr w:rsidR="00F15442" w:rsidRPr="00F15442" w14:paraId="32B6CAED" w14:textId="77777777" w:rsidTr="005178B5">
        <w:tc>
          <w:tcPr>
            <w:tcW w:w="0" w:type="auto"/>
            <w:vAlign w:val="center"/>
            <w:hideMark/>
          </w:tcPr>
          <w:p w14:paraId="53B7F726" w14:textId="77777777" w:rsidR="00F15442" w:rsidRPr="00F15442" w:rsidRDefault="00F15442" w:rsidP="005178B5">
            <w:pPr>
              <w:spacing w:line="360" w:lineRule="auto"/>
              <w:jc w:val="center"/>
              <w:rPr>
                <w:rFonts w:cs="Times New Roman"/>
                <w:sz w:val="26"/>
                <w:szCs w:val="26"/>
              </w:rPr>
            </w:pPr>
            <w:r w:rsidRPr="00F15442">
              <w:rPr>
                <w:rFonts w:cs="Times New Roman"/>
                <w:sz w:val="26"/>
                <w:szCs w:val="26"/>
              </w:rPr>
              <w:t>3</w:t>
            </w:r>
          </w:p>
        </w:tc>
        <w:tc>
          <w:tcPr>
            <w:tcW w:w="0" w:type="auto"/>
            <w:vAlign w:val="center"/>
            <w:hideMark/>
          </w:tcPr>
          <w:p w14:paraId="53915D1F"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Banner/Hero</w:t>
            </w:r>
          </w:p>
        </w:tc>
        <w:tc>
          <w:tcPr>
            <w:tcW w:w="3613" w:type="dxa"/>
            <w:vAlign w:val="center"/>
            <w:hideMark/>
          </w:tcPr>
          <w:p w14:paraId="0AAE5E48"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Giới thiệu thông điệp và định hướng mua sắm của LUNEA</w:t>
            </w:r>
          </w:p>
        </w:tc>
        <w:tc>
          <w:tcPr>
            <w:tcW w:w="2834" w:type="dxa"/>
            <w:vAlign w:val="center"/>
            <w:hideMark/>
          </w:tcPr>
          <w:p w14:paraId="5E63B8D6"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Click nút khám phá để chuyển đến danh sách sản phẩm</w:t>
            </w:r>
          </w:p>
        </w:tc>
      </w:tr>
      <w:tr w:rsidR="00F15442" w:rsidRPr="00F15442" w14:paraId="039C0EC8" w14:textId="77777777" w:rsidTr="005178B5">
        <w:tc>
          <w:tcPr>
            <w:tcW w:w="0" w:type="auto"/>
            <w:vAlign w:val="center"/>
            <w:hideMark/>
          </w:tcPr>
          <w:p w14:paraId="2993B021" w14:textId="77777777" w:rsidR="00F15442" w:rsidRPr="00F15442" w:rsidRDefault="00F15442" w:rsidP="005178B5">
            <w:pPr>
              <w:spacing w:line="360" w:lineRule="auto"/>
              <w:jc w:val="center"/>
              <w:rPr>
                <w:rFonts w:cs="Times New Roman"/>
                <w:sz w:val="26"/>
                <w:szCs w:val="26"/>
              </w:rPr>
            </w:pPr>
            <w:r w:rsidRPr="00F15442">
              <w:rPr>
                <w:rFonts w:cs="Times New Roman"/>
                <w:sz w:val="26"/>
                <w:szCs w:val="26"/>
              </w:rPr>
              <w:t>4</w:t>
            </w:r>
          </w:p>
        </w:tc>
        <w:tc>
          <w:tcPr>
            <w:tcW w:w="0" w:type="auto"/>
            <w:vAlign w:val="center"/>
            <w:hideMark/>
          </w:tcPr>
          <w:p w14:paraId="21D8A726"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Category</w:t>
            </w:r>
          </w:p>
        </w:tc>
        <w:tc>
          <w:tcPr>
            <w:tcW w:w="3613" w:type="dxa"/>
            <w:vAlign w:val="center"/>
            <w:hideMark/>
          </w:tcPr>
          <w:p w14:paraId="0F912962"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Hiển thị các nhóm sản phẩm như Chăm sóc da, Trang điểm, Dưỡng thể, Chăm sóc tóc và Set quà tặng</w:t>
            </w:r>
          </w:p>
        </w:tc>
        <w:tc>
          <w:tcPr>
            <w:tcW w:w="2834" w:type="dxa"/>
            <w:vAlign w:val="center"/>
            <w:hideMark/>
          </w:tcPr>
          <w:p w14:paraId="4EED6081"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Click danh mục để xem các sản phẩm thuộc danh mục</w:t>
            </w:r>
          </w:p>
        </w:tc>
      </w:tr>
      <w:tr w:rsidR="00F15442" w:rsidRPr="00F15442" w14:paraId="4A60048D" w14:textId="77777777" w:rsidTr="005178B5">
        <w:tc>
          <w:tcPr>
            <w:tcW w:w="0" w:type="auto"/>
            <w:vAlign w:val="center"/>
            <w:hideMark/>
          </w:tcPr>
          <w:p w14:paraId="14EFC0F0" w14:textId="77777777" w:rsidR="00F15442" w:rsidRPr="00F15442" w:rsidRDefault="00F15442" w:rsidP="005178B5">
            <w:pPr>
              <w:spacing w:line="360" w:lineRule="auto"/>
              <w:jc w:val="center"/>
              <w:rPr>
                <w:rFonts w:cs="Times New Roman"/>
                <w:sz w:val="26"/>
                <w:szCs w:val="26"/>
              </w:rPr>
            </w:pPr>
            <w:r w:rsidRPr="00F15442">
              <w:rPr>
                <w:rFonts w:cs="Times New Roman"/>
                <w:sz w:val="26"/>
                <w:szCs w:val="26"/>
              </w:rPr>
              <w:t>5</w:t>
            </w:r>
          </w:p>
        </w:tc>
        <w:tc>
          <w:tcPr>
            <w:tcW w:w="0" w:type="auto"/>
            <w:vAlign w:val="center"/>
            <w:hideMark/>
          </w:tcPr>
          <w:p w14:paraId="4CC96618"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Product Card</w:t>
            </w:r>
          </w:p>
        </w:tc>
        <w:tc>
          <w:tcPr>
            <w:tcW w:w="3613" w:type="dxa"/>
            <w:vAlign w:val="center"/>
            <w:hideMark/>
          </w:tcPr>
          <w:p w14:paraId="655E7551"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Hiển thị các sản phẩm nổi bật cùng thương hiệu, tên, dung tích và giá</w:t>
            </w:r>
          </w:p>
        </w:tc>
        <w:tc>
          <w:tcPr>
            <w:tcW w:w="2834" w:type="dxa"/>
            <w:vAlign w:val="center"/>
            <w:hideMark/>
          </w:tcPr>
          <w:p w14:paraId="73C79304"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Click vào sản phẩm để xem chi tiết</w:t>
            </w:r>
          </w:p>
        </w:tc>
      </w:tr>
      <w:tr w:rsidR="00F15442" w:rsidRPr="00F15442" w14:paraId="0E4E5F0B" w14:textId="77777777" w:rsidTr="005178B5">
        <w:tc>
          <w:tcPr>
            <w:tcW w:w="0" w:type="auto"/>
            <w:vAlign w:val="center"/>
            <w:hideMark/>
          </w:tcPr>
          <w:p w14:paraId="609B780D" w14:textId="77777777" w:rsidR="00F15442" w:rsidRPr="00F15442" w:rsidRDefault="00F15442" w:rsidP="005178B5">
            <w:pPr>
              <w:spacing w:line="360" w:lineRule="auto"/>
              <w:jc w:val="center"/>
              <w:rPr>
                <w:rFonts w:cs="Times New Roman"/>
                <w:sz w:val="26"/>
                <w:szCs w:val="26"/>
              </w:rPr>
            </w:pPr>
            <w:r w:rsidRPr="00F15442">
              <w:rPr>
                <w:rFonts w:cs="Times New Roman"/>
                <w:sz w:val="26"/>
                <w:szCs w:val="26"/>
              </w:rPr>
              <w:t>6</w:t>
            </w:r>
          </w:p>
        </w:tc>
        <w:tc>
          <w:tcPr>
            <w:tcW w:w="0" w:type="auto"/>
            <w:vAlign w:val="center"/>
            <w:hideMark/>
          </w:tcPr>
          <w:p w14:paraId="47597AF7"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Skincare Needs</w:t>
            </w:r>
          </w:p>
        </w:tc>
        <w:tc>
          <w:tcPr>
            <w:tcW w:w="3613" w:type="dxa"/>
            <w:vAlign w:val="center"/>
            <w:hideMark/>
          </w:tcPr>
          <w:p w14:paraId="4ECF3351"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Cho phép khách hàng tìm sản phẩm theo nhu cầu như dưỡng ẩm, làm sạch và chăm sóc da nhạy cảm</w:t>
            </w:r>
          </w:p>
        </w:tc>
        <w:tc>
          <w:tcPr>
            <w:tcW w:w="2834" w:type="dxa"/>
            <w:vAlign w:val="center"/>
            <w:hideMark/>
          </w:tcPr>
          <w:p w14:paraId="7DF07F3E"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Click nhu cầu để chuyển đến danh sách sản phẩm phù hợp</w:t>
            </w:r>
          </w:p>
        </w:tc>
      </w:tr>
      <w:tr w:rsidR="00F15442" w:rsidRPr="00F15442" w14:paraId="77DA93D6" w14:textId="77777777" w:rsidTr="005178B5">
        <w:tc>
          <w:tcPr>
            <w:tcW w:w="0" w:type="auto"/>
            <w:vAlign w:val="center"/>
            <w:hideMark/>
          </w:tcPr>
          <w:p w14:paraId="6FA0E3AA" w14:textId="77777777" w:rsidR="00F15442" w:rsidRPr="00F15442" w:rsidRDefault="00F15442" w:rsidP="005178B5">
            <w:pPr>
              <w:spacing w:line="360" w:lineRule="auto"/>
              <w:jc w:val="center"/>
              <w:rPr>
                <w:rFonts w:cs="Times New Roman"/>
                <w:sz w:val="26"/>
                <w:szCs w:val="26"/>
              </w:rPr>
            </w:pPr>
            <w:r w:rsidRPr="00F15442">
              <w:rPr>
                <w:rFonts w:cs="Times New Roman"/>
                <w:sz w:val="26"/>
                <w:szCs w:val="26"/>
              </w:rPr>
              <w:t>7</w:t>
            </w:r>
          </w:p>
        </w:tc>
        <w:tc>
          <w:tcPr>
            <w:tcW w:w="0" w:type="auto"/>
            <w:vAlign w:val="center"/>
            <w:hideMark/>
          </w:tcPr>
          <w:p w14:paraId="0A4AD338"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Footer</w:t>
            </w:r>
          </w:p>
        </w:tc>
        <w:tc>
          <w:tcPr>
            <w:tcW w:w="3613" w:type="dxa"/>
            <w:vAlign w:val="center"/>
            <w:hideMark/>
          </w:tcPr>
          <w:p w14:paraId="7395B287"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Hiển thị các liên kết hỗ trợ, tài khoản, đơn hàng và thông tin của LUNEA</w:t>
            </w:r>
          </w:p>
        </w:tc>
        <w:tc>
          <w:tcPr>
            <w:tcW w:w="2834" w:type="dxa"/>
            <w:vAlign w:val="center"/>
            <w:hideMark/>
          </w:tcPr>
          <w:p w14:paraId="50EEE52B"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Click liên kết để chuyển đến chức năng tương ứng</w:t>
            </w:r>
          </w:p>
        </w:tc>
      </w:tr>
    </w:tbl>
    <w:p w14:paraId="17666431" w14:textId="77777777" w:rsidR="00F15442" w:rsidRPr="00F15442" w:rsidRDefault="00F15442" w:rsidP="00F15442">
      <w:pPr>
        <w:spacing w:after="0" w:line="360" w:lineRule="auto"/>
        <w:ind w:firstLine="720"/>
        <w:jc w:val="both"/>
        <w:rPr>
          <w:rFonts w:cs="Times New Roman"/>
          <w:sz w:val="26"/>
          <w:szCs w:val="26"/>
        </w:rPr>
      </w:pPr>
      <w:r w:rsidRPr="00F15442">
        <w:rPr>
          <w:rFonts w:cs="Times New Roman"/>
          <w:sz w:val="26"/>
          <w:szCs w:val="26"/>
        </w:rPr>
        <w:t>Trang chủ LUNEA hiện thể hiện các nội dung như “Tỏa sáng vẻ đẹp thật”, các nhóm chăm sóc da, trang điểm, dưỡng thể, chăm sóc tóc, set quà tặng và khu vực sản phẩm nổi bật.</w:t>
      </w:r>
    </w:p>
    <w:p w14:paraId="00F758EA" w14:textId="77777777" w:rsidR="00F15442" w:rsidRPr="00F15442" w:rsidRDefault="00F15442" w:rsidP="00F15442">
      <w:pPr>
        <w:spacing w:after="0" w:line="360" w:lineRule="auto"/>
        <w:jc w:val="both"/>
        <w:rPr>
          <w:rFonts w:cs="Times New Roman"/>
          <w:sz w:val="26"/>
          <w:szCs w:val="26"/>
        </w:rPr>
      </w:pPr>
    </w:p>
    <w:p w14:paraId="2C1AB3F1" w14:textId="77777777" w:rsidR="00F15442" w:rsidRPr="00F15442" w:rsidRDefault="00F15442" w:rsidP="00F15442">
      <w:pPr>
        <w:spacing w:after="0" w:line="360" w:lineRule="auto"/>
        <w:jc w:val="both"/>
        <w:rPr>
          <w:rFonts w:cs="Times New Roman"/>
          <w:b/>
          <w:bCs/>
          <w:sz w:val="26"/>
          <w:szCs w:val="26"/>
        </w:rPr>
      </w:pPr>
      <w:r w:rsidRPr="00F15442">
        <w:rPr>
          <w:rFonts w:ascii="Segoe UI Symbol" w:hAnsi="Segoe UI Symbol" w:cs="Segoe UI Symbol"/>
          <w:b/>
          <w:bCs/>
          <w:sz w:val="26"/>
          <w:szCs w:val="26"/>
        </w:rPr>
        <w:lastRenderedPageBreak/>
        <w:t>❖</w:t>
      </w:r>
      <w:r w:rsidRPr="00F15442">
        <w:rPr>
          <w:rFonts w:cs="Times New Roman"/>
          <w:b/>
          <w:bCs/>
          <w:sz w:val="26"/>
          <w:szCs w:val="26"/>
        </w:rPr>
        <w:t xml:space="preserve"> Sơ đồ biến cố</w:t>
      </w:r>
    </w:p>
    <w:p w14:paraId="17760177" w14:textId="77777777" w:rsidR="00F15442" w:rsidRPr="00F15442" w:rsidRDefault="00F15442" w:rsidP="00F22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Màn hình trang chủ</w:t>
      </w:r>
    </w:p>
    <w:p w14:paraId="2522FA33" w14:textId="77777777" w:rsidR="00F15442" w:rsidRPr="00F15442" w:rsidRDefault="00F15442" w:rsidP="00F22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w:t>
      </w:r>
    </w:p>
    <w:p w14:paraId="49E54F0E" w14:textId="77777777" w:rsidR="00F15442" w:rsidRPr="00F15442" w:rsidRDefault="00F15442" w:rsidP="00F22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w:t>
      </w:r>
    </w:p>
    <w:p w14:paraId="7D16AA15" w14:textId="77777777" w:rsidR="00F15442" w:rsidRPr="00F15442" w:rsidRDefault="00F15442" w:rsidP="00F22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                       |                     |                   |                   |</w:t>
      </w:r>
    </w:p>
    <w:p w14:paraId="6987CFA1" w14:textId="77777777" w:rsidR="00F15442" w:rsidRPr="00F15442" w:rsidRDefault="00F15442" w:rsidP="00F22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Click              Click             Click           Click           Click</w:t>
      </w:r>
    </w:p>
    <w:p w14:paraId="1A3531D3" w14:textId="77777777" w:rsidR="00F15442" w:rsidRPr="00F15442" w:rsidRDefault="00F15442" w:rsidP="00F22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danh mục      sản phẩm       tìm kiếm      tài khoản     giỏ hàng</w:t>
      </w:r>
    </w:p>
    <w:p w14:paraId="05C5396F" w14:textId="77777777" w:rsidR="00F15442" w:rsidRPr="00F15442" w:rsidRDefault="00F15442" w:rsidP="00F22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                     |                    |                   |                  |</w:t>
      </w:r>
    </w:p>
    <w:p w14:paraId="7A38F943" w14:textId="77777777" w:rsidR="00F15442" w:rsidRPr="00F15442" w:rsidRDefault="00F15442" w:rsidP="00F22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                    ↓                    ↓                  ↓                 ↓</w:t>
      </w:r>
    </w:p>
    <w:p w14:paraId="76BF8A67" w14:textId="77777777" w:rsidR="00F15442" w:rsidRPr="00F15442" w:rsidRDefault="00F15442" w:rsidP="00F22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 xml:space="preserve">Danh sách SP   Chi tiết SP   Tìm kiếm    Tài </w:t>
      </w:r>
      <w:proofErr w:type="gramStart"/>
      <w:r w:rsidRPr="00F15442">
        <w:rPr>
          <w:rFonts w:cs="Times New Roman"/>
          <w:sz w:val="26"/>
          <w:szCs w:val="26"/>
        </w:rPr>
        <w:t>khoản  Giỏ</w:t>
      </w:r>
      <w:proofErr w:type="gramEnd"/>
      <w:r w:rsidRPr="00F15442">
        <w:rPr>
          <w:rFonts w:cs="Times New Roman"/>
          <w:sz w:val="26"/>
          <w:szCs w:val="26"/>
        </w:rPr>
        <w:t xml:space="preserve"> hàng</w:t>
      </w:r>
    </w:p>
    <w:p w14:paraId="2D2D966B" w14:textId="77777777" w:rsidR="00F15442" w:rsidRPr="00F220A5" w:rsidRDefault="00F15442" w:rsidP="00576160">
      <w:pPr>
        <w:pStyle w:val="Heading3"/>
        <w:spacing w:before="0" w:line="360" w:lineRule="auto"/>
        <w:rPr>
          <w:rFonts w:ascii="Times New Roman" w:hAnsi="Times New Roman" w:cs="Times New Roman"/>
          <w:b w:val="0"/>
          <w:bCs w:val="0"/>
          <w:color w:val="000000" w:themeColor="text1"/>
          <w:kern w:val="36"/>
          <w:sz w:val="26"/>
          <w:szCs w:val="26"/>
        </w:rPr>
      </w:pPr>
      <w:bookmarkStart w:id="95" w:name="_Toc241220190"/>
      <w:r w:rsidRPr="00F220A5">
        <w:rPr>
          <w:rFonts w:ascii="Times New Roman" w:hAnsi="Times New Roman" w:cs="Times New Roman"/>
          <w:color w:val="000000" w:themeColor="text1"/>
          <w:kern w:val="36"/>
          <w:sz w:val="26"/>
          <w:szCs w:val="26"/>
        </w:rPr>
        <w:t>5.3.2. Màn hình danh sách sản phẩm</w:t>
      </w:r>
      <w:bookmarkEnd w:id="95"/>
    </w:p>
    <w:p w14:paraId="48F04A3B" w14:textId="77777777" w:rsidR="00F15442" w:rsidRPr="00F15442" w:rsidRDefault="00F15442" w:rsidP="00F15442">
      <w:pPr>
        <w:spacing w:after="0" w:line="360" w:lineRule="auto"/>
        <w:jc w:val="both"/>
        <w:rPr>
          <w:rFonts w:cs="Times New Roman"/>
          <w:b/>
          <w:bCs/>
          <w:sz w:val="26"/>
          <w:szCs w:val="26"/>
        </w:rPr>
      </w:pPr>
      <w:r w:rsidRPr="00F15442">
        <w:rPr>
          <w:rFonts w:ascii="Segoe UI Symbol" w:hAnsi="Segoe UI Symbol" w:cs="Segoe UI Symbol"/>
          <w:b/>
          <w:bCs/>
          <w:sz w:val="26"/>
          <w:szCs w:val="26"/>
        </w:rPr>
        <w:t>❖</w:t>
      </w:r>
      <w:r w:rsidRPr="00F15442">
        <w:rPr>
          <w:rFonts w:cs="Times New Roman"/>
          <w:b/>
          <w:bCs/>
          <w:sz w:val="26"/>
          <w:szCs w:val="26"/>
        </w:rPr>
        <w:t xml:space="preserve"> Ý nghĩa</w:t>
      </w:r>
    </w:p>
    <w:p w14:paraId="455C9E96" w14:textId="79366AD6" w:rsidR="00F15442" w:rsidRDefault="00F15442" w:rsidP="00F220A5">
      <w:pPr>
        <w:spacing w:after="0" w:line="360" w:lineRule="auto"/>
        <w:ind w:firstLine="720"/>
        <w:jc w:val="both"/>
        <w:rPr>
          <w:rFonts w:cs="Times New Roman"/>
          <w:sz w:val="26"/>
          <w:szCs w:val="26"/>
        </w:rPr>
      </w:pPr>
      <w:r w:rsidRPr="00F15442">
        <w:rPr>
          <w:rFonts w:cs="Times New Roman"/>
          <w:sz w:val="26"/>
          <w:szCs w:val="26"/>
        </w:rPr>
        <w:t>Màn hình danh sách sản phẩm cho phép khách hàng xem các sản phẩm thuộc một danh mục và tìm kiếm sản phẩm phù hợp thông qua các bộ lọc về thương hiệu, khoảng giá, loại da và nhu cầu sử dụng.</w:t>
      </w:r>
    </w:p>
    <w:p w14:paraId="37AD8317" w14:textId="168AD0C4" w:rsidR="009752BE" w:rsidRDefault="009752BE" w:rsidP="00F220A5">
      <w:pPr>
        <w:spacing w:after="0" w:line="360" w:lineRule="auto"/>
        <w:ind w:firstLine="720"/>
        <w:jc w:val="both"/>
        <w:rPr>
          <w:rFonts w:cs="Times New Roman"/>
          <w:sz w:val="26"/>
          <w:szCs w:val="26"/>
        </w:rPr>
      </w:pPr>
    </w:p>
    <w:p w14:paraId="6677A6A6" w14:textId="17411808" w:rsidR="009752BE" w:rsidRDefault="009752BE" w:rsidP="00F220A5">
      <w:pPr>
        <w:spacing w:after="0" w:line="360" w:lineRule="auto"/>
        <w:ind w:firstLine="720"/>
        <w:jc w:val="both"/>
        <w:rPr>
          <w:rFonts w:cs="Times New Roman"/>
          <w:sz w:val="26"/>
          <w:szCs w:val="26"/>
        </w:rPr>
      </w:pPr>
    </w:p>
    <w:p w14:paraId="3743A9B2" w14:textId="39D1F3BF" w:rsidR="009752BE" w:rsidRDefault="009752BE" w:rsidP="00F220A5">
      <w:pPr>
        <w:spacing w:after="0" w:line="360" w:lineRule="auto"/>
        <w:ind w:firstLine="720"/>
        <w:jc w:val="both"/>
        <w:rPr>
          <w:rFonts w:cs="Times New Roman"/>
          <w:sz w:val="26"/>
          <w:szCs w:val="26"/>
        </w:rPr>
      </w:pPr>
    </w:p>
    <w:p w14:paraId="4680B74F" w14:textId="53053222" w:rsidR="009752BE" w:rsidRDefault="009752BE" w:rsidP="00F220A5">
      <w:pPr>
        <w:spacing w:after="0" w:line="360" w:lineRule="auto"/>
        <w:ind w:firstLine="720"/>
        <w:jc w:val="both"/>
        <w:rPr>
          <w:rFonts w:cs="Times New Roman"/>
          <w:sz w:val="26"/>
          <w:szCs w:val="26"/>
        </w:rPr>
      </w:pPr>
    </w:p>
    <w:p w14:paraId="0961136D" w14:textId="6C33049A" w:rsidR="009752BE" w:rsidRDefault="009752BE" w:rsidP="00F220A5">
      <w:pPr>
        <w:spacing w:after="0" w:line="360" w:lineRule="auto"/>
        <w:ind w:firstLine="720"/>
        <w:jc w:val="both"/>
        <w:rPr>
          <w:rFonts w:cs="Times New Roman"/>
          <w:sz w:val="26"/>
          <w:szCs w:val="26"/>
        </w:rPr>
      </w:pPr>
    </w:p>
    <w:p w14:paraId="7C447723" w14:textId="699B68D5" w:rsidR="009752BE" w:rsidRDefault="009752BE" w:rsidP="00F220A5">
      <w:pPr>
        <w:spacing w:after="0" w:line="360" w:lineRule="auto"/>
        <w:ind w:firstLine="720"/>
        <w:jc w:val="both"/>
        <w:rPr>
          <w:rFonts w:cs="Times New Roman"/>
          <w:sz w:val="26"/>
          <w:szCs w:val="26"/>
        </w:rPr>
      </w:pPr>
    </w:p>
    <w:p w14:paraId="0A119B9C" w14:textId="608B562F" w:rsidR="009752BE" w:rsidRDefault="009752BE" w:rsidP="00F220A5">
      <w:pPr>
        <w:spacing w:after="0" w:line="360" w:lineRule="auto"/>
        <w:ind w:firstLine="720"/>
        <w:jc w:val="both"/>
        <w:rPr>
          <w:rFonts w:cs="Times New Roman"/>
          <w:sz w:val="26"/>
          <w:szCs w:val="26"/>
        </w:rPr>
      </w:pPr>
    </w:p>
    <w:p w14:paraId="5C7630D9" w14:textId="3D3CE4A0" w:rsidR="009752BE" w:rsidRDefault="009752BE" w:rsidP="00F220A5">
      <w:pPr>
        <w:spacing w:after="0" w:line="360" w:lineRule="auto"/>
        <w:ind w:firstLine="720"/>
        <w:jc w:val="both"/>
        <w:rPr>
          <w:rFonts w:cs="Times New Roman"/>
          <w:sz w:val="26"/>
          <w:szCs w:val="26"/>
        </w:rPr>
      </w:pPr>
    </w:p>
    <w:p w14:paraId="641BA843" w14:textId="1412FFE3" w:rsidR="009752BE" w:rsidRDefault="009752BE" w:rsidP="00F220A5">
      <w:pPr>
        <w:spacing w:after="0" w:line="360" w:lineRule="auto"/>
        <w:ind w:firstLine="720"/>
        <w:jc w:val="both"/>
        <w:rPr>
          <w:rFonts w:cs="Times New Roman"/>
          <w:sz w:val="26"/>
          <w:szCs w:val="26"/>
        </w:rPr>
      </w:pPr>
    </w:p>
    <w:p w14:paraId="37EF705F" w14:textId="77B6BC3B" w:rsidR="009752BE" w:rsidRDefault="009752BE" w:rsidP="00F220A5">
      <w:pPr>
        <w:spacing w:after="0" w:line="360" w:lineRule="auto"/>
        <w:ind w:firstLine="720"/>
        <w:jc w:val="both"/>
        <w:rPr>
          <w:rFonts w:cs="Times New Roman"/>
          <w:sz w:val="26"/>
          <w:szCs w:val="26"/>
        </w:rPr>
      </w:pPr>
    </w:p>
    <w:p w14:paraId="38602DD4" w14:textId="5CCAE45F" w:rsidR="009752BE" w:rsidRDefault="009752BE" w:rsidP="00F220A5">
      <w:pPr>
        <w:spacing w:after="0" w:line="360" w:lineRule="auto"/>
        <w:ind w:firstLine="720"/>
        <w:jc w:val="both"/>
        <w:rPr>
          <w:rFonts w:cs="Times New Roman"/>
          <w:sz w:val="26"/>
          <w:szCs w:val="26"/>
        </w:rPr>
      </w:pPr>
    </w:p>
    <w:p w14:paraId="6EA7FFDA" w14:textId="3E0F4B40" w:rsidR="009752BE" w:rsidRDefault="009752BE" w:rsidP="00F220A5">
      <w:pPr>
        <w:spacing w:after="0" w:line="360" w:lineRule="auto"/>
        <w:ind w:firstLine="720"/>
        <w:jc w:val="both"/>
        <w:rPr>
          <w:rFonts w:cs="Times New Roman"/>
          <w:sz w:val="26"/>
          <w:szCs w:val="26"/>
        </w:rPr>
      </w:pPr>
    </w:p>
    <w:p w14:paraId="6BC6B63B" w14:textId="77777777" w:rsidR="009752BE" w:rsidRPr="00F15442" w:rsidRDefault="009752BE" w:rsidP="00F220A5">
      <w:pPr>
        <w:spacing w:after="0" w:line="360" w:lineRule="auto"/>
        <w:ind w:firstLine="720"/>
        <w:jc w:val="both"/>
        <w:rPr>
          <w:rFonts w:cs="Times New Roman"/>
          <w:sz w:val="26"/>
          <w:szCs w:val="26"/>
        </w:rPr>
      </w:pPr>
    </w:p>
    <w:p w14:paraId="0D3CC294" w14:textId="77777777" w:rsidR="00F15442" w:rsidRPr="00F15442" w:rsidRDefault="00F15442" w:rsidP="00F15442">
      <w:pPr>
        <w:spacing w:after="0" w:line="360" w:lineRule="auto"/>
        <w:jc w:val="both"/>
        <w:rPr>
          <w:rFonts w:cs="Times New Roman"/>
          <w:b/>
          <w:bCs/>
          <w:sz w:val="26"/>
          <w:szCs w:val="26"/>
        </w:rPr>
      </w:pPr>
      <w:r w:rsidRPr="00F15442">
        <w:rPr>
          <w:rFonts w:ascii="Segoe UI Symbol" w:hAnsi="Segoe UI Symbol" w:cs="Segoe UI Symbol"/>
          <w:b/>
          <w:bCs/>
          <w:sz w:val="26"/>
          <w:szCs w:val="26"/>
        </w:rPr>
        <w:lastRenderedPageBreak/>
        <w:t>❖</w:t>
      </w:r>
      <w:r w:rsidRPr="00F15442">
        <w:rPr>
          <w:rFonts w:cs="Times New Roman"/>
          <w:b/>
          <w:bCs/>
          <w:sz w:val="26"/>
          <w:szCs w:val="26"/>
        </w:rPr>
        <w:t xml:space="preserve"> Chi tiết màn hình</w:t>
      </w:r>
    </w:p>
    <w:p w14:paraId="6F015253" w14:textId="77777777" w:rsidR="00F15442" w:rsidRPr="00F15442" w:rsidRDefault="00F15442" w:rsidP="00F15442">
      <w:pPr>
        <w:spacing w:after="0" w:line="360" w:lineRule="auto"/>
        <w:jc w:val="both"/>
        <w:rPr>
          <w:rFonts w:cs="Times New Roman"/>
          <w:b/>
          <w:bCs/>
          <w:sz w:val="26"/>
          <w:szCs w:val="26"/>
        </w:rPr>
      </w:pPr>
      <w:r w:rsidRPr="00F15442">
        <w:rPr>
          <w:rFonts w:cs="Times New Roman"/>
          <w:b/>
          <w:bCs/>
          <w:noProof/>
          <w:sz w:val="26"/>
          <w:szCs w:val="26"/>
        </w:rPr>
        <mc:AlternateContent>
          <mc:Choice Requires="wps">
            <w:drawing>
              <wp:anchor distT="0" distB="0" distL="114300" distR="114300" simplePos="0" relativeHeight="251673600" behindDoc="0" locked="0" layoutInCell="1" allowOverlap="1" wp14:anchorId="42D1425F" wp14:editId="70EBFEE4">
                <wp:simplePos x="0" y="0"/>
                <wp:positionH relativeFrom="column">
                  <wp:posOffset>1452100</wp:posOffset>
                </wp:positionH>
                <wp:positionV relativeFrom="paragraph">
                  <wp:posOffset>3317955</wp:posOffset>
                </wp:positionV>
                <wp:extent cx="1310640" cy="423545"/>
                <wp:effectExtent l="12700" t="12700" r="10160" b="8255"/>
                <wp:wrapNone/>
                <wp:docPr id="395" name="Oval 395"/>
                <wp:cNvGraphicFramePr/>
                <a:graphic xmlns:a="http://schemas.openxmlformats.org/drawingml/2006/main">
                  <a:graphicData uri="http://schemas.microsoft.com/office/word/2010/wordprocessingShape">
                    <wps:wsp>
                      <wps:cNvSpPr/>
                      <wps:spPr>
                        <a:xfrm>
                          <a:off x="0" y="0"/>
                          <a:ext cx="1310640" cy="423545"/>
                        </a:xfrm>
                        <a:prstGeom prst="ellipse">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7187099" w14:textId="77777777" w:rsidR="00F15442" w:rsidRPr="00A227B5" w:rsidRDefault="00F15442" w:rsidP="00F15442">
                            <w:pPr>
                              <w:jc w:val="center"/>
                              <w:rPr>
                                <w:color w:val="FF0000"/>
                              </w:rPr>
                            </w:pPr>
                            <w:r w:rsidRPr="00A227B5">
                              <w:rPr>
                                <w:color w:val="FF0000"/>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2D1425F" id="Oval 395" o:spid="_x0000_s1033" style="position:absolute;left:0;text-align:left;margin-left:114.35pt;margin-top:261.25pt;width:103.2pt;height:33.3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" filled="f" strokecolor="red" strokeweight="1.5pt">
                <v:textbox>
                  <w:txbxContent>
                    <w:p w14:paraId="57187099" w14:textId="77777777" w:rsidR="00F15442" w:rsidRPr="00A227B5" w:rsidRDefault="00F15442" w:rsidP="00F15442">
                      <w:pPr>
                        <w:jc w:val="center"/>
                        <w:rPr>
                          <w:color w:val="FF0000"/>
                        </w:rPr>
                      </w:pPr>
                      <w:r w:rsidRPr="00A227B5">
                        <w:rPr>
                          <w:color w:val="FF0000"/>
                        </w:rPr>
                        <w:t>7</w:t>
                      </w:r>
                    </w:p>
                  </w:txbxContent>
                </v:textbox>
              </v:oval>
            </w:pict>
          </mc:Fallback>
        </mc:AlternateContent>
      </w:r>
      <w:r w:rsidRPr="00F15442">
        <w:rPr>
          <w:rFonts w:cs="Times New Roman"/>
          <w:b/>
          <w:bCs/>
          <w:noProof/>
          <w:sz w:val="26"/>
          <w:szCs w:val="26"/>
        </w:rPr>
        <mc:AlternateContent>
          <mc:Choice Requires="wps">
            <w:drawing>
              <wp:anchor distT="0" distB="0" distL="114300" distR="114300" simplePos="0" relativeHeight="251671552" behindDoc="0" locked="0" layoutInCell="1" allowOverlap="1" wp14:anchorId="289E5C80" wp14:editId="5E4F7516">
                <wp:simplePos x="0" y="0"/>
                <wp:positionH relativeFrom="column">
                  <wp:posOffset>4694510</wp:posOffset>
                </wp:positionH>
                <wp:positionV relativeFrom="paragraph">
                  <wp:posOffset>1181550</wp:posOffset>
                </wp:positionV>
                <wp:extent cx="1311088" cy="519695"/>
                <wp:effectExtent l="12700" t="12700" r="10160" b="13970"/>
                <wp:wrapNone/>
                <wp:docPr id="393" name="Oval 393"/>
                <wp:cNvGraphicFramePr/>
                <a:graphic xmlns:a="http://schemas.openxmlformats.org/drawingml/2006/main">
                  <a:graphicData uri="http://schemas.microsoft.com/office/word/2010/wordprocessingShape">
                    <wps:wsp>
                      <wps:cNvSpPr/>
                      <wps:spPr>
                        <a:xfrm>
                          <a:off x="0" y="0"/>
                          <a:ext cx="1311088" cy="519695"/>
                        </a:xfrm>
                        <a:prstGeom prst="ellipse">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6B0D770" w14:textId="77777777" w:rsidR="00F15442" w:rsidRPr="00A227B5" w:rsidRDefault="00F15442" w:rsidP="00F15442">
                            <w:pPr>
                              <w:jc w:val="center"/>
                              <w:rPr>
                                <w:color w:val="FF0000"/>
                              </w:rPr>
                            </w:pPr>
                            <w:r w:rsidRPr="00A227B5">
                              <w:rPr>
                                <w:color w:val="FF0000"/>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89E5C80" id="Oval 393" o:spid="_x0000_s1034" style="position:absolute;left:0;text-align:left;margin-left:369.65pt;margin-top:93.05pt;width:103.25pt;height:40.9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" filled="f" strokecolor="red" strokeweight="1.5pt">
                <v:textbox>
                  <w:txbxContent>
                    <w:p w14:paraId="46B0D770" w14:textId="77777777" w:rsidR="00F15442" w:rsidRPr="00A227B5" w:rsidRDefault="00F15442" w:rsidP="00F15442">
                      <w:pPr>
                        <w:jc w:val="center"/>
                        <w:rPr>
                          <w:color w:val="FF0000"/>
                        </w:rPr>
                      </w:pPr>
                      <w:r w:rsidRPr="00A227B5">
                        <w:rPr>
                          <w:color w:val="FF0000"/>
                        </w:rPr>
                        <w:t>6</w:t>
                      </w:r>
                    </w:p>
                  </w:txbxContent>
                </v:textbox>
              </v:oval>
            </w:pict>
          </mc:Fallback>
        </mc:AlternateContent>
      </w:r>
      <w:r w:rsidRPr="00F15442">
        <w:rPr>
          <w:rFonts w:cs="Times New Roman"/>
          <w:b/>
          <w:bCs/>
          <w:noProof/>
          <w:sz w:val="26"/>
          <w:szCs w:val="26"/>
        </w:rPr>
        <mc:AlternateContent>
          <mc:Choice Requires="wps">
            <w:drawing>
              <wp:anchor distT="0" distB="0" distL="114300" distR="114300" simplePos="0" relativeHeight="251674624" behindDoc="0" locked="0" layoutInCell="1" allowOverlap="1" wp14:anchorId="294BBDFC" wp14:editId="59C44316">
                <wp:simplePos x="0" y="0"/>
                <wp:positionH relativeFrom="column">
                  <wp:posOffset>144268</wp:posOffset>
                </wp:positionH>
                <wp:positionV relativeFrom="paragraph">
                  <wp:posOffset>3959750</wp:posOffset>
                </wp:positionV>
                <wp:extent cx="1098930" cy="584948"/>
                <wp:effectExtent l="12700" t="12700" r="19050" b="12065"/>
                <wp:wrapNone/>
                <wp:docPr id="396" name="Oval 396"/>
                <wp:cNvGraphicFramePr/>
                <a:graphic xmlns:a="http://schemas.openxmlformats.org/drawingml/2006/main">
                  <a:graphicData uri="http://schemas.microsoft.com/office/word/2010/wordprocessingShape">
                    <wps:wsp>
                      <wps:cNvSpPr/>
                      <wps:spPr>
                        <a:xfrm>
                          <a:off x="0" y="0"/>
                          <a:ext cx="1098930" cy="584948"/>
                        </a:xfrm>
                        <a:prstGeom prst="ellipse">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1C449E4" w14:textId="77777777" w:rsidR="00F15442" w:rsidRPr="006A7511" w:rsidRDefault="00F15442" w:rsidP="00F15442">
                            <w:pPr>
                              <w:jc w:val="center"/>
                              <w:rPr>
                                <w:color w:val="FF0000"/>
                              </w:rPr>
                            </w:pPr>
                            <w:r w:rsidRPr="006A7511">
                              <w:rPr>
                                <w:color w:val="FF0000"/>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94BBDFC" id="Oval 396" o:spid="_x0000_s1035" style="position:absolute;left:0;text-align:left;margin-left:11.35pt;margin-top:311.8pt;width:86.55pt;height:46.0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" filled="f" strokecolor="red" strokeweight="1.5pt">
                <v:textbox>
                  <w:txbxContent>
                    <w:p w14:paraId="51C449E4" w14:textId="77777777" w:rsidR="00F15442" w:rsidRPr="006A7511" w:rsidRDefault="00F15442" w:rsidP="00F15442">
                      <w:pPr>
                        <w:jc w:val="center"/>
                        <w:rPr>
                          <w:color w:val="FF0000"/>
                        </w:rPr>
                      </w:pPr>
                      <w:r w:rsidRPr="006A7511">
                        <w:rPr>
                          <w:color w:val="FF0000"/>
                        </w:rPr>
                        <w:t>5</w:t>
                      </w:r>
                    </w:p>
                  </w:txbxContent>
                </v:textbox>
              </v:oval>
            </w:pict>
          </mc:Fallback>
        </mc:AlternateContent>
      </w:r>
      <w:r w:rsidRPr="00F15442">
        <w:rPr>
          <w:rFonts w:cs="Times New Roman"/>
          <w:b/>
          <w:bCs/>
          <w:noProof/>
          <w:sz w:val="26"/>
          <w:szCs w:val="26"/>
        </w:rPr>
        <mc:AlternateContent>
          <mc:Choice Requires="wps">
            <w:drawing>
              <wp:anchor distT="0" distB="0" distL="114300" distR="114300" simplePos="0" relativeHeight="251670528" behindDoc="0" locked="0" layoutInCell="1" allowOverlap="1" wp14:anchorId="594E9B53" wp14:editId="37A9B46A">
                <wp:simplePos x="0" y="0"/>
                <wp:positionH relativeFrom="column">
                  <wp:posOffset>210053</wp:posOffset>
                </wp:positionH>
                <wp:positionV relativeFrom="paragraph">
                  <wp:posOffset>3144027</wp:posOffset>
                </wp:positionV>
                <wp:extent cx="1033268" cy="749295"/>
                <wp:effectExtent l="12700" t="12700" r="8255" b="13335"/>
                <wp:wrapNone/>
                <wp:docPr id="392" name="Oval 392"/>
                <wp:cNvGraphicFramePr/>
                <a:graphic xmlns:a="http://schemas.openxmlformats.org/drawingml/2006/main">
                  <a:graphicData uri="http://schemas.microsoft.com/office/word/2010/wordprocessingShape">
                    <wps:wsp>
                      <wps:cNvSpPr/>
                      <wps:spPr>
                        <a:xfrm>
                          <a:off x="0" y="0"/>
                          <a:ext cx="1033268" cy="749295"/>
                        </a:xfrm>
                        <a:prstGeom prst="ellipse">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85F879C" w14:textId="77777777" w:rsidR="00F15442" w:rsidRPr="006A7511" w:rsidRDefault="00F15442" w:rsidP="00F15442">
                            <w:pPr>
                              <w:jc w:val="center"/>
                              <w:rPr>
                                <w:color w:val="FF0000"/>
                              </w:rPr>
                            </w:pPr>
                            <w:r w:rsidRPr="006A7511">
                              <w:rPr>
                                <w:color w:val="FF0000"/>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94E9B53" id="Oval 392" o:spid="_x0000_s1036" style="position:absolute;left:0;text-align:left;margin-left:16.55pt;margin-top:247.55pt;width:81.35pt;height:5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" filled="f" strokecolor="red" strokeweight="1.5pt">
                <v:textbox>
                  <w:txbxContent>
                    <w:p w14:paraId="085F879C" w14:textId="77777777" w:rsidR="00F15442" w:rsidRPr="006A7511" w:rsidRDefault="00F15442" w:rsidP="00F15442">
                      <w:pPr>
                        <w:jc w:val="center"/>
                        <w:rPr>
                          <w:color w:val="FF0000"/>
                        </w:rPr>
                      </w:pPr>
                      <w:r w:rsidRPr="006A7511">
                        <w:rPr>
                          <w:color w:val="FF0000"/>
                        </w:rPr>
                        <w:t>4</w:t>
                      </w:r>
                    </w:p>
                  </w:txbxContent>
                </v:textbox>
              </v:oval>
            </w:pict>
          </mc:Fallback>
        </mc:AlternateContent>
      </w:r>
      <w:r w:rsidRPr="00F15442">
        <w:rPr>
          <w:rFonts w:cs="Times New Roman"/>
          <w:b/>
          <w:bCs/>
          <w:noProof/>
          <w:sz w:val="26"/>
          <w:szCs w:val="26"/>
        </w:rPr>
        <mc:AlternateContent>
          <mc:Choice Requires="wps">
            <w:drawing>
              <wp:anchor distT="0" distB="0" distL="114300" distR="114300" simplePos="0" relativeHeight="251669504" behindDoc="0" locked="0" layoutInCell="1" allowOverlap="1" wp14:anchorId="047B2A9E" wp14:editId="041E964A">
                <wp:simplePos x="0" y="0"/>
                <wp:positionH relativeFrom="column">
                  <wp:posOffset>144725</wp:posOffset>
                </wp:positionH>
                <wp:positionV relativeFrom="paragraph">
                  <wp:posOffset>1538893</wp:posOffset>
                </wp:positionV>
                <wp:extent cx="966831" cy="822759"/>
                <wp:effectExtent l="12700" t="12700" r="11430" b="15875"/>
                <wp:wrapNone/>
                <wp:docPr id="390" name="Oval 390"/>
                <wp:cNvGraphicFramePr/>
                <a:graphic xmlns:a="http://schemas.openxmlformats.org/drawingml/2006/main">
                  <a:graphicData uri="http://schemas.microsoft.com/office/word/2010/wordprocessingShape">
                    <wps:wsp>
                      <wps:cNvSpPr/>
                      <wps:spPr>
                        <a:xfrm>
                          <a:off x="0" y="0"/>
                          <a:ext cx="966831" cy="822759"/>
                        </a:xfrm>
                        <a:prstGeom prst="ellipse">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48CC995" w14:textId="77777777" w:rsidR="00F15442" w:rsidRPr="006A7511" w:rsidRDefault="00F15442" w:rsidP="00F15442">
                            <w:pPr>
                              <w:jc w:val="center"/>
                              <w:rPr>
                                <w:color w:val="FF0000"/>
                              </w:rPr>
                            </w:pPr>
                            <w:r w:rsidRPr="006A7511">
                              <w:rPr>
                                <w:color w:val="FF0000"/>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47B2A9E" id="Oval 390" o:spid="_x0000_s1037" style="position:absolute;left:0;text-align:left;margin-left:11.4pt;margin-top:121.15pt;width:76.15pt;height:64.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" filled="f" strokecolor="red" strokeweight="1.5pt">
                <v:textbox>
                  <w:txbxContent>
                    <w:p w14:paraId="248CC995" w14:textId="77777777" w:rsidR="00F15442" w:rsidRPr="006A7511" w:rsidRDefault="00F15442" w:rsidP="00F15442">
                      <w:pPr>
                        <w:jc w:val="center"/>
                        <w:rPr>
                          <w:color w:val="FF0000"/>
                        </w:rPr>
                      </w:pPr>
                      <w:r w:rsidRPr="006A7511">
                        <w:rPr>
                          <w:color w:val="FF0000"/>
                        </w:rPr>
                        <w:t>2</w:t>
                      </w:r>
                    </w:p>
                  </w:txbxContent>
                </v:textbox>
              </v:oval>
            </w:pict>
          </mc:Fallback>
        </mc:AlternateContent>
      </w:r>
      <w:r w:rsidRPr="00F15442">
        <w:rPr>
          <w:rFonts w:cs="Times New Roman"/>
          <w:b/>
          <w:bCs/>
          <w:noProof/>
          <w:sz w:val="26"/>
          <w:szCs w:val="26"/>
        </w:rPr>
        <mc:AlternateContent>
          <mc:Choice Requires="wps">
            <w:drawing>
              <wp:anchor distT="0" distB="0" distL="114300" distR="114300" simplePos="0" relativeHeight="251672576" behindDoc="0" locked="0" layoutInCell="1" allowOverlap="1" wp14:anchorId="247852C7" wp14:editId="370C511E">
                <wp:simplePos x="0" y="0"/>
                <wp:positionH relativeFrom="column">
                  <wp:posOffset>269258</wp:posOffset>
                </wp:positionH>
                <wp:positionV relativeFrom="paragraph">
                  <wp:posOffset>2499342</wp:posOffset>
                </wp:positionV>
                <wp:extent cx="901700" cy="584835"/>
                <wp:effectExtent l="12700" t="12700" r="12700" b="12065"/>
                <wp:wrapNone/>
                <wp:docPr id="394" name="Oval 394"/>
                <wp:cNvGraphicFramePr/>
                <a:graphic xmlns:a="http://schemas.openxmlformats.org/drawingml/2006/main">
                  <a:graphicData uri="http://schemas.microsoft.com/office/word/2010/wordprocessingShape">
                    <wps:wsp>
                      <wps:cNvSpPr/>
                      <wps:spPr>
                        <a:xfrm>
                          <a:off x="0" y="0"/>
                          <a:ext cx="901700" cy="584835"/>
                        </a:xfrm>
                        <a:prstGeom prst="ellipse">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718027A" w14:textId="77777777" w:rsidR="00F15442" w:rsidRPr="006A7511" w:rsidRDefault="00F15442" w:rsidP="00F15442">
                            <w:pPr>
                              <w:jc w:val="center"/>
                              <w:rPr>
                                <w:color w:val="FF0000"/>
                              </w:rPr>
                            </w:pPr>
                            <w:r w:rsidRPr="006A7511">
                              <w:rPr>
                                <w:color w:val="FF0000"/>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47852C7" id="Oval 394" o:spid="_x0000_s1038" style="position:absolute;left:0;text-align:left;margin-left:21.2pt;margin-top:196.8pt;width:71pt;height:46.0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" filled="f" strokecolor="red" strokeweight="1.5pt">
                <v:textbox>
                  <w:txbxContent>
                    <w:p w14:paraId="4718027A" w14:textId="77777777" w:rsidR="00F15442" w:rsidRPr="006A7511" w:rsidRDefault="00F15442" w:rsidP="00F15442">
                      <w:pPr>
                        <w:jc w:val="center"/>
                        <w:rPr>
                          <w:color w:val="FF0000"/>
                        </w:rPr>
                      </w:pPr>
                      <w:r w:rsidRPr="006A7511">
                        <w:rPr>
                          <w:color w:val="FF0000"/>
                        </w:rPr>
                        <w:t>3</w:t>
                      </w:r>
                    </w:p>
                  </w:txbxContent>
                </v:textbox>
              </v:oval>
            </w:pict>
          </mc:Fallback>
        </mc:AlternateContent>
      </w:r>
      <w:r w:rsidRPr="00F15442">
        <w:rPr>
          <w:rFonts w:cs="Times New Roman"/>
          <w:b/>
          <w:bCs/>
          <w:noProof/>
          <w:sz w:val="26"/>
          <w:szCs w:val="26"/>
        </w:rPr>
        <mc:AlternateContent>
          <mc:Choice Requires="wps">
            <w:drawing>
              <wp:anchor distT="0" distB="0" distL="114300" distR="114300" simplePos="0" relativeHeight="251668480" behindDoc="0" locked="0" layoutInCell="1" allowOverlap="1" wp14:anchorId="6E90C7E8" wp14:editId="43521195">
                <wp:simplePos x="0" y="0"/>
                <wp:positionH relativeFrom="column">
                  <wp:posOffset>315307</wp:posOffset>
                </wp:positionH>
                <wp:positionV relativeFrom="paragraph">
                  <wp:posOffset>499503</wp:posOffset>
                </wp:positionV>
                <wp:extent cx="1053004" cy="355691"/>
                <wp:effectExtent l="12700" t="12700" r="13970" b="12700"/>
                <wp:wrapNone/>
                <wp:docPr id="389" name="Oval 389"/>
                <wp:cNvGraphicFramePr/>
                <a:graphic xmlns:a="http://schemas.openxmlformats.org/drawingml/2006/main">
                  <a:graphicData uri="http://schemas.microsoft.com/office/word/2010/wordprocessingShape">
                    <wps:wsp>
                      <wps:cNvSpPr/>
                      <wps:spPr>
                        <a:xfrm>
                          <a:off x="0" y="0"/>
                          <a:ext cx="1053004" cy="355691"/>
                        </a:xfrm>
                        <a:prstGeom prst="ellipse">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CD06D6F" w14:textId="77777777" w:rsidR="00F15442" w:rsidRPr="00832438" w:rsidRDefault="00F15442" w:rsidP="00F15442">
                            <w:pPr>
                              <w:jc w:val="center"/>
                              <w:rPr>
                                <w:color w:val="FF0000"/>
                              </w:rPr>
                            </w:pPr>
                            <w:r w:rsidRPr="00832438">
                              <w:rPr>
                                <w:color w:val="FF0000"/>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E90C7E8" id="Oval 389" o:spid="_x0000_s1039" style="position:absolute;left:0;text-align:left;margin-left:24.85pt;margin-top:39.35pt;width:82.9pt;height:2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" filled="f" strokecolor="red" strokeweight="1.5pt">
                <v:textbox>
                  <w:txbxContent>
                    <w:p w14:paraId="1CD06D6F" w14:textId="77777777" w:rsidR="00F15442" w:rsidRPr="00832438" w:rsidRDefault="00F15442" w:rsidP="00F15442">
                      <w:pPr>
                        <w:jc w:val="center"/>
                        <w:rPr>
                          <w:color w:val="FF0000"/>
                        </w:rPr>
                      </w:pPr>
                      <w:r w:rsidRPr="00832438">
                        <w:rPr>
                          <w:color w:val="FF0000"/>
                        </w:rPr>
                        <w:t>1</w:t>
                      </w:r>
                    </w:p>
                  </w:txbxContent>
                </v:textbox>
              </v:oval>
            </w:pict>
          </mc:Fallback>
        </mc:AlternateContent>
      </w:r>
      <w:r w:rsidRPr="00F15442">
        <w:rPr>
          <w:rFonts w:cs="Times New Roman"/>
          <w:b/>
          <w:bCs/>
          <w:noProof/>
          <w:sz w:val="26"/>
          <w:szCs w:val="26"/>
        </w:rPr>
        <w:drawing>
          <wp:inline distT="0" distB="0" distL="0" distR="0" wp14:anchorId="3E79562C" wp14:editId="4FEBB60B">
            <wp:extent cx="6284892" cy="6962400"/>
            <wp:effectExtent l="0" t="0" r="1905" b="0"/>
            <wp:docPr id="374"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319860" cy="7001137"/>
                    </a:xfrm>
                    <a:prstGeom prst="rect">
                      <a:avLst/>
                    </a:prstGeom>
                  </pic:spPr>
                </pic:pic>
              </a:graphicData>
            </a:graphic>
          </wp:inline>
        </w:drawing>
      </w:r>
    </w:p>
    <w:p w14:paraId="20C01A96" w14:textId="77777777" w:rsidR="00F15442" w:rsidRPr="00F15442" w:rsidRDefault="00F15442" w:rsidP="00D61A4D">
      <w:pPr>
        <w:spacing w:after="0" w:line="360" w:lineRule="auto"/>
        <w:jc w:val="center"/>
        <w:rPr>
          <w:rFonts w:cs="Times New Roman"/>
          <w:b/>
          <w:bCs/>
          <w:sz w:val="26"/>
          <w:szCs w:val="26"/>
        </w:rPr>
      </w:pPr>
      <w:r w:rsidRPr="00F15442">
        <w:rPr>
          <w:rFonts w:cs="Times New Roman"/>
          <w:b/>
          <w:bCs/>
          <w:sz w:val="26"/>
          <w:szCs w:val="26"/>
        </w:rPr>
        <w:t>Hình 5.3. Màn hình danh sách sản phẩm</w:t>
      </w:r>
    </w:p>
    <w:p w14:paraId="04C8BDA5" w14:textId="77777777" w:rsidR="00F15442" w:rsidRPr="00F15442" w:rsidRDefault="00F15442" w:rsidP="00F15442">
      <w:pPr>
        <w:spacing w:after="0" w:line="360" w:lineRule="auto"/>
        <w:jc w:val="both"/>
        <w:rPr>
          <w:rFonts w:cs="Times New Roman"/>
          <w:b/>
          <w:bCs/>
          <w:sz w:val="26"/>
          <w:szCs w:val="26"/>
        </w:rPr>
      </w:pPr>
    </w:p>
    <w:p w14:paraId="3E862BBD" w14:textId="77777777" w:rsidR="00F15442" w:rsidRPr="00F15442" w:rsidRDefault="00F15442" w:rsidP="00F15442">
      <w:pPr>
        <w:spacing w:after="0" w:line="360" w:lineRule="auto"/>
        <w:jc w:val="both"/>
        <w:rPr>
          <w:rFonts w:cs="Times New Roman"/>
          <w:sz w:val="26"/>
          <w:szCs w:val="26"/>
        </w:rPr>
      </w:pPr>
    </w:p>
    <w:p w14:paraId="3C48D64A" w14:textId="77777777" w:rsidR="00F15442" w:rsidRPr="00F15442" w:rsidRDefault="00F15442" w:rsidP="00F15442">
      <w:pPr>
        <w:spacing w:after="0" w:line="360" w:lineRule="auto"/>
        <w:jc w:val="both"/>
        <w:rPr>
          <w:rFonts w:cs="Times New Roman"/>
          <w:b/>
          <w:bCs/>
          <w:sz w:val="26"/>
          <w:szCs w:val="26"/>
        </w:rPr>
      </w:pPr>
      <w:r w:rsidRPr="00F15442">
        <w:rPr>
          <w:rFonts w:ascii="Segoe UI Symbol" w:hAnsi="Segoe UI Symbol" w:cs="Segoe UI Symbol"/>
          <w:b/>
          <w:bCs/>
          <w:sz w:val="26"/>
          <w:szCs w:val="26"/>
        </w:rPr>
        <w:lastRenderedPageBreak/>
        <w:t>❖</w:t>
      </w:r>
      <w:r w:rsidRPr="00F15442">
        <w:rPr>
          <w:rFonts w:cs="Times New Roman"/>
          <w:b/>
          <w:bCs/>
          <w:sz w:val="26"/>
          <w:szCs w:val="26"/>
        </w:rPr>
        <w:t xml:space="preserve"> Các đối tượng trong màn hình</w:t>
      </w:r>
    </w:p>
    <w:tbl>
      <w:tblPr>
        <w:tblStyle w:val="TableGrid"/>
        <w:tblW w:w="0" w:type="auto"/>
        <w:tblLook w:val="04A0" w:firstRow="1" w:lastRow="0" w:firstColumn="1" w:lastColumn="0" w:noHBand="0" w:noVBand="1"/>
      </w:tblPr>
      <w:tblGrid>
        <w:gridCol w:w="708"/>
        <w:gridCol w:w="1912"/>
        <w:gridCol w:w="3315"/>
        <w:gridCol w:w="3415"/>
      </w:tblGrid>
      <w:tr w:rsidR="00F15442" w:rsidRPr="00F15442" w14:paraId="2CB7FD1C" w14:textId="77777777" w:rsidTr="005178B5">
        <w:tc>
          <w:tcPr>
            <w:tcW w:w="0" w:type="auto"/>
            <w:vAlign w:val="center"/>
            <w:hideMark/>
          </w:tcPr>
          <w:p w14:paraId="5151AC8C" w14:textId="77777777" w:rsidR="00F15442" w:rsidRPr="00F15442" w:rsidRDefault="00F15442" w:rsidP="005178B5">
            <w:pPr>
              <w:spacing w:line="360" w:lineRule="auto"/>
              <w:jc w:val="center"/>
              <w:rPr>
                <w:rFonts w:cs="Times New Roman"/>
                <w:b/>
                <w:bCs/>
                <w:sz w:val="26"/>
                <w:szCs w:val="26"/>
              </w:rPr>
            </w:pPr>
            <w:r w:rsidRPr="00F15442">
              <w:rPr>
                <w:rFonts w:cs="Times New Roman"/>
                <w:b/>
                <w:bCs/>
                <w:sz w:val="26"/>
                <w:szCs w:val="26"/>
              </w:rPr>
              <w:t>STT</w:t>
            </w:r>
          </w:p>
        </w:tc>
        <w:tc>
          <w:tcPr>
            <w:tcW w:w="0" w:type="auto"/>
            <w:vAlign w:val="center"/>
            <w:hideMark/>
          </w:tcPr>
          <w:p w14:paraId="455564A1" w14:textId="77777777" w:rsidR="00F15442" w:rsidRPr="00F15442" w:rsidRDefault="00F15442" w:rsidP="005178B5">
            <w:pPr>
              <w:spacing w:line="360" w:lineRule="auto"/>
              <w:jc w:val="center"/>
              <w:rPr>
                <w:rFonts w:cs="Times New Roman"/>
                <w:b/>
                <w:bCs/>
                <w:sz w:val="26"/>
                <w:szCs w:val="26"/>
              </w:rPr>
            </w:pPr>
            <w:r w:rsidRPr="00F15442">
              <w:rPr>
                <w:rFonts w:cs="Times New Roman"/>
                <w:b/>
                <w:bCs/>
                <w:sz w:val="26"/>
                <w:szCs w:val="26"/>
              </w:rPr>
              <w:t>Loại</w:t>
            </w:r>
          </w:p>
        </w:tc>
        <w:tc>
          <w:tcPr>
            <w:tcW w:w="0" w:type="auto"/>
            <w:vAlign w:val="center"/>
            <w:hideMark/>
          </w:tcPr>
          <w:p w14:paraId="7802524C" w14:textId="77777777" w:rsidR="00F15442" w:rsidRPr="00F15442" w:rsidRDefault="00F15442" w:rsidP="005178B5">
            <w:pPr>
              <w:spacing w:line="360" w:lineRule="auto"/>
              <w:jc w:val="center"/>
              <w:rPr>
                <w:rFonts w:cs="Times New Roman"/>
                <w:b/>
                <w:bCs/>
                <w:sz w:val="26"/>
                <w:szCs w:val="26"/>
              </w:rPr>
            </w:pPr>
            <w:r w:rsidRPr="00F15442">
              <w:rPr>
                <w:rFonts w:cs="Times New Roman"/>
                <w:b/>
                <w:bCs/>
                <w:sz w:val="26"/>
                <w:szCs w:val="26"/>
              </w:rPr>
              <w:t>Ý nghĩa</w:t>
            </w:r>
          </w:p>
        </w:tc>
        <w:tc>
          <w:tcPr>
            <w:tcW w:w="0" w:type="auto"/>
            <w:vAlign w:val="center"/>
            <w:hideMark/>
          </w:tcPr>
          <w:p w14:paraId="0C1C1756" w14:textId="77777777" w:rsidR="00F15442" w:rsidRPr="00F15442" w:rsidRDefault="00F15442" w:rsidP="005178B5">
            <w:pPr>
              <w:spacing w:line="360" w:lineRule="auto"/>
              <w:jc w:val="center"/>
              <w:rPr>
                <w:rFonts w:cs="Times New Roman"/>
                <w:b/>
                <w:bCs/>
                <w:sz w:val="26"/>
                <w:szCs w:val="26"/>
              </w:rPr>
            </w:pPr>
            <w:r w:rsidRPr="00F15442">
              <w:rPr>
                <w:rFonts w:cs="Times New Roman"/>
                <w:b/>
                <w:bCs/>
                <w:sz w:val="26"/>
                <w:szCs w:val="26"/>
              </w:rPr>
              <w:t>Xử lý/Biến cố</w:t>
            </w:r>
          </w:p>
        </w:tc>
      </w:tr>
      <w:tr w:rsidR="00F15442" w:rsidRPr="00F15442" w14:paraId="58F19620" w14:textId="77777777" w:rsidTr="005178B5">
        <w:tc>
          <w:tcPr>
            <w:tcW w:w="0" w:type="auto"/>
            <w:vAlign w:val="center"/>
            <w:hideMark/>
          </w:tcPr>
          <w:p w14:paraId="2975DDDC" w14:textId="77777777" w:rsidR="00F15442" w:rsidRPr="00F15442" w:rsidRDefault="00F15442" w:rsidP="005178B5">
            <w:pPr>
              <w:spacing w:line="360" w:lineRule="auto"/>
              <w:jc w:val="center"/>
              <w:rPr>
                <w:rFonts w:cs="Times New Roman"/>
                <w:sz w:val="26"/>
                <w:szCs w:val="26"/>
              </w:rPr>
            </w:pPr>
            <w:r w:rsidRPr="00F15442">
              <w:rPr>
                <w:rFonts w:cs="Times New Roman"/>
                <w:sz w:val="26"/>
                <w:szCs w:val="26"/>
              </w:rPr>
              <w:t>1</w:t>
            </w:r>
          </w:p>
        </w:tc>
        <w:tc>
          <w:tcPr>
            <w:tcW w:w="0" w:type="auto"/>
            <w:vAlign w:val="center"/>
            <w:hideMark/>
          </w:tcPr>
          <w:p w14:paraId="29CD0DBA"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Breadcrumb</w:t>
            </w:r>
          </w:p>
        </w:tc>
        <w:tc>
          <w:tcPr>
            <w:tcW w:w="0" w:type="auto"/>
            <w:vAlign w:val="center"/>
            <w:hideMark/>
          </w:tcPr>
          <w:p w14:paraId="3A945304"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Hiển thị vị trí hiện tại của người dùng trong hệ thống</w:t>
            </w:r>
          </w:p>
        </w:tc>
        <w:tc>
          <w:tcPr>
            <w:tcW w:w="0" w:type="auto"/>
            <w:vAlign w:val="center"/>
            <w:hideMark/>
          </w:tcPr>
          <w:p w14:paraId="67418E00"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Click vào từng thành phần để quay lại trang tương ứng</w:t>
            </w:r>
          </w:p>
        </w:tc>
      </w:tr>
      <w:tr w:rsidR="00F15442" w:rsidRPr="00F15442" w14:paraId="2243F03E" w14:textId="77777777" w:rsidTr="005178B5">
        <w:tc>
          <w:tcPr>
            <w:tcW w:w="0" w:type="auto"/>
            <w:vAlign w:val="center"/>
            <w:hideMark/>
          </w:tcPr>
          <w:p w14:paraId="47193AB1" w14:textId="77777777" w:rsidR="00F15442" w:rsidRPr="00F15442" w:rsidRDefault="00F15442" w:rsidP="005178B5">
            <w:pPr>
              <w:spacing w:line="360" w:lineRule="auto"/>
              <w:jc w:val="center"/>
              <w:rPr>
                <w:rFonts w:cs="Times New Roman"/>
                <w:sz w:val="26"/>
                <w:szCs w:val="26"/>
              </w:rPr>
            </w:pPr>
            <w:r w:rsidRPr="00F15442">
              <w:rPr>
                <w:rFonts w:cs="Times New Roman"/>
                <w:sz w:val="26"/>
                <w:szCs w:val="26"/>
              </w:rPr>
              <w:t>2</w:t>
            </w:r>
          </w:p>
        </w:tc>
        <w:tc>
          <w:tcPr>
            <w:tcW w:w="0" w:type="auto"/>
            <w:vAlign w:val="center"/>
            <w:hideMark/>
          </w:tcPr>
          <w:p w14:paraId="2DED75D0"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Filter - Thương hiệu</w:t>
            </w:r>
          </w:p>
        </w:tc>
        <w:tc>
          <w:tcPr>
            <w:tcW w:w="0" w:type="auto"/>
            <w:vAlign w:val="center"/>
            <w:hideMark/>
          </w:tcPr>
          <w:p w14:paraId="09CD7A6B"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Lọc sản phẩm theo thương hiệu</w:t>
            </w:r>
          </w:p>
        </w:tc>
        <w:tc>
          <w:tcPr>
            <w:tcW w:w="0" w:type="auto"/>
            <w:vAlign w:val="center"/>
            <w:hideMark/>
          </w:tcPr>
          <w:p w14:paraId="2ADE03C9"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Chọn thương hiệu để cập nhật danh sách</w:t>
            </w:r>
          </w:p>
        </w:tc>
      </w:tr>
      <w:tr w:rsidR="00F15442" w:rsidRPr="00F15442" w14:paraId="5CF9E928" w14:textId="77777777" w:rsidTr="005178B5">
        <w:tc>
          <w:tcPr>
            <w:tcW w:w="0" w:type="auto"/>
            <w:vAlign w:val="center"/>
            <w:hideMark/>
          </w:tcPr>
          <w:p w14:paraId="2364332C" w14:textId="77777777" w:rsidR="00F15442" w:rsidRPr="00F15442" w:rsidRDefault="00F15442" w:rsidP="005178B5">
            <w:pPr>
              <w:spacing w:line="360" w:lineRule="auto"/>
              <w:jc w:val="center"/>
              <w:rPr>
                <w:rFonts w:cs="Times New Roman"/>
                <w:sz w:val="26"/>
                <w:szCs w:val="26"/>
              </w:rPr>
            </w:pPr>
            <w:r w:rsidRPr="00F15442">
              <w:rPr>
                <w:rFonts w:cs="Times New Roman"/>
                <w:sz w:val="26"/>
                <w:szCs w:val="26"/>
              </w:rPr>
              <w:t>3</w:t>
            </w:r>
          </w:p>
        </w:tc>
        <w:tc>
          <w:tcPr>
            <w:tcW w:w="0" w:type="auto"/>
            <w:vAlign w:val="center"/>
            <w:hideMark/>
          </w:tcPr>
          <w:p w14:paraId="560BDEBF"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Filter - Khoảng giá</w:t>
            </w:r>
          </w:p>
        </w:tc>
        <w:tc>
          <w:tcPr>
            <w:tcW w:w="0" w:type="auto"/>
            <w:vAlign w:val="center"/>
            <w:hideMark/>
          </w:tcPr>
          <w:p w14:paraId="206D3555"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Lọc sản phẩm theo khoảng giá</w:t>
            </w:r>
          </w:p>
        </w:tc>
        <w:tc>
          <w:tcPr>
            <w:tcW w:w="0" w:type="auto"/>
            <w:vAlign w:val="center"/>
            <w:hideMark/>
          </w:tcPr>
          <w:p w14:paraId="18A3BF98"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Chọn mức giá phù hợp</w:t>
            </w:r>
          </w:p>
        </w:tc>
      </w:tr>
      <w:tr w:rsidR="00F15442" w:rsidRPr="00F15442" w14:paraId="7223BB42" w14:textId="77777777" w:rsidTr="005178B5">
        <w:tc>
          <w:tcPr>
            <w:tcW w:w="0" w:type="auto"/>
            <w:vAlign w:val="center"/>
            <w:hideMark/>
          </w:tcPr>
          <w:p w14:paraId="7A72938C" w14:textId="77777777" w:rsidR="00F15442" w:rsidRPr="00F15442" w:rsidRDefault="00F15442" w:rsidP="005178B5">
            <w:pPr>
              <w:spacing w:line="360" w:lineRule="auto"/>
              <w:jc w:val="center"/>
              <w:rPr>
                <w:rFonts w:cs="Times New Roman"/>
                <w:sz w:val="26"/>
                <w:szCs w:val="26"/>
              </w:rPr>
            </w:pPr>
            <w:r w:rsidRPr="00F15442">
              <w:rPr>
                <w:rFonts w:cs="Times New Roman"/>
                <w:sz w:val="26"/>
                <w:szCs w:val="26"/>
              </w:rPr>
              <w:t>4</w:t>
            </w:r>
          </w:p>
        </w:tc>
        <w:tc>
          <w:tcPr>
            <w:tcW w:w="0" w:type="auto"/>
            <w:vAlign w:val="center"/>
            <w:hideMark/>
          </w:tcPr>
          <w:p w14:paraId="189350E8"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Filter - Loại da</w:t>
            </w:r>
          </w:p>
        </w:tc>
        <w:tc>
          <w:tcPr>
            <w:tcW w:w="0" w:type="auto"/>
            <w:vAlign w:val="center"/>
            <w:hideMark/>
          </w:tcPr>
          <w:p w14:paraId="66938F3F"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Lọc sản phẩm theo loại da</w:t>
            </w:r>
          </w:p>
        </w:tc>
        <w:tc>
          <w:tcPr>
            <w:tcW w:w="0" w:type="auto"/>
            <w:vAlign w:val="center"/>
            <w:hideMark/>
          </w:tcPr>
          <w:p w14:paraId="45EB6237"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Chọn loại da cần chăm sóc</w:t>
            </w:r>
          </w:p>
        </w:tc>
      </w:tr>
      <w:tr w:rsidR="00F15442" w:rsidRPr="00F15442" w14:paraId="100EBAB5" w14:textId="77777777" w:rsidTr="005178B5">
        <w:tc>
          <w:tcPr>
            <w:tcW w:w="0" w:type="auto"/>
            <w:vAlign w:val="center"/>
            <w:hideMark/>
          </w:tcPr>
          <w:p w14:paraId="5FD3C6AA" w14:textId="77777777" w:rsidR="00F15442" w:rsidRPr="00F15442" w:rsidRDefault="00F15442" w:rsidP="005178B5">
            <w:pPr>
              <w:spacing w:line="360" w:lineRule="auto"/>
              <w:jc w:val="center"/>
              <w:rPr>
                <w:rFonts w:cs="Times New Roman"/>
                <w:sz w:val="26"/>
                <w:szCs w:val="26"/>
              </w:rPr>
            </w:pPr>
            <w:r w:rsidRPr="00F15442">
              <w:rPr>
                <w:rFonts w:cs="Times New Roman"/>
                <w:sz w:val="26"/>
                <w:szCs w:val="26"/>
              </w:rPr>
              <w:t>5</w:t>
            </w:r>
          </w:p>
        </w:tc>
        <w:tc>
          <w:tcPr>
            <w:tcW w:w="0" w:type="auto"/>
            <w:vAlign w:val="center"/>
            <w:hideMark/>
          </w:tcPr>
          <w:p w14:paraId="5A7952FB"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Filter - Nhu cầu</w:t>
            </w:r>
          </w:p>
        </w:tc>
        <w:tc>
          <w:tcPr>
            <w:tcW w:w="0" w:type="auto"/>
            <w:vAlign w:val="center"/>
            <w:hideMark/>
          </w:tcPr>
          <w:p w14:paraId="7B713E3F"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Lọc sản phẩm theo nhu cầu sử dụng</w:t>
            </w:r>
          </w:p>
        </w:tc>
        <w:tc>
          <w:tcPr>
            <w:tcW w:w="0" w:type="auto"/>
            <w:vAlign w:val="center"/>
            <w:hideMark/>
          </w:tcPr>
          <w:p w14:paraId="426DF9A3"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Chọn nhu cầu để cập nhật kết quả</w:t>
            </w:r>
          </w:p>
        </w:tc>
      </w:tr>
      <w:tr w:rsidR="00F15442" w:rsidRPr="00F15442" w14:paraId="556DA1A6" w14:textId="77777777" w:rsidTr="005178B5">
        <w:tc>
          <w:tcPr>
            <w:tcW w:w="0" w:type="auto"/>
            <w:vAlign w:val="center"/>
            <w:hideMark/>
          </w:tcPr>
          <w:p w14:paraId="201D7917" w14:textId="77777777" w:rsidR="00F15442" w:rsidRPr="00F15442" w:rsidRDefault="00F15442" w:rsidP="005178B5">
            <w:pPr>
              <w:spacing w:line="360" w:lineRule="auto"/>
              <w:jc w:val="center"/>
              <w:rPr>
                <w:rFonts w:cs="Times New Roman"/>
                <w:sz w:val="26"/>
                <w:szCs w:val="26"/>
              </w:rPr>
            </w:pPr>
            <w:r w:rsidRPr="00F15442">
              <w:rPr>
                <w:rFonts w:cs="Times New Roman"/>
                <w:sz w:val="26"/>
                <w:szCs w:val="26"/>
              </w:rPr>
              <w:t>6</w:t>
            </w:r>
          </w:p>
        </w:tc>
        <w:tc>
          <w:tcPr>
            <w:tcW w:w="0" w:type="auto"/>
            <w:vAlign w:val="center"/>
            <w:hideMark/>
          </w:tcPr>
          <w:p w14:paraId="25BB17D6"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Sort</w:t>
            </w:r>
          </w:p>
        </w:tc>
        <w:tc>
          <w:tcPr>
            <w:tcW w:w="0" w:type="auto"/>
            <w:vAlign w:val="center"/>
            <w:hideMark/>
          </w:tcPr>
          <w:p w14:paraId="158E343A"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Sắp xếp danh sách sản phẩm</w:t>
            </w:r>
          </w:p>
        </w:tc>
        <w:tc>
          <w:tcPr>
            <w:tcW w:w="0" w:type="auto"/>
            <w:vAlign w:val="center"/>
            <w:hideMark/>
          </w:tcPr>
          <w:p w14:paraId="0B76537D"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Chọn tiêu chí sắp xếp</w:t>
            </w:r>
          </w:p>
        </w:tc>
      </w:tr>
      <w:tr w:rsidR="00F15442" w:rsidRPr="00F15442" w14:paraId="57E37478" w14:textId="77777777" w:rsidTr="005178B5">
        <w:tc>
          <w:tcPr>
            <w:tcW w:w="0" w:type="auto"/>
            <w:vAlign w:val="center"/>
            <w:hideMark/>
          </w:tcPr>
          <w:p w14:paraId="69DF42D5" w14:textId="77777777" w:rsidR="00F15442" w:rsidRPr="00F15442" w:rsidRDefault="00F15442" w:rsidP="005178B5">
            <w:pPr>
              <w:spacing w:line="360" w:lineRule="auto"/>
              <w:jc w:val="center"/>
              <w:rPr>
                <w:rFonts w:cs="Times New Roman"/>
                <w:sz w:val="26"/>
                <w:szCs w:val="26"/>
              </w:rPr>
            </w:pPr>
            <w:r w:rsidRPr="00F15442">
              <w:rPr>
                <w:rFonts w:cs="Times New Roman"/>
                <w:sz w:val="26"/>
                <w:szCs w:val="26"/>
              </w:rPr>
              <w:t>7</w:t>
            </w:r>
          </w:p>
        </w:tc>
        <w:tc>
          <w:tcPr>
            <w:tcW w:w="0" w:type="auto"/>
            <w:vAlign w:val="center"/>
            <w:hideMark/>
          </w:tcPr>
          <w:p w14:paraId="3513C3F0"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Product Card</w:t>
            </w:r>
          </w:p>
        </w:tc>
        <w:tc>
          <w:tcPr>
            <w:tcW w:w="0" w:type="auto"/>
            <w:vAlign w:val="center"/>
            <w:hideMark/>
          </w:tcPr>
          <w:p w14:paraId="5250B0DE"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Hiển thị thông tin sản phẩm</w:t>
            </w:r>
          </w:p>
        </w:tc>
        <w:tc>
          <w:tcPr>
            <w:tcW w:w="0" w:type="auto"/>
            <w:vAlign w:val="center"/>
            <w:hideMark/>
          </w:tcPr>
          <w:p w14:paraId="7C9E16F3"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Click để xem chi tiết sản phẩm</w:t>
            </w:r>
          </w:p>
        </w:tc>
      </w:tr>
    </w:tbl>
    <w:p w14:paraId="4BF7F3BD" w14:textId="77777777" w:rsidR="00F15442" w:rsidRPr="00F15442" w:rsidRDefault="00F15442" w:rsidP="00F15442">
      <w:pPr>
        <w:spacing w:after="0" w:line="360" w:lineRule="auto"/>
        <w:ind w:firstLine="720"/>
        <w:jc w:val="both"/>
        <w:rPr>
          <w:rFonts w:cs="Times New Roman"/>
          <w:sz w:val="26"/>
          <w:szCs w:val="26"/>
        </w:rPr>
      </w:pPr>
      <w:r w:rsidRPr="00F15442">
        <w:rPr>
          <w:rFonts w:cs="Times New Roman"/>
          <w:sz w:val="26"/>
          <w:szCs w:val="26"/>
        </w:rPr>
        <w:t>Màn hình danh sách “Chăm sóc da” của LUNEA có các bộ lọc theo thương hiệu, khoảng giá, loại da và nhu cầu; đồng thời hiển thị số lượng sản phẩm, tiêu chí sắp xếp và danh sách sản phẩm.</w:t>
      </w:r>
    </w:p>
    <w:p w14:paraId="024E72D4" w14:textId="77777777" w:rsidR="00F15442" w:rsidRPr="00F15442" w:rsidRDefault="00F15442" w:rsidP="00F15442">
      <w:pPr>
        <w:spacing w:after="0" w:line="360" w:lineRule="auto"/>
        <w:jc w:val="both"/>
        <w:rPr>
          <w:rFonts w:cs="Times New Roman"/>
          <w:b/>
          <w:bCs/>
          <w:sz w:val="26"/>
          <w:szCs w:val="26"/>
        </w:rPr>
      </w:pPr>
      <w:r w:rsidRPr="00F15442">
        <w:rPr>
          <w:rFonts w:ascii="Segoe UI Symbol" w:hAnsi="Segoe UI Symbol" w:cs="Segoe UI Symbol"/>
          <w:b/>
          <w:bCs/>
          <w:sz w:val="26"/>
          <w:szCs w:val="26"/>
        </w:rPr>
        <w:t>❖</w:t>
      </w:r>
      <w:r w:rsidRPr="00F15442">
        <w:rPr>
          <w:rFonts w:cs="Times New Roman"/>
          <w:b/>
          <w:bCs/>
          <w:sz w:val="26"/>
          <w:szCs w:val="26"/>
        </w:rPr>
        <w:t xml:space="preserve"> Sơ đồ biến cố</w:t>
      </w:r>
    </w:p>
    <w:p w14:paraId="1697E857" w14:textId="77777777" w:rsidR="00F15442" w:rsidRPr="00F15442" w:rsidRDefault="00F15442" w:rsidP="00F22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Màn hình danh sách sản phẩm</w:t>
      </w:r>
    </w:p>
    <w:p w14:paraId="5CB9035C" w14:textId="77777777" w:rsidR="00F15442" w:rsidRPr="00F15442" w:rsidRDefault="00F15442" w:rsidP="00F22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w:t>
      </w:r>
    </w:p>
    <w:p w14:paraId="40C2C247" w14:textId="77777777" w:rsidR="00F15442" w:rsidRPr="00F15442" w:rsidRDefault="00F15442" w:rsidP="00F22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Chọn điều kiện tìm kiếm/lọc</w:t>
      </w:r>
    </w:p>
    <w:p w14:paraId="0AA4002D" w14:textId="77777777" w:rsidR="00F15442" w:rsidRPr="00F15442" w:rsidRDefault="00F15442" w:rsidP="00F22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w:t>
      </w:r>
    </w:p>
    <w:p w14:paraId="50A784C8" w14:textId="77777777" w:rsidR="00F15442" w:rsidRPr="00F15442" w:rsidRDefault="00F15442" w:rsidP="00F22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w:t>
      </w:r>
    </w:p>
    <w:p w14:paraId="459DBC9B" w14:textId="77777777" w:rsidR="00F15442" w:rsidRPr="00F15442" w:rsidRDefault="00F15442" w:rsidP="00F22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Hệ thống xử lý điều kiện</w:t>
      </w:r>
    </w:p>
    <w:p w14:paraId="4F5958E1" w14:textId="77777777" w:rsidR="00F15442" w:rsidRPr="00F15442" w:rsidRDefault="00F15442" w:rsidP="00F22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w:t>
      </w:r>
    </w:p>
    <w:p w14:paraId="31B39006" w14:textId="77777777" w:rsidR="00F15442" w:rsidRPr="00F15442" w:rsidRDefault="00F15442" w:rsidP="00F22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w:t>
      </w:r>
    </w:p>
    <w:p w14:paraId="50A8F951" w14:textId="77777777" w:rsidR="00F15442" w:rsidRPr="00F15442" w:rsidRDefault="00F15442" w:rsidP="00F22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Cập nhật danh sách sản phẩm</w:t>
      </w:r>
    </w:p>
    <w:p w14:paraId="7D7168AC" w14:textId="77777777" w:rsidR="00F15442" w:rsidRPr="00F15442" w:rsidRDefault="00F15442" w:rsidP="00F22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w:t>
      </w:r>
    </w:p>
    <w:p w14:paraId="02C97CEF" w14:textId="77777777" w:rsidR="00F15442" w:rsidRPr="00F15442" w:rsidRDefault="00F15442" w:rsidP="00F22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Click sản phẩm</w:t>
      </w:r>
    </w:p>
    <w:p w14:paraId="06CA866A" w14:textId="77777777" w:rsidR="00F15442" w:rsidRPr="00F15442" w:rsidRDefault="00F15442" w:rsidP="00F22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lastRenderedPageBreak/>
        <w:t>↓</w:t>
      </w:r>
    </w:p>
    <w:p w14:paraId="22933CB8" w14:textId="77777777" w:rsidR="00F15442" w:rsidRPr="00F15442" w:rsidRDefault="00F15442" w:rsidP="00F22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Màn hình chi tiết sản phẩm</w:t>
      </w:r>
    </w:p>
    <w:p w14:paraId="058D2FC3" w14:textId="77777777" w:rsidR="00F15442" w:rsidRPr="00F220A5" w:rsidRDefault="00F15442" w:rsidP="00576160">
      <w:pPr>
        <w:pStyle w:val="Heading3"/>
        <w:spacing w:before="0" w:line="360" w:lineRule="auto"/>
        <w:rPr>
          <w:rFonts w:ascii="Times New Roman" w:hAnsi="Times New Roman" w:cs="Times New Roman"/>
          <w:b w:val="0"/>
          <w:bCs w:val="0"/>
          <w:color w:val="000000" w:themeColor="text1"/>
          <w:kern w:val="36"/>
          <w:sz w:val="26"/>
          <w:szCs w:val="26"/>
        </w:rPr>
      </w:pPr>
      <w:bookmarkStart w:id="96" w:name="_Toc241220191"/>
      <w:r w:rsidRPr="00F220A5">
        <w:rPr>
          <w:rFonts w:ascii="Times New Roman" w:hAnsi="Times New Roman" w:cs="Times New Roman"/>
          <w:color w:val="000000" w:themeColor="text1"/>
          <w:kern w:val="36"/>
          <w:sz w:val="26"/>
          <w:szCs w:val="26"/>
        </w:rPr>
        <w:t>5.3.3. Màn hình chi tiết sản phẩm</w:t>
      </w:r>
      <w:bookmarkEnd w:id="96"/>
    </w:p>
    <w:p w14:paraId="146DF6AA" w14:textId="77777777" w:rsidR="00F15442" w:rsidRPr="00F15442" w:rsidRDefault="00F15442" w:rsidP="00F15442">
      <w:pPr>
        <w:spacing w:after="0" w:line="360" w:lineRule="auto"/>
        <w:jc w:val="both"/>
        <w:rPr>
          <w:rFonts w:cs="Times New Roman"/>
          <w:b/>
          <w:bCs/>
          <w:sz w:val="26"/>
          <w:szCs w:val="26"/>
        </w:rPr>
      </w:pPr>
      <w:r w:rsidRPr="00F15442">
        <w:rPr>
          <w:rFonts w:ascii="Segoe UI Symbol" w:hAnsi="Segoe UI Symbol" w:cs="Segoe UI Symbol"/>
          <w:b/>
          <w:bCs/>
          <w:sz w:val="26"/>
          <w:szCs w:val="26"/>
        </w:rPr>
        <w:t>❖</w:t>
      </w:r>
      <w:r w:rsidRPr="00F15442">
        <w:rPr>
          <w:rFonts w:cs="Times New Roman"/>
          <w:b/>
          <w:bCs/>
          <w:sz w:val="26"/>
          <w:szCs w:val="26"/>
        </w:rPr>
        <w:t xml:space="preserve"> Ý nghĩa</w:t>
      </w:r>
    </w:p>
    <w:p w14:paraId="599C9709" w14:textId="77777777" w:rsidR="00F15442" w:rsidRPr="00F15442" w:rsidRDefault="00F15442" w:rsidP="00F15442">
      <w:pPr>
        <w:spacing w:after="0" w:line="360" w:lineRule="auto"/>
        <w:ind w:firstLine="720"/>
        <w:jc w:val="both"/>
        <w:rPr>
          <w:rFonts w:cs="Times New Roman"/>
          <w:sz w:val="26"/>
          <w:szCs w:val="26"/>
        </w:rPr>
      </w:pPr>
      <w:r w:rsidRPr="00F15442">
        <w:rPr>
          <w:rFonts w:cs="Times New Roman"/>
          <w:sz w:val="26"/>
          <w:szCs w:val="26"/>
        </w:rPr>
        <w:t>Màn hình chi tiết sản phẩm cho phép khách hàng xem các thông tin cụ thể của sản phẩm trước khi quyết định mua. Màn hình cung cấp thông tin về thương hiệu, tên sản phẩm, dung tích, giá, tình trạng hàng và các thông tin liên quan.</w:t>
      </w:r>
    </w:p>
    <w:p w14:paraId="675B0A19" w14:textId="77777777" w:rsidR="00F15442" w:rsidRPr="00F15442" w:rsidRDefault="00F15442" w:rsidP="00F15442">
      <w:pPr>
        <w:spacing w:after="0" w:line="360" w:lineRule="auto"/>
        <w:jc w:val="both"/>
        <w:rPr>
          <w:rFonts w:cs="Times New Roman"/>
          <w:b/>
          <w:bCs/>
          <w:sz w:val="26"/>
          <w:szCs w:val="26"/>
        </w:rPr>
      </w:pPr>
      <w:r w:rsidRPr="00F15442">
        <w:rPr>
          <w:rFonts w:ascii="Segoe UI Symbol" w:hAnsi="Segoe UI Symbol" w:cs="Segoe UI Symbol"/>
          <w:b/>
          <w:bCs/>
          <w:sz w:val="26"/>
          <w:szCs w:val="26"/>
        </w:rPr>
        <w:t>❖</w:t>
      </w:r>
      <w:r w:rsidRPr="00F15442">
        <w:rPr>
          <w:rFonts w:cs="Times New Roman"/>
          <w:b/>
          <w:bCs/>
          <w:sz w:val="26"/>
          <w:szCs w:val="26"/>
        </w:rPr>
        <w:t xml:space="preserve"> Chi tiết màn hình</w:t>
      </w:r>
    </w:p>
    <w:p w14:paraId="2A9F50BA" w14:textId="77777777" w:rsidR="00F15442" w:rsidRPr="00F15442" w:rsidRDefault="00F15442" w:rsidP="00F220A5">
      <w:pPr>
        <w:spacing w:after="0" w:line="360" w:lineRule="auto"/>
        <w:jc w:val="center"/>
        <w:rPr>
          <w:rFonts w:cs="Times New Roman"/>
          <w:b/>
          <w:bCs/>
          <w:sz w:val="26"/>
          <w:szCs w:val="26"/>
        </w:rPr>
      </w:pPr>
      <w:r w:rsidRPr="00F15442">
        <w:rPr>
          <w:rFonts w:cs="Times New Roman"/>
          <w:b/>
          <w:bCs/>
          <w:noProof/>
          <w:sz w:val="26"/>
          <w:szCs w:val="26"/>
        </w:rPr>
        <mc:AlternateContent>
          <mc:Choice Requires="wps">
            <w:drawing>
              <wp:anchor distT="0" distB="0" distL="114300" distR="114300" simplePos="0" relativeHeight="251676672" behindDoc="0" locked="0" layoutInCell="1" allowOverlap="1" wp14:anchorId="20B39898" wp14:editId="24F1B578">
                <wp:simplePos x="0" y="0"/>
                <wp:positionH relativeFrom="column">
                  <wp:posOffset>3389630</wp:posOffset>
                </wp:positionH>
                <wp:positionV relativeFrom="paragraph">
                  <wp:posOffset>1688843</wp:posOffset>
                </wp:positionV>
                <wp:extent cx="1477578" cy="368786"/>
                <wp:effectExtent l="12700" t="12700" r="8890" b="12700"/>
                <wp:wrapNone/>
                <wp:docPr id="398" name="Oval 398"/>
                <wp:cNvGraphicFramePr/>
                <a:graphic xmlns:a="http://schemas.openxmlformats.org/drawingml/2006/main">
                  <a:graphicData uri="http://schemas.microsoft.com/office/word/2010/wordprocessingShape">
                    <wps:wsp>
                      <wps:cNvSpPr/>
                      <wps:spPr>
                        <a:xfrm>
                          <a:off x="0" y="0"/>
                          <a:ext cx="1477578" cy="368786"/>
                        </a:xfrm>
                        <a:prstGeom prst="ellipse">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2A6FF1D" w14:textId="77777777" w:rsidR="00F15442" w:rsidRPr="000D1919" w:rsidRDefault="00F15442" w:rsidP="00F15442">
                            <w:pPr>
                              <w:jc w:val="center"/>
                              <w:rPr>
                                <w:color w:val="FF0000"/>
                              </w:rPr>
                            </w:pPr>
                            <w:r w:rsidRPr="000D1919">
                              <w:rPr>
                                <w:color w:val="FF0000"/>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0B39898" id="Oval 398" o:spid="_x0000_s1040" style="position:absolute;left:0;text-align:left;margin-left:266.9pt;margin-top:133pt;width:116.35pt;height:29.0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" filled="f" strokecolor="red" strokeweight="1.5pt">
                <v:textbox>
                  <w:txbxContent>
                    <w:p w14:paraId="22A6FF1D" w14:textId="77777777" w:rsidR="00F15442" w:rsidRPr="000D1919" w:rsidRDefault="00F15442" w:rsidP="00F15442">
                      <w:pPr>
                        <w:jc w:val="center"/>
                        <w:rPr>
                          <w:color w:val="FF0000"/>
                        </w:rPr>
                      </w:pPr>
                      <w:r w:rsidRPr="000D1919">
                        <w:rPr>
                          <w:color w:val="FF0000"/>
                        </w:rPr>
                        <w:t>7</w:t>
                      </w:r>
                    </w:p>
                  </w:txbxContent>
                </v:textbox>
              </v:oval>
            </w:pict>
          </mc:Fallback>
        </mc:AlternateContent>
      </w:r>
      <w:r w:rsidRPr="00F15442">
        <w:rPr>
          <w:rFonts w:cs="Times New Roman"/>
          <w:b/>
          <w:bCs/>
          <w:noProof/>
          <w:sz w:val="26"/>
          <w:szCs w:val="26"/>
        </w:rPr>
        <mc:AlternateContent>
          <mc:Choice Requires="wps">
            <w:drawing>
              <wp:anchor distT="0" distB="0" distL="114300" distR="114300" simplePos="0" relativeHeight="251679744" behindDoc="0" locked="0" layoutInCell="1" allowOverlap="1" wp14:anchorId="67CB838C" wp14:editId="05829297">
                <wp:simplePos x="0" y="0"/>
                <wp:positionH relativeFrom="column">
                  <wp:posOffset>3327886</wp:posOffset>
                </wp:positionH>
                <wp:positionV relativeFrom="paragraph">
                  <wp:posOffset>1321408</wp:posOffset>
                </wp:positionV>
                <wp:extent cx="423100" cy="368088"/>
                <wp:effectExtent l="12700" t="12700" r="8890" b="13335"/>
                <wp:wrapNone/>
                <wp:docPr id="401" name="Oval 401"/>
                <wp:cNvGraphicFramePr/>
                <a:graphic xmlns:a="http://schemas.openxmlformats.org/drawingml/2006/main">
                  <a:graphicData uri="http://schemas.microsoft.com/office/word/2010/wordprocessingShape">
                    <wps:wsp>
                      <wps:cNvSpPr/>
                      <wps:spPr>
                        <a:xfrm>
                          <a:off x="0" y="0"/>
                          <a:ext cx="423100" cy="368088"/>
                        </a:xfrm>
                        <a:prstGeom prst="ellipse">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925A63B" w14:textId="77777777" w:rsidR="00F15442" w:rsidRPr="00943FB3" w:rsidRDefault="00F15442" w:rsidP="00F15442">
                            <w:pPr>
                              <w:jc w:val="center"/>
                              <w:rPr>
                                <w:color w:val="FF0000"/>
                              </w:rPr>
                            </w:pPr>
                            <w:r w:rsidRPr="00943FB3">
                              <w:rPr>
                                <w:color w:val="FF0000"/>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7CB838C" id="Oval 401" o:spid="_x0000_s1041" style="position:absolute;left:0;text-align:left;margin-left:262.05pt;margin-top:104.05pt;width:33.3pt;height:29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" filled="f" strokecolor="red" strokeweight="1.5pt">
                <v:textbox>
                  <w:txbxContent>
                    <w:p w14:paraId="3925A63B" w14:textId="77777777" w:rsidR="00F15442" w:rsidRPr="00943FB3" w:rsidRDefault="00F15442" w:rsidP="00F15442">
                      <w:pPr>
                        <w:jc w:val="center"/>
                        <w:rPr>
                          <w:color w:val="FF0000"/>
                        </w:rPr>
                      </w:pPr>
                      <w:r w:rsidRPr="00943FB3">
                        <w:rPr>
                          <w:color w:val="FF0000"/>
                        </w:rPr>
                        <w:t>5</w:t>
                      </w:r>
                    </w:p>
                  </w:txbxContent>
                </v:textbox>
              </v:oval>
            </w:pict>
          </mc:Fallback>
        </mc:AlternateContent>
      </w:r>
      <w:r w:rsidRPr="00F15442">
        <w:rPr>
          <w:rFonts w:cs="Times New Roman"/>
          <w:b/>
          <w:bCs/>
          <w:noProof/>
          <w:sz w:val="26"/>
          <w:szCs w:val="26"/>
        </w:rPr>
        <mc:AlternateContent>
          <mc:Choice Requires="wps">
            <w:drawing>
              <wp:anchor distT="0" distB="0" distL="114300" distR="114300" simplePos="0" relativeHeight="251680768" behindDoc="0" locked="0" layoutInCell="1" allowOverlap="1" wp14:anchorId="7D3E6093" wp14:editId="5D0BF0AB">
                <wp:simplePos x="0" y="0"/>
                <wp:positionH relativeFrom="column">
                  <wp:posOffset>2997105</wp:posOffset>
                </wp:positionH>
                <wp:positionV relativeFrom="paragraph">
                  <wp:posOffset>986695</wp:posOffset>
                </wp:positionV>
                <wp:extent cx="555395" cy="365760"/>
                <wp:effectExtent l="12700" t="12700" r="16510" b="15240"/>
                <wp:wrapNone/>
                <wp:docPr id="402" name="Oval 402"/>
                <wp:cNvGraphicFramePr/>
                <a:graphic xmlns:a="http://schemas.openxmlformats.org/drawingml/2006/main">
                  <a:graphicData uri="http://schemas.microsoft.com/office/word/2010/wordprocessingShape">
                    <wps:wsp>
                      <wps:cNvSpPr/>
                      <wps:spPr>
                        <a:xfrm>
                          <a:off x="0" y="0"/>
                          <a:ext cx="555395" cy="365760"/>
                        </a:xfrm>
                        <a:prstGeom prst="ellipse">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C6D8859" w14:textId="77777777" w:rsidR="00F15442" w:rsidRPr="00065367" w:rsidRDefault="00F15442" w:rsidP="00F15442">
                            <w:pPr>
                              <w:jc w:val="center"/>
                              <w:rPr>
                                <w:color w:val="FF0000"/>
                              </w:rPr>
                            </w:pPr>
                            <w:r w:rsidRPr="00065367">
                              <w:rPr>
                                <w:color w:val="FF0000"/>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D3E6093" id="Oval 402" o:spid="_x0000_s1042" style="position:absolute;left:0;text-align:left;margin-left:236pt;margin-top:77.7pt;width:43.75pt;height:28.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" filled="f" strokecolor="red" strokeweight="1.5pt">
                <v:textbox>
                  <w:txbxContent>
                    <w:p w14:paraId="2C6D8859" w14:textId="77777777" w:rsidR="00F15442" w:rsidRPr="00065367" w:rsidRDefault="00F15442" w:rsidP="00F15442">
                      <w:pPr>
                        <w:jc w:val="center"/>
                        <w:rPr>
                          <w:color w:val="FF0000"/>
                        </w:rPr>
                      </w:pPr>
                      <w:r w:rsidRPr="00065367">
                        <w:rPr>
                          <w:color w:val="FF0000"/>
                        </w:rPr>
                        <w:t>4</w:t>
                      </w:r>
                    </w:p>
                  </w:txbxContent>
                </v:textbox>
              </v:oval>
            </w:pict>
          </mc:Fallback>
        </mc:AlternateContent>
      </w:r>
      <w:r w:rsidRPr="00F15442">
        <w:rPr>
          <w:rFonts w:cs="Times New Roman"/>
          <w:b/>
          <w:bCs/>
          <w:noProof/>
          <w:sz w:val="26"/>
          <w:szCs w:val="26"/>
        </w:rPr>
        <mc:AlternateContent>
          <mc:Choice Requires="wps">
            <w:drawing>
              <wp:anchor distT="0" distB="0" distL="114300" distR="114300" simplePos="0" relativeHeight="251682816" behindDoc="0" locked="0" layoutInCell="1" allowOverlap="1" wp14:anchorId="2E1CC755" wp14:editId="2117E158">
                <wp:simplePos x="0" y="0"/>
                <wp:positionH relativeFrom="column">
                  <wp:posOffset>2864850</wp:posOffset>
                </wp:positionH>
                <wp:positionV relativeFrom="paragraph">
                  <wp:posOffset>480938</wp:posOffset>
                </wp:positionV>
                <wp:extent cx="1595755" cy="539831"/>
                <wp:effectExtent l="12700" t="12700" r="17145" b="19050"/>
                <wp:wrapNone/>
                <wp:docPr id="404" name="Oval 404"/>
                <wp:cNvGraphicFramePr/>
                <a:graphic xmlns:a="http://schemas.openxmlformats.org/drawingml/2006/main">
                  <a:graphicData uri="http://schemas.microsoft.com/office/word/2010/wordprocessingShape">
                    <wps:wsp>
                      <wps:cNvSpPr/>
                      <wps:spPr>
                        <a:xfrm>
                          <a:off x="0" y="0"/>
                          <a:ext cx="1595755" cy="539831"/>
                        </a:xfrm>
                        <a:prstGeom prst="ellipse">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B10C4D6" w14:textId="77777777" w:rsidR="00F15442" w:rsidRPr="00B9205B" w:rsidRDefault="00F15442" w:rsidP="00F15442">
                            <w:pPr>
                              <w:jc w:val="center"/>
                              <w:rPr>
                                <w:rFonts w:cs="Times New Roman"/>
                                <w:color w:val="FF0000"/>
                                <w:sz w:val="40"/>
                                <w:szCs w:val="40"/>
                              </w:rPr>
                            </w:pPr>
                            <w:r w:rsidRPr="00B9205B">
                              <w:rPr>
                                <w:rFonts w:cs="Times New Roman"/>
                                <w:color w:val="FF0000"/>
                                <w:sz w:val="40"/>
                                <w:szCs w:val="40"/>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E1CC755" id="Oval 404" o:spid="_x0000_s1043" style="position:absolute;left:0;text-align:left;margin-left:225.6pt;margin-top:37.85pt;width:125.65pt;height:4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" filled="f" strokecolor="red" strokeweight="1.5pt">
                <v:textbox>
                  <w:txbxContent>
                    <w:p w14:paraId="0B10C4D6" w14:textId="77777777" w:rsidR="00F15442" w:rsidRPr="00B9205B" w:rsidRDefault="00F15442" w:rsidP="00F15442">
                      <w:pPr>
                        <w:jc w:val="center"/>
                        <w:rPr>
                          <w:rFonts w:cs="Times New Roman"/>
                          <w:color w:val="FF0000"/>
                          <w:sz w:val="40"/>
                          <w:szCs w:val="40"/>
                        </w:rPr>
                      </w:pPr>
                      <w:r w:rsidRPr="00B9205B">
                        <w:rPr>
                          <w:rFonts w:cs="Times New Roman"/>
                          <w:color w:val="FF0000"/>
                          <w:sz w:val="40"/>
                          <w:szCs w:val="40"/>
                        </w:rPr>
                        <w:t>3</w:t>
                      </w:r>
                    </w:p>
                  </w:txbxContent>
                </v:textbox>
              </v:oval>
            </w:pict>
          </mc:Fallback>
        </mc:AlternateContent>
      </w:r>
      <w:r w:rsidRPr="00F15442">
        <w:rPr>
          <w:rFonts w:cs="Times New Roman"/>
          <w:b/>
          <w:bCs/>
          <w:noProof/>
          <w:sz w:val="26"/>
          <w:szCs w:val="26"/>
        </w:rPr>
        <mc:AlternateContent>
          <mc:Choice Requires="wps">
            <w:drawing>
              <wp:anchor distT="0" distB="0" distL="114300" distR="114300" simplePos="0" relativeHeight="251681792" behindDoc="0" locked="0" layoutInCell="1" allowOverlap="1" wp14:anchorId="2C2CC22A" wp14:editId="4C218CE4">
                <wp:simplePos x="0" y="0"/>
                <wp:positionH relativeFrom="column">
                  <wp:posOffset>2968835</wp:posOffset>
                </wp:positionH>
                <wp:positionV relativeFrom="paragraph">
                  <wp:posOffset>1387458</wp:posOffset>
                </wp:positionV>
                <wp:extent cx="379186" cy="528931"/>
                <wp:effectExtent l="12700" t="12700" r="14605" b="17780"/>
                <wp:wrapNone/>
                <wp:docPr id="403" name="Oval 403"/>
                <wp:cNvGraphicFramePr/>
                <a:graphic xmlns:a="http://schemas.openxmlformats.org/drawingml/2006/main">
                  <a:graphicData uri="http://schemas.microsoft.com/office/word/2010/wordprocessingShape">
                    <wps:wsp>
                      <wps:cNvSpPr/>
                      <wps:spPr>
                        <a:xfrm>
                          <a:off x="0" y="0"/>
                          <a:ext cx="379186" cy="528931"/>
                        </a:xfrm>
                        <a:prstGeom prst="ellipse">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DA568CE" w14:textId="77777777" w:rsidR="00F15442" w:rsidRPr="000D1919" w:rsidRDefault="00F15442" w:rsidP="00F15442">
                            <w:pPr>
                              <w:jc w:val="center"/>
                              <w:rPr>
                                <w:color w:val="FF0000"/>
                              </w:rPr>
                            </w:pPr>
                            <w:r w:rsidRPr="000D1919">
                              <w:rPr>
                                <w:color w:val="FF0000"/>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C2CC22A" id="Oval 403" o:spid="_x0000_s1044" style="position:absolute;left:0;text-align:left;margin-left:233.75pt;margin-top:109.25pt;width:29.85pt;height:41.6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" filled="f" strokecolor="red" strokeweight="1.5pt">
                <v:textbox>
                  <w:txbxContent>
                    <w:p w14:paraId="6DA568CE" w14:textId="77777777" w:rsidR="00F15442" w:rsidRPr="000D1919" w:rsidRDefault="00F15442" w:rsidP="00F15442">
                      <w:pPr>
                        <w:jc w:val="center"/>
                        <w:rPr>
                          <w:color w:val="FF0000"/>
                        </w:rPr>
                      </w:pPr>
                      <w:r w:rsidRPr="000D1919">
                        <w:rPr>
                          <w:color w:val="FF0000"/>
                        </w:rPr>
                        <w:t>6</w:t>
                      </w:r>
                    </w:p>
                  </w:txbxContent>
                </v:textbox>
              </v:oval>
            </w:pict>
          </mc:Fallback>
        </mc:AlternateContent>
      </w:r>
      <w:r w:rsidRPr="00F15442">
        <w:rPr>
          <w:rFonts w:cs="Times New Roman"/>
          <w:b/>
          <w:bCs/>
          <w:noProof/>
          <w:sz w:val="26"/>
          <w:szCs w:val="26"/>
        </w:rPr>
        <mc:AlternateContent>
          <mc:Choice Requires="wps">
            <w:drawing>
              <wp:anchor distT="0" distB="0" distL="114300" distR="114300" simplePos="0" relativeHeight="251678720" behindDoc="0" locked="0" layoutInCell="1" allowOverlap="1" wp14:anchorId="3E26D32E" wp14:editId="72806912">
                <wp:simplePos x="0" y="0"/>
                <wp:positionH relativeFrom="column">
                  <wp:posOffset>906411</wp:posOffset>
                </wp:positionH>
                <wp:positionV relativeFrom="paragraph">
                  <wp:posOffset>2912455</wp:posOffset>
                </wp:positionV>
                <wp:extent cx="1459261" cy="551233"/>
                <wp:effectExtent l="12700" t="12700" r="13970" b="7620"/>
                <wp:wrapNone/>
                <wp:docPr id="400" name="Oval 400"/>
                <wp:cNvGraphicFramePr/>
                <a:graphic xmlns:a="http://schemas.openxmlformats.org/drawingml/2006/main">
                  <a:graphicData uri="http://schemas.microsoft.com/office/word/2010/wordprocessingShape">
                    <wps:wsp>
                      <wps:cNvSpPr/>
                      <wps:spPr>
                        <a:xfrm>
                          <a:off x="0" y="0"/>
                          <a:ext cx="1459261" cy="551233"/>
                        </a:xfrm>
                        <a:prstGeom prst="ellipse">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9A68D84" w14:textId="77777777" w:rsidR="00F15442" w:rsidRPr="000D1919" w:rsidRDefault="00F15442" w:rsidP="00F15442">
                            <w:pPr>
                              <w:jc w:val="center"/>
                              <w:rPr>
                                <w:color w:val="FF0000"/>
                              </w:rPr>
                            </w:pPr>
                            <w:r w:rsidRPr="000D1919">
                              <w:rPr>
                                <w:color w:val="FF0000"/>
                              </w:rP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E26D32E" id="Oval 400" o:spid="_x0000_s1045" style="position:absolute;left:0;text-align:left;margin-left:71.35pt;margin-top:229.35pt;width:114.9pt;height:43.4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" filled="f" strokecolor="red" strokeweight="1.5pt">
                <v:textbox>
                  <w:txbxContent>
                    <w:p w14:paraId="49A68D84" w14:textId="77777777" w:rsidR="00F15442" w:rsidRPr="000D1919" w:rsidRDefault="00F15442" w:rsidP="00F15442">
                      <w:pPr>
                        <w:jc w:val="center"/>
                        <w:rPr>
                          <w:color w:val="FF0000"/>
                        </w:rPr>
                      </w:pPr>
                      <w:r w:rsidRPr="000D1919">
                        <w:rPr>
                          <w:color w:val="FF0000"/>
                        </w:rPr>
                        <w:t>8</w:t>
                      </w:r>
                    </w:p>
                  </w:txbxContent>
                </v:textbox>
              </v:oval>
            </w:pict>
          </mc:Fallback>
        </mc:AlternateContent>
      </w:r>
      <w:r w:rsidRPr="00F15442">
        <w:rPr>
          <w:rFonts w:cs="Times New Roman"/>
          <w:b/>
          <w:bCs/>
          <w:noProof/>
          <w:sz w:val="26"/>
          <w:szCs w:val="26"/>
        </w:rPr>
        <mc:AlternateContent>
          <mc:Choice Requires="wps">
            <w:drawing>
              <wp:anchor distT="0" distB="0" distL="114300" distR="114300" simplePos="0" relativeHeight="251677696" behindDoc="0" locked="0" layoutInCell="1" allowOverlap="1" wp14:anchorId="434BBDD1" wp14:editId="4BBDD284">
                <wp:simplePos x="0" y="0"/>
                <wp:positionH relativeFrom="column">
                  <wp:posOffset>999931</wp:posOffset>
                </wp:positionH>
                <wp:positionV relativeFrom="paragraph">
                  <wp:posOffset>611624</wp:posOffset>
                </wp:positionV>
                <wp:extent cx="1864692" cy="2303568"/>
                <wp:effectExtent l="12700" t="12700" r="15240" b="8255"/>
                <wp:wrapNone/>
                <wp:docPr id="399" name="Oval 399"/>
                <wp:cNvGraphicFramePr/>
                <a:graphic xmlns:a="http://schemas.openxmlformats.org/drawingml/2006/main">
                  <a:graphicData uri="http://schemas.microsoft.com/office/word/2010/wordprocessingShape">
                    <wps:wsp>
                      <wps:cNvSpPr/>
                      <wps:spPr>
                        <a:xfrm>
                          <a:off x="0" y="0"/>
                          <a:ext cx="1864692" cy="2303568"/>
                        </a:xfrm>
                        <a:prstGeom prst="ellipse">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BCC23C7" w14:textId="77777777" w:rsidR="00F15442" w:rsidRPr="00EE0ED3" w:rsidRDefault="00F15442" w:rsidP="00F15442">
                            <w:pPr>
                              <w:jc w:val="center"/>
                              <w:rPr>
                                <w:rFonts w:cs="Times New Roman"/>
                                <w:color w:val="FF0000"/>
                                <w:sz w:val="40"/>
                                <w:szCs w:val="40"/>
                              </w:rPr>
                            </w:pPr>
                            <w:r w:rsidRPr="00EE0ED3">
                              <w:rPr>
                                <w:rFonts w:cs="Times New Roman"/>
                                <w:color w:val="FF0000"/>
                                <w:sz w:val="40"/>
                                <w:szCs w:val="40"/>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34BBDD1" id="Oval 399" o:spid="_x0000_s1046" style="position:absolute;left:0;text-align:left;margin-left:78.75pt;margin-top:48.15pt;width:146.85pt;height:181.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" filled="f" strokecolor="red" strokeweight="1.5pt">
                <v:textbox>
                  <w:txbxContent>
                    <w:p w14:paraId="4BCC23C7" w14:textId="77777777" w:rsidR="00F15442" w:rsidRPr="00EE0ED3" w:rsidRDefault="00F15442" w:rsidP="00F15442">
                      <w:pPr>
                        <w:jc w:val="center"/>
                        <w:rPr>
                          <w:rFonts w:cs="Times New Roman"/>
                          <w:color w:val="FF0000"/>
                          <w:sz w:val="40"/>
                          <w:szCs w:val="40"/>
                        </w:rPr>
                      </w:pPr>
                      <w:r w:rsidRPr="00EE0ED3">
                        <w:rPr>
                          <w:rFonts w:cs="Times New Roman"/>
                          <w:color w:val="FF0000"/>
                          <w:sz w:val="40"/>
                          <w:szCs w:val="40"/>
                        </w:rPr>
                        <w:t>2</w:t>
                      </w:r>
                    </w:p>
                  </w:txbxContent>
                </v:textbox>
              </v:oval>
            </w:pict>
          </mc:Fallback>
        </mc:AlternateContent>
      </w:r>
      <w:r w:rsidRPr="00F15442">
        <w:rPr>
          <w:rFonts w:cs="Times New Roman"/>
          <w:b/>
          <w:bCs/>
          <w:noProof/>
          <w:sz w:val="26"/>
          <w:szCs w:val="26"/>
        </w:rPr>
        <mc:AlternateContent>
          <mc:Choice Requires="wps">
            <w:drawing>
              <wp:anchor distT="0" distB="0" distL="114300" distR="114300" simplePos="0" relativeHeight="251675648" behindDoc="0" locked="0" layoutInCell="1" allowOverlap="1" wp14:anchorId="4C41F8C1" wp14:editId="19F0E60C">
                <wp:simplePos x="0" y="0"/>
                <wp:positionH relativeFrom="column">
                  <wp:posOffset>1025912</wp:posOffset>
                </wp:positionH>
                <wp:positionV relativeFrom="paragraph">
                  <wp:posOffset>278738</wp:posOffset>
                </wp:positionV>
                <wp:extent cx="1340748" cy="333723"/>
                <wp:effectExtent l="12700" t="12700" r="18415" b="9525"/>
                <wp:wrapNone/>
                <wp:docPr id="397" name="Oval 397"/>
                <wp:cNvGraphicFramePr/>
                <a:graphic xmlns:a="http://schemas.openxmlformats.org/drawingml/2006/main">
                  <a:graphicData uri="http://schemas.microsoft.com/office/word/2010/wordprocessingShape">
                    <wps:wsp>
                      <wps:cNvSpPr/>
                      <wps:spPr>
                        <a:xfrm>
                          <a:off x="0" y="0"/>
                          <a:ext cx="1340748" cy="333723"/>
                        </a:xfrm>
                        <a:prstGeom prst="ellipse">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7104BD1" w14:textId="77777777" w:rsidR="00F15442" w:rsidRPr="00EE0ED3" w:rsidRDefault="00F15442" w:rsidP="00F15442">
                            <w:pPr>
                              <w:jc w:val="center"/>
                              <w:rPr>
                                <w:rFonts w:cs="Times New Roman"/>
                                <w:color w:val="FF0000"/>
                                <w:sz w:val="40"/>
                                <w:szCs w:val="40"/>
                              </w:rPr>
                            </w:pPr>
                            <w:r w:rsidRPr="00EE0ED3">
                              <w:rPr>
                                <w:rFonts w:cs="Times New Roman"/>
                                <w:color w:val="FF0000"/>
                                <w:sz w:val="40"/>
                                <w:szCs w:val="40"/>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C41F8C1" id="Oval 397" o:spid="_x0000_s1047" style="position:absolute;left:0;text-align:left;margin-left:80.8pt;margin-top:21.95pt;width:105.55pt;height:26.3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" filled="f" strokecolor="red" strokeweight="1.5pt">
                <v:textbox>
                  <w:txbxContent>
                    <w:p w14:paraId="27104BD1" w14:textId="77777777" w:rsidR="00F15442" w:rsidRPr="00EE0ED3" w:rsidRDefault="00F15442" w:rsidP="00F15442">
                      <w:pPr>
                        <w:jc w:val="center"/>
                        <w:rPr>
                          <w:rFonts w:cs="Times New Roman"/>
                          <w:color w:val="FF0000"/>
                          <w:sz w:val="40"/>
                          <w:szCs w:val="40"/>
                        </w:rPr>
                      </w:pPr>
                      <w:r w:rsidRPr="00EE0ED3">
                        <w:rPr>
                          <w:rFonts w:cs="Times New Roman"/>
                          <w:color w:val="FF0000"/>
                          <w:sz w:val="40"/>
                          <w:szCs w:val="40"/>
                        </w:rPr>
                        <w:t>1</w:t>
                      </w:r>
                    </w:p>
                  </w:txbxContent>
                </v:textbox>
              </v:oval>
            </w:pict>
          </mc:Fallback>
        </mc:AlternateContent>
      </w:r>
      <w:r w:rsidRPr="00F15442">
        <w:rPr>
          <w:rFonts w:cs="Times New Roman"/>
          <w:b/>
          <w:bCs/>
          <w:noProof/>
          <w:sz w:val="26"/>
          <w:szCs w:val="26"/>
        </w:rPr>
        <w:drawing>
          <wp:inline distT="0" distB="0" distL="0" distR="0" wp14:anchorId="49B61D58" wp14:editId="6A90A1A4">
            <wp:extent cx="4104861" cy="5129760"/>
            <wp:effectExtent l="0" t="0" r="0" b="1270"/>
            <wp:docPr id="375"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151829" cy="5188454"/>
                    </a:xfrm>
                    <a:prstGeom prst="rect">
                      <a:avLst/>
                    </a:prstGeom>
                  </pic:spPr>
                </pic:pic>
              </a:graphicData>
            </a:graphic>
          </wp:inline>
        </w:drawing>
      </w:r>
    </w:p>
    <w:p w14:paraId="3CE8BBC6" w14:textId="77777777" w:rsidR="00F15442" w:rsidRPr="00F15442" w:rsidRDefault="00F15442" w:rsidP="00F220A5">
      <w:pPr>
        <w:spacing w:after="0" w:line="360" w:lineRule="auto"/>
        <w:jc w:val="center"/>
        <w:rPr>
          <w:rFonts w:cs="Times New Roman"/>
          <w:sz w:val="26"/>
          <w:szCs w:val="26"/>
        </w:rPr>
      </w:pPr>
      <w:r w:rsidRPr="00F15442">
        <w:rPr>
          <w:rFonts w:cs="Times New Roman"/>
          <w:b/>
          <w:bCs/>
          <w:sz w:val="26"/>
          <w:szCs w:val="26"/>
        </w:rPr>
        <w:t>Hình 5.4. Màn hình chi tiết sản phẩm</w:t>
      </w:r>
    </w:p>
    <w:p w14:paraId="47786A5B" w14:textId="77777777" w:rsidR="00F15442" w:rsidRPr="00F15442" w:rsidRDefault="00F15442" w:rsidP="00F15442">
      <w:pPr>
        <w:spacing w:after="0" w:line="360" w:lineRule="auto"/>
        <w:jc w:val="both"/>
        <w:rPr>
          <w:rFonts w:cs="Times New Roman"/>
          <w:b/>
          <w:bCs/>
          <w:sz w:val="26"/>
          <w:szCs w:val="26"/>
        </w:rPr>
      </w:pPr>
      <w:r w:rsidRPr="00F15442">
        <w:rPr>
          <w:rFonts w:ascii="Segoe UI Symbol" w:hAnsi="Segoe UI Symbol" w:cs="Segoe UI Symbol"/>
          <w:b/>
          <w:bCs/>
          <w:sz w:val="26"/>
          <w:szCs w:val="26"/>
        </w:rPr>
        <w:t>❖</w:t>
      </w:r>
      <w:r w:rsidRPr="00F15442">
        <w:rPr>
          <w:rFonts w:cs="Times New Roman"/>
          <w:b/>
          <w:bCs/>
          <w:sz w:val="26"/>
          <w:szCs w:val="26"/>
        </w:rPr>
        <w:t xml:space="preserve"> Các đối tượng trong màn hình</w:t>
      </w:r>
    </w:p>
    <w:tbl>
      <w:tblPr>
        <w:tblStyle w:val="TableGrid"/>
        <w:tblW w:w="0" w:type="auto"/>
        <w:tblLook w:val="04A0" w:firstRow="1" w:lastRow="0" w:firstColumn="1" w:lastColumn="0" w:noHBand="0" w:noVBand="1"/>
      </w:tblPr>
      <w:tblGrid>
        <w:gridCol w:w="708"/>
        <w:gridCol w:w="1898"/>
        <w:gridCol w:w="3247"/>
        <w:gridCol w:w="3497"/>
      </w:tblGrid>
      <w:tr w:rsidR="00F15442" w:rsidRPr="00F15442" w14:paraId="6D901B0A" w14:textId="77777777" w:rsidTr="005178B5">
        <w:tc>
          <w:tcPr>
            <w:tcW w:w="0" w:type="auto"/>
            <w:vAlign w:val="center"/>
            <w:hideMark/>
          </w:tcPr>
          <w:p w14:paraId="7194ED36" w14:textId="77777777" w:rsidR="00F15442" w:rsidRPr="00F15442" w:rsidRDefault="00F15442" w:rsidP="005178B5">
            <w:pPr>
              <w:spacing w:line="360" w:lineRule="auto"/>
              <w:jc w:val="center"/>
              <w:rPr>
                <w:rFonts w:cs="Times New Roman"/>
                <w:b/>
                <w:bCs/>
                <w:sz w:val="26"/>
                <w:szCs w:val="26"/>
              </w:rPr>
            </w:pPr>
            <w:r w:rsidRPr="00F15442">
              <w:rPr>
                <w:rFonts w:cs="Times New Roman"/>
                <w:b/>
                <w:bCs/>
                <w:sz w:val="26"/>
                <w:szCs w:val="26"/>
              </w:rPr>
              <w:lastRenderedPageBreak/>
              <w:t>STT</w:t>
            </w:r>
          </w:p>
        </w:tc>
        <w:tc>
          <w:tcPr>
            <w:tcW w:w="0" w:type="auto"/>
            <w:vAlign w:val="center"/>
            <w:hideMark/>
          </w:tcPr>
          <w:p w14:paraId="795D2DBF" w14:textId="77777777" w:rsidR="00F15442" w:rsidRPr="00F15442" w:rsidRDefault="00F15442" w:rsidP="005178B5">
            <w:pPr>
              <w:spacing w:line="360" w:lineRule="auto"/>
              <w:jc w:val="center"/>
              <w:rPr>
                <w:rFonts w:cs="Times New Roman"/>
                <w:b/>
                <w:bCs/>
                <w:sz w:val="26"/>
                <w:szCs w:val="26"/>
              </w:rPr>
            </w:pPr>
            <w:r w:rsidRPr="00F15442">
              <w:rPr>
                <w:rFonts w:cs="Times New Roman"/>
                <w:b/>
                <w:bCs/>
                <w:sz w:val="26"/>
                <w:szCs w:val="26"/>
              </w:rPr>
              <w:t>Loại</w:t>
            </w:r>
          </w:p>
        </w:tc>
        <w:tc>
          <w:tcPr>
            <w:tcW w:w="0" w:type="auto"/>
            <w:vAlign w:val="center"/>
            <w:hideMark/>
          </w:tcPr>
          <w:p w14:paraId="06B0DF6B" w14:textId="77777777" w:rsidR="00F15442" w:rsidRPr="00F15442" w:rsidRDefault="00F15442" w:rsidP="005178B5">
            <w:pPr>
              <w:spacing w:line="360" w:lineRule="auto"/>
              <w:jc w:val="center"/>
              <w:rPr>
                <w:rFonts w:cs="Times New Roman"/>
                <w:b/>
                <w:bCs/>
                <w:sz w:val="26"/>
                <w:szCs w:val="26"/>
              </w:rPr>
            </w:pPr>
            <w:r w:rsidRPr="00F15442">
              <w:rPr>
                <w:rFonts w:cs="Times New Roman"/>
                <w:b/>
                <w:bCs/>
                <w:sz w:val="26"/>
                <w:szCs w:val="26"/>
              </w:rPr>
              <w:t>Ý nghĩa</w:t>
            </w:r>
          </w:p>
        </w:tc>
        <w:tc>
          <w:tcPr>
            <w:tcW w:w="0" w:type="auto"/>
            <w:vAlign w:val="center"/>
            <w:hideMark/>
          </w:tcPr>
          <w:p w14:paraId="4A77B60E" w14:textId="77777777" w:rsidR="00F15442" w:rsidRPr="00F15442" w:rsidRDefault="00F15442" w:rsidP="005178B5">
            <w:pPr>
              <w:spacing w:line="360" w:lineRule="auto"/>
              <w:jc w:val="center"/>
              <w:rPr>
                <w:rFonts w:cs="Times New Roman"/>
                <w:b/>
                <w:bCs/>
                <w:sz w:val="26"/>
                <w:szCs w:val="26"/>
              </w:rPr>
            </w:pPr>
            <w:r w:rsidRPr="00F15442">
              <w:rPr>
                <w:rFonts w:cs="Times New Roman"/>
                <w:b/>
                <w:bCs/>
                <w:sz w:val="26"/>
                <w:szCs w:val="26"/>
              </w:rPr>
              <w:t>Xử lý/Biến cố</w:t>
            </w:r>
          </w:p>
        </w:tc>
      </w:tr>
      <w:tr w:rsidR="00F15442" w:rsidRPr="00F15442" w14:paraId="777944FC" w14:textId="77777777" w:rsidTr="005178B5">
        <w:tc>
          <w:tcPr>
            <w:tcW w:w="0" w:type="auto"/>
            <w:vAlign w:val="center"/>
            <w:hideMark/>
          </w:tcPr>
          <w:p w14:paraId="4C6A344F" w14:textId="77777777" w:rsidR="00F15442" w:rsidRPr="00F15442" w:rsidRDefault="00F15442" w:rsidP="005178B5">
            <w:pPr>
              <w:spacing w:line="360" w:lineRule="auto"/>
              <w:jc w:val="center"/>
              <w:rPr>
                <w:rFonts w:cs="Times New Roman"/>
                <w:sz w:val="26"/>
                <w:szCs w:val="26"/>
              </w:rPr>
            </w:pPr>
            <w:r w:rsidRPr="00F15442">
              <w:rPr>
                <w:rFonts w:cs="Times New Roman"/>
                <w:sz w:val="26"/>
                <w:szCs w:val="26"/>
              </w:rPr>
              <w:t>1</w:t>
            </w:r>
          </w:p>
        </w:tc>
        <w:tc>
          <w:tcPr>
            <w:tcW w:w="0" w:type="auto"/>
            <w:vAlign w:val="center"/>
            <w:hideMark/>
          </w:tcPr>
          <w:p w14:paraId="2165A746"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Breadcrumb</w:t>
            </w:r>
          </w:p>
        </w:tc>
        <w:tc>
          <w:tcPr>
            <w:tcW w:w="0" w:type="auto"/>
            <w:vAlign w:val="center"/>
            <w:hideMark/>
          </w:tcPr>
          <w:p w14:paraId="53CEE379"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Hiển thị đường dẫn đến sản phẩm</w:t>
            </w:r>
          </w:p>
        </w:tc>
        <w:tc>
          <w:tcPr>
            <w:tcW w:w="0" w:type="auto"/>
            <w:vAlign w:val="center"/>
            <w:hideMark/>
          </w:tcPr>
          <w:p w14:paraId="42F977E4"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Click để quay lại danh mục</w:t>
            </w:r>
          </w:p>
        </w:tc>
      </w:tr>
      <w:tr w:rsidR="00F15442" w:rsidRPr="00F15442" w14:paraId="4FB2D12B" w14:textId="77777777" w:rsidTr="005178B5">
        <w:tc>
          <w:tcPr>
            <w:tcW w:w="0" w:type="auto"/>
            <w:vAlign w:val="center"/>
            <w:hideMark/>
          </w:tcPr>
          <w:p w14:paraId="02586B9D" w14:textId="77777777" w:rsidR="00F15442" w:rsidRPr="00F15442" w:rsidRDefault="00F15442" w:rsidP="005178B5">
            <w:pPr>
              <w:spacing w:line="360" w:lineRule="auto"/>
              <w:jc w:val="center"/>
              <w:rPr>
                <w:rFonts w:cs="Times New Roman"/>
                <w:sz w:val="26"/>
                <w:szCs w:val="26"/>
              </w:rPr>
            </w:pPr>
            <w:r w:rsidRPr="00F15442">
              <w:rPr>
                <w:rFonts w:cs="Times New Roman"/>
                <w:sz w:val="26"/>
                <w:szCs w:val="26"/>
              </w:rPr>
              <w:t>2</w:t>
            </w:r>
          </w:p>
        </w:tc>
        <w:tc>
          <w:tcPr>
            <w:tcW w:w="0" w:type="auto"/>
            <w:vAlign w:val="center"/>
            <w:hideMark/>
          </w:tcPr>
          <w:p w14:paraId="15252773"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Product Image</w:t>
            </w:r>
          </w:p>
        </w:tc>
        <w:tc>
          <w:tcPr>
            <w:tcW w:w="0" w:type="auto"/>
            <w:vAlign w:val="center"/>
            <w:hideMark/>
          </w:tcPr>
          <w:p w14:paraId="4D673035"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Hiển thị hình ảnh sản phẩm</w:t>
            </w:r>
          </w:p>
        </w:tc>
        <w:tc>
          <w:tcPr>
            <w:tcW w:w="0" w:type="auto"/>
            <w:vAlign w:val="center"/>
            <w:hideMark/>
          </w:tcPr>
          <w:p w14:paraId="0AB15266"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Cho phép khách hàng xem hình ảnh sản phẩm</w:t>
            </w:r>
          </w:p>
        </w:tc>
      </w:tr>
      <w:tr w:rsidR="00F15442" w:rsidRPr="00F15442" w14:paraId="10D2BDA1" w14:textId="77777777" w:rsidTr="005178B5">
        <w:tc>
          <w:tcPr>
            <w:tcW w:w="0" w:type="auto"/>
            <w:vAlign w:val="center"/>
            <w:hideMark/>
          </w:tcPr>
          <w:p w14:paraId="1A0F4EB7" w14:textId="77777777" w:rsidR="00F15442" w:rsidRPr="00F15442" w:rsidRDefault="00F15442" w:rsidP="005178B5">
            <w:pPr>
              <w:spacing w:line="360" w:lineRule="auto"/>
              <w:jc w:val="center"/>
              <w:rPr>
                <w:rFonts w:cs="Times New Roman"/>
                <w:sz w:val="26"/>
                <w:szCs w:val="26"/>
              </w:rPr>
            </w:pPr>
            <w:r w:rsidRPr="00F15442">
              <w:rPr>
                <w:rFonts w:cs="Times New Roman"/>
                <w:sz w:val="26"/>
                <w:szCs w:val="26"/>
              </w:rPr>
              <w:t>3</w:t>
            </w:r>
          </w:p>
        </w:tc>
        <w:tc>
          <w:tcPr>
            <w:tcW w:w="0" w:type="auto"/>
            <w:vAlign w:val="center"/>
            <w:hideMark/>
          </w:tcPr>
          <w:p w14:paraId="584B9221"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Product Information</w:t>
            </w:r>
          </w:p>
        </w:tc>
        <w:tc>
          <w:tcPr>
            <w:tcW w:w="0" w:type="auto"/>
            <w:vAlign w:val="center"/>
            <w:hideMark/>
          </w:tcPr>
          <w:p w14:paraId="6631D90C"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Hiển thị thương hiệu, tên, dung tích và loại sản phẩm</w:t>
            </w:r>
          </w:p>
        </w:tc>
        <w:tc>
          <w:tcPr>
            <w:tcW w:w="0" w:type="auto"/>
            <w:vAlign w:val="center"/>
            <w:hideMark/>
          </w:tcPr>
          <w:p w14:paraId="21609221"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Hiển thị thông tin sản phẩm</w:t>
            </w:r>
          </w:p>
        </w:tc>
      </w:tr>
      <w:tr w:rsidR="00F15442" w:rsidRPr="00F15442" w14:paraId="73320345" w14:textId="77777777" w:rsidTr="005178B5">
        <w:tc>
          <w:tcPr>
            <w:tcW w:w="0" w:type="auto"/>
            <w:vAlign w:val="center"/>
            <w:hideMark/>
          </w:tcPr>
          <w:p w14:paraId="7FC18175" w14:textId="77777777" w:rsidR="00F15442" w:rsidRPr="00F15442" w:rsidRDefault="00F15442" w:rsidP="005178B5">
            <w:pPr>
              <w:spacing w:line="360" w:lineRule="auto"/>
              <w:jc w:val="center"/>
              <w:rPr>
                <w:rFonts w:cs="Times New Roman"/>
                <w:sz w:val="26"/>
                <w:szCs w:val="26"/>
              </w:rPr>
            </w:pPr>
            <w:r w:rsidRPr="00F15442">
              <w:rPr>
                <w:rFonts w:cs="Times New Roman"/>
                <w:sz w:val="26"/>
                <w:szCs w:val="26"/>
              </w:rPr>
              <w:t>4</w:t>
            </w:r>
          </w:p>
        </w:tc>
        <w:tc>
          <w:tcPr>
            <w:tcW w:w="0" w:type="auto"/>
            <w:vAlign w:val="center"/>
            <w:hideMark/>
          </w:tcPr>
          <w:p w14:paraId="3D9059A5"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Product Price</w:t>
            </w:r>
          </w:p>
        </w:tc>
        <w:tc>
          <w:tcPr>
            <w:tcW w:w="0" w:type="auto"/>
            <w:vAlign w:val="center"/>
            <w:hideMark/>
          </w:tcPr>
          <w:p w14:paraId="65CBD765"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Hiển thị giá bán sản phẩm</w:t>
            </w:r>
          </w:p>
        </w:tc>
        <w:tc>
          <w:tcPr>
            <w:tcW w:w="0" w:type="auto"/>
            <w:vAlign w:val="center"/>
            <w:hideMark/>
          </w:tcPr>
          <w:p w14:paraId="58133055"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Cập nhật theo sản phẩm được chọn</w:t>
            </w:r>
          </w:p>
        </w:tc>
      </w:tr>
      <w:tr w:rsidR="00F15442" w:rsidRPr="00F15442" w14:paraId="064B5EA9" w14:textId="77777777" w:rsidTr="005178B5">
        <w:tc>
          <w:tcPr>
            <w:tcW w:w="0" w:type="auto"/>
            <w:vAlign w:val="center"/>
            <w:hideMark/>
          </w:tcPr>
          <w:p w14:paraId="60B45877" w14:textId="77777777" w:rsidR="00F15442" w:rsidRPr="00F15442" w:rsidRDefault="00F15442" w:rsidP="005178B5">
            <w:pPr>
              <w:spacing w:line="360" w:lineRule="auto"/>
              <w:jc w:val="center"/>
              <w:rPr>
                <w:rFonts w:cs="Times New Roman"/>
                <w:sz w:val="26"/>
                <w:szCs w:val="26"/>
              </w:rPr>
            </w:pPr>
            <w:r w:rsidRPr="00F15442">
              <w:rPr>
                <w:rFonts w:cs="Times New Roman"/>
                <w:sz w:val="26"/>
                <w:szCs w:val="26"/>
              </w:rPr>
              <w:t>5</w:t>
            </w:r>
          </w:p>
        </w:tc>
        <w:tc>
          <w:tcPr>
            <w:tcW w:w="0" w:type="auto"/>
            <w:vAlign w:val="center"/>
            <w:hideMark/>
          </w:tcPr>
          <w:p w14:paraId="01B2A460"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Product Status</w:t>
            </w:r>
          </w:p>
        </w:tc>
        <w:tc>
          <w:tcPr>
            <w:tcW w:w="0" w:type="auto"/>
            <w:vAlign w:val="center"/>
            <w:hideMark/>
          </w:tcPr>
          <w:p w14:paraId="3D58B3DE"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Hiển thị tình trạng còn hàng hoặc tạm hết hàng</w:t>
            </w:r>
          </w:p>
        </w:tc>
        <w:tc>
          <w:tcPr>
            <w:tcW w:w="0" w:type="auto"/>
            <w:vAlign w:val="center"/>
            <w:hideMark/>
          </w:tcPr>
          <w:p w14:paraId="0EF91FF3"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Cập nhật theo tồn kho</w:t>
            </w:r>
          </w:p>
        </w:tc>
      </w:tr>
      <w:tr w:rsidR="00F15442" w:rsidRPr="00F15442" w14:paraId="6530F24C" w14:textId="77777777" w:rsidTr="005178B5">
        <w:tc>
          <w:tcPr>
            <w:tcW w:w="0" w:type="auto"/>
            <w:vAlign w:val="center"/>
            <w:hideMark/>
          </w:tcPr>
          <w:p w14:paraId="147B2169" w14:textId="77777777" w:rsidR="00F15442" w:rsidRPr="00F15442" w:rsidRDefault="00F15442" w:rsidP="005178B5">
            <w:pPr>
              <w:spacing w:line="360" w:lineRule="auto"/>
              <w:jc w:val="center"/>
              <w:rPr>
                <w:rFonts w:cs="Times New Roman"/>
                <w:sz w:val="26"/>
                <w:szCs w:val="26"/>
              </w:rPr>
            </w:pPr>
            <w:r w:rsidRPr="00F15442">
              <w:rPr>
                <w:rFonts w:cs="Times New Roman"/>
                <w:sz w:val="26"/>
                <w:szCs w:val="26"/>
              </w:rPr>
              <w:t>6</w:t>
            </w:r>
          </w:p>
        </w:tc>
        <w:tc>
          <w:tcPr>
            <w:tcW w:w="0" w:type="auto"/>
            <w:vAlign w:val="center"/>
            <w:hideMark/>
          </w:tcPr>
          <w:p w14:paraId="52BD6C78"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Product Option</w:t>
            </w:r>
          </w:p>
        </w:tc>
        <w:tc>
          <w:tcPr>
            <w:tcW w:w="0" w:type="auto"/>
            <w:vAlign w:val="center"/>
            <w:hideMark/>
          </w:tcPr>
          <w:p w14:paraId="47F721B1"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Cho phép lựa chọn dung tích hoặc biến thể sản phẩm</w:t>
            </w:r>
          </w:p>
        </w:tc>
        <w:tc>
          <w:tcPr>
            <w:tcW w:w="0" w:type="auto"/>
            <w:vAlign w:val="center"/>
            <w:hideMark/>
          </w:tcPr>
          <w:p w14:paraId="6ED464EE"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Chọn biến thể trước khi mua</w:t>
            </w:r>
          </w:p>
        </w:tc>
      </w:tr>
      <w:tr w:rsidR="00F15442" w:rsidRPr="00F15442" w14:paraId="2BA11F90" w14:textId="77777777" w:rsidTr="005178B5">
        <w:tc>
          <w:tcPr>
            <w:tcW w:w="0" w:type="auto"/>
            <w:vAlign w:val="center"/>
            <w:hideMark/>
          </w:tcPr>
          <w:p w14:paraId="21CC46EC" w14:textId="77777777" w:rsidR="00F15442" w:rsidRPr="00F15442" w:rsidRDefault="00F15442" w:rsidP="005178B5">
            <w:pPr>
              <w:spacing w:line="360" w:lineRule="auto"/>
              <w:jc w:val="center"/>
              <w:rPr>
                <w:rFonts w:cs="Times New Roman"/>
                <w:sz w:val="26"/>
                <w:szCs w:val="26"/>
              </w:rPr>
            </w:pPr>
            <w:r w:rsidRPr="00F15442">
              <w:rPr>
                <w:rFonts w:cs="Times New Roman"/>
                <w:sz w:val="26"/>
                <w:szCs w:val="26"/>
              </w:rPr>
              <w:t>7</w:t>
            </w:r>
          </w:p>
        </w:tc>
        <w:tc>
          <w:tcPr>
            <w:tcW w:w="0" w:type="auto"/>
            <w:vAlign w:val="center"/>
            <w:hideMark/>
          </w:tcPr>
          <w:p w14:paraId="34C98222"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Add to Cart/Buy</w:t>
            </w:r>
          </w:p>
        </w:tc>
        <w:tc>
          <w:tcPr>
            <w:tcW w:w="0" w:type="auto"/>
            <w:vAlign w:val="center"/>
            <w:hideMark/>
          </w:tcPr>
          <w:p w14:paraId="3192273F"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Thực hiện thao tác mua sản phẩm</w:t>
            </w:r>
          </w:p>
        </w:tc>
        <w:tc>
          <w:tcPr>
            <w:tcW w:w="0" w:type="auto"/>
            <w:vAlign w:val="center"/>
            <w:hideMark/>
          </w:tcPr>
          <w:p w14:paraId="4EF86E02"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Click để thêm sản phẩm vào giỏ hàng hoặc tiến hành mua</w:t>
            </w:r>
          </w:p>
        </w:tc>
      </w:tr>
      <w:tr w:rsidR="00F15442" w:rsidRPr="00F15442" w14:paraId="1E065781" w14:textId="77777777" w:rsidTr="005178B5">
        <w:tc>
          <w:tcPr>
            <w:tcW w:w="0" w:type="auto"/>
            <w:vAlign w:val="center"/>
            <w:hideMark/>
          </w:tcPr>
          <w:p w14:paraId="5F44B32C" w14:textId="77777777" w:rsidR="00F15442" w:rsidRPr="00F15442" w:rsidRDefault="00F15442" w:rsidP="005178B5">
            <w:pPr>
              <w:spacing w:line="360" w:lineRule="auto"/>
              <w:jc w:val="center"/>
              <w:rPr>
                <w:rFonts w:cs="Times New Roman"/>
                <w:sz w:val="26"/>
                <w:szCs w:val="26"/>
              </w:rPr>
            </w:pPr>
            <w:r w:rsidRPr="00F15442">
              <w:rPr>
                <w:rFonts w:cs="Times New Roman"/>
                <w:sz w:val="26"/>
                <w:szCs w:val="26"/>
              </w:rPr>
              <w:t>8</w:t>
            </w:r>
          </w:p>
        </w:tc>
        <w:tc>
          <w:tcPr>
            <w:tcW w:w="0" w:type="auto"/>
            <w:vAlign w:val="center"/>
            <w:hideMark/>
          </w:tcPr>
          <w:p w14:paraId="699A9359"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Product Description</w:t>
            </w:r>
          </w:p>
        </w:tc>
        <w:tc>
          <w:tcPr>
            <w:tcW w:w="0" w:type="auto"/>
            <w:vAlign w:val="center"/>
            <w:hideMark/>
          </w:tcPr>
          <w:p w14:paraId="6A139A8A"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Hiển thị thông tin mô tả và hướng dẫn liên quan</w:t>
            </w:r>
          </w:p>
        </w:tc>
        <w:tc>
          <w:tcPr>
            <w:tcW w:w="0" w:type="auto"/>
            <w:vAlign w:val="center"/>
            <w:hideMark/>
          </w:tcPr>
          <w:p w14:paraId="0D1C9ED7"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Xem thông tin chi tiết sản phẩm</w:t>
            </w:r>
          </w:p>
        </w:tc>
      </w:tr>
    </w:tbl>
    <w:p w14:paraId="1151B52A" w14:textId="1182CAAE" w:rsidR="00F15442" w:rsidRPr="00F15442" w:rsidRDefault="00F15442" w:rsidP="00F7017D">
      <w:pPr>
        <w:spacing w:after="0" w:line="360" w:lineRule="auto"/>
        <w:ind w:firstLine="720"/>
        <w:jc w:val="both"/>
        <w:rPr>
          <w:rFonts w:cs="Times New Roman"/>
          <w:sz w:val="26"/>
          <w:szCs w:val="26"/>
        </w:rPr>
      </w:pPr>
      <w:r w:rsidRPr="00F15442">
        <w:rPr>
          <w:rFonts w:cs="Times New Roman"/>
          <w:sz w:val="26"/>
          <w:szCs w:val="26"/>
        </w:rPr>
        <w:t>Ví dụ màn hình chi tiết sản phẩm của LUNEA hiển thị thương hiệu THE ORDINARY, tên sản phẩm Niacinamide 10% + Zinc 1%, dung tích 30 ml, giá 320.000đ và tình trạng sản phẩm.</w:t>
      </w:r>
    </w:p>
    <w:p w14:paraId="069FBBFE" w14:textId="77777777" w:rsidR="00F15442" w:rsidRPr="00F15442" w:rsidRDefault="00F15442" w:rsidP="00F15442">
      <w:pPr>
        <w:spacing w:after="0" w:line="360" w:lineRule="auto"/>
        <w:jc w:val="both"/>
        <w:rPr>
          <w:rFonts w:cs="Times New Roman"/>
          <w:b/>
          <w:bCs/>
          <w:sz w:val="26"/>
          <w:szCs w:val="26"/>
        </w:rPr>
      </w:pPr>
      <w:r w:rsidRPr="00F15442">
        <w:rPr>
          <w:rFonts w:ascii="Segoe UI Symbol" w:hAnsi="Segoe UI Symbol" w:cs="Segoe UI Symbol"/>
          <w:b/>
          <w:bCs/>
          <w:sz w:val="26"/>
          <w:szCs w:val="26"/>
        </w:rPr>
        <w:t>❖</w:t>
      </w:r>
      <w:r w:rsidRPr="00F15442">
        <w:rPr>
          <w:rFonts w:cs="Times New Roman"/>
          <w:b/>
          <w:bCs/>
          <w:sz w:val="26"/>
          <w:szCs w:val="26"/>
        </w:rPr>
        <w:t xml:space="preserve"> Sơ đồ biến cố</w:t>
      </w:r>
    </w:p>
    <w:p w14:paraId="38FBA770" w14:textId="77777777" w:rsidR="00F15442" w:rsidRPr="00F15442" w:rsidRDefault="00F15442" w:rsidP="00265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Màn hình chi tiết sản phẩm</w:t>
      </w:r>
    </w:p>
    <w:p w14:paraId="295334F4" w14:textId="77777777" w:rsidR="00F15442" w:rsidRPr="00F15442" w:rsidRDefault="00F15442" w:rsidP="00265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w:t>
      </w:r>
    </w:p>
    <w:p w14:paraId="78233021" w14:textId="77777777" w:rsidR="00F15442" w:rsidRPr="00F15442" w:rsidRDefault="00F15442" w:rsidP="00265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w:t>
      </w:r>
    </w:p>
    <w:p w14:paraId="78FA6ABB" w14:textId="77777777" w:rsidR="00F15442" w:rsidRPr="00F15442" w:rsidRDefault="00F15442" w:rsidP="00265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                         |</w:t>
      </w:r>
    </w:p>
    <w:p w14:paraId="39DD74CE" w14:textId="77777777" w:rsidR="00F15442" w:rsidRPr="00F15442" w:rsidRDefault="00F15442" w:rsidP="00265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Click THÊM       Click MUA</w:t>
      </w:r>
    </w:p>
    <w:p w14:paraId="7FD6D9D3" w14:textId="46393933" w:rsidR="00F15442" w:rsidRPr="00F15442" w:rsidRDefault="00F15442" w:rsidP="00265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GIỎ HÀNG               |</w:t>
      </w:r>
    </w:p>
    <w:p w14:paraId="706F6F6E" w14:textId="77777777" w:rsidR="00F15442" w:rsidRPr="00F15442" w:rsidRDefault="00F15442" w:rsidP="00265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                         |</w:t>
      </w:r>
    </w:p>
    <w:p w14:paraId="7E12D1DB" w14:textId="77777777" w:rsidR="00F15442" w:rsidRPr="00F15442" w:rsidRDefault="00F15442" w:rsidP="00265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lastRenderedPageBreak/>
        <w:t>↓                         ↓</w:t>
      </w:r>
    </w:p>
    <w:p w14:paraId="3309CB5A" w14:textId="77777777" w:rsidR="00F15442" w:rsidRPr="00F15442" w:rsidRDefault="00F15442" w:rsidP="00265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Giỏ hàng               Thanh toán</w:t>
      </w:r>
    </w:p>
    <w:p w14:paraId="19CAFADD" w14:textId="77777777" w:rsidR="00F15442" w:rsidRPr="002658B4" w:rsidRDefault="00F15442" w:rsidP="00576160">
      <w:pPr>
        <w:pStyle w:val="Heading3"/>
        <w:spacing w:before="0" w:line="360" w:lineRule="auto"/>
        <w:rPr>
          <w:rFonts w:ascii="Times New Roman" w:hAnsi="Times New Roman" w:cs="Times New Roman"/>
          <w:b w:val="0"/>
          <w:bCs w:val="0"/>
          <w:color w:val="000000" w:themeColor="text1"/>
          <w:kern w:val="36"/>
          <w:sz w:val="26"/>
          <w:szCs w:val="26"/>
        </w:rPr>
      </w:pPr>
      <w:bookmarkStart w:id="97" w:name="_Toc241220192"/>
      <w:r w:rsidRPr="002658B4">
        <w:rPr>
          <w:rFonts w:ascii="Times New Roman" w:hAnsi="Times New Roman" w:cs="Times New Roman"/>
          <w:color w:val="000000" w:themeColor="text1"/>
          <w:kern w:val="36"/>
          <w:sz w:val="26"/>
          <w:szCs w:val="26"/>
        </w:rPr>
        <w:t>5.3.4. Màn hình đăng nhập</w:t>
      </w:r>
      <w:bookmarkEnd w:id="97"/>
    </w:p>
    <w:p w14:paraId="1B06A87C" w14:textId="77777777" w:rsidR="00F15442" w:rsidRPr="00F15442" w:rsidRDefault="00F15442" w:rsidP="00F15442">
      <w:pPr>
        <w:spacing w:after="0" w:line="360" w:lineRule="auto"/>
        <w:jc w:val="both"/>
        <w:rPr>
          <w:rFonts w:cs="Times New Roman"/>
          <w:b/>
          <w:bCs/>
          <w:sz w:val="26"/>
          <w:szCs w:val="26"/>
        </w:rPr>
      </w:pPr>
      <w:r w:rsidRPr="00F15442">
        <w:rPr>
          <w:rFonts w:ascii="Segoe UI Symbol" w:hAnsi="Segoe UI Symbol" w:cs="Segoe UI Symbol"/>
          <w:b/>
          <w:bCs/>
          <w:sz w:val="26"/>
          <w:szCs w:val="26"/>
        </w:rPr>
        <w:t>❖</w:t>
      </w:r>
      <w:r w:rsidRPr="00F15442">
        <w:rPr>
          <w:rFonts w:cs="Times New Roman"/>
          <w:b/>
          <w:bCs/>
          <w:sz w:val="26"/>
          <w:szCs w:val="26"/>
        </w:rPr>
        <w:t xml:space="preserve"> Ý nghĩa</w:t>
      </w:r>
    </w:p>
    <w:p w14:paraId="02A1DAEC" w14:textId="619BAAA8" w:rsidR="00F15442" w:rsidRPr="00F15442" w:rsidRDefault="00F15442" w:rsidP="0099567A">
      <w:pPr>
        <w:spacing w:after="0" w:line="360" w:lineRule="auto"/>
        <w:ind w:firstLine="720"/>
        <w:jc w:val="both"/>
        <w:rPr>
          <w:rFonts w:cs="Times New Roman"/>
          <w:sz w:val="26"/>
          <w:szCs w:val="26"/>
        </w:rPr>
      </w:pPr>
      <w:r w:rsidRPr="00F15442">
        <w:rPr>
          <w:rFonts w:cs="Times New Roman"/>
          <w:sz w:val="26"/>
          <w:szCs w:val="26"/>
        </w:rPr>
        <w:t>Màn hình đăng nhập cho phép khách hàng đăng nhập vào tài khoản LUNEA để quản lý thông tin cá nhân, theo dõi đơn hàng và thực hiện các chức năng dành cho tài khoản.</w:t>
      </w:r>
    </w:p>
    <w:p w14:paraId="165833A1" w14:textId="77777777" w:rsidR="00F15442" w:rsidRPr="00F15442" w:rsidRDefault="00F15442" w:rsidP="00F15442">
      <w:pPr>
        <w:spacing w:after="0" w:line="360" w:lineRule="auto"/>
        <w:jc w:val="both"/>
        <w:rPr>
          <w:rFonts w:cs="Times New Roman"/>
          <w:b/>
          <w:bCs/>
          <w:sz w:val="26"/>
          <w:szCs w:val="26"/>
        </w:rPr>
      </w:pPr>
      <w:r w:rsidRPr="00F15442">
        <w:rPr>
          <w:rFonts w:ascii="Segoe UI Symbol" w:hAnsi="Segoe UI Symbol" w:cs="Segoe UI Symbol"/>
          <w:b/>
          <w:bCs/>
          <w:sz w:val="26"/>
          <w:szCs w:val="26"/>
        </w:rPr>
        <w:t>❖</w:t>
      </w:r>
      <w:r w:rsidRPr="00F15442">
        <w:rPr>
          <w:rFonts w:cs="Times New Roman"/>
          <w:b/>
          <w:bCs/>
          <w:sz w:val="26"/>
          <w:szCs w:val="26"/>
        </w:rPr>
        <w:t xml:space="preserve"> Chi tiết màn hình</w:t>
      </w:r>
    </w:p>
    <w:p w14:paraId="50C15B31" w14:textId="77777777" w:rsidR="00F15442" w:rsidRPr="00F15442" w:rsidRDefault="00F15442" w:rsidP="00EE2548">
      <w:pPr>
        <w:spacing w:after="0" w:line="360" w:lineRule="auto"/>
        <w:jc w:val="center"/>
        <w:rPr>
          <w:rFonts w:cs="Times New Roman"/>
          <w:b/>
          <w:bCs/>
          <w:sz w:val="26"/>
          <w:szCs w:val="26"/>
        </w:rPr>
      </w:pPr>
      <w:r w:rsidRPr="00F15442">
        <w:rPr>
          <w:rFonts w:cs="Times New Roman"/>
          <w:b/>
          <w:bCs/>
          <w:noProof/>
          <w:sz w:val="26"/>
          <w:szCs w:val="26"/>
        </w:rPr>
        <mc:AlternateContent>
          <mc:Choice Requires="wps">
            <w:drawing>
              <wp:anchor distT="0" distB="0" distL="114300" distR="114300" simplePos="0" relativeHeight="251711488" behindDoc="0" locked="0" layoutInCell="1" allowOverlap="1" wp14:anchorId="49960744" wp14:editId="1BA18AC1">
                <wp:simplePos x="0" y="0"/>
                <wp:positionH relativeFrom="column">
                  <wp:posOffset>3609086</wp:posOffset>
                </wp:positionH>
                <wp:positionV relativeFrom="paragraph">
                  <wp:posOffset>2623312</wp:posOffset>
                </wp:positionV>
                <wp:extent cx="584708" cy="395732"/>
                <wp:effectExtent l="12700" t="12700" r="12700" b="10795"/>
                <wp:wrapNone/>
                <wp:docPr id="437" name="Oval 437"/>
                <wp:cNvGraphicFramePr/>
                <a:graphic xmlns:a="http://schemas.openxmlformats.org/drawingml/2006/main">
                  <a:graphicData uri="http://schemas.microsoft.com/office/word/2010/wordprocessingShape">
                    <wps:wsp>
                      <wps:cNvSpPr/>
                      <wps:spPr>
                        <a:xfrm>
                          <a:off x="0" y="0"/>
                          <a:ext cx="584708" cy="395732"/>
                        </a:xfrm>
                        <a:prstGeom prst="ellipse">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D29DC43" w14:textId="77777777" w:rsidR="00F15442" w:rsidRPr="00FA6418" w:rsidRDefault="00F15442" w:rsidP="00F15442">
                            <w:pPr>
                              <w:jc w:val="center"/>
                              <w:rPr>
                                <w:color w:val="FF0000"/>
                              </w:rPr>
                            </w:pPr>
                            <w:r w:rsidRPr="00FA6418">
                              <w:rPr>
                                <w:color w:val="FF0000"/>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9960744" id="Oval 437" o:spid="_x0000_s1048" style="position:absolute;left:0;text-align:left;margin-left:284.2pt;margin-top:206.55pt;width:46.05pt;height:31.1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" filled="f" strokecolor="red" strokeweight="1.5pt">
                <v:textbox>
                  <w:txbxContent>
                    <w:p w14:paraId="2D29DC43" w14:textId="77777777" w:rsidR="00F15442" w:rsidRPr="00FA6418" w:rsidRDefault="00F15442" w:rsidP="00F15442">
                      <w:pPr>
                        <w:jc w:val="center"/>
                        <w:rPr>
                          <w:color w:val="FF0000"/>
                        </w:rPr>
                      </w:pPr>
                      <w:r w:rsidRPr="00FA6418">
                        <w:rPr>
                          <w:color w:val="FF0000"/>
                        </w:rPr>
                        <w:t>6</w:t>
                      </w:r>
                    </w:p>
                  </w:txbxContent>
                </v:textbox>
              </v:oval>
            </w:pict>
          </mc:Fallback>
        </mc:AlternateContent>
      </w:r>
      <w:r w:rsidRPr="00F15442">
        <w:rPr>
          <w:rFonts w:cs="Times New Roman"/>
          <w:b/>
          <w:bCs/>
          <w:noProof/>
          <w:sz w:val="26"/>
          <w:szCs w:val="26"/>
        </w:rPr>
        <mc:AlternateContent>
          <mc:Choice Requires="wps">
            <w:drawing>
              <wp:anchor distT="0" distB="0" distL="114300" distR="114300" simplePos="0" relativeHeight="251714560" behindDoc="0" locked="0" layoutInCell="1" allowOverlap="1" wp14:anchorId="1F54D9CB" wp14:editId="153405C2">
                <wp:simplePos x="0" y="0"/>
                <wp:positionH relativeFrom="column">
                  <wp:posOffset>2946674</wp:posOffset>
                </wp:positionH>
                <wp:positionV relativeFrom="paragraph">
                  <wp:posOffset>2034832</wp:posOffset>
                </wp:positionV>
                <wp:extent cx="598636" cy="361950"/>
                <wp:effectExtent l="12700" t="12700" r="11430" b="19050"/>
                <wp:wrapNone/>
                <wp:docPr id="440" name="Oval 440"/>
                <wp:cNvGraphicFramePr/>
                <a:graphic xmlns:a="http://schemas.openxmlformats.org/drawingml/2006/main">
                  <a:graphicData uri="http://schemas.microsoft.com/office/word/2010/wordprocessingShape">
                    <wps:wsp>
                      <wps:cNvSpPr/>
                      <wps:spPr>
                        <a:xfrm>
                          <a:off x="0" y="0"/>
                          <a:ext cx="598636" cy="361950"/>
                        </a:xfrm>
                        <a:prstGeom prst="ellipse">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5DD308B" w14:textId="77777777" w:rsidR="00F15442" w:rsidRPr="00FA6418" w:rsidRDefault="00F15442" w:rsidP="00F15442">
                            <w:pPr>
                              <w:jc w:val="center"/>
                              <w:rPr>
                                <w:color w:val="FF0000"/>
                              </w:rPr>
                            </w:pPr>
                            <w:r w:rsidRPr="00FA6418">
                              <w:rPr>
                                <w:color w:val="FF0000"/>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F54D9CB" id="Oval 440" o:spid="_x0000_s1049" style="position:absolute;left:0;text-align:left;margin-left:232pt;margin-top:160.2pt;width:47.15pt;height:28.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" filled="f" strokecolor="red" strokeweight="1.5pt">
                <v:textbox>
                  <w:txbxContent>
                    <w:p w14:paraId="55DD308B" w14:textId="77777777" w:rsidR="00F15442" w:rsidRPr="00FA6418" w:rsidRDefault="00F15442" w:rsidP="00F15442">
                      <w:pPr>
                        <w:jc w:val="center"/>
                        <w:rPr>
                          <w:color w:val="FF0000"/>
                        </w:rPr>
                      </w:pPr>
                      <w:r w:rsidRPr="00FA6418">
                        <w:rPr>
                          <w:color w:val="FF0000"/>
                        </w:rPr>
                        <w:t>3</w:t>
                      </w:r>
                    </w:p>
                  </w:txbxContent>
                </v:textbox>
              </v:oval>
            </w:pict>
          </mc:Fallback>
        </mc:AlternateContent>
      </w:r>
      <w:r w:rsidRPr="00F15442">
        <w:rPr>
          <w:rFonts w:cs="Times New Roman"/>
          <w:b/>
          <w:bCs/>
          <w:noProof/>
          <w:sz w:val="26"/>
          <w:szCs w:val="26"/>
        </w:rPr>
        <mc:AlternateContent>
          <mc:Choice Requires="wps">
            <w:drawing>
              <wp:anchor distT="0" distB="0" distL="114300" distR="114300" simplePos="0" relativeHeight="251713536" behindDoc="0" locked="0" layoutInCell="1" allowOverlap="1" wp14:anchorId="07CDA21F" wp14:editId="76D12D0A">
                <wp:simplePos x="0" y="0"/>
                <wp:positionH relativeFrom="column">
                  <wp:posOffset>4808366</wp:posOffset>
                </wp:positionH>
                <wp:positionV relativeFrom="paragraph">
                  <wp:posOffset>2034832</wp:posOffset>
                </wp:positionV>
                <wp:extent cx="717505" cy="362270"/>
                <wp:effectExtent l="12700" t="12700" r="6985" b="19050"/>
                <wp:wrapNone/>
                <wp:docPr id="439" name="Oval 439"/>
                <wp:cNvGraphicFramePr/>
                <a:graphic xmlns:a="http://schemas.openxmlformats.org/drawingml/2006/main">
                  <a:graphicData uri="http://schemas.microsoft.com/office/word/2010/wordprocessingShape">
                    <wps:wsp>
                      <wps:cNvSpPr/>
                      <wps:spPr>
                        <a:xfrm>
                          <a:off x="0" y="0"/>
                          <a:ext cx="717505" cy="362270"/>
                        </a:xfrm>
                        <a:prstGeom prst="ellipse">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D501A65" w14:textId="77777777" w:rsidR="00F15442" w:rsidRPr="00FA6418" w:rsidRDefault="00F15442" w:rsidP="00F15442">
                            <w:pPr>
                              <w:jc w:val="center"/>
                              <w:rPr>
                                <w:color w:val="FF0000"/>
                              </w:rPr>
                            </w:pPr>
                            <w:r w:rsidRPr="00FA6418">
                              <w:rPr>
                                <w:color w:val="FF0000"/>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7CDA21F" id="Oval 439" o:spid="_x0000_s1050" style="position:absolute;left:0;text-align:left;margin-left:378.6pt;margin-top:160.2pt;width:56.5pt;height:28.5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" filled="f" strokecolor="red" strokeweight="1.5pt">
                <v:textbox>
                  <w:txbxContent>
                    <w:p w14:paraId="7D501A65" w14:textId="77777777" w:rsidR="00F15442" w:rsidRPr="00FA6418" w:rsidRDefault="00F15442" w:rsidP="00F15442">
                      <w:pPr>
                        <w:jc w:val="center"/>
                        <w:rPr>
                          <w:color w:val="FF0000"/>
                        </w:rPr>
                      </w:pPr>
                      <w:r w:rsidRPr="00FA6418">
                        <w:rPr>
                          <w:color w:val="FF0000"/>
                        </w:rPr>
                        <w:t>4</w:t>
                      </w:r>
                    </w:p>
                  </w:txbxContent>
                </v:textbox>
              </v:oval>
            </w:pict>
          </mc:Fallback>
        </mc:AlternateContent>
      </w:r>
      <w:r w:rsidRPr="00F15442">
        <w:rPr>
          <w:rFonts w:cs="Times New Roman"/>
          <w:b/>
          <w:bCs/>
          <w:noProof/>
          <w:sz w:val="26"/>
          <w:szCs w:val="26"/>
        </w:rPr>
        <mc:AlternateContent>
          <mc:Choice Requires="wps">
            <w:drawing>
              <wp:anchor distT="0" distB="0" distL="114300" distR="114300" simplePos="0" relativeHeight="251712512" behindDoc="0" locked="0" layoutInCell="1" allowOverlap="1" wp14:anchorId="51B9D829" wp14:editId="61A67CBA">
                <wp:simplePos x="0" y="0"/>
                <wp:positionH relativeFrom="column">
                  <wp:posOffset>2723008</wp:posOffset>
                </wp:positionH>
                <wp:positionV relativeFrom="paragraph">
                  <wp:posOffset>2284812</wp:posOffset>
                </wp:positionV>
                <wp:extent cx="2737078" cy="388584"/>
                <wp:effectExtent l="12700" t="12700" r="19050" b="18415"/>
                <wp:wrapNone/>
                <wp:docPr id="438" name="Oval 438"/>
                <wp:cNvGraphicFramePr/>
                <a:graphic xmlns:a="http://schemas.openxmlformats.org/drawingml/2006/main">
                  <a:graphicData uri="http://schemas.microsoft.com/office/word/2010/wordprocessingShape">
                    <wps:wsp>
                      <wps:cNvSpPr/>
                      <wps:spPr>
                        <a:xfrm>
                          <a:off x="0" y="0"/>
                          <a:ext cx="2737078" cy="388584"/>
                        </a:xfrm>
                        <a:prstGeom prst="ellipse">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C00442B" w14:textId="77777777" w:rsidR="00F15442" w:rsidRPr="00FA6418" w:rsidRDefault="00F15442" w:rsidP="00F15442">
                            <w:pPr>
                              <w:jc w:val="center"/>
                              <w:rPr>
                                <w:color w:val="FF0000"/>
                              </w:rPr>
                            </w:pPr>
                            <w:r w:rsidRPr="00FA6418">
                              <w:rPr>
                                <w:color w:val="FF0000"/>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1B9D829" id="Oval 438" o:spid="_x0000_s1051" style="position:absolute;left:0;text-align:left;margin-left:214.4pt;margin-top:179.9pt;width:215.5pt;height:30.6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" filled="f" strokecolor="red" strokeweight="1.5pt">
                <v:textbox>
                  <w:txbxContent>
                    <w:p w14:paraId="0C00442B" w14:textId="77777777" w:rsidR="00F15442" w:rsidRPr="00FA6418" w:rsidRDefault="00F15442" w:rsidP="00F15442">
                      <w:pPr>
                        <w:jc w:val="center"/>
                        <w:rPr>
                          <w:color w:val="FF0000"/>
                        </w:rPr>
                      </w:pPr>
                      <w:r w:rsidRPr="00FA6418">
                        <w:rPr>
                          <w:color w:val="FF0000"/>
                        </w:rPr>
                        <w:t>5</w:t>
                      </w:r>
                    </w:p>
                  </w:txbxContent>
                </v:textbox>
              </v:oval>
            </w:pict>
          </mc:Fallback>
        </mc:AlternateContent>
      </w:r>
      <w:r w:rsidRPr="00F15442">
        <w:rPr>
          <w:rFonts w:cs="Times New Roman"/>
          <w:b/>
          <w:bCs/>
          <w:noProof/>
          <w:sz w:val="26"/>
          <w:szCs w:val="26"/>
        </w:rPr>
        <mc:AlternateContent>
          <mc:Choice Requires="wps">
            <w:drawing>
              <wp:anchor distT="0" distB="0" distL="114300" distR="114300" simplePos="0" relativeHeight="251715584" behindDoc="0" locked="0" layoutInCell="1" allowOverlap="1" wp14:anchorId="4B0BD19F" wp14:editId="1F75A9BD">
                <wp:simplePos x="0" y="0"/>
                <wp:positionH relativeFrom="column">
                  <wp:posOffset>2762802</wp:posOffset>
                </wp:positionH>
                <wp:positionV relativeFrom="paragraph">
                  <wp:posOffset>1659429</wp:posOffset>
                </wp:positionV>
                <wp:extent cx="2644045" cy="441211"/>
                <wp:effectExtent l="12700" t="12700" r="10795" b="16510"/>
                <wp:wrapNone/>
                <wp:docPr id="441" name="Oval 441"/>
                <wp:cNvGraphicFramePr/>
                <a:graphic xmlns:a="http://schemas.openxmlformats.org/drawingml/2006/main">
                  <a:graphicData uri="http://schemas.microsoft.com/office/word/2010/wordprocessingShape">
                    <wps:wsp>
                      <wps:cNvSpPr/>
                      <wps:spPr>
                        <a:xfrm>
                          <a:off x="0" y="0"/>
                          <a:ext cx="2644045" cy="441211"/>
                        </a:xfrm>
                        <a:prstGeom prst="ellipse">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7EA824" w14:textId="77777777" w:rsidR="00F15442" w:rsidRPr="00FA6418" w:rsidRDefault="00F15442" w:rsidP="00F15442">
                            <w:pPr>
                              <w:jc w:val="center"/>
                              <w:rPr>
                                <w:color w:val="FF0000"/>
                              </w:rPr>
                            </w:pPr>
                            <w:r w:rsidRPr="00FA6418">
                              <w:rPr>
                                <w:color w:val="FF0000"/>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B0BD19F" id="Oval 441" o:spid="_x0000_s1052" style="position:absolute;left:0;text-align:left;margin-left:217.55pt;margin-top:130.65pt;width:208.2pt;height:34.7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" filled="f" strokecolor="red" strokeweight="1.5pt">
                <v:textbox>
                  <w:txbxContent>
                    <w:p w14:paraId="257EA824" w14:textId="77777777" w:rsidR="00F15442" w:rsidRPr="00FA6418" w:rsidRDefault="00F15442" w:rsidP="00F15442">
                      <w:pPr>
                        <w:jc w:val="center"/>
                        <w:rPr>
                          <w:color w:val="FF0000"/>
                        </w:rPr>
                      </w:pPr>
                      <w:r w:rsidRPr="00FA6418">
                        <w:rPr>
                          <w:color w:val="FF0000"/>
                        </w:rPr>
                        <w:t>2</w:t>
                      </w:r>
                    </w:p>
                  </w:txbxContent>
                </v:textbox>
              </v:oval>
            </w:pict>
          </mc:Fallback>
        </mc:AlternateContent>
      </w:r>
      <w:r w:rsidRPr="00F15442">
        <w:rPr>
          <w:rFonts w:cs="Times New Roman"/>
          <w:b/>
          <w:bCs/>
          <w:noProof/>
          <w:sz w:val="26"/>
          <w:szCs w:val="26"/>
        </w:rPr>
        <mc:AlternateContent>
          <mc:Choice Requires="wps">
            <w:drawing>
              <wp:anchor distT="0" distB="0" distL="114300" distR="114300" simplePos="0" relativeHeight="251716608" behindDoc="0" locked="0" layoutInCell="1" allowOverlap="1" wp14:anchorId="7FFD7D7D" wp14:editId="3AC42FB4">
                <wp:simplePos x="0" y="0"/>
                <wp:positionH relativeFrom="column">
                  <wp:posOffset>2762478</wp:posOffset>
                </wp:positionH>
                <wp:positionV relativeFrom="paragraph">
                  <wp:posOffset>1193252</wp:posOffset>
                </wp:positionV>
                <wp:extent cx="2829177" cy="415326"/>
                <wp:effectExtent l="12700" t="12700" r="15875" b="16510"/>
                <wp:wrapNone/>
                <wp:docPr id="442" name="Oval 442"/>
                <wp:cNvGraphicFramePr/>
                <a:graphic xmlns:a="http://schemas.openxmlformats.org/drawingml/2006/main">
                  <a:graphicData uri="http://schemas.microsoft.com/office/word/2010/wordprocessingShape">
                    <wps:wsp>
                      <wps:cNvSpPr/>
                      <wps:spPr>
                        <a:xfrm>
                          <a:off x="0" y="0"/>
                          <a:ext cx="2829177" cy="415326"/>
                        </a:xfrm>
                        <a:prstGeom prst="ellipse">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CFACB05" w14:textId="77777777" w:rsidR="00F15442" w:rsidRPr="00FA6418" w:rsidRDefault="00F15442" w:rsidP="00F15442">
                            <w:pPr>
                              <w:jc w:val="center"/>
                              <w:rPr>
                                <w:color w:val="FF0000"/>
                              </w:rPr>
                            </w:pPr>
                            <w:r w:rsidRPr="00FA6418">
                              <w:rPr>
                                <w:color w:val="FF0000"/>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FD7D7D" id="Oval 442" o:spid="_x0000_s1053" style="position:absolute;left:0;text-align:left;margin-left:217.5pt;margin-top:93.95pt;width:222.75pt;height:32.7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" filled="f" strokecolor="red" strokeweight="1.5pt">
                <v:textbox>
                  <w:txbxContent>
                    <w:p w14:paraId="6CFACB05" w14:textId="77777777" w:rsidR="00F15442" w:rsidRPr="00FA6418" w:rsidRDefault="00F15442" w:rsidP="00F15442">
                      <w:pPr>
                        <w:jc w:val="center"/>
                        <w:rPr>
                          <w:color w:val="FF0000"/>
                        </w:rPr>
                      </w:pPr>
                      <w:r w:rsidRPr="00FA6418">
                        <w:rPr>
                          <w:color w:val="FF0000"/>
                        </w:rPr>
                        <w:t>1</w:t>
                      </w:r>
                    </w:p>
                  </w:txbxContent>
                </v:textbox>
              </v:oval>
            </w:pict>
          </mc:Fallback>
        </mc:AlternateContent>
      </w:r>
      <w:r w:rsidRPr="00F15442">
        <w:rPr>
          <w:rFonts w:cs="Times New Roman"/>
          <w:b/>
          <w:bCs/>
          <w:noProof/>
          <w:sz w:val="26"/>
          <w:szCs w:val="26"/>
        </w:rPr>
        <w:drawing>
          <wp:inline distT="0" distB="0" distL="0" distR="0" wp14:anchorId="1366D9A5" wp14:editId="6BB84CD4">
            <wp:extent cx="5943600" cy="4658360"/>
            <wp:effectExtent l="0" t="0" r="0" b="2540"/>
            <wp:docPr id="376"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4658360"/>
                    </a:xfrm>
                    <a:prstGeom prst="rect">
                      <a:avLst/>
                    </a:prstGeom>
                  </pic:spPr>
                </pic:pic>
              </a:graphicData>
            </a:graphic>
          </wp:inline>
        </w:drawing>
      </w:r>
    </w:p>
    <w:p w14:paraId="24D43E05" w14:textId="77777777" w:rsidR="00F15442" w:rsidRPr="00F15442" w:rsidRDefault="00F15442" w:rsidP="00EE2548">
      <w:pPr>
        <w:spacing w:after="0" w:line="360" w:lineRule="auto"/>
        <w:jc w:val="center"/>
        <w:rPr>
          <w:rFonts w:cs="Times New Roman"/>
          <w:sz w:val="26"/>
          <w:szCs w:val="26"/>
        </w:rPr>
      </w:pPr>
      <w:r w:rsidRPr="00F15442">
        <w:rPr>
          <w:rFonts w:cs="Times New Roman"/>
          <w:b/>
          <w:bCs/>
          <w:sz w:val="26"/>
          <w:szCs w:val="26"/>
        </w:rPr>
        <w:t>Hình 5.5. Màn hình đăng nhập</w:t>
      </w:r>
    </w:p>
    <w:p w14:paraId="7D5C09C6" w14:textId="77777777" w:rsidR="00F15442" w:rsidRPr="00F15442" w:rsidRDefault="00F15442" w:rsidP="00F15442">
      <w:pPr>
        <w:spacing w:after="0" w:line="360" w:lineRule="auto"/>
        <w:jc w:val="both"/>
        <w:rPr>
          <w:rFonts w:cs="Times New Roman"/>
          <w:b/>
          <w:bCs/>
          <w:sz w:val="26"/>
          <w:szCs w:val="26"/>
        </w:rPr>
      </w:pPr>
      <w:r w:rsidRPr="00F15442">
        <w:rPr>
          <w:rFonts w:ascii="Segoe UI Symbol" w:hAnsi="Segoe UI Symbol" w:cs="Segoe UI Symbol"/>
          <w:b/>
          <w:bCs/>
          <w:sz w:val="26"/>
          <w:szCs w:val="26"/>
        </w:rPr>
        <w:t>❖</w:t>
      </w:r>
      <w:r w:rsidRPr="00F15442">
        <w:rPr>
          <w:rFonts w:cs="Times New Roman"/>
          <w:b/>
          <w:bCs/>
          <w:sz w:val="26"/>
          <w:szCs w:val="26"/>
        </w:rPr>
        <w:t xml:space="preserve"> Các đối tượng trong màn hình</w:t>
      </w:r>
    </w:p>
    <w:tbl>
      <w:tblPr>
        <w:tblStyle w:val="TableGrid"/>
        <w:tblW w:w="0" w:type="auto"/>
        <w:tblLook w:val="04A0" w:firstRow="1" w:lastRow="0" w:firstColumn="1" w:lastColumn="0" w:noHBand="0" w:noVBand="1"/>
      </w:tblPr>
      <w:tblGrid>
        <w:gridCol w:w="708"/>
        <w:gridCol w:w="1618"/>
        <w:gridCol w:w="2937"/>
        <w:gridCol w:w="4087"/>
      </w:tblGrid>
      <w:tr w:rsidR="00F15442" w:rsidRPr="00F15442" w14:paraId="3108F356" w14:textId="77777777" w:rsidTr="005178B5">
        <w:tc>
          <w:tcPr>
            <w:tcW w:w="0" w:type="auto"/>
            <w:vAlign w:val="center"/>
            <w:hideMark/>
          </w:tcPr>
          <w:p w14:paraId="4EEFE777" w14:textId="77777777" w:rsidR="00F15442" w:rsidRPr="00F15442" w:rsidRDefault="00F15442" w:rsidP="005178B5">
            <w:pPr>
              <w:spacing w:line="360" w:lineRule="auto"/>
              <w:jc w:val="center"/>
              <w:rPr>
                <w:rFonts w:cs="Times New Roman"/>
                <w:b/>
                <w:bCs/>
                <w:sz w:val="26"/>
                <w:szCs w:val="26"/>
              </w:rPr>
            </w:pPr>
            <w:r w:rsidRPr="00F15442">
              <w:rPr>
                <w:rFonts w:cs="Times New Roman"/>
                <w:b/>
                <w:bCs/>
                <w:sz w:val="26"/>
                <w:szCs w:val="26"/>
              </w:rPr>
              <w:t>STT</w:t>
            </w:r>
          </w:p>
        </w:tc>
        <w:tc>
          <w:tcPr>
            <w:tcW w:w="0" w:type="auto"/>
            <w:vAlign w:val="center"/>
            <w:hideMark/>
          </w:tcPr>
          <w:p w14:paraId="648FA7DB" w14:textId="77777777" w:rsidR="00F15442" w:rsidRPr="00F15442" w:rsidRDefault="00F15442" w:rsidP="005178B5">
            <w:pPr>
              <w:spacing w:line="360" w:lineRule="auto"/>
              <w:jc w:val="center"/>
              <w:rPr>
                <w:rFonts w:cs="Times New Roman"/>
                <w:b/>
                <w:bCs/>
                <w:sz w:val="26"/>
                <w:szCs w:val="26"/>
              </w:rPr>
            </w:pPr>
            <w:r w:rsidRPr="00F15442">
              <w:rPr>
                <w:rFonts w:cs="Times New Roman"/>
                <w:b/>
                <w:bCs/>
                <w:sz w:val="26"/>
                <w:szCs w:val="26"/>
              </w:rPr>
              <w:t>Loại</w:t>
            </w:r>
          </w:p>
        </w:tc>
        <w:tc>
          <w:tcPr>
            <w:tcW w:w="0" w:type="auto"/>
            <w:vAlign w:val="center"/>
            <w:hideMark/>
          </w:tcPr>
          <w:p w14:paraId="76275E69" w14:textId="77777777" w:rsidR="00F15442" w:rsidRPr="00F15442" w:rsidRDefault="00F15442" w:rsidP="005178B5">
            <w:pPr>
              <w:spacing w:line="360" w:lineRule="auto"/>
              <w:jc w:val="center"/>
              <w:rPr>
                <w:rFonts w:cs="Times New Roman"/>
                <w:b/>
                <w:bCs/>
                <w:sz w:val="26"/>
                <w:szCs w:val="26"/>
              </w:rPr>
            </w:pPr>
            <w:r w:rsidRPr="00F15442">
              <w:rPr>
                <w:rFonts w:cs="Times New Roman"/>
                <w:b/>
                <w:bCs/>
                <w:sz w:val="26"/>
                <w:szCs w:val="26"/>
              </w:rPr>
              <w:t>Ý nghĩa</w:t>
            </w:r>
          </w:p>
        </w:tc>
        <w:tc>
          <w:tcPr>
            <w:tcW w:w="0" w:type="auto"/>
            <w:vAlign w:val="center"/>
            <w:hideMark/>
          </w:tcPr>
          <w:p w14:paraId="5F5DEAE3" w14:textId="77777777" w:rsidR="00F15442" w:rsidRPr="00F15442" w:rsidRDefault="00F15442" w:rsidP="005178B5">
            <w:pPr>
              <w:spacing w:line="360" w:lineRule="auto"/>
              <w:jc w:val="center"/>
              <w:rPr>
                <w:rFonts w:cs="Times New Roman"/>
                <w:b/>
                <w:bCs/>
                <w:sz w:val="26"/>
                <w:szCs w:val="26"/>
              </w:rPr>
            </w:pPr>
            <w:r w:rsidRPr="00F15442">
              <w:rPr>
                <w:rFonts w:cs="Times New Roman"/>
                <w:b/>
                <w:bCs/>
                <w:sz w:val="26"/>
                <w:szCs w:val="26"/>
              </w:rPr>
              <w:t>Xử lý/Biến cố</w:t>
            </w:r>
          </w:p>
        </w:tc>
      </w:tr>
      <w:tr w:rsidR="00F15442" w:rsidRPr="00F15442" w14:paraId="5FC74773" w14:textId="77777777" w:rsidTr="005178B5">
        <w:tc>
          <w:tcPr>
            <w:tcW w:w="0" w:type="auto"/>
            <w:vAlign w:val="center"/>
            <w:hideMark/>
          </w:tcPr>
          <w:p w14:paraId="3F6C0129" w14:textId="77777777" w:rsidR="00F15442" w:rsidRPr="00F15442" w:rsidRDefault="00F15442" w:rsidP="005178B5">
            <w:pPr>
              <w:spacing w:line="360" w:lineRule="auto"/>
              <w:jc w:val="center"/>
              <w:rPr>
                <w:rFonts w:cs="Times New Roman"/>
                <w:sz w:val="26"/>
                <w:szCs w:val="26"/>
              </w:rPr>
            </w:pPr>
            <w:r w:rsidRPr="00F15442">
              <w:rPr>
                <w:rFonts w:cs="Times New Roman"/>
                <w:sz w:val="26"/>
                <w:szCs w:val="26"/>
              </w:rPr>
              <w:lastRenderedPageBreak/>
              <w:t>1</w:t>
            </w:r>
          </w:p>
        </w:tc>
        <w:tc>
          <w:tcPr>
            <w:tcW w:w="0" w:type="auto"/>
            <w:vAlign w:val="center"/>
            <w:hideMark/>
          </w:tcPr>
          <w:p w14:paraId="2D755059"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textEdit</w:t>
            </w:r>
          </w:p>
        </w:tc>
        <w:tc>
          <w:tcPr>
            <w:tcW w:w="0" w:type="auto"/>
            <w:vAlign w:val="center"/>
            <w:hideMark/>
          </w:tcPr>
          <w:p w14:paraId="089820A1"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Nhập email hoặc số điện thoại</w:t>
            </w:r>
          </w:p>
        </w:tc>
        <w:tc>
          <w:tcPr>
            <w:tcW w:w="0" w:type="auto"/>
            <w:vAlign w:val="center"/>
            <w:hideMark/>
          </w:tcPr>
          <w:p w14:paraId="4F28801A"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Kiểm tra thông tin đăng nhập</w:t>
            </w:r>
          </w:p>
        </w:tc>
      </w:tr>
      <w:tr w:rsidR="00F15442" w:rsidRPr="00F15442" w14:paraId="1800782C" w14:textId="77777777" w:rsidTr="005178B5">
        <w:tc>
          <w:tcPr>
            <w:tcW w:w="0" w:type="auto"/>
            <w:vAlign w:val="center"/>
            <w:hideMark/>
          </w:tcPr>
          <w:p w14:paraId="7B0CF717" w14:textId="77777777" w:rsidR="00F15442" w:rsidRPr="00F15442" w:rsidRDefault="00F15442" w:rsidP="005178B5">
            <w:pPr>
              <w:spacing w:line="360" w:lineRule="auto"/>
              <w:jc w:val="center"/>
              <w:rPr>
                <w:rFonts w:cs="Times New Roman"/>
                <w:sz w:val="26"/>
                <w:szCs w:val="26"/>
              </w:rPr>
            </w:pPr>
            <w:r w:rsidRPr="00F15442">
              <w:rPr>
                <w:rFonts w:cs="Times New Roman"/>
                <w:sz w:val="26"/>
                <w:szCs w:val="26"/>
              </w:rPr>
              <w:t>2</w:t>
            </w:r>
          </w:p>
        </w:tc>
        <w:tc>
          <w:tcPr>
            <w:tcW w:w="0" w:type="auto"/>
            <w:vAlign w:val="center"/>
            <w:hideMark/>
          </w:tcPr>
          <w:p w14:paraId="3B703846"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textEdit</w:t>
            </w:r>
          </w:p>
        </w:tc>
        <w:tc>
          <w:tcPr>
            <w:tcW w:w="0" w:type="auto"/>
            <w:vAlign w:val="center"/>
            <w:hideMark/>
          </w:tcPr>
          <w:p w14:paraId="5B2BA647"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Nhập mật khẩu</w:t>
            </w:r>
          </w:p>
        </w:tc>
        <w:tc>
          <w:tcPr>
            <w:tcW w:w="0" w:type="auto"/>
            <w:vAlign w:val="center"/>
            <w:hideMark/>
          </w:tcPr>
          <w:p w14:paraId="3496CB42"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Kiểm tra mật khẩu</w:t>
            </w:r>
          </w:p>
        </w:tc>
      </w:tr>
      <w:tr w:rsidR="00F15442" w:rsidRPr="00F15442" w14:paraId="4FC2CA4B" w14:textId="77777777" w:rsidTr="005178B5">
        <w:tc>
          <w:tcPr>
            <w:tcW w:w="0" w:type="auto"/>
            <w:vAlign w:val="center"/>
            <w:hideMark/>
          </w:tcPr>
          <w:p w14:paraId="650EF79D" w14:textId="77777777" w:rsidR="00F15442" w:rsidRPr="00F15442" w:rsidRDefault="00F15442" w:rsidP="005178B5">
            <w:pPr>
              <w:spacing w:line="360" w:lineRule="auto"/>
              <w:jc w:val="center"/>
              <w:rPr>
                <w:rFonts w:cs="Times New Roman"/>
                <w:sz w:val="26"/>
                <w:szCs w:val="26"/>
              </w:rPr>
            </w:pPr>
            <w:r w:rsidRPr="00F15442">
              <w:rPr>
                <w:rFonts w:cs="Times New Roman"/>
                <w:sz w:val="26"/>
                <w:szCs w:val="26"/>
              </w:rPr>
              <w:t>3</w:t>
            </w:r>
          </w:p>
        </w:tc>
        <w:tc>
          <w:tcPr>
            <w:tcW w:w="0" w:type="auto"/>
            <w:vAlign w:val="center"/>
            <w:hideMark/>
          </w:tcPr>
          <w:p w14:paraId="0A3E34C1"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Checkbox</w:t>
            </w:r>
          </w:p>
        </w:tc>
        <w:tc>
          <w:tcPr>
            <w:tcW w:w="0" w:type="auto"/>
            <w:vAlign w:val="center"/>
            <w:hideMark/>
          </w:tcPr>
          <w:p w14:paraId="0F7A871D"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Ghi nhớ thông tin đăng nhập</w:t>
            </w:r>
          </w:p>
        </w:tc>
        <w:tc>
          <w:tcPr>
            <w:tcW w:w="0" w:type="auto"/>
            <w:vAlign w:val="center"/>
            <w:hideMark/>
          </w:tcPr>
          <w:p w14:paraId="6A9E2372"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Lưu trạng thái đăng nhập theo lựa chọn</w:t>
            </w:r>
          </w:p>
        </w:tc>
      </w:tr>
      <w:tr w:rsidR="00F15442" w:rsidRPr="00F15442" w14:paraId="0C8624F7" w14:textId="77777777" w:rsidTr="005178B5">
        <w:tc>
          <w:tcPr>
            <w:tcW w:w="0" w:type="auto"/>
            <w:vAlign w:val="center"/>
            <w:hideMark/>
          </w:tcPr>
          <w:p w14:paraId="7ED77F13" w14:textId="77777777" w:rsidR="00F15442" w:rsidRPr="00F15442" w:rsidRDefault="00F15442" w:rsidP="005178B5">
            <w:pPr>
              <w:spacing w:line="360" w:lineRule="auto"/>
              <w:jc w:val="center"/>
              <w:rPr>
                <w:rFonts w:cs="Times New Roman"/>
                <w:sz w:val="26"/>
                <w:szCs w:val="26"/>
              </w:rPr>
            </w:pPr>
            <w:r w:rsidRPr="00F15442">
              <w:rPr>
                <w:rFonts w:cs="Times New Roman"/>
                <w:sz w:val="26"/>
                <w:szCs w:val="26"/>
              </w:rPr>
              <w:t>4</w:t>
            </w:r>
          </w:p>
        </w:tc>
        <w:tc>
          <w:tcPr>
            <w:tcW w:w="0" w:type="auto"/>
            <w:vAlign w:val="center"/>
            <w:hideMark/>
          </w:tcPr>
          <w:p w14:paraId="2C330852"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Link</w:t>
            </w:r>
          </w:p>
        </w:tc>
        <w:tc>
          <w:tcPr>
            <w:tcW w:w="0" w:type="auto"/>
            <w:vAlign w:val="center"/>
            <w:hideMark/>
          </w:tcPr>
          <w:p w14:paraId="3CD2F48D"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Quên mật khẩu</w:t>
            </w:r>
          </w:p>
        </w:tc>
        <w:tc>
          <w:tcPr>
            <w:tcW w:w="0" w:type="auto"/>
            <w:vAlign w:val="center"/>
            <w:hideMark/>
          </w:tcPr>
          <w:p w14:paraId="03FC98FF"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Chuyển đến chức năng khôi phục mật khẩu</w:t>
            </w:r>
          </w:p>
        </w:tc>
      </w:tr>
      <w:tr w:rsidR="00F15442" w:rsidRPr="00F15442" w14:paraId="427AC44C" w14:textId="77777777" w:rsidTr="005178B5">
        <w:tc>
          <w:tcPr>
            <w:tcW w:w="0" w:type="auto"/>
            <w:vAlign w:val="center"/>
            <w:hideMark/>
          </w:tcPr>
          <w:p w14:paraId="1144BF4C" w14:textId="77777777" w:rsidR="00F15442" w:rsidRPr="00F15442" w:rsidRDefault="00F15442" w:rsidP="005178B5">
            <w:pPr>
              <w:spacing w:line="360" w:lineRule="auto"/>
              <w:jc w:val="center"/>
              <w:rPr>
                <w:rFonts w:cs="Times New Roman"/>
                <w:sz w:val="26"/>
                <w:szCs w:val="26"/>
              </w:rPr>
            </w:pPr>
            <w:r w:rsidRPr="00F15442">
              <w:rPr>
                <w:rFonts w:cs="Times New Roman"/>
                <w:sz w:val="26"/>
                <w:szCs w:val="26"/>
              </w:rPr>
              <w:t>5</w:t>
            </w:r>
          </w:p>
        </w:tc>
        <w:tc>
          <w:tcPr>
            <w:tcW w:w="0" w:type="auto"/>
            <w:vAlign w:val="center"/>
            <w:hideMark/>
          </w:tcPr>
          <w:p w14:paraId="156B767E"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simpleButton</w:t>
            </w:r>
          </w:p>
        </w:tc>
        <w:tc>
          <w:tcPr>
            <w:tcW w:w="0" w:type="auto"/>
            <w:vAlign w:val="center"/>
            <w:hideMark/>
          </w:tcPr>
          <w:p w14:paraId="56AD75DF"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Đăng nhập vào hệ thống</w:t>
            </w:r>
          </w:p>
        </w:tc>
        <w:tc>
          <w:tcPr>
            <w:tcW w:w="0" w:type="auto"/>
            <w:vAlign w:val="center"/>
            <w:hideMark/>
          </w:tcPr>
          <w:p w14:paraId="578FCB65"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Kiểm tra thông tin và đăng nhập</w:t>
            </w:r>
          </w:p>
        </w:tc>
      </w:tr>
      <w:tr w:rsidR="00F15442" w:rsidRPr="00F15442" w14:paraId="7C6CD9E4" w14:textId="77777777" w:rsidTr="005178B5">
        <w:tc>
          <w:tcPr>
            <w:tcW w:w="0" w:type="auto"/>
            <w:vAlign w:val="center"/>
            <w:hideMark/>
          </w:tcPr>
          <w:p w14:paraId="7AC972F2" w14:textId="77777777" w:rsidR="00F15442" w:rsidRPr="00F15442" w:rsidRDefault="00F15442" w:rsidP="005178B5">
            <w:pPr>
              <w:spacing w:line="360" w:lineRule="auto"/>
              <w:jc w:val="center"/>
              <w:rPr>
                <w:rFonts w:cs="Times New Roman"/>
                <w:sz w:val="26"/>
                <w:szCs w:val="26"/>
              </w:rPr>
            </w:pPr>
            <w:r w:rsidRPr="00F15442">
              <w:rPr>
                <w:rFonts w:cs="Times New Roman"/>
                <w:sz w:val="26"/>
                <w:szCs w:val="26"/>
              </w:rPr>
              <w:t>6</w:t>
            </w:r>
          </w:p>
        </w:tc>
        <w:tc>
          <w:tcPr>
            <w:tcW w:w="0" w:type="auto"/>
            <w:vAlign w:val="center"/>
            <w:hideMark/>
          </w:tcPr>
          <w:p w14:paraId="1D4B97DD"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Link</w:t>
            </w:r>
          </w:p>
        </w:tc>
        <w:tc>
          <w:tcPr>
            <w:tcW w:w="0" w:type="auto"/>
            <w:vAlign w:val="center"/>
            <w:hideMark/>
          </w:tcPr>
          <w:p w14:paraId="780DCD20"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Đăng ký tài khoản mới</w:t>
            </w:r>
          </w:p>
        </w:tc>
        <w:tc>
          <w:tcPr>
            <w:tcW w:w="0" w:type="auto"/>
            <w:vAlign w:val="center"/>
            <w:hideMark/>
          </w:tcPr>
          <w:p w14:paraId="44834EA5"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Chuyển đến màn hình đăng ký</w:t>
            </w:r>
          </w:p>
        </w:tc>
      </w:tr>
    </w:tbl>
    <w:p w14:paraId="76F00ABE" w14:textId="77777777" w:rsidR="00F15442" w:rsidRPr="00F15442" w:rsidRDefault="00F15442" w:rsidP="00F15442">
      <w:pPr>
        <w:spacing w:after="0" w:line="360" w:lineRule="auto"/>
        <w:ind w:firstLine="720"/>
        <w:jc w:val="both"/>
        <w:rPr>
          <w:rFonts w:cs="Times New Roman"/>
          <w:sz w:val="26"/>
          <w:szCs w:val="26"/>
        </w:rPr>
      </w:pPr>
      <w:r w:rsidRPr="00F15442">
        <w:rPr>
          <w:rFonts w:cs="Times New Roman"/>
          <w:sz w:val="26"/>
          <w:szCs w:val="26"/>
        </w:rPr>
        <w:t>Màn hình đăng nhập LUNEA sử dụng email hoặc số điện thoại và mật khẩu, đồng thời có chức năng ghi nhớ đăng nhập, quên mật khẩu và chuyển sang đăng ký tài khoản.</w:t>
      </w:r>
    </w:p>
    <w:p w14:paraId="71D9123B" w14:textId="77777777" w:rsidR="00F15442" w:rsidRPr="00F15442" w:rsidRDefault="00F15442" w:rsidP="00F15442">
      <w:pPr>
        <w:spacing w:after="0" w:line="360" w:lineRule="auto"/>
        <w:jc w:val="both"/>
        <w:rPr>
          <w:rFonts w:cs="Times New Roman"/>
          <w:b/>
          <w:bCs/>
          <w:sz w:val="26"/>
          <w:szCs w:val="26"/>
        </w:rPr>
      </w:pPr>
      <w:r w:rsidRPr="00F15442">
        <w:rPr>
          <w:rFonts w:ascii="Segoe UI Symbol" w:hAnsi="Segoe UI Symbol" w:cs="Segoe UI Symbol"/>
          <w:b/>
          <w:bCs/>
          <w:sz w:val="26"/>
          <w:szCs w:val="26"/>
        </w:rPr>
        <w:t>❖</w:t>
      </w:r>
      <w:r w:rsidRPr="00F15442">
        <w:rPr>
          <w:rFonts w:cs="Times New Roman"/>
          <w:b/>
          <w:bCs/>
          <w:sz w:val="26"/>
          <w:szCs w:val="26"/>
        </w:rPr>
        <w:t xml:space="preserve"> Sơ đồ biến cố</w:t>
      </w:r>
    </w:p>
    <w:p w14:paraId="2F9D6156" w14:textId="77777777" w:rsidR="00F15442" w:rsidRPr="00F15442" w:rsidRDefault="00F15442" w:rsidP="00867F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Màn hình đăng nhập</w:t>
      </w:r>
    </w:p>
    <w:p w14:paraId="43ABFC7B" w14:textId="77777777" w:rsidR="00F15442" w:rsidRPr="00F15442" w:rsidRDefault="00F15442" w:rsidP="00867F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w:t>
      </w:r>
    </w:p>
    <w:p w14:paraId="3801C52A" w14:textId="77777777" w:rsidR="00F15442" w:rsidRPr="00F15442" w:rsidRDefault="00F15442" w:rsidP="00867F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Nhập tài khoản + mật khẩu</w:t>
      </w:r>
    </w:p>
    <w:p w14:paraId="36F5A4DD" w14:textId="77777777" w:rsidR="00F15442" w:rsidRPr="00F15442" w:rsidRDefault="00F15442" w:rsidP="00867F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w:t>
      </w:r>
    </w:p>
    <w:p w14:paraId="08C28C81" w14:textId="77777777" w:rsidR="00F15442" w:rsidRPr="00F15442" w:rsidRDefault="00F15442" w:rsidP="00867F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w:t>
      </w:r>
    </w:p>
    <w:p w14:paraId="2A94D8A7" w14:textId="77777777" w:rsidR="00F15442" w:rsidRPr="00F15442" w:rsidRDefault="00F15442" w:rsidP="00867F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Click ĐĂNG NHẬP</w:t>
      </w:r>
    </w:p>
    <w:p w14:paraId="2B484374" w14:textId="77777777" w:rsidR="00F15442" w:rsidRPr="00F15442" w:rsidRDefault="00F15442" w:rsidP="00867F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w:t>
      </w:r>
    </w:p>
    <w:p w14:paraId="0E50893E" w14:textId="77777777" w:rsidR="00F15442" w:rsidRPr="00F15442" w:rsidRDefault="00F15442" w:rsidP="00867F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Kiểm tra thông tin</w:t>
      </w:r>
    </w:p>
    <w:p w14:paraId="42ADC9AB" w14:textId="77777777" w:rsidR="00F15442" w:rsidRPr="00F15442" w:rsidRDefault="00F15442" w:rsidP="00867F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           \</w:t>
      </w:r>
    </w:p>
    <w:p w14:paraId="201E7D2A" w14:textId="774F20BC" w:rsidR="00F15442" w:rsidRPr="00F15442" w:rsidRDefault="00F15442" w:rsidP="00867F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Hợp lệ       Không hợp lệ</w:t>
      </w:r>
    </w:p>
    <w:p w14:paraId="4CB47824" w14:textId="77777777" w:rsidR="00F15442" w:rsidRPr="00F15442" w:rsidRDefault="00F15442" w:rsidP="00867F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                 |</w:t>
      </w:r>
    </w:p>
    <w:p w14:paraId="4271ECA6" w14:textId="77777777" w:rsidR="00F15442" w:rsidRPr="00F15442" w:rsidRDefault="00F15442" w:rsidP="00867F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                 ↓</w:t>
      </w:r>
    </w:p>
    <w:p w14:paraId="2790618A" w14:textId="77777777" w:rsidR="00F15442" w:rsidRPr="00F15442" w:rsidRDefault="00F15442" w:rsidP="00867F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Vào tài khoản      Hiển thị lỗi</w:t>
      </w:r>
    </w:p>
    <w:p w14:paraId="68FABEAD" w14:textId="77777777" w:rsidR="00F15442" w:rsidRPr="008E550C" w:rsidRDefault="00F15442" w:rsidP="00576160">
      <w:pPr>
        <w:pStyle w:val="Heading3"/>
        <w:spacing w:before="0" w:line="360" w:lineRule="auto"/>
        <w:rPr>
          <w:rFonts w:ascii="Times New Roman" w:hAnsi="Times New Roman" w:cs="Times New Roman"/>
          <w:b w:val="0"/>
          <w:bCs w:val="0"/>
          <w:color w:val="000000" w:themeColor="text1"/>
          <w:kern w:val="36"/>
          <w:sz w:val="26"/>
          <w:szCs w:val="26"/>
        </w:rPr>
      </w:pPr>
      <w:bookmarkStart w:id="98" w:name="_Toc241220193"/>
      <w:r w:rsidRPr="008E550C">
        <w:rPr>
          <w:rFonts w:ascii="Times New Roman" w:hAnsi="Times New Roman" w:cs="Times New Roman"/>
          <w:color w:val="000000" w:themeColor="text1"/>
          <w:kern w:val="36"/>
          <w:sz w:val="26"/>
          <w:szCs w:val="26"/>
        </w:rPr>
        <w:t>5.3.5. Màn hình đăng ký</w:t>
      </w:r>
      <w:bookmarkEnd w:id="98"/>
    </w:p>
    <w:p w14:paraId="7671E0FD" w14:textId="77777777" w:rsidR="00F15442" w:rsidRPr="00F15442" w:rsidRDefault="00F15442" w:rsidP="00F15442">
      <w:pPr>
        <w:spacing w:after="0" w:line="360" w:lineRule="auto"/>
        <w:jc w:val="both"/>
        <w:rPr>
          <w:rFonts w:cs="Times New Roman"/>
          <w:b/>
          <w:bCs/>
          <w:sz w:val="26"/>
          <w:szCs w:val="26"/>
        </w:rPr>
      </w:pPr>
      <w:r w:rsidRPr="00F15442">
        <w:rPr>
          <w:rFonts w:ascii="Segoe UI Symbol" w:hAnsi="Segoe UI Symbol" w:cs="Segoe UI Symbol"/>
          <w:b/>
          <w:bCs/>
          <w:sz w:val="26"/>
          <w:szCs w:val="26"/>
        </w:rPr>
        <w:t>❖</w:t>
      </w:r>
      <w:r w:rsidRPr="00F15442">
        <w:rPr>
          <w:rFonts w:cs="Times New Roman"/>
          <w:b/>
          <w:bCs/>
          <w:sz w:val="26"/>
          <w:szCs w:val="26"/>
        </w:rPr>
        <w:t xml:space="preserve"> Ý nghĩa</w:t>
      </w:r>
    </w:p>
    <w:p w14:paraId="772944FE" w14:textId="01F398B8" w:rsidR="00F15442" w:rsidRPr="009752BE" w:rsidRDefault="00F15442" w:rsidP="009752BE">
      <w:pPr>
        <w:spacing w:after="0" w:line="360" w:lineRule="auto"/>
        <w:ind w:firstLine="720"/>
        <w:jc w:val="both"/>
        <w:rPr>
          <w:rFonts w:cs="Times New Roman"/>
          <w:sz w:val="26"/>
          <w:szCs w:val="26"/>
        </w:rPr>
      </w:pPr>
      <w:r w:rsidRPr="00F15442">
        <w:rPr>
          <w:rFonts w:cs="Times New Roman"/>
          <w:sz w:val="26"/>
          <w:szCs w:val="26"/>
        </w:rPr>
        <w:lastRenderedPageBreak/>
        <w:t>Màn hình đăng ký cho phép khách hàng tạo tài khoản mới để sử dụng các chức năng quản lý thông tin cá nhân, lưu địa chỉ nhận hàng và theo dõi đơn hàng.</w:t>
      </w:r>
    </w:p>
    <w:p w14:paraId="0548B5A5" w14:textId="77777777" w:rsidR="00F15442" w:rsidRPr="00F15442" w:rsidRDefault="00F15442" w:rsidP="00F15442">
      <w:pPr>
        <w:spacing w:after="0" w:line="360" w:lineRule="auto"/>
        <w:jc w:val="both"/>
        <w:rPr>
          <w:rFonts w:cs="Times New Roman"/>
          <w:b/>
          <w:bCs/>
          <w:sz w:val="26"/>
          <w:szCs w:val="26"/>
        </w:rPr>
      </w:pPr>
      <w:r w:rsidRPr="00F15442">
        <w:rPr>
          <w:rFonts w:ascii="Segoe UI Symbol" w:hAnsi="Segoe UI Symbol" w:cs="Segoe UI Symbol"/>
          <w:b/>
          <w:bCs/>
          <w:sz w:val="26"/>
          <w:szCs w:val="26"/>
        </w:rPr>
        <w:t>❖</w:t>
      </w:r>
      <w:r w:rsidRPr="00F15442">
        <w:rPr>
          <w:rFonts w:cs="Times New Roman"/>
          <w:b/>
          <w:bCs/>
          <w:sz w:val="26"/>
          <w:szCs w:val="26"/>
        </w:rPr>
        <w:t xml:space="preserve"> Chi tiết màn hình</w:t>
      </w:r>
    </w:p>
    <w:p w14:paraId="516D27AC" w14:textId="77777777" w:rsidR="00F15442" w:rsidRPr="00F15442" w:rsidRDefault="00F15442" w:rsidP="00867F71">
      <w:pPr>
        <w:spacing w:after="0" w:line="360" w:lineRule="auto"/>
        <w:jc w:val="center"/>
        <w:rPr>
          <w:rFonts w:cs="Times New Roman"/>
          <w:b/>
          <w:bCs/>
          <w:sz w:val="26"/>
          <w:szCs w:val="26"/>
        </w:rPr>
      </w:pPr>
      <w:r w:rsidRPr="00F15442">
        <w:rPr>
          <w:rFonts w:cs="Times New Roman"/>
          <w:b/>
          <w:bCs/>
          <w:noProof/>
          <w:sz w:val="26"/>
          <w:szCs w:val="26"/>
        </w:rPr>
        <mc:AlternateContent>
          <mc:Choice Requires="wps">
            <w:drawing>
              <wp:anchor distT="0" distB="0" distL="114300" distR="114300" simplePos="0" relativeHeight="251707392" behindDoc="0" locked="0" layoutInCell="1" allowOverlap="1" wp14:anchorId="18686292" wp14:editId="779A30C2">
                <wp:simplePos x="0" y="0"/>
                <wp:positionH relativeFrom="column">
                  <wp:posOffset>3104556</wp:posOffset>
                </wp:positionH>
                <wp:positionV relativeFrom="paragraph">
                  <wp:posOffset>3843422</wp:posOffset>
                </wp:positionV>
                <wp:extent cx="2144395" cy="382005"/>
                <wp:effectExtent l="12700" t="12700" r="14605" b="12065"/>
                <wp:wrapNone/>
                <wp:docPr id="429" name="Oval 429"/>
                <wp:cNvGraphicFramePr/>
                <a:graphic xmlns:a="http://schemas.openxmlformats.org/drawingml/2006/main">
                  <a:graphicData uri="http://schemas.microsoft.com/office/word/2010/wordprocessingShape">
                    <wps:wsp>
                      <wps:cNvSpPr/>
                      <wps:spPr>
                        <a:xfrm>
                          <a:off x="0" y="0"/>
                          <a:ext cx="2144395" cy="382005"/>
                        </a:xfrm>
                        <a:prstGeom prst="ellipse">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74AA4FB" w14:textId="77777777" w:rsidR="00F15442" w:rsidRPr="00E737CF" w:rsidRDefault="00F15442" w:rsidP="00F15442">
                            <w:pPr>
                              <w:jc w:val="center"/>
                              <w:rPr>
                                <w:color w:val="FF0000"/>
                              </w:rPr>
                            </w:pPr>
                            <w:r w:rsidRPr="00E737CF">
                              <w:rPr>
                                <w:color w:val="FF0000"/>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8686292" id="Oval 429" o:spid="_x0000_s1054" style="position:absolute;left:0;text-align:left;margin-left:244.45pt;margin-top:302.65pt;width:168.85pt;height:30.1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" filled="f" strokecolor="red" strokeweight="1.5pt">
                <v:textbox>
                  <w:txbxContent>
                    <w:p w14:paraId="274AA4FB" w14:textId="77777777" w:rsidR="00F15442" w:rsidRPr="00E737CF" w:rsidRDefault="00F15442" w:rsidP="00F15442">
                      <w:pPr>
                        <w:jc w:val="center"/>
                        <w:rPr>
                          <w:color w:val="FF0000"/>
                        </w:rPr>
                      </w:pPr>
                      <w:r w:rsidRPr="00E737CF">
                        <w:rPr>
                          <w:color w:val="FF0000"/>
                        </w:rPr>
                        <w:t>7</w:t>
                      </w:r>
                    </w:p>
                  </w:txbxContent>
                </v:textbox>
              </v:oval>
            </w:pict>
          </mc:Fallback>
        </mc:AlternateContent>
      </w:r>
      <w:r w:rsidRPr="00F15442">
        <w:rPr>
          <w:rFonts w:cs="Times New Roman"/>
          <w:b/>
          <w:bCs/>
          <w:noProof/>
          <w:sz w:val="26"/>
          <w:szCs w:val="26"/>
        </w:rPr>
        <mc:AlternateContent>
          <mc:Choice Requires="wps">
            <w:drawing>
              <wp:anchor distT="0" distB="0" distL="114300" distR="114300" simplePos="0" relativeHeight="251708416" behindDoc="0" locked="0" layoutInCell="1" allowOverlap="1" wp14:anchorId="714D8BBE" wp14:editId="46F6EF3C">
                <wp:simplePos x="0" y="0"/>
                <wp:positionH relativeFrom="column">
                  <wp:posOffset>3065086</wp:posOffset>
                </wp:positionH>
                <wp:positionV relativeFrom="paragraph">
                  <wp:posOffset>4178921</wp:posOffset>
                </wp:positionV>
                <wp:extent cx="1072738" cy="401741"/>
                <wp:effectExtent l="12700" t="12700" r="6985" b="17780"/>
                <wp:wrapNone/>
                <wp:docPr id="430" name="Oval 430"/>
                <wp:cNvGraphicFramePr/>
                <a:graphic xmlns:a="http://schemas.openxmlformats.org/drawingml/2006/main">
                  <a:graphicData uri="http://schemas.microsoft.com/office/word/2010/wordprocessingShape">
                    <wps:wsp>
                      <wps:cNvSpPr/>
                      <wps:spPr>
                        <a:xfrm>
                          <a:off x="0" y="0"/>
                          <a:ext cx="1072738" cy="401741"/>
                        </a:xfrm>
                        <a:prstGeom prst="ellipse">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79C9ACE" w14:textId="77777777" w:rsidR="00F15442" w:rsidRPr="00E737CF" w:rsidRDefault="00F15442" w:rsidP="00F15442">
                            <w:pPr>
                              <w:jc w:val="center"/>
                              <w:rPr>
                                <w:color w:val="FF0000"/>
                              </w:rPr>
                            </w:pPr>
                            <w:r w:rsidRPr="00E737CF">
                              <w:rPr>
                                <w:color w:val="FF0000"/>
                              </w:rP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14D8BBE" id="Oval 430" o:spid="_x0000_s1055" style="position:absolute;left:0;text-align:left;margin-left:241.35pt;margin-top:329.05pt;width:84.45pt;height:31.6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" filled="f" strokecolor="red" strokeweight="1.5pt">
                <v:textbox>
                  <w:txbxContent>
                    <w:p w14:paraId="479C9ACE" w14:textId="77777777" w:rsidR="00F15442" w:rsidRPr="00E737CF" w:rsidRDefault="00F15442" w:rsidP="00F15442">
                      <w:pPr>
                        <w:jc w:val="center"/>
                        <w:rPr>
                          <w:color w:val="FF0000"/>
                        </w:rPr>
                      </w:pPr>
                      <w:r w:rsidRPr="00E737CF">
                        <w:rPr>
                          <w:color w:val="FF0000"/>
                        </w:rPr>
                        <w:t>8</w:t>
                      </w:r>
                    </w:p>
                  </w:txbxContent>
                </v:textbox>
              </v:oval>
            </w:pict>
          </mc:Fallback>
        </mc:AlternateContent>
      </w:r>
      <w:r w:rsidRPr="00F15442">
        <w:rPr>
          <w:rFonts w:cs="Times New Roman"/>
          <w:b/>
          <w:bCs/>
          <w:noProof/>
          <w:sz w:val="26"/>
          <w:szCs w:val="26"/>
        </w:rPr>
        <mc:AlternateContent>
          <mc:Choice Requires="wps">
            <w:drawing>
              <wp:anchor distT="0" distB="0" distL="114300" distR="114300" simplePos="0" relativeHeight="251710464" behindDoc="0" locked="0" layoutInCell="1" allowOverlap="1" wp14:anchorId="0A44AA57" wp14:editId="07478168">
                <wp:simplePos x="0" y="0"/>
                <wp:positionH relativeFrom="column">
                  <wp:posOffset>2394087</wp:posOffset>
                </wp:positionH>
                <wp:positionV relativeFrom="paragraph">
                  <wp:posOffset>3488187</wp:posOffset>
                </wp:positionV>
                <wp:extent cx="2421315" cy="355692"/>
                <wp:effectExtent l="12700" t="12700" r="17145" b="12700"/>
                <wp:wrapNone/>
                <wp:docPr id="435" name="Oval 435"/>
                <wp:cNvGraphicFramePr/>
                <a:graphic xmlns:a="http://schemas.openxmlformats.org/drawingml/2006/main">
                  <a:graphicData uri="http://schemas.microsoft.com/office/word/2010/wordprocessingShape">
                    <wps:wsp>
                      <wps:cNvSpPr/>
                      <wps:spPr>
                        <a:xfrm>
                          <a:off x="0" y="0"/>
                          <a:ext cx="2421315" cy="355692"/>
                        </a:xfrm>
                        <a:prstGeom prst="ellipse">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4250A59" w14:textId="77777777" w:rsidR="00F15442" w:rsidRPr="00483F7F" w:rsidRDefault="00F15442" w:rsidP="00F15442">
                            <w:pPr>
                              <w:jc w:val="center"/>
                              <w:rPr>
                                <w:color w:val="FF0000"/>
                              </w:rPr>
                            </w:pPr>
                            <w:r w:rsidRPr="00483F7F">
                              <w:rPr>
                                <w:color w:val="FF0000"/>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A44AA57" id="Oval 435" o:spid="_x0000_s1056" style="position:absolute;left:0;text-align:left;margin-left:188.5pt;margin-top:274.65pt;width:190.65pt;height:28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" filled="f" strokecolor="red" strokeweight="1.5pt">
                <v:textbox>
                  <w:txbxContent>
                    <w:p w14:paraId="34250A59" w14:textId="77777777" w:rsidR="00F15442" w:rsidRPr="00483F7F" w:rsidRDefault="00F15442" w:rsidP="00F15442">
                      <w:pPr>
                        <w:jc w:val="center"/>
                        <w:rPr>
                          <w:color w:val="FF0000"/>
                        </w:rPr>
                      </w:pPr>
                      <w:r w:rsidRPr="00483F7F">
                        <w:rPr>
                          <w:color w:val="FF0000"/>
                        </w:rPr>
                        <w:t>6</w:t>
                      </w:r>
                    </w:p>
                  </w:txbxContent>
                </v:textbox>
              </v:oval>
            </w:pict>
          </mc:Fallback>
        </mc:AlternateContent>
      </w:r>
      <w:r w:rsidRPr="00F15442">
        <w:rPr>
          <w:rFonts w:cs="Times New Roman"/>
          <w:b/>
          <w:bCs/>
          <w:noProof/>
          <w:sz w:val="26"/>
          <w:szCs w:val="26"/>
        </w:rPr>
        <mc:AlternateContent>
          <mc:Choice Requires="wps">
            <w:drawing>
              <wp:anchor distT="0" distB="0" distL="114300" distR="114300" simplePos="0" relativeHeight="251718656" behindDoc="0" locked="0" layoutInCell="1" allowOverlap="1" wp14:anchorId="5D3C364A" wp14:editId="69FBA7F8">
                <wp:simplePos x="0" y="0"/>
                <wp:positionH relativeFrom="column">
                  <wp:posOffset>2842419</wp:posOffset>
                </wp:positionH>
                <wp:positionV relativeFrom="paragraph">
                  <wp:posOffset>1665980</wp:posOffset>
                </wp:positionV>
                <wp:extent cx="2658138" cy="388063"/>
                <wp:effectExtent l="12700" t="12700" r="8890" b="18415"/>
                <wp:wrapNone/>
                <wp:docPr id="446" name="Oval 446"/>
                <wp:cNvGraphicFramePr/>
                <a:graphic xmlns:a="http://schemas.openxmlformats.org/drawingml/2006/main">
                  <a:graphicData uri="http://schemas.microsoft.com/office/word/2010/wordprocessingShape">
                    <wps:wsp>
                      <wps:cNvSpPr/>
                      <wps:spPr>
                        <a:xfrm>
                          <a:off x="0" y="0"/>
                          <a:ext cx="2658138" cy="388063"/>
                        </a:xfrm>
                        <a:prstGeom prst="ellipse">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0DE992" w14:textId="77777777" w:rsidR="00F15442" w:rsidRPr="00CC57D7" w:rsidRDefault="00F15442" w:rsidP="00F15442">
                            <w:pPr>
                              <w:jc w:val="center"/>
                              <w:rPr>
                                <w:color w:val="FF0000"/>
                              </w:rPr>
                            </w:pPr>
                            <w:r>
                              <w:rPr>
                                <w:color w:val="FF0000"/>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D3C364A" id="Oval 446" o:spid="_x0000_s1057" style="position:absolute;left:0;text-align:left;margin-left:223.8pt;margin-top:131.2pt;width:209.3pt;height:30.5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" filled="f" strokecolor="red" strokeweight="1.5pt">
                <v:textbox>
                  <w:txbxContent>
                    <w:p w14:paraId="170DE992" w14:textId="77777777" w:rsidR="00F15442" w:rsidRPr="00CC57D7" w:rsidRDefault="00F15442" w:rsidP="00F15442">
                      <w:pPr>
                        <w:jc w:val="center"/>
                        <w:rPr>
                          <w:color w:val="FF0000"/>
                        </w:rPr>
                      </w:pPr>
                      <w:r>
                        <w:rPr>
                          <w:color w:val="FF0000"/>
                        </w:rPr>
                        <w:t>2</w:t>
                      </w:r>
                    </w:p>
                  </w:txbxContent>
                </v:textbox>
              </v:oval>
            </w:pict>
          </mc:Fallback>
        </mc:AlternateContent>
      </w:r>
      <w:r w:rsidRPr="00F15442">
        <w:rPr>
          <w:rFonts w:cs="Times New Roman"/>
          <w:b/>
          <w:bCs/>
          <w:noProof/>
          <w:sz w:val="26"/>
          <w:szCs w:val="26"/>
        </w:rPr>
        <mc:AlternateContent>
          <mc:Choice Requires="wps">
            <w:drawing>
              <wp:anchor distT="0" distB="0" distL="114300" distR="114300" simplePos="0" relativeHeight="251717632" behindDoc="0" locked="0" layoutInCell="1" allowOverlap="1" wp14:anchorId="7667D54B" wp14:editId="086E9649">
                <wp:simplePos x="0" y="0"/>
                <wp:positionH relativeFrom="column">
                  <wp:posOffset>2809066</wp:posOffset>
                </wp:positionH>
                <wp:positionV relativeFrom="paragraph">
                  <wp:posOffset>2141425</wp:posOffset>
                </wp:positionV>
                <wp:extent cx="2658138" cy="388063"/>
                <wp:effectExtent l="12700" t="12700" r="8890" b="18415"/>
                <wp:wrapNone/>
                <wp:docPr id="445" name="Oval 445"/>
                <wp:cNvGraphicFramePr/>
                <a:graphic xmlns:a="http://schemas.openxmlformats.org/drawingml/2006/main">
                  <a:graphicData uri="http://schemas.microsoft.com/office/word/2010/wordprocessingShape">
                    <wps:wsp>
                      <wps:cNvSpPr/>
                      <wps:spPr>
                        <a:xfrm>
                          <a:off x="0" y="0"/>
                          <a:ext cx="2658138" cy="388063"/>
                        </a:xfrm>
                        <a:prstGeom prst="ellipse">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21A2646" w14:textId="77777777" w:rsidR="00F15442" w:rsidRDefault="00F15442" w:rsidP="00F15442">
                            <w:pPr>
                              <w:jc w:val="center"/>
                              <w:rPr>
                                <w:color w:val="FF0000"/>
                              </w:rPr>
                            </w:pPr>
                            <w:r>
                              <w:rPr>
                                <w:color w:val="FF0000"/>
                              </w:rPr>
                              <w:t>3</w:t>
                            </w:r>
                          </w:p>
                          <w:p w14:paraId="503B3767" w14:textId="77777777" w:rsidR="00F15442" w:rsidRPr="00CC57D7" w:rsidRDefault="00F15442" w:rsidP="00F15442">
                            <w:pPr>
                              <w:jc w:val="center"/>
                              <w:rPr>
                                <w:color w:val="FF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667D54B" id="Oval 445" o:spid="_x0000_s1058" style="position:absolute;left:0;text-align:left;margin-left:221.2pt;margin-top:168.6pt;width:209.3pt;height:30.5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" filled="f" strokecolor="red" strokeweight="1.5pt">
                <v:textbox>
                  <w:txbxContent>
                    <w:p w14:paraId="521A2646" w14:textId="77777777" w:rsidR="00F15442" w:rsidRDefault="00F15442" w:rsidP="00F15442">
                      <w:pPr>
                        <w:jc w:val="center"/>
                        <w:rPr>
                          <w:color w:val="FF0000"/>
                        </w:rPr>
                      </w:pPr>
                      <w:r>
                        <w:rPr>
                          <w:color w:val="FF0000"/>
                        </w:rPr>
                        <w:t>3</w:t>
                      </w:r>
                    </w:p>
                    <w:p w14:paraId="503B3767" w14:textId="77777777" w:rsidR="00F15442" w:rsidRPr="00CC57D7" w:rsidRDefault="00F15442" w:rsidP="00F15442">
                      <w:pPr>
                        <w:jc w:val="center"/>
                        <w:rPr>
                          <w:color w:val="FF0000"/>
                        </w:rPr>
                      </w:pPr>
                    </w:p>
                  </w:txbxContent>
                </v:textbox>
              </v:oval>
            </w:pict>
          </mc:Fallback>
        </mc:AlternateContent>
      </w:r>
      <w:r w:rsidRPr="00F15442">
        <w:rPr>
          <w:rFonts w:cs="Times New Roman"/>
          <w:b/>
          <w:bCs/>
          <w:noProof/>
          <w:sz w:val="26"/>
          <w:szCs w:val="26"/>
        </w:rPr>
        <mc:AlternateContent>
          <mc:Choice Requires="wps">
            <w:drawing>
              <wp:anchor distT="0" distB="0" distL="114300" distR="114300" simplePos="0" relativeHeight="251719680" behindDoc="0" locked="0" layoutInCell="1" allowOverlap="1" wp14:anchorId="158821B3" wp14:editId="228185D4">
                <wp:simplePos x="0" y="0"/>
                <wp:positionH relativeFrom="column">
                  <wp:posOffset>2842246</wp:posOffset>
                </wp:positionH>
                <wp:positionV relativeFrom="paragraph">
                  <wp:posOffset>2607259</wp:posOffset>
                </wp:positionV>
                <wp:extent cx="2658138" cy="388063"/>
                <wp:effectExtent l="12700" t="12700" r="8890" b="18415"/>
                <wp:wrapNone/>
                <wp:docPr id="447" name="Oval 447"/>
                <wp:cNvGraphicFramePr/>
                <a:graphic xmlns:a="http://schemas.openxmlformats.org/drawingml/2006/main">
                  <a:graphicData uri="http://schemas.microsoft.com/office/word/2010/wordprocessingShape">
                    <wps:wsp>
                      <wps:cNvSpPr/>
                      <wps:spPr>
                        <a:xfrm>
                          <a:off x="0" y="0"/>
                          <a:ext cx="2658138" cy="388063"/>
                        </a:xfrm>
                        <a:prstGeom prst="ellipse">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4D3DA97" w14:textId="77777777" w:rsidR="00F15442" w:rsidRPr="00CC57D7" w:rsidRDefault="00F15442" w:rsidP="00F15442">
                            <w:pPr>
                              <w:jc w:val="center"/>
                              <w:rPr>
                                <w:color w:val="FF0000"/>
                              </w:rPr>
                            </w:pPr>
                            <w:r>
                              <w:rPr>
                                <w:color w:val="FF0000"/>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58821B3" id="Oval 447" o:spid="_x0000_s1059" style="position:absolute;left:0;text-align:left;margin-left:223.8pt;margin-top:205.3pt;width:209.3pt;height:30.5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" filled="f" strokecolor="red" strokeweight="1.5pt">
                <v:textbox>
                  <w:txbxContent>
                    <w:p w14:paraId="64D3DA97" w14:textId="77777777" w:rsidR="00F15442" w:rsidRPr="00CC57D7" w:rsidRDefault="00F15442" w:rsidP="00F15442">
                      <w:pPr>
                        <w:jc w:val="center"/>
                        <w:rPr>
                          <w:color w:val="FF0000"/>
                        </w:rPr>
                      </w:pPr>
                      <w:r>
                        <w:rPr>
                          <w:color w:val="FF0000"/>
                        </w:rPr>
                        <w:t>4</w:t>
                      </w:r>
                    </w:p>
                  </w:txbxContent>
                </v:textbox>
              </v:oval>
            </w:pict>
          </mc:Fallback>
        </mc:AlternateContent>
      </w:r>
      <w:r w:rsidRPr="00F15442">
        <w:rPr>
          <w:rFonts w:cs="Times New Roman"/>
          <w:b/>
          <w:bCs/>
          <w:noProof/>
          <w:sz w:val="26"/>
          <w:szCs w:val="26"/>
        </w:rPr>
        <mc:AlternateContent>
          <mc:Choice Requires="wps">
            <w:drawing>
              <wp:anchor distT="0" distB="0" distL="114300" distR="114300" simplePos="0" relativeHeight="251720704" behindDoc="0" locked="0" layoutInCell="1" allowOverlap="1" wp14:anchorId="5DF7D986" wp14:editId="0860DCC6">
                <wp:simplePos x="0" y="0"/>
                <wp:positionH relativeFrom="column">
                  <wp:posOffset>2842073</wp:posOffset>
                </wp:positionH>
                <wp:positionV relativeFrom="paragraph">
                  <wp:posOffset>3095868</wp:posOffset>
                </wp:positionV>
                <wp:extent cx="2658138" cy="388063"/>
                <wp:effectExtent l="12700" t="12700" r="8890" b="18415"/>
                <wp:wrapNone/>
                <wp:docPr id="448" name="Oval 448"/>
                <wp:cNvGraphicFramePr/>
                <a:graphic xmlns:a="http://schemas.openxmlformats.org/drawingml/2006/main">
                  <a:graphicData uri="http://schemas.microsoft.com/office/word/2010/wordprocessingShape">
                    <wps:wsp>
                      <wps:cNvSpPr/>
                      <wps:spPr>
                        <a:xfrm>
                          <a:off x="0" y="0"/>
                          <a:ext cx="2658138" cy="388063"/>
                        </a:xfrm>
                        <a:prstGeom prst="ellipse">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3C81653" w14:textId="77777777" w:rsidR="00F15442" w:rsidRPr="00CC57D7" w:rsidRDefault="00F15442" w:rsidP="00F15442">
                            <w:pPr>
                              <w:jc w:val="center"/>
                              <w:rPr>
                                <w:color w:val="FF0000"/>
                              </w:rPr>
                            </w:pPr>
                            <w:r>
                              <w:rPr>
                                <w:color w:val="FF0000"/>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DF7D986" id="Oval 448" o:spid="_x0000_s1060" style="position:absolute;left:0;text-align:left;margin-left:223.8pt;margin-top:243.75pt;width:209.3pt;height:30.5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" filled="f" strokecolor="red" strokeweight="1.5pt">
                <v:textbox>
                  <w:txbxContent>
                    <w:p w14:paraId="73C81653" w14:textId="77777777" w:rsidR="00F15442" w:rsidRPr="00CC57D7" w:rsidRDefault="00F15442" w:rsidP="00F15442">
                      <w:pPr>
                        <w:jc w:val="center"/>
                        <w:rPr>
                          <w:color w:val="FF0000"/>
                        </w:rPr>
                      </w:pPr>
                      <w:r>
                        <w:rPr>
                          <w:color w:val="FF0000"/>
                        </w:rPr>
                        <w:t>5</w:t>
                      </w:r>
                    </w:p>
                  </w:txbxContent>
                </v:textbox>
              </v:oval>
            </w:pict>
          </mc:Fallback>
        </mc:AlternateContent>
      </w:r>
      <w:r w:rsidRPr="00F15442">
        <w:rPr>
          <w:rFonts w:cs="Times New Roman"/>
          <w:b/>
          <w:bCs/>
          <w:noProof/>
          <w:sz w:val="26"/>
          <w:szCs w:val="26"/>
        </w:rPr>
        <mc:AlternateContent>
          <mc:Choice Requires="wps">
            <w:drawing>
              <wp:anchor distT="0" distB="0" distL="114300" distR="114300" simplePos="0" relativeHeight="251709440" behindDoc="0" locked="0" layoutInCell="1" allowOverlap="1" wp14:anchorId="07024B69" wp14:editId="7E13A673">
                <wp:simplePos x="0" y="0"/>
                <wp:positionH relativeFrom="column">
                  <wp:posOffset>2808527</wp:posOffset>
                </wp:positionH>
                <wp:positionV relativeFrom="paragraph">
                  <wp:posOffset>1259447</wp:posOffset>
                </wp:positionV>
                <wp:extent cx="2658138" cy="388063"/>
                <wp:effectExtent l="12700" t="12700" r="8890" b="18415"/>
                <wp:wrapNone/>
                <wp:docPr id="431" name="Oval 431"/>
                <wp:cNvGraphicFramePr/>
                <a:graphic xmlns:a="http://schemas.openxmlformats.org/drawingml/2006/main">
                  <a:graphicData uri="http://schemas.microsoft.com/office/word/2010/wordprocessingShape">
                    <wps:wsp>
                      <wps:cNvSpPr/>
                      <wps:spPr>
                        <a:xfrm>
                          <a:off x="0" y="0"/>
                          <a:ext cx="2658138" cy="388063"/>
                        </a:xfrm>
                        <a:prstGeom prst="ellipse">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258615D" w14:textId="77777777" w:rsidR="00F15442" w:rsidRPr="00CC57D7" w:rsidRDefault="00F15442" w:rsidP="00F15442">
                            <w:pPr>
                              <w:jc w:val="center"/>
                              <w:rPr>
                                <w:color w:val="FF0000"/>
                              </w:rPr>
                            </w:pPr>
                            <w:r w:rsidRPr="00CC57D7">
                              <w:rPr>
                                <w:color w:val="FF0000"/>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7024B69" id="Oval 431" o:spid="_x0000_s1061" style="position:absolute;left:0;text-align:left;margin-left:221.15pt;margin-top:99.15pt;width:209.3pt;height:30.5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" filled="f" strokecolor="red" strokeweight="1.5pt">
                <v:textbox>
                  <w:txbxContent>
                    <w:p w14:paraId="4258615D" w14:textId="77777777" w:rsidR="00F15442" w:rsidRPr="00CC57D7" w:rsidRDefault="00F15442" w:rsidP="00F15442">
                      <w:pPr>
                        <w:jc w:val="center"/>
                        <w:rPr>
                          <w:color w:val="FF0000"/>
                        </w:rPr>
                      </w:pPr>
                      <w:r w:rsidRPr="00CC57D7">
                        <w:rPr>
                          <w:color w:val="FF0000"/>
                        </w:rPr>
                        <w:t>1</w:t>
                      </w:r>
                    </w:p>
                  </w:txbxContent>
                </v:textbox>
              </v:oval>
            </w:pict>
          </mc:Fallback>
        </mc:AlternateContent>
      </w:r>
      <w:r w:rsidRPr="00F15442">
        <w:rPr>
          <w:rFonts w:cs="Times New Roman"/>
          <w:b/>
          <w:bCs/>
          <w:noProof/>
          <w:sz w:val="26"/>
          <w:szCs w:val="26"/>
        </w:rPr>
        <w:drawing>
          <wp:inline distT="0" distB="0" distL="0" distR="0" wp14:anchorId="52E58987" wp14:editId="4AD9F4B5">
            <wp:extent cx="5943600" cy="5525770"/>
            <wp:effectExtent l="0" t="0" r="0" b="0"/>
            <wp:docPr id="377"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5525770"/>
                    </a:xfrm>
                    <a:prstGeom prst="rect">
                      <a:avLst/>
                    </a:prstGeom>
                  </pic:spPr>
                </pic:pic>
              </a:graphicData>
            </a:graphic>
          </wp:inline>
        </w:drawing>
      </w:r>
    </w:p>
    <w:p w14:paraId="6397DC2E" w14:textId="77777777" w:rsidR="00F15442" w:rsidRPr="00F15442" w:rsidRDefault="00F15442" w:rsidP="00867F71">
      <w:pPr>
        <w:spacing w:after="0" w:line="360" w:lineRule="auto"/>
        <w:jc w:val="center"/>
        <w:rPr>
          <w:rFonts w:cs="Times New Roman"/>
          <w:sz w:val="26"/>
          <w:szCs w:val="26"/>
        </w:rPr>
      </w:pPr>
      <w:r w:rsidRPr="00F15442">
        <w:rPr>
          <w:rFonts w:cs="Times New Roman"/>
          <w:b/>
          <w:bCs/>
          <w:sz w:val="26"/>
          <w:szCs w:val="26"/>
        </w:rPr>
        <w:t>Hình 5.6. Màn hình đăng ký</w:t>
      </w:r>
    </w:p>
    <w:p w14:paraId="53E6C3BA" w14:textId="77777777" w:rsidR="00F15442" w:rsidRPr="00F15442" w:rsidRDefault="00F15442" w:rsidP="00F15442">
      <w:pPr>
        <w:spacing w:after="0" w:line="360" w:lineRule="auto"/>
        <w:jc w:val="both"/>
        <w:rPr>
          <w:rFonts w:cs="Times New Roman"/>
          <w:b/>
          <w:bCs/>
          <w:sz w:val="26"/>
          <w:szCs w:val="26"/>
        </w:rPr>
      </w:pPr>
      <w:r w:rsidRPr="00F15442">
        <w:rPr>
          <w:rFonts w:ascii="Segoe UI Symbol" w:hAnsi="Segoe UI Symbol" w:cs="Segoe UI Symbol"/>
          <w:b/>
          <w:bCs/>
          <w:sz w:val="26"/>
          <w:szCs w:val="26"/>
        </w:rPr>
        <w:t>❖</w:t>
      </w:r>
      <w:r w:rsidRPr="00F15442">
        <w:rPr>
          <w:rFonts w:cs="Times New Roman"/>
          <w:b/>
          <w:bCs/>
          <w:sz w:val="26"/>
          <w:szCs w:val="26"/>
        </w:rPr>
        <w:t xml:space="preserve"> Các đối tượng trong màn hình</w:t>
      </w:r>
    </w:p>
    <w:tbl>
      <w:tblPr>
        <w:tblStyle w:val="TableGrid"/>
        <w:tblW w:w="0" w:type="auto"/>
        <w:tblLook w:val="04A0" w:firstRow="1" w:lastRow="0" w:firstColumn="1" w:lastColumn="0" w:noHBand="0" w:noVBand="1"/>
      </w:tblPr>
      <w:tblGrid>
        <w:gridCol w:w="708"/>
        <w:gridCol w:w="1618"/>
        <w:gridCol w:w="3870"/>
        <w:gridCol w:w="3154"/>
      </w:tblGrid>
      <w:tr w:rsidR="00F15442" w:rsidRPr="00F15442" w14:paraId="2E35361B" w14:textId="77777777" w:rsidTr="00F37C75">
        <w:trPr>
          <w:tblHeader/>
        </w:trPr>
        <w:tc>
          <w:tcPr>
            <w:tcW w:w="0" w:type="auto"/>
            <w:vAlign w:val="center"/>
            <w:hideMark/>
          </w:tcPr>
          <w:p w14:paraId="56EF8971" w14:textId="77777777" w:rsidR="00F15442" w:rsidRPr="00F15442" w:rsidRDefault="00F15442" w:rsidP="00F37C75">
            <w:pPr>
              <w:spacing w:line="360" w:lineRule="auto"/>
              <w:jc w:val="center"/>
              <w:rPr>
                <w:rFonts w:cs="Times New Roman"/>
                <w:b/>
                <w:bCs/>
                <w:sz w:val="26"/>
                <w:szCs w:val="26"/>
              </w:rPr>
            </w:pPr>
            <w:r w:rsidRPr="00F15442">
              <w:rPr>
                <w:rFonts w:cs="Times New Roman"/>
                <w:b/>
                <w:bCs/>
                <w:sz w:val="26"/>
                <w:szCs w:val="26"/>
              </w:rPr>
              <w:t>STT</w:t>
            </w:r>
          </w:p>
        </w:tc>
        <w:tc>
          <w:tcPr>
            <w:tcW w:w="0" w:type="auto"/>
            <w:vAlign w:val="center"/>
            <w:hideMark/>
          </w:tcPr>
          <w:p w14:paraId="3E7889D8" w14:textId="77777777" w:rsidR="00F15442" w:rsidRPr="00F15442" w:rsidRDefault="00F15442" w:rsidP="00F37C75">
            <w:pPr>
              <w:spacing w:line="360" w:lineRule="auto"/>
              <w:jc w:val="center"/>
              <w:rPr>
                <w:rFonts w:cs="Times New Roman"/>
                <w:b/>
                <w:bCs/>
                <w:sz w:val="26"/>
                <w:szCs w:val="26"/>
              </w:rPr>
            </w:pPr>
            <w:r w:rsidRPr="00F15442">
              <w:rPr>
                <w:rFonts w:cs="Times New Roman"/>
                <w:b/>
                <w:bCs/>
                <w:sz w:val="26"/>
                <w:szCs w:val="26"/>
              </w:rPr>
              <w:t>Loại</w:t>
            </w:r>
          </w:p>
        </w:tc>
        <w:tc>
          <w:tcPr>
            <w:tcW w:w="0" w:type="auto"/>
            <w:vAlign w:val="center"/>
            <w:hideMark/>
          </w:tcPr>
          <w:p w14:paraId="314CFC7C" w14:textId="77777777" w:rsidR="00F15442" w:rsidRPr="00F15442" w:rsidRDefault="00F15442" w:rsidP="00F37C75">
            <w:pPr>
              <w:spacing w:line="360" w:lineRule="auto"/>
              <w:jc w:val="center"/>
              <w:rPr>
                <w:rFonts w:cs="Times New Roman"/>
                <w:b/>
                <w:bCs/>
                <w:sz w:val="26"/>
                <w:szCs w:val="26"/>
              </w:rPr>
            </w:pPr>
            <w:r w:rsidRPr="00F15442">
              <w:rPr>
                <w:rFonts w:cs="Times New Roman"/>
                <w:b/>
                <w:bCs/>
                <w:sz w:val="26"/>
                <w:szCs w:val="26"/>
              </w:rPr>
              <w:t>Ý nghĩa</w:t>
            </w:r>
          </w:p>
        </w:tc>
        <w:tc>
          <w:tcPr>
            <w:tcW w:w="0" w:type="auto"/>
            <w:vAlign w:val="center"/>
            <w:hideMark/>
          </w:tcPr>
          <w:p w14:paraId="717EF2CA" w14:textId="77777777" w:rsidR="00F15442" w:rsidRPr="00F15442" w:rsidRDefault="00F15442" w:rsidP="00F37C75">
            <w:pPr>
              <w:spacing w:line="360" w:lineRule="auto"/>
              <w:jc w:val="center"/>
              <w:rPr>
                <w:rFonts w:cs="Times New Roman"/>
                <w:b/>
                <w:bCs/>
                <w:sz w:val="26"/>
                <w:szCs w:val="26"/>
              </w:rPr>
            </w:pPr>
            <w:r w:rsidRPr="00F15442">
              <w:rPr>
                <w:rFonts w:cs="Times New Roman"/>
                <w:b/>
                <w:bCs/>
                <w:sz w:val="26"/>
                <w:szCs w:val="26"/>
              </w:rPr>
              <w:t>Xử lý/Biến cố</w:t>
            </w:r>
          </w:p>
        </w:tc>
      </w:tr>
      <w:tr w:rsidR="00F15442" w:rsidRPr="00F15442" w14:paraId="49819678" w14:textId="77777777" w:rsidTr="00F37C75">
        <w:tc>
          <w:tcPr>
            <w:tcW w:w="0" w:type="auto"/>
            <w:vAlign w:val="center"/>
            <w:hideMark/>
          </w:tcPr>
          <w:p w14:paraId="4A697410" w14:textId="77777777" w:rsidR="00F15442" w:rsidRPr="00F15442" w:rsidRDefault="00F15442" w:rsidP="00F37C75">
            <w:pPr>
              <w:spacing w:line="360" w:lineRule="auto"/>
              <w:jc w:val="center"/>
              <w:rPr>
                <w:rFonts w:cs="Times New Roman"/>
                <w:sz w:val="26"/>
                <w:szCs w:val="26"/>
              </w:rPr>
            </w:pPr>
            <w:r w:rsidRPr="00F15442">
              <w:rPr>
                <w:rFonts w:cs="Times New Roman"/>
                <w:sz w:val="26"/>
                <w:szCs w:val="26"/>
              </w:rPr>
              <w:t>1</w:t>
            </w:r>
          </w:p>
        </w:tc>
        <w:tc>
          <w:tcPr>
            <w:tcW w:w="0" w:type="auto"/>
            <w:vAlign w:val="center"/>
            <w:hideMark/>
          </w:tcPr>
          <w:p w14:paraId="4A9663E0"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textEdit</w:t>
            </w:r>
          </w:p>
        </w:tc>
        <w:tc>
          <w:tcPr>
            <w:tcW w:w="0" w:type="auto"/>
            <w:vAlign w:val="center"/>
            <w:hideMark/>
          </w:tcPr>
          <w:p w14:paraId="06826EF5"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Nhập họ và tên</w:t>
            </w:r>
          </w:p>
        </w:tc>
        <w:tc>
          <w:tcPr>
            <w:tcW w:w="0" w:type="auto"/>
            <w:vAlign w:val="center"/>
            <w:hideMark/>
          </w:tcPr>
          <w:p w14:paraId="54E753AA"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Nhập thông tin khách hàng</w:t>
            </w:r>
          </w:p>
        </w:tc>
      </w:tr>
      <w:tr w:rsidR="00F15442" w:rsidRPr="00F15442" w14:paraId="61DA09EB" w14:textId="77777777" w:rsidTr="00F37C75">
        <w:tc>
          <w:tcPr>
            <w:tcW w:w="0" w:type="auto"/>
            <w:vAlign w:val="center"/>
            <w:hideMark/>
          </w:tcPr>
          <w:p w14:paraId="0B766126" w14:textId="77777777" w:rsidR="00F15442" w:rsidRPr="00F15442" w:rsidRDefault="00F15442" w:rsidP="00F37C75">
            <w:pPr>
              <w:spacing w:line="360" w:lineRule="auto"/>
              <w:jc w:val="center"/>
              <w:rPr>
                <w:rFonts w:cs="Times New Roman"/>
                <w:sz w:val="26"/>
                <w:szCs w:val="26"/>
              </w:rPr>
            </w:pPr>
            <w:r w:rsidRPr="00F15442">
              <w:rPr>
                <w:rFonts w:cs="Times New Roman"/>
                <w:sz w:val="26"/>
                <w:szCs w:val="26"/>
              </w:rPr>
              <w:lastRenderedPageBreak/>
              <w:t>2</w:t>
            </w:r>
          </w:p>
        </w:tc>
        <w:tc>
          <w:tcPr>
            <w:tcW w:w="0" w:type="auto"/>
            <w:vAlign w:val="center"/>
            <w:hideMark/>
          </w:tcPr>
          <w:p w14:paraId="5779A354"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textEdit</w:t>
            </w:r>
          </w:p>
        </w:tc>
        <w:tc>
          <w:tcPr>
            <w:tcW w:w="0" w:type="auto"/>
            <w:vAlign w:val="center"/>
            <w:hideMark/>
          </w:tcPr>
          <w:p w14:paraId="707BB404"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Nhập email</w:t>
            </w:r>
          </w:p>
        </w:tc>
        <w:tc>
          <w:tcPr>
            <w:tcW w:w="0" w:type="auto"/>
            <w:vAlign w:val="center"/>
            <w:hideMark/>
          </w:tcPr>
          <w:p w14:paraId="54B5E9E0"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Kiểm tra định dạng và thông tin email</w:t>
            </w:r>
          </w:p>
        </w:tc>
      </w:tr>
      <w:tr w:rsidR="00F15442" w:rsidRPr="00F15442" w14:paraId="52F967DB" w14:textId="77777777" w:rsidTr="00F37C75">
        <w:tc>
          <w:tcPr>
            <w:tcW w:w="0" w:type="auto"/>
            <w:vAlign w:val="center"/>
            <w:hideMark/>
          </w:tcPr>
          <w:p w14:paraId="04BB6A85" w14:textId="77777777" w:rsidR="00F15442" w:rsidRPr="00F15442" w:rsidRDefault="00F15442" w:rsidP="00F37C75">
            <w:pPr>
              <w:spacing w:line="360" w:lineRule="auto"/>
              <w:jc w:val="center"/>
              <w:rPr>
                <w:rFonts w:cs="Times New Roman"/>
                <w:sz w:val="26"/>
                <w:szCs w:val="26"/>
              </w:rPr>
            </w:pPr>
            <w:r w:rsidRPr="00F15442">
              <w:rPr>
                <w:rFonts w:cs="Times New Roman"/>
                <w:sz w:val="26"/>
                <w:szCs w:val="26"/>
              </w:rPr>
              <w:t>3</w:t>
            </w:r>
          </w:p>
        </w:tc>
        <w:tc>
          <w:tcPr>
            <w:tcW w:w="0" w:type="auto"/>
            <w:vAlign w:val="center"/>
            <w:hideMark/>
          </w:tcPr>
          <w:p w14:paraId="24F2243E"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textEdit</w:t>
            </w:r>
          </w:p>
        </w:tc>
        <w:tc>
          <w:tcPr>
            <w:tcW w:w="0" w:type="auto"/>
            <w:vAlign w:val="center"/>
            <w:hideMark/>
          </w:tcPr>
          <w:p w14:paraId="786533A4"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Nhập số điện thoại</w:t>
            </w:r>
          </w:p>
        </w:tc>
        <w:tc>
          <w:tcPr>
            <w:tcW w:w="0" w:type="auto"/>
            <w:vAlign w:val="center"/>
            <w:hideMark/>
          </w:tcPr>
          <w:p w14:paraId="5D7B019A"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Nhập số điện thoại khách hàng</w:t>
            </w:r>
          </w:p>
        </w:tc>
      </w:tr>
      <w:tr w:rsidR="00F15442" w:rsidRPr="00F15442" w14:paraId="59AD34C9" w14:textId="77777777" w:rsidTr="00F37C75">
        <w:tc>
          <w:tcPr>
            <w:tcW w:w="0" w:type="auto"/>
            <w:vAlign w:val="center"/>
            <w:hideMark/>
          </w:tcPr>
          <w:p w14:paraId="45122083" w14:textId="77777777" w:rsidR="00F15442" w:rsidRPr="00F15442" w:rsidRDefault="00F15442" w:rsidP="00F37C75">
            <w:pPr>
              <w:spacing w:line="360" w:lineRule="auto"/>
              <w:jc w:val="center"/>
              <w:rPr>
                <w:rFonts w:cs="Times New Roman"/>
                <w:sz w:val="26"/>
                <w:szCs w:val="26"/>
              </w:rPr>
            </w:pPr>
            <w:r w:rsidRPr="00F15442">
              <w:rPr>
                <w:rFonts w:cs="Times New Roman"/>
                <w:sz w:val="26"/>
                <w:szCs w:val="26"/>
              </w:rPr>
              <w:t>4</w:t>
            </w:r>
          </w:p>
        </w:tc>
        <w:tc>
          <w:tcPr>
            <w:tcW w:w="0" w:type="auto"/>
            <w:vAlign w:val="center"/>
            <w:hideMark/>
          </w:tcPr>
          <w:p w14:paraId="63762744"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textEdit</w:t>
            </w:r>
          </w:p>
        </w:tc>
        <w:tc>
          <w:tcPr>
            <w:tcW w:w="0" w:type="auto"/>
            <w:vAlign w:val="center"/>
            <w:hideMark/>
          </w:tcPr>
          <w:p w14:paraId="46CD4833"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Tạo mật khẩu</w:t>
            </w:r>
          </w:p>
        </w:tc>
        <w:tc>
          <w:tcPr>
            <w:tcW w:w="0" w:type="auto"/>
            <w:vAlign w:val="center"/>
            <w:hideMark/>
          </w:tcPr>
          <w:p w14:paraId="4C57A6F7"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Nhập mật khẩu tài khoản</w:t>
            </w:r>
          </w:p>
        </w:tc>
      </w:tr>
      <w:tr w:rsidR="00F15442" w:rsidRPr="00F15442" w14:paraId="070D8889" w14:textId="77777777" w:rsidTr="00F37C75">
        <w:tc>
          <w:tcPr>
            <w:tcW w:w="0" w:type="auto"/>
            <w:vAlign w:val="center"/>
            <w:hideMark/>
          </w:tcPr>
          <w:p w14:paraId="64CEE1CD" w14:textId="77777777" w:rsidR="00F15442" w:rsidRPr="00F15442" w:rsidRDefault="00F15442" w:rsidP="00F37C75">
            <w:pPr>
              <w:spacing w:line="360" w:lineRule="auto"/>
              <w:jc w:val="center"/>
              <w:rPr>
                <w:rFonts w:cs="Times New Roman"/>
                <w:sz w:val="26"/>
                <w:szCs w:val="26"/>
              </w:rPr>
            </w:pPr>
            <w:r w:rsidRPr="00F15442">
              <w:rPr>
                <w:rFonts w:cs="Times New Roman"/>
                <w:sz w:val="26"/>
                <w:szCs w:val="26"/>
              </w:rPr>
              <w:t>5</w:t>
            </w:r>
          </w:p>
        </w:tc>
        <w:tc>
          <w:tcPr>
            <w:tcW w:w="0" w:type="auto"/>
            <w:vAlign w:val="center"/>
            <w:hideMark/>
          </w:tcPr>
          <w:p w14:paraId="6FB96D0E"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textEdit</w:t>
            </w:r>
          </w:p>
        </w:tc>
        <w:tc>
          <w:tcPr>
            <w:tcW w:w="0" w:type="auto"/>
            <w:vAlign w:val="center"/>
            <w:hideMark/>
          </w:tcPr>
          <w:p w14:paraId="3799AE65"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Xác nhận mật khẩu</w:t>
            </w:r>
          </w:p>
        </w:tc>
        <w:tc>
          <w:tcPr>
            <w:tcW w:w="0" w:type="auto"/>
            <w:vAlign w:val="center"/>
            <w:hideMark/>
          </w:tcPr>
          <w:p w14:paraId="1DC4195B"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Kiểm tra mật khẩu nhập lại</w:t>
            </w:r>
          </w:p>
        </w:tc>
      </w:tr>
      <w:tr w:rsidR="00F15442" w:rsidRPr="00F15442" w14:paraId="127643C8" w14:textId="77777777" w:rsidTr="00F37C75">
        <w:tc>
          <w:tcPr>
            <w:tcW w:w="0" w:type="auto"/>
            <w:vAlign w:val="center"/>
            <w:hideMark/>
          </w:tcPr>
          <w:p w14:paraId="2D3BA665" w14:textId="77777777" w:rsidR="00F15442" w:rsidRPr="00F15442" w:rsidRDefault="00F15442" w:rsidP="00F37C75">
            <w:pPr>
              <w:spacing w:line="360" w:lineRule="auto"/>
              <w:jc w:val="center"/>
              <w:rPr>
                <w:rFonts w:cs="Times New Roman"/>
                <w:sz w:val="26"/>
                <w:szCs w:val="26"/>
              </w:rPr>
            </w:pPr>
            <w:r w:rsidRPr="00F15442">
              <w:rPr>
                <w:rFonts w:cs="Times New Roman"/>
                <w:sz w:val="26"/>
                <w:szCs w:val="26"/>
              </w:rPr>
              <w:t>6</w:t>
            </w:r>
          </w:p>
        </w:tc>
        <w:tc>
          <w:tcPr>
            <w:tcW w:w="0" w:type="auto"/>
            <w:vAlign w:val="center"/>
            <w:hideMark/>
          </w:tcPr>
          <w:p w14:paraId="646B3420"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Checkbox</w:t>
            </w:r>
          </w:p>
        </w:tc>
        <w:tc>
          <w:tcPr>
            <w:tcW w:w="0" w:type="auto"/>
            <w:vAlign w:val="center"/>
            <w:hideMark/>
          </w:tcPr>
          <w:p w14:paraId="7FBB9BBE"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Đồng ý với điều khoản sử dụng và chính sách bảo mật</w:t>
            </w:r>
          </w:p>
        </w:tc>
        <w:tc>
          <w:tcPr>
            <w:tcW w:w="0" w:type="auto"/>
            <w:vAlign w:val="center"/>
            <w:hideMark/>
          </w:tcPr>
          <w:p w14:paraId="5B52CC58"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Phải được lựa chọn trước khi tạo tài khoản</w:t>
            </w:r>
          </w:p>
        </w:tc>
      </w:tr>
      <w:tr w:rsidR="00F15442" w:rsidRPr="00F15442" w14:paraId="19FB8438" w14:textId="77777777" w:rsidTr="00F37C75">
        <w:tc>
          <w:tcPr>
            <w:tcW w:w="0" w:type="auto"/>
            <w:vAlign w:val="center"/>
            <w:hideMark/>
          </w:tcPr>
          <w:p w14:paraId="5E131424" w14:textId="77777777" w:rsidR="00F15442" w:rsidRPr="00F15442" w:rsidRDefault="00F15442" w:rsidP="00F37C75">
            <w:pPr>
              <w:spacing w:line="360" w:lineRule="auto"/>
              <w:jc w:val="center"/>
              <w:rPr>
                <w:rFonts w:cs="Times New Roman"/>
                <w:sz w:val="26"/>
                <w:szCs w:val="26"/>
              </w:rPr>
            </w:pPr>
            <w:r w:rsidRPr="00F15442">
              <w:rPr>
                <w:rFonts w:cs="Times New Roman"/>
                <w:sz w:val="26"/>
                <w:szCs w:val="26"/>
              </w:rPr>
              <w:t>7</w:t>
            </w:r>
          </w:p>
        </w:tc>
        <w:tc>
          <w:tcPr>
            <w:tcW w:w="0" w:type="auto"/>
            <w:vAlign w:val="center"/>
            <w:hideMark/>
          </w:tcPr>
          <w:p w14:paraId="1CF883AB"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simpleButton</w:t>
            </w:r>
          </w:p>
        </w:tc>
        <w:tc>
          <w:tcPr>
            <w:tcW w:w="0" w:type="auto"/>
            <w:vAlign w:val="center"/>
            <w:hideMark/>
          </w:tcPr>
          <w:p w14:paraId="04E001C1"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Tạo tài khoản</w:t>
            </w:r>
          </w:p>
        </w:tc>
        <w:tc>
          <w:tcPr>
            <w:tcW w:w="0" w:type="auto"/>
            <w:vAlign w:val="center"/>
            <w:hideMark/>
          </w:tcPr>
          <w:p w14:paraId="20AFF94B"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Kiểm tra dữ liệu và tạo tài khoản</w:t>
            </w:r>
          </w:p>
        </w:tc>
      </w:tr>
      <w:tr w:rsidR="00F15442" w:rsidRPr="00F15442" w14:paraId="411F5C32" w14:textId="77777777" w:rsidTr="00F37C75">
        <w:tc>
          <w:tcPr>
            <w:tcW w:w="0" w:type="auto"/>
            <w:vAlign w:val="center"/>
            <w:hideMark/>
          </w:tcPr>
          <w:p w14:paraId="610C273E" w14:textId="77777777" w:rsidR="00F15442" w:rsidRPr="00F15442" w:rsidRDefault="00F15442" w:rsidP="00F37C75">
            <w:pPr>
              <w:spacing w:line="360" w:lineRule="auto"/>
              <w:jc w:val="center"/>
              <w:rPr>
                <w:rFonts w:cs="Times New Roman"/>
                <w:sz w:val="26"/>
                <w:szCs w:val="26"/>
              </w:rPr>
            </w:pPr>
            <w:r w:rsidRPr="00F15442">
              <w:rPr>
                <w:rFonts w:cs="Times New Roman"/>
                <w:sz w:val="26"/>
                <w:szCs w:val="26"/>
              </w:rPr>
              <w:t>8</w:t>
            </w:r>
          </w:p>
        </w:tc>
        <w:tc>
          <w:tcPr>
            <w:tcW w:w="0" w:type="auto"/>
            <w:vAlign w:val="center"/>
            <w:hideMark/>
          </w:tcPr>
          <w:p w14:paraId="2A4A59A1"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Link</w:t>
            </w:r>
          </w:p>
        </w:tc>
        <w:tc>
          <w:tcPr>
            <w:tcW w:w="0" w:type="auto"/>
            <w:vAlign w:val="center"/>
            <w:hideMark/>
          </w:tcPr>
          <w:p w14:paraId="015D42BE"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Chuyển sang đăng nhập</w:t>
            </w:r>
          </w:p>
        </w:tc>
        <w:tc>
          <w:tcPr>
            <w:tcW w:w="0" w:type="auto"/>
            <w:vAlign w:val="center"/>
            <w:hideMark/>
          </w:tcPr>
          <w:p w14:paraId="71D630E9"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Chuyển đến màn hình đăng nhập</w:t>
            </w:r>
          </w:p>
        </w:tc>
      </w:tr>
    </w:tbl>
    <w:p w14:paraId="6B20D1CA" w14:textId="77777777" w:rsidR="00F15442" w:rsidRPr="00F15442" w:rsidRDefault="00F15442" w:rsidP="00F15442">
      <w:pPr>
        <w:spacing w:after="0" w:line="360" w:lineRule="auto"/>
        <w:ind w:firstLine="720"/>
        <w:jc w:val="both"/>
        <w:rPr>
          <w:rFonts w:cs="Times New Roman"/>
          <w:sz w:val="26"/>
          <w:szCs w:val="26"/>
        </w:rPr>
      </w:pPr>
      <w:r w:rsidRPr="00F15442">
        <w:rPr>
          <w:rFonts w:cs="Times New Roman"/>
          <w:sz w:val="26"/>
          <w:szCs w:val="26"/>
        </w:rPr>
        <w:t>Màn hình đăng ký LUNEA gồm các trường họ tên, email, số điện thoại, mật khẩu, xác nhận mật khẩu và lựa chọn đồng ý với điều khoản sử dụng, chính sách bảo mật.</w:t>
      </w:r>
    </w:p>
    <w:p w14:paraId="651D143D" w14:textId="77777777" w:rsidR="00F15442" w:rsidRPr="00F15442" w:rsidRDefault="00F15442" w:rsidP="00F15442">
      <w:pPr>
        <w:spacing w:after="0" w:line="360" w:lineRule="auto"/>
        <w:jc w:val="both"/>
        <w:rPr>
          <w:rFonts w:cs="Times New Roman"/>
          <w:b/>
          <w:bCs/>
          <w:sz w:val="26"/>
          <w:szCs w:val="26"/>
        </w:rPr>
      </w:pPr>
      <w:r w:rsidRPr="00F15442">
        <w:rPr>
          <w:rFonts w:ascii="Segoe UI Symbol" w:hAnsi="Segoe UI Symbol" w:cs="Segoe UI Symbol"/>
          <w:b/>
          <w:bCs/>
          <w:sz w:val="26"/>
          <w:szCs w:val="26"/>
        </w:rPr>
        <w:t>❖</w:t>
      </w:r>
      <w:r w:rsidRPr="00F15442">
        <w:rPr>
          <w:rFonts w:cs="Times New Roman"/>
          <w:b/>
          <w:bCs/>
          <w:sz w:val="26"/>
          <w:szCs w:val="26"/>
        </w:rPr>
        <w:t xml:space="preserve"> Sơ đồ biến cố</w:t>
      </w:r>
    </w:p>
    <w:p w14:paraId="279E4AB1" w14:textId="77777777" w:rsidR="00F15442" w:rsidRPr="00F15442" w:rsidRDefault="00F15442" w:rsidP="008E5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Màn hình đăng ký</w:t>
      </w:r>
    </w:p>
    <w:p w14:paraId="7EA43CAB" w14:textId="77777777" w:rsidR="00F15442" w:rsidRPr="00F15442" w:rsidRDefault="00F15442" w:rsidP="008E5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w:t>
      </w:r>
    </w:p>
    <w:p w14:paraId="7DB85A30" w14:textId="77777777" w:rsidR="00F15442" w:rsidRPr="00F15442" w:rsidRDefault="00F15442" w:rsidP="008E5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Nhập thông tin</w:t>
      </w:r>
    </w:p>
    <w:p w14:paraId="2468DD33" w14:textId="77777777" w:rsidR="00F15442" w:rsidRPr="00F15442" w:rsidRDefault="00F15442" w:rsidP="008E5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w:t>
      </w:r>
    </w:p>
    <w:p w14:paraId="65FAA772" w14:textId="77777777" w:rsidR="00F15442" w:rsidRPr="00F15442" w:rsidRDefault="00F15442" w:rsidP="008E5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w:t>
      </w:r>
    </w:p>
    <w:p w14:paraId="5BF6A9E9" w14:textId="77777777" w:rsidR="00F15442" w:rsidRPr="00F15442" w:rsidRDefault="00F15442" w:rsidP="008E5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Click TẠO TÀI KHOẢN</w:t>
      </w:r>
    </w:p>
    <w:p w14:paraId="20E14642" w14:textId="77777777" w:rsidR="00F15442" w:rsidRPr="00F15442" w:rsidRDefault="00F15442" w:rsidP="008E5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w:t>
      </w:r>
    </w:p>
    <w:p w14:paraId="7D511A0E" w14:textId="77777777" w:rsidR="00F15442" w:rsidRPr="00F15442" w:rsidRDefault="00F15442" w:rsidP="008E5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Kiểm tra dữ liệu</w:t>
      </w:r>
    </w:p>
    <w:p w14:paraId="2B618140" w14:textId="77777777" w:rsidR="00F15442" w:rsidRPr="00F15442" w:rsidRDefault="00F15442" w:rsidP="008E5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           \</w:t>
      </w:r>
    </w:p>
    <w:p w14:paraId="56A838F5" w14:textId="77777777" w:rsidR="00F15442" w:rsidRPr="00F15442" w:rsidRDefault="00F15442" w:rsidP="008E5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Hợp lệ          Không hợp lệ</w:t>
      </w:r>
    </w:p>
    <w:p w14:paraId="0E9DFE80" w14:textId="77777777" w:rsidR="00F15442" w:rsidRPr="00F15442" w:rsidRDefault="00F15442" w:rsidP="008E5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                 |</w:t>
      </w:r>
    </w:p>
    <w:p w14:paraId="5E3932C4" w14:textId="77777777" w:rsidR="00F15442" w:rsidRPr="00F15442" w:rsidRDefault="00F15442" w:rsidP="008E5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                 ↓</w:t>
      </w:r>
    </w:p>
    <w:p w14:paraId="535D60DE" w14:textId="77777777" w:rsidR="00F15442" w:rsidRPr="00F15442" w:rsidRDefault="00F15442" w:rsidP="008E5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lastRenderedPageBreak/>
        <w:t>Tạo tài khoản      Hiển thị lỗi</w:t>
      </w:r>
    </w:p>
    <w:p w14:paraId="405A126B" w14:textId="77777777" w:rsidR="00F15442" w:rsidRPr="00F15442" w:rsidRDefault="00F15442" w:rsidP="008E5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w:t>
      </w:r>
    </w:p>
    <w:p w14:paraId="5A8170AE" w14:textId="77777777" w:rsidR="00F15442" w:rsidRPr="00F15442" w:rsidRDefault="00F15442" w:rsidP="008E5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w:t>
      </w:r>
    </w:p>
    <w:p w14:paraId="32CCACF0" w14:textId="77777777" w:rsidR="00F15442" w:rsidRPr="00F15442" w:rsidRDefault="00F15442" w:rsidP="008E5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Đăng nhập</w:t>
      </w:r>
    </w:p>
    <w:p w14:paraId="711331FA" w14:textId="77777777" w:rsidR="00F15442" w:rsidRPr="008E550C" w:rsidRDefault="00F15442" w:rsidP="00576160">
      <w:pPr>
        <w:pStyle w:val="Heading3"/>
        <w:spacing w:before="0" w:line="360" w:lineRule="auto"/>
        <w:rPr>
          <w:rFonts w:ascii="Times New Roman" w:hAnsi="Times New Roman" w:cs="Times New Roman"/>
          <w:b w:val="0"/>
          <w:bCs w:val="0"/>
          <w:color w:val="000000" w:themeColor="text1"/>
          <w:kern w:val="36"/>
          <w:sz w:val="26"/>
          <w:szCs w:val="26"/>
        </w:rPr>
      </w:pPr>
      <w:bookmarkStart w:id="99" w:name="_Toc241220194"/>
      <w:r w:rsidRPr="008E550C">
        <w:rPr>
          <w:rFonts w:ascii="Times New Roman" w:hAnsi="Times New Roman" w:cs="Times New Roman"/>
          <w:color w:val="000000" w:themeColor="text1"/>
          <w:kern w:val="36"/>
          <w:sz w:val="26"/>
          <w:szCs w:val="26"/>
        </w:rPr>
        <w:t>5.3.6. Màn hình giỏ hàng</w:t>
      </w:r>
      <w:bookmarkEnd w:id="99"/>
    </w:p>
    <w:p w14:paraId="087125E8" w14:textId="77777777" w:rsidR="00F15442" w:rsidRPr="00F15442" w:rsidRDefault="00F15442" w:rsidP="00F15442">
      <w:pPr>
        <w:spacing w:after="0" w:line="360" w:lineRule="auto"/>
        <w:jc w:val="both"/>
        <w:rPr>
          <w:rFonts w:cs="Times New Roman"/>
          <w:b/>
          <w:bCs/>
          <w:sz w:val="26"/>
          <w:szCs w:val="26"/>
        </w:rPr>
      </w:pPr>
      <w:r w:rsidRPr="00F15442">
        <w:rPr>
          <w:rFonts w:ascii="Segoe UI Symbol" w:hAnsi="Segoe UI Symbol" w:cs="Segoe UI Symbol"/>
          <w:b/>
          <w:bCs/>
          <w:sz w:val="26"/>
          <w:szCs w:val="26"/>
        </w:rPr>
        <w:t>❖</w:t>
      </w:r>
      <w:r w:rsidRPr="00F15442">
        <w:rPr>
          <w:rFonts w:cs="Times New Roman"/>
          <w:b/>
          <w:bCs/>
          <w:sz w:val="26"/>
          <w:szCs w:val="26"/>
        </w:rPr>
        <w:t xml:space="preserve"> Ý nghĩa</w:t>
      </w:r>
    </w:p>
    <w:p w14:paraId="77C7DFEA" w14:textId="77777777" w:rsidR="00F15442" w:rsidRPr="00F15442" w:rsidRDefault="00F15442" w:rsidP="00F15442">
      <w:pPr>
        <w:spacing w:after="0" w:line="360" w:lineRule="auto"/>
        <w:ind w:firstLine="720"/>
        <w:jc w:val="both"/>
        <w:rPr>
          <w:rFonts w:cs="Times New Roman"/>
          <w:sz w:val="26"/>
          <w:szCs w:val="26"/>
        </w:rPr>
      </w:pPr>
      <w:r w:rsidRPr="00F15442">
        <w:rPr>
          <w:rFonts w:cs="Times New Roman"/>
          <w:sz w:val="26"/>
          <w:szCs w:val="26"/>
        </w:rPr>
        <w:t>Màn hình giỏ hàng cho phép khách hàng xem các sản phẩm đã lựa chọn, thay đổi số lượng, xóa sản phẩm và kiểm tra tổng số tiền trước khi tiến hành thanh toán.</w:t>
      </w:r>
    </w:p>
    <w:p w14:paraId="49E5FB69" w14:textId="77777777" w:rsidR="00F15442" w:rsidRPr="00F15442" w:rsidRDefault="00F15442" w:rsidP="00F15442">
      <w:pPr>
        <w:spacing w:after="0" w:line="360" w:lineRule="auto"/>
        <w:jc w:val="both"/>
        <w:rPr>
          <w:rFonts w:cs="Times New Roman"/>
          <w:b/>
          <w:bCs/>
          <w:sz w:val="26"/>
          <w:szCs w:val="26"/>
        </w:rPr>
      </w:pPr>
      <w:r w:rsidRPr="00F15442">
        <w:rPr>
          <w:rFonts w:ascii="Segoe UI Symbol" w:hAnsi="Segoe UI Symbol" w:cs="Segoe UI Symbol"/>
          <w:b/>
          <w:bCs/>
          <w:sz w:val="26"/>
          <w:szCs w:val="26"/>
        </w:rPr>
        <w:t>❖</w:t>
      </w:r>
      <w:r w:rsidRPr="00F15442">
        <w:rPr>
          <w:rFonts w:cs="Times New Roman"/>
          <w:b/>
          <w:bCs/>
          <w:sz w:val="26"/>
          <w:szCs w:val="26"/>
        </w:rPr>
        <w:t xml:space="preserve"> Chi tiết màn hình</w:t>
      </w:r>
    </w:p>
    <w:p w14:paraId="16EAB819" w14:textId="77777777" w:rsidR="00F15442" w:rsidRPr="00F15442" w:rsidRDefault="00F15442" w:rsidP="00F15442">
      <w:pPr>
        <w:spacing w:after="0" w:line="360" w:lineRule="auto"/>
        <w:jc w:val="both"/>
        <w:rPr>
          <w:rFonts w:cs="Times New Roman"/>
          <w:b/>
          <w:bCs/>
          <w:sz w:val="26"/>
          <w:szCs w:val="26"/>
        </w:rPr>
      </w:pPr>
      <w:r w:rsidRPr="00F15442">
        <w:rPr>
          <w:rFonts w:cs="Times New Roman"/>
          <w:b/>
          <w:bCs/>
          <w:noProof/>
          <w:sz w:val="26"/>
          <w:szCs w:val="26"/>
        </w:rPr>
        <mc:AlternateContent>
          <mc:Choice Requires="wps">
            <w:drawing>
              <wp:anchor distT="0" distB="0" distL="114300" distR="114300" simplePos="0" relativeHeight="251701248" behindDoc="0" locked="0" layoutInCell="1" allowOverlap="1" wp14:anchorId="268D967A" wp14:editId="20D28E2E">
                <wp:simplePos x="0" y="0"/>
                <wp:positionH relativeFrom="column">
                  <wp:posOffset>4069715</wp:posOffset>
                </wp:positionH>
                <wp:positionV relativeFrom="paragraph">
                  <wp:posOffset>2604578</wp:posOffset>
                </wp:positionV>
                <wp:extent cx="1654810" cy="461010"/>
                <wp:effectExtent l="12700" t="12700" r="8890" b="8890"/>
                <wp:wrapNone/>
                <wp:docPr id="423" name="Oval 423"/>
                <wp:cNvGraphicFramePr/>
                <a:graphic xmlns:a="http://schemas.openxmlformats.org/drawingml/2006/main">
                  <a:graphicData uri="http://schemas.microsoft.com/office/word/2010/wordprocessingShape">
                    <wps:wsp>
                      <wps:cNvSpPr/>
                      <wps:spPr>
                        <a:xfrm>
                          <a:off x="0" y="0"/>
                          <a:ext cx="1654810" cy="461010"/>
                        </a:xfrm>
                        <a:prstGeom prst="ellipse">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27DA7E5" w14:textId="77777777" w:rsidR="00F15442" w:rsidRPr="00F47E96" w:rsidRDefault="00F15442" w:rsidP="00F15442">
                            <w:pPr>
                              <w:jc w:val="center"/>
                              <w:rPr>
                                <w:color w:val="FF0000"/>
                              </w:rPr>
                            </w:pPr>
                            <w:r w:rsidRPr="00F47E96">
                              <w:rPr>
                                <w:color w:val="FF0000"/>
                              </w:rPr>
                              <w:t>8</w:t>
                            </w:r>
                          </w:p>
                          <w:p w14:paraId="499ECA6B" w14:textId="77777777" w:rsidR="00F15442" w:rsidRDefault="00F15442" w:rsidP="00F1544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68D967A" id="Oval 423" o:spid="_x0000_s1062" style="position:absolute;left:0;text-align:left;margin-left:320.45pt;margin-top:205.1pt;width:130.3pt;height:36.3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" filled="f" strokecolor="red" strokeweight="1.5pt">
                <v:textbox>
                  <w:txbxContent>
                    <w:p w14:paraId="227DA7E5" w14:textId="77777777" w:rsidR="00F15442" w:rsidRPr="00F47E96" w:rsidRDefault="00F15442" w:rsidP="00F15442">
                      <w:pPr>
                        <w:jc w:val="center"/>
                        <w:rPr>
                          <w:color w:val="FF0000"/>
                        </w:rPr>
                      </w:pPr>
                      <w:r w:rsidRPr="00F47E96">
                        <w:rPr>
                          <w:color w:val="FF0000"/>
                        </w:rPr>
                        <w:t>8</w:t>
                      </w:r>
                    </w:p>
                    <w:p w14:paraId="499ECA6B" w14:textId="77777777" w:rsidR="00F15442" w:rsidRDefault="00F15442" w:rsidP="00F15442"/>
                  </w:txbxContent>
                </v:textbox>
              </v:oval>
            </w:pict>
          </mc:Fallback>
        </mc:AlternateContent>
      </w:r>
      <w:r w:rsidRPr="00F15442">
        <w:rPr>
          <w:rFonts w:cs="Times New Roman"/>
          <w:b/>
          <w:bCs/>
          <w:noProof/>
          <w:sz w:val="26"/>
          <w:szCs w:val="26"/>
        </w:rPr>
        <mc:AlternateContent>
          <mc:Choice Requires="wps">
            <w:drawing>
              <wp:anchor distT="0" distB="0" distL="114300" distR="114300" simplePos="0" relativeHeight="251704320" behindDoc="0" locked="0" layoutInCell="1" allowOverlap="1" wp14:anchorId="48A5359B" wp14:editId="05064C4F">
                <wp:simplePos x="0" y="0"/>
                <wp:positionH relativeFrom="column">
                  <wp:posOffset>5108968</wp:posOffset>
                </wp:positionH>
                <wp:positionV relativeFrom="paragraph">
                  <wp:posOffset>2263428</wp:posOffset>
                </wp:positionV>
                <wp:extent cx="637549" cy="342534"/>
                <wp:effectExtent l="12700" t="12700" r="10160" b="13335"/>
                <wp:wrapNone/>
                <wp:docPr id="426" name="Oval 426"/>
                <wp:cNvGraphicFramePr/>
                <a:graphic xmlns:a="http://schemas.openxmlformats.org/drawingml/2006/main">
                  <a:graphicData uri="http://schemas.microsoft.com/office/word/2010/wordprocessingShape">
                    <wps:wsp>
                      <wps:cNvSpPr/>
                      <wps:spPr>
                        <a:xfrm>
                          <a:off x="0" y="0"/>
                          <a:ext cx="637549" cy="342534"/>
                        </a:xfrm>
                        <a:prstGeom prst="ellipse">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AE46419" w14:textId="77777777" w:rsidR="00F15442" w:rsidRPr="00F47E96" w:rsidRDefault="00F15442" w:rsidP="00F15442">
                            <w:pPr>
                              <w:jc w:val="center"/>
                              <w:rPr>
                                <w:color w:val="FF0000"/>
                              </w:rPr>
                            </w:pPr>
                            <w:r w:rsidRPr="00F47E96">
                              <w:rPr>
                                <w:color w:val="FF0000"/>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8A5359B" id="Oval 426" o:spid="_x0000_s1063" style="position:absolute;left:0;text-align:left;margin-left:402.3pt;margin-top:178.2pt;width:50.2pt;height:26.9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" filled="f" strokecolor="red" strokeweight="1.5pt">
                <v:textbox>
                  <w:txbxContent>
                    <w:p w14:paraId="7AE46419" w14:textId="77777777" w:rsidR="00F15442" w:rsidRPr="00F47E96" w:rsidRDefault="00F15442" w:rsidP="00F15442">
                      <w:pPr>
                        <w:jc w:val="center"/>
                        <w:rPr>
                          <w:color w:val="FF0000"/>
                        </w:rPr>
                      </w:pPr>
                      <w:r w:rsidRPr="00F47E96">
                        <w:rPr>
                          <w:color w:val="FF0000"/>
                        </w:rPr>
                        <w:t>7</w:t>
                      </w:r>
                    </w:p>
                  </w:txbxContent>
                </v:textbox>
              </v:oval>
            </w:pict>
          </mc:Fallback>
        </mc:AlternateContent>
      </w:r>
      <w:r w:rsidRPr="00F15442">
        <w:rPr>
          <w:rFonts w:cs="Times New Roman"/>
          <w:b/>
          <w:bCs/>
          <w:noProof/>
          <w:sz w:val="26"/>
          <w:szCs w:val="26"/>
        </w:rPr>
        <mc:AlternateContent>
          <mc:Choice Requires="wps">
            <w:drawing>
              <wp:anchor distT="0" distB="0" distL="114300" distR="114300" simplePos="0" relativeHeight="251700224" behindDoc="0" locked="0" layoutInCell="1" allowOverlap="1" wp14:anchorId="5DAA33BC" wp14:editId="658FA69C">
                <wp:simplePos x="0" y="0"/>
                <wp:positionH relativeFrom="column">
                  <wp:posOffset>4887193</wp:posOffset>
                </wp:positionH>
                <wp:positionV relativeFrom="paragraph">
                  <wp:posOffset>1848915</wp:posOffset>
                </wp:positionV>
                <wp:extent cx="527342" cy="414897"/>
                <wp:effectExtent l="12700" t="12700" r="19050" b="17145"/>
                <wp:wrapNone/>
                <wp:docPr id="422" name="Oval 422"/>
                <wp:cNvGraphicFramePr/>
                <a:graphic xmlns:a="http://schemas.openxmlformats.org/drawingml/2006/main">
                  <a:graphicData uri="http://schemas.microsoft.com/office/word/2010/wordprocessingShape">
                    <wps:wsp>
                      <wps:cNvSpPr/>
                      <wps:spPr>
                        <a:xfrm>
                          <a:off x="0" y="0"/>
                          <a:ext cx="527342" cy="414897"/>
                        </a:xfrm>
                        <a:prstGeom prst="ellipse">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4C19CDA" w14:textId="77777777" w:rsidR="00F15442" w:rsidRPr="00F47E96" w:rsidRDefault="00F15442" w:rsidP="00F15442">
                            <w:pPr>
                              <w:jc w:val="center"/>
                              <w:rPr>
                                <w:color w:val="FF0000"/>
                              </w:rPr>
                            </w:pPr>
                            <w:r w:rsidRPr="00F47E96">
                              <w:rPr>
                                <w:color w:val="FF0000"/>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DAA33BC" id="Oval 422" o:spid="_x0000_s1064" style="position:absolute;left:0;text-align:left;margin-left:384.8pt;margin-top:145.6pt;width:41.5pt;height:32.6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" filled="f" strokecolor="red" strokeweight="1.5pt">
                <v:textbox>
                  <w:txbxContent>
                    <w:p w14:paraId="24C19CDA" w14:textId="77777777" w:rsidR="00F15442" w:rsidRPr="00F47E96" w:rsidRDefault="00F15442" w:rsidP="00F15442">
                      <w:pPr>
                        <w:jc w:val="center"/>
                        <w:rPr>
                          <w:color w:val="FF0000"/>
                        </w:rPr>
                      </w:pPr>
                      <w:r w:rsidRPr="00F47E96">
                        <w:rPr>
                          <w:color w:val="FF0000"/>
                        </w:rPr>
                        <w:t>6</w:t>
                      </w:r>
                    </w:p>
                  </w:txbxContent>
                </v:textbox>
              </v:oval>
            </w:pict>
          </mc:Fallback>
        </mc:AlternateContent>
      </w:r>
      <w:r w:rsidRPr="00F15442">
        <w:rPr>
          <w:rFonts w:cs="Times New Roman"/>
          <w:b/>
          <w:bCs/>
          <w:noProof/>
          <w:sz w:val="26"/>
          <w:szCs w:val="26"/>
        </w:rPr>
        <mc:AlternateContent>
          <mc:Choice Requires="wps">
            <w:drawing>
              <wp:anchor distT="0" distB="0" distL="114300" distR="114300" simplePos="0" relativeHeight="251699200" behindDoc="0" locked="0" layoutInCell="1" allowOverlap="1" wp14:anchorId="52F79D6A" wp14:editId="005ED72F">
                <wp:simplePos x="0" y="0"/>
                <wp:positionH relativeFrom="column">
                  <wp:posOffset>5360953</wp:posOffset>
                </wp:positionH>
                <wp:positionV relativeFrom="paragraph">
                  <wp:posOffset>1612206</wp:posOffset>
                </wp:positionV>
                <wp:extent cx="285042" cy="407314"/>
                <wp:effectExtent l="12700" t="12700" r="7620" b="12065"/>
                <wp:wrapNone/>
                <wp:docPr id="421" name="Oval 421"/>
                <wp:cNvGraphicFramePr/>
                <a:graphic xmlns:a="http://schemas.openxmlformats.org/drawingml/2006/main">
                  <a:graphicData uri="http://schemas.microsoft.com/office/word/2010/wordprocessingShape">
                    <wps:wsp>
                      <wps:cNvSpPr/>
                      <wps:spPr>
                        <a:xfrm>
                          <a:off x="0" y="0"/>
                          <a:ext cx="285042" cy="407314"/>
                        </a:xfrm>
                        <a:prstGeom prst="ellipse">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BB32161" w14:textId="77777777" w:rsidR="00F15442" w:rsidRPr="00F47E96" w:rsidRDefault="00F15442" w:rsidP="00F15442">
                            <w:pPr>
                              <w:jc w:val="center"/>
                              <w:rPr>
                                <w:color w:val="FF0000"/>
                              </w:rPr>
                            </w:pPr>
                            <w:r w:rsidRPr="00F47E96">
                              <w:rPr>
                                <w:color w:val="FF0000"/>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2F79D6A" id="Oval 421" o:spid="_x0000_s1065" style="position:absolute;left:0;text-align:left;margin-left:422.1pt;margin-top:126.95pt;width:22.45pt;height:32.0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" filled="f" strokecolor="red" strokeweight="1.5pt">
                <v:textbox>
                  <w:txbxContent>
                    <w:p w14:paraId="6BB32161" w14:textId="77777777" w:rsidR="00F15442" w:rsidRPr="00F47E96" w:rsidRDefault="00F15442" w:rsidP="00F15442">
                      <w:pPr>
                        <w:jc w:val="center"/>
                        <w:rPr>
                          <w:color w:val="FF0000"/>
                        </w:rPr>
                      </w:pPr>
                      <w:r w:rsidRPr="00F47E96">
                        <w:rPr>
                          <w:color w:val="FF0000"/>
                        </w:rPr>
                        <w:t>5</w:t>
                      </w:r>
                    </w:p>
                  </w:txbxContent>
                </v:textbox>
              </v:oval>
            </w:pict>
          </mc:Fallback>
        </mc:AlternateContent>
      </w:r>
      <w:r w:rsidRPr="00F15442">
        <w:rPr>
          <w:rFonts w:cs="Times New Roman"/>
          <w:b/>
          <w:bCs/>
          <w:noProof/>
          <w:sz w:val="26"/>
          <w:szCs w:val="26"/>
        </w:rPr>
        <mc:AlternateContent>
          <mc:Choice Requires="wps">
            <w:drawing>
              <wp:anchor distT="0" distB="0" distL="114300" distR="114300" simplePos="0" relativeHeight="251703296" behindDoc="0" locked="0" layoutInCell="1" allowOverlap="1" wp14:anchorId="5171DA39" wp14:editId="17CDA6BC">
                <wp:simplePos x="0" y="0"/>
                <wp:positionH relativeFrom="column">
                  <wp:posOffset>3737398</wp:posOffset>
                </wp:positionH>
                <wp:positionV relativeFrom="paragraph">
                  <wp:posOffset>1293495</wp:posOffset>
                </wp:positionV>
                <wp:extent cx="350520" cy="2188210"/>
                <wp:effectExtent l="12700" t="12700" r="17780" b="8890"/>
                <wp:wrapNone/>
                <wp:docPr id="425" name="Oval 425"/>
                <wp:cNvGraphicFramePr/>
                <a:graphic xmlns:a="http://schemas.openxmlformats.org/drawingml/2006/main">
                  <a:graphicData uri="http://schemas.microsoft.com/office/word/2010/wordprocessingShape">
                    <wps:wsp>
                      <wps:cNvSpPr/>
                      <wps:spPr>
                        <a:xfrm>
                          <a:off x="0" y="0"/>
                          <a:ext cx="350520" cy="2188210"/>
                        </a:xfrm>
                        <a:prstGeom prst="ellipse">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77C59F9" w14:textId="77777777" w:rsidR="00F15442" w:rsidRPr="00F47E96" w:rsidRDefault="00F15442" w:rsidP="00F15442">
                            <w:pPr>
                              <w:jc w:val="center"/>
                              <w:rPr>
                                <w:color w:val="FF0000"/>
                              </w:rPr>
                            </w:pPr>
                            <w:r w:rsidRPr="00F47E96">
                              <w:rPr>
                                <w:color w:val="FF0000"/>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171DA39" id="Oval 425" o:spid="_x0000_s1066" style="position:absolute;left:0;text-align:left;margin-left:294.3pt;margin-top:101.85pt;width:27.6pt;height:172.3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" filled="f" strokecolor="red" strokeweight="1.5pt">
                <v:textbox>
                  <w:txbxContent>
                    <w:p w14:paraId="777C59F9" w14:textId="77777777" w:rsidR="00F15442" w:rsidRPr="00F47E96" w:rsidRDefault="00F15442" w:rsidP="00F15442">
                      <w:pPr>
                        <w:jc w:val="center"/>
                        <w:rPr>
                          <w:color w:val="FF0000"/>
                        </w:rPr>
                      </w:pPr>
                      <w:r w:rsidRPr="00F47E96">
                        <w:rPr>
                          <w:color w:val="FF0000"/>
                        </w:rPr>
                        <w:t>4</w:t>
                      </w:r>
                    </w:p>
                  </w:txbxContent>
                </v:textbox>
              </v:oval>
            </w:pict>
          </mc:Fallback>
        </mc:AlternateContent>
      </w:r>
      <w:r w:rsidRPr="00F15442">
        <w:rPr>
          <w:rFonts w:cs="Times New Roman"/>
          <w:b/>
          <w:bCs/>
          <w:noProof/>
          <w:sz w:val="26"/>
          <w:szCs w:val="26"/>
        </w:rPr>
        <mc:AlternateContent>
          <mc:Choice Requires="wps">
            <w:drawing>
              <wp:anchor distT="0" distB="0" distL="114300" distR="114300" simplePos="0" relativeHeight="251702272" behindDoc="0" locked="0" layoutInCell="1" allowOverlap="1" wp14:anchorId="47823CFC" wp14:editId="6A6A5C59">
                <wp:simplePos x="0" y="0"/>
                <wp:positionH relativeFrom="column">
                  <wp:posOffset>3255433</wp:posOffset>
                </wp:positionH>
                <wp:positionV relativeFrom="paragraph">
                  <wp:posOffset>1167553</wp:posOffset>
                </wp:positionV>
                <wp:extent cx="478367" cy="2315210"/>
                <wp:effectExtent l="12700" t="12700" r="17145" b="8890"/>
                <wp:wrapNone/>
                <wp:docPr id="424" name="Oval 424"/>
                <wp:cNvGraphicFramePr/>
                <a:graphic xmlns:a="http://schemas.openxmlformats.org/drawingml/2006/main">
                  <a:graphicData uri="http://schemas.microsoft.com/office/word/2010/wordprocessingShape">
                    <wps:wsp>
                      <wps:cNvSpPr/>
                      <wps:spPr>
                        <a:xfrm>
                          <a:off x="0" y="0"/>
                          <a:ext cx="478367" cy="2315210"/>
                        </a:xfrm>
                        <a:prstGeom prst="ellipse">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5CFE250" w14:textId="77777777" w:rsidR="00F15442" w:rsidRPr="00F47E96" w:rsidRDefault="00F15442" w:rsidP="00F15442">
                            <w:pPr>
                              <w:jc w:val="center"/>
                              <w:rPr>
                                <w:color w:val="FF0000"/>
                              </w:rPr>
                            </w:pPr>
                            <w:r w:rsidRPr="00F47E96">
                              <w:rPr>
                                <w:color w:val="FF0000"/>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7823CFC" id="Oval 424" o:spid="_x0000_s1067" style="position:absolute;left:0;text-align:left;margin-left:256.35pt;margin-top:91.95pt;width:37.65pt;height:182.3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" filled="f" strokecolor="red" strokeweight="1.5pt">
                <v:textbox>
                  <w:txbxContent>
                    <w:p w14:paraId="75CFE250" w14:textId="77777777" w:rsidR="00F15442" w:rsidRPr="00F47E96" w:rsidRDefault="00F15442" w:rsidP="00F15442">
                      <w:pPr>
                        <w:jc w:val="center"/>
                        <w:rPr>
                          <w:color w:val="FF0000"/>
                        </w:rPr>
                      </w:pPr>
                      <w:r w:rsidRPr="00F47E96">
                        <w:rPr>
                          <w:color w:val="FF0000"/>
                        </w:rPr>
                        <w:t>3</w:t>
                      </w:r>
                    </w:p>
                  </w:txbxContent>
                </v:textbox>
              </v:oval>
            </w:pict>
          </mc:Fallback>
        </mc:AlternateContent>
      </w:r>
      <w:r w:rsidRPr="00F15442">
        <w:rPr>
          <w:rFonts w:cs="Times New Roman"/>
          <w:b/>
          <w:bCs/>
          <w:noProof/>
          <w:sz w:val="26"/>
          <w:szCs w:val="26"/>
        </w:rPr>
        <mc:AlternateContent>
          <mc:Choice Requires="wps">
            <w:drawing>
              <wp:anchor distT="0" distB="0" distL="114300" distR="114300" simplePos="0" relativeHeight="251705344" behindDoc="0" locked="0" layoutInCell="1" allowOverlap="1" wp14:anchorId="0D65A325" wp14:editId="0F3069A2">
                <wp:simplePos x="0" y="0"/>
                <wp:positionH relativeFrom="column">
                  <wp:posOffset>2222500</wp:posOffset>
                </wp:positionH>
                <wp:positionV relativeFrom="paragraph">
                  <wp:posOffset>1294553</wp:posOffset>
                </wp:positionV>
                <wp:extent cx="981710" cy="2044700"/>
                <wp:effectExtent l="12700" t="12700" r="8890" b="12700"/>
                <wp:wrapNone/>
                <wp:docPr id="427" name="Oval 427"/>
                <wp:cNvGraphicFramePr/>
                <a:graphic xmlns:a="http://schemas.openxmlformats.org/drawingml/2006/main">
                  <a:graphicData uri="http://schemas.microsoft.com/office/word/2010/wordprocessingShape">
                    <wps:wsp>
                      <wps:cNvSpPr/>
                      <wps:spPr>
                        <a:xfrm>
                          <a:off x="0" y="0"/>
                          <a:ext cx="981710" cy="2044700"/>
                        </a:xfrm>
                        <a:prstGeom prst="ellipse">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0B45E7C" w14:textId="77777777" w:rsidR="00F15442" w:rsidRPr="00F47E96" w:rsidRDefault="00F15442" w:rsidP="00F15442">
                            <w:pPr>
                              <w:jc w:val="center"/>
                              <w:rPr>
                                <w:color w:val="FF0000"/>
                              </w:rPr>
                            </w:pPr>
                            <w:r w:rsidRPr="00F47E96">
                              <w:rPr>
                                <w:color w:val="FF0000"/>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0D65A325" id="Oval 427" o:spid="_x0000_s1068" style="position:absolute;left:0;text-align:left;margin-left:175pt;margin-top:101.95pt;width:77.3pt;height:161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" filled="f" strokecolor="red" strokeweight="1.5pt">
                <v:textbox>
                  <w:txbxContent>
                    <w:p w14:paraId="40B45E7C" w14:textId="77777777" w:rsidR="00F15442" w:rsidRPr="00F47E96" w:rsidRDefault="00F15442" w:rsidP="00F15442">
                      <w:pPr>
                        <w:jc w:val="center"/>
                        <w:rPr>
                          <w:color w:val="FF0000"/>
                        </w:rPr>
                      </w:pPr>
                      <w:r w:rsidRPr="00F47E96">
                        <w:rPr>
                          <w:color w:val="FF0000"/>
                        </w:rPr>
                        <w:t>2</w:t>
                      </w:r>
                    </w:p>
                  </w:txbxContent>
                </v:textbox>
              </v:oval>
            </w:pict>
          </mc:Fallback>
        </mc:AlternateContent>
      </w:r>
      <w:r w:rsidRPr="00F15442">
        <w:rPr>
          <w:rFonts w:cs="Times New Roman"/>
          <w:b/>
          <w:bCs/>
          <w:noProof/>
          <w:sz w:val="26"/>
          <w:szCs w:val="26"/>
        </w:rPr>
        <mc:AlternateContent>
          <mc:Choice Requires="wps">
            <w:drawing>
              <wp:anchor distT="0" distB="0" distL="114300" distR="114300" simplePos="0" relativeHeight="251706368" behindDoc="0" locked="0" layoutInCell="1" allowOverlap="1" wp14:anchorId="4F511F40" wp14:editId="7628CB50">
                <wp:simplePos x="0" y="0"/>
                <wp:positionH relativeFrom="column">
                  <wp:posOffset>114299</wp:posOffset>
                </wp:positionH>
                <wp:positionV relativeFrom="paragraph">
                  <wp:posOffset>1294552</wp:posOffset>
                </wp:positionV>
                <wp:extent cx="1773767" cy="2230967"/>
                <wp:effectExtent l="12700" t="12700" r="17145" b="17145"/>
                <wp:wrapNone/>
                <wp:docPr id="428" name="Oval 428"/>
                <wp:cNvGraphicFramePr/>
                <a:graphic xmlns:a="http://schemas.openxmlformats.org/drawingml/2006/main">
                  <a:graphicData uri="http://schemas.microsoft.com/office/word/2010/wordprocessingShape">
                    <wps:wsp>
                      <wps:cNvSpPr/>
                      <wps:spPr>
                        <a:xfrm>
                          <a:off x="0" y="0"/>
                          <a:ext cx="1773767" cy="2230967"/>
                        </a:xfrm>
                        <a:prstGeom prst="ellipse">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91CB833" w14:textId="77777777" w:rsidR="00F15442" w:rsidRPr="00F47E96" w:rsidRDefault="00F15442" w:rsidP="00F15442">
                            <w:pPr>
                              <w:jc w:val="center"/>
                              <w:rPr>
                                <w:color w:val="FF0000"/>
                              </w:rPr>
                            </w:pPr>
                            <w:r w:rsidRPr="00F47E96">
                              <w:rPr>
                                <w:color w:val="FF0000"/>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F511F40" id="Oval 428" o:spid="_x0000_s1069" style="position:absolute;left:0;text-align:left;margin-left:9pt;margin-top:101.95pt;width:139.65pt;height:175.6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" filled="f" strokecolor="red" strokeweight="1.5pt">
                <v:textbox>
                  <w:txbxContent>
                    <w:p w14:paraId="391CB833" w14:textId="77777777" w:rsidR="00F15442" w:rsidRPr="00F47E96" w:rsidRDefault="00F15442" w:rsidP="00F15442">
                      <w:pPr>
                        <w:jc w:val="center"/>
                        <w:rPr>
                          <w:color w:val="FF0000"/>
                        </w:rPr>
                      </w:pPr>
                      <w:r w:rsidRPr="00F47E96">
                        <w:rPr>
                          <w:color w:val="FF0000"/>
                        </w:rPr>
                        <w:t>1</w:t>
                      </w:r>
                    </w:p>
                  </w:txbxContent>
                </v:textbox>
              </v:oval>
            </w:pict>
          </mc:Fallback>
        </mc:AlternateContent>
      </w:r>
      <w:r w:rsidRPr="00F15442">
        <w:rPr>
          <w:rFonts w:cs="Times New Roman"/>
          <w:b/>
          <w:bCs/>
          <w:noProof/>
          <w:sz w:val="26"/>
          <w:szCs w:val="26"/>
        </w:rPr>
        <w:drawing>
          <wp:inline distT="0" distB="0" distL="0" distR="0" wp14:anchorId="160CBFF0" wp14:editId="022C280B">
            <wp:extent cx="5943600" cy="4619625"/>
            <wp:effectExtent l="0" t="0" r="0" b="3175"/>
            <wp:docPr id="378"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4619625"/>
                    </a:xfrm>
                    <a:prstGeom prst="rect">
                      <a:avLst/>
                    </a:prstGeom>
                  </pic:spPr>
                </pic:pic>
              </a:graphicData>
            </a:graphic>
          </wp:inline>
        </w:drawing>
      </w:r>
    </w:p>
    <w:p w14:paraId="45A55F76" w14:textId="77777777" w:rsidR="00F15442" w:rsidRPr="00F15442" w:rsidRDefault="00F15442" w:rsidP="008E550C">
      <w:pPr>
        <w:spacing w:after="0" w:line="360" w:lineRule="auto"/>
        <w:jc w:val="center"/>
        <w:rPr>
          <w:rFonts w:cs="Times New Roman"/>
          <w:sz w:val="26"/>
          <w:szCs w:val="26"/>
        </w:rPr>
      </w:pPr>
      <w:r w:rsidRPr="00F15442">
        <w:rPr>
          <w:rFonts w:cs="Times New Roman"/>
          <w:b/>
          <w:bCs/>
          <w:sz w:val="26"/>
          <w:szCs w:val="26"/>
        </w:rPr>
        <w:t>Hình 5.7. Màn hình giỏ hàng</w:t>
      </w:r>
    </w:p>
    <w:p w14:paraId="744C1D89" w14:textId="77777777" w:rsidR="00F15442" w:rsidRPr="00F15442" w:rsidRDefault="00F15442" w:rsidP="00F15442">
      <w:pPr>
        <w:spacing w:after="0" w:line="360" w:lineRule="auto"/>
        <w:jc w:val="both"/>
        <w:rPr>
          <w:rFonts w:cs="Times New Roman"/>
          <w:b/>
          <w:bCs/>
          <w:sz w:val="26"/>
          <w:szCs w:val="26"/>
        </w:rPr>
      </w:pPr>
      <w:r w:rsidRPr="00F15442">
        <w:rPr>
          <w:rFonts w:ascii="Segoe UI Symbol" w:hAnsi="Segoe UI Symbol" w:cs="Segoe UI Symbol"/>
          <w:b/>
          <w:bCs/>
          <w:sz w:val="26"/>
          <w:szCs w:val="26"/>
        </w:rPr>
        <w:t>❖</w:t>
      </w:r>
      <w:r w:rsidRPr="00F15442">
        <w:rPr>
          <w:rFonts w:cs="Times New Roman"/>
          <w:b/>
          <w:bCs/>
          <w:sz w:val="26"/>
          <w:szCs w:val="26"/>
        </w:rPr>
        <w:t xml:space="preserve"> Các đối tượng trong màn hình</w:t>
      </w:r>
    </w:p>
    <w:tbl>
      <w:tblPr>
        <w:tblStyle w:val="TableGrid"/>
        <w:tblW w:w="0" w:type="auto"/>
        <w:tblLook w:val="04A0" w:firstRow="1" w:lastRow="0" w:firstColumn="1" w:lastColumn="0" w:noHBand="0" w:noVBand="1"/>
      </w:tblPr>
      <w:tblGrid>
        <w:gridCol w:w="708"/>
        <w:gridCol w:w="1844"/>
        <w:gridCol w:w="3294"/>
        <w:gridCol w:w="3504"/>
      </w:tblGrid>
      <w:tr w:rsidR="00F15442" w:rsidRPr="00F15442" w14:paraId="1973EB4E" w14:textId="77777777" w:rsidTr="00F37C75">
        <w:tc>
          <w:tcPr>
            <w:tcW w:w="0" w:type="auto"/>
            <w:vAlign w:val="center"/>
            <w:hideMark/>
          </w:tcPr>
          <w:p w14:paraId="271611A6" w14:textId="77777777" w:rsidR="00F15442" w:rsidRPr="00F15442" w:rsidRDefault="00F15442" w:rsidP="00F37C75">
            <w:pPr>
              <w:spacing w:line="360" w:lineRule="auto"/>
              <w:jc w:val="center"/>
              <w:rPr>
                <w:rFonts w:cs="Times New Roman"/>
                <w:b/>
                <w:bCs/>
                <w:sz w:val="26"/>
                <w:szCs w:val="26"/>
              </w:rPr>
            </w:pPr>
            <w:r w:rsidRPr="00F15442">
              <w:rPr>
                <w:rFonts w:cs="Times New Roman"/>
                <w:b/>
                <w:bCs/>
                <w:sz w:val="26"/>
                <w:szCs w:val="26"/>
              </w:rPr>
              <w:lastRenderedPageBreak/>
              <w:t>STT</w:t>
            </w:r>
          </w:p>
        </w:tc>
        <w:tc>
          <w:tcPr>
            <w:tcW w:w="0" w:type="auto"/>
            <w:vAlign w:val="center"/>
            <w:hideMark/>
          </w:tcPr>
          <w:p w14:paraId="14AFD0F8" w14:textId="77777777" w:rsidR="00F15442" w:rsidRPr="00F15442" w:rsidRDefault="00F15442" w:rsidP="00F37C75">
            <w:pPr>
              <w:spacing w:line="360" w:lineRule="auto"/>
              <w:jc w:val="center"/>
              <w:rPr>
                <w:rFonts w:cs="Times New Roman"/>
                <w:b/>
                <w:bCs/>
                <w:sz w:val="26"/>
                <w:szCs w:val="26"/>
              </w:rPr>
            </w:pPr>
            <w:r w:rsidRPr="00F15442">
              <w:rPr>
                <w:rFonts w:cs="Times New Roman"/>
                <w:b/>
                <w:bCs/>
                <w:sz w:val="26"/>
                <w:szCs w:val="26"/>
              </w:rPr>
              <w:t>Loại</w:t>
            </w:r>
          </w:p>
        </w:tc>
        <w:tc>
          <w:tcPr>
            <w:tcW w:w="0" w:type="auto"/>
            <w:vAlign w:val="center"/>
            <w:hideMark/>
          </w:tcPr>
          <w:p w14:paraId="37F06E65" w14:textId="77777777" w:rsidR="00F15442" w:rsidRPr="00F15442" w:rsidRDefault="00F15442" w:rsidP="00F37C75">
            <w:pPr>
              <w:spacing w:line="360" w:lineRule="auto"/>
              <w:jc w:val="center"/>
              <w:rPr>
                <w:rFonts w:cs="Times New Roman"/>
                <w:b/>
                <w:bCs/>
                <w:sz w:val="26"/>
                <w:szCs w:val="26"/>
              </w:rPr>
            </w:pPr>
            <w:r w:rsidRPr="00F15442">
              <w:rPr>
                <w:rFonts w:cs="Times New Roman"/>
                <w:b/>
                <w:bCs/>
                <w:sz w:val="26"/>
                <w:szCs w:val="26"/>
              </w:rPr>
              <w:t>Ý nghĩa</w:t>
            </w:r>
          </w:p>
        </w:tc>
        <w:tc>
          <w:tcPr>
            <w:tcW w:w="0" w:type="auto"/>
            <w:vAlign w:val="center"/>
            <w:hideMark/>
          </w:tcPr>
          <w:p w14:paraId="1DC7EA4A" w14:textId="77777777" w:rsidR="00F15442" w:rsidRPr="00F15442" w:rsidRDefault="00F15442" w:rsidP="00F37C75">
            <w:pPr>
              <w:spacing w:line="360" w:lineRule="auto"/>
              <w:jc w:val="center"/>
              <w:rPr>
                <w:rFonts w:cs="Times New Roman"/>
                <w:b/>
                <w:bCs/>
                <w:sz w:val="26"/>
                <w:szCs w:val="26"/>
              </w:rPr>
            </w:pPr>
            <w:r w:rsidRPr="00F15442">
              <w:rPr>
                <w:rFonts w:cs="Times New Roman"/>
                <w:b/>
                <w:bCs/>
                <w:sz w:val="26"/>
                <w:szCs w:val="26"/>
              </w:rPr>
              <w:t>Xử lý/Biến cố</w:t>
            </w:r>
          </w:p>
        </w:tc>
      </w:tr>
      <w:tr w:rsidR="00F15442" w:rsidRPr="00F15442" w14:paraId="07288669" w14:textId="77777777" w:rsidTr="00F37C75">
        <w:tc>
          <w:tcPr>
            <w:tcW w:w="0" w:type="auto"/>
            <w:vAlign w:val="center"/>
            <w:hideMark/>
          </w:tcPr>
          <w:p w14:paraId="0F16E1AF" w14:textId="77777777" w:rsidR="00F15442" w:rsidRPr="00F15442" w:rsidRDefault="00F15442" w:rsidP="00F37C75">
            <w:pPr>
              <w:spacing w:line="360" w:lineRule="auto"/>
              <w:jc w:val="center"/>
              <w:rPr>
                <w:rFonts w:cs="Times New Roman"/>
                <w:sz w:val="26"/>
                <w:szCs w:val="26"/>
              </w:rPr>
            </w:pPr>
            <w:r w:rsidRPr="00F15442">
              <w:rPr>
                <w:rFonts w:cs="Times New Roman"/>
                <w:sz w:val="26"/>
                <w:szCs w:val="26"/>
              </w:rPr>
              <w:t>1</w:t>
            </w:r>
          </w:p>
        </w:tc>
        <w:tc>
          <w:tcPr>
            <w:tcW w:w="0" w:type="auto"/>
            <w:vAlign w:val="center"/>
            <w:hideMark/>
          </w:tcPr>
          <w:p w14:paraId="7BDCC1F3"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Product List</w:t>
            </w:r>
          </w:p>
        </w:tc>
        <w:tc>
          <w:tcPr>
            <w:tcW w:w="0" w:type="auto"/>
            <w:vAlign w:val="center"/>
            <w:hideMark/>
          </w:tcPr>
          <w:p w14:paraId="5F097D23"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Hiển thị các sản phẩm đã thêm vào giỏ hàng</w:t>
            </w:r>
          </w:p>
        </w:tc>
        <w:tc>
          <w:tcPr>
            <w:tcW w:w="0" w:type="auto"/>
            <w:vAlign w:val="center"/>
            <w:hideMark/>
          </w:tcPr>
          <w:p w14:paraId="0A129D48"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Hiển thị tên, dung tích và giá sản phẩm</w:t>
            </w:r>
          </w:p>
        </w:tc>
      </w:tr>
      <w:tr w:rsidR="00F15442" w:rsidRPr="00F15442" w14:paraId="0BA8C844" w14:textId="77777777" w:rsidTr="00F37C75">
        <w:tc>
          <w:tcPr>
            <w:tcW w:w="0" w:type="auto"/>
            <w:vAlign w:val="center"/>
            <w:hideMark/>
          </w:tcPr>
          <w:p w14:paraId="38B926EA" w14:textId="77777777" w:rsidR="00F15442" w:rsidRPr="00F15442" w:rsidRDefault="00F15442" w:rsidP="00F37C75">
            <w:pPr>
              <w:spacing w:line="360" w:lineRule="auto"/>
              <w:jc w:val="center"/>
              <w:rPr>
                <w:rFonts w:cs="Times New Roman"/>
                <w:sz w:val="26"/>
                <w:szCs w:val="26"/>
              </w:rPr>
            </w:pPr>
            <w:r w:rsidRPr="00F15442">
              <w:rPr>
                <w:rFonts w:cs="Times New Roman"/>
                <w:sz w:val="26"/>
                <w:szCs w:val="26"/>
              </w:rPr>
              <w:t>2</w:t>
            </w:r>
          </w:p>
        </w:tc>
        <w:tc>
          <w:tcPr>
            <w:tcW w:w="0" w:type="auto"/>
            <w:vAlign w:val="center"/>
            <w:hideMark/>
          </w:tcPr>
          <w:p w14:paraId="32169E66"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Quantity Control</w:t>
            </w:r>
          </w:p>
        </w:tc>
        <w:tc>
          <w:tcPr>
            <w:tcW w:w="0" w:type="auto"/>
            <w:vAlign w:val="center"/>
            <w:hideMark/>
          </w:tcPr>
          <w:p w14:paraId="28C77C28"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Hiển thị và thay đổi số lượng sản phẩm</w:t>
            </w:r>
          </w:p>
        </w:tc>
        <w:tc>
          <w:tcPr>
            <w:tcW w:w="0" w:type="auto"/>
            <w:vAlign w:val="center"/>
            <w:hideMark/>
          </w:tcPr>
          <w:p w14:paraId="07F2E0DA"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Click tăng hoặc giảm số lượng</w:t>
            </w:r>
          </w:p>
        </w:tc>
      </w:tr>
      <w:tr w:rsidR="00F15442" w:rsidRPr="00F15442" w14:paraId="0CA43E44" w14:textId="77777777" w:rsidTr="00F37C75">
        <w:tc>
          <w:tcPr>
            <w:tcW w:w="0" w:type="auto"/>
            <w:vAlign w:val="center"/>
            <w:hideMark/>
          </w:tcPr>
          <w:p w14:paraId="65178D9A" w14:textId="77777777" w:rsidR="00F15442" w:rsidRPr="00F15442" w:rsidRDefault="00F15442" w:rsidP="00F37C75">
            <w:pPr>
              <w:spacing w:line="360" w:lineRule="auto"/>
              <w:jc w:val="center"/>
              <w:rPr>
                <w:rFonts w:cs="Times New Roman"/>
                <w:sz w:val="26"/>
                <w:szCs w:val="26"/>
              </w:rPr>
            </w:pPr>
            <w:r w:rsidRPr="00F15442">
              <w:rPr>
                <w:rFonts w:cs="Times New Roman"/>
                <w:sz w:val="26"/>
                <w:szCs w:val="26"/>
              </w:rPr>
              <w:t>3</w:t>
            </w:r>
          </w:p>
        </w:tc>
        <w:tc>
          <w:tcPr>
            <w:tcW w:w="0" w:type="auto"/>
            <w:vAlign w:val="center"/>
            <w:hideMark/>
          </w:tcPr>
          <w:p w14:paraId="53A02FED"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simpleButton</w:t>
            </w:r>
          </w:p>
        </w:tc>
        <w:tc>
          <w:tcPr>
            <w:tcW w:w="0" w:type="auto"/>
            <w:vAlign w:val="center"/>
            <w:hideMark/>
          </w:tcPr>
          <w:p w14:paraId="435B6EEA"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Xóa sản phẩm khỏi giỏ hàng</w:t>
            </w:r>
          </w:p>
        </w:tc>
        <w:tc>
          <w:tcPr>
            <w:tcW w:w="0" w:type="auto"/>
            <w:vAlign w:val="center"/>
            <w:hideMark/>
          </w:tcPr>
          <w:p w14:paraId="25BADC5A"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Xóa sản phẩm được chọn</w:t>
            </w:r>
          </w:p>
        </w:tc>
      </w:tr>
      <w:tr w:rsidR="00F15442" w:rsidRPr="00F15442" w14:paraId="15A34453" w14:textId="77777777" w:rsidTr="00F37C75">
        <w:tc>
          <w:tcPr>
            <w:tcW w:w="0" w:type="auto"/>
            <w:vAlign w:val="center"/>
            <w:hideMark/>
          </w:tcPr>
          <w:p w14:paraId="13F57AD1" w14:textId="77777777" w:rsidR="00F15442" w:rsidRPr="00F15442" w:rsidRDefault="00F15442" w:rsidP="00F37C75">
            <w:pPr>
              <w:spacing w:line="360" w:lineRule="auto"/>
              <w:jc w:val="center"/>
              <w:rPr>
                <w:rFonts w:cs="Times New Roman"/>
                <w:sz w:val="26"/>
                <w:szCs w:val="26"/>
              </w:rPr>
            </w:pPr>
            <w:r w:rsidRPr="00F15442">
              <w:rPr>
                <w:rFonts w:cs="Times New Roman"/>
                <w:sz w:val="26"/>
                <w:szCs w:val="26"/>
              </w:rPr>
              <w:t>4</w:t>
            </w:r>
          </w:p>
        </w:tc>
        <w:tc>
          <w:tcPr>
            <w:tcW w:w="0" w:type="auto"/>
            <w:vAlign w:val="center"/>
            <w:hideMark/>
          </w:tcPr>
          <w:p w14:paraId="4B755BAC"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Subtotal</w:t>
            </w:r>
          </w:p>
        </w:tc>
        <w:tc>
          <w:tcPr>
            <w:tcW w:w="0" w:type="auto"/>
            <w:vAlign w:val="center"/>
            <w:hideMark/>
          </w:tcPr>
          <w:p w14:paraId="704AB4B7"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Hiển thị tổng tiền sản phẩm</w:t>
            </w:r>
          </w:p>
        </w:tc>
        <w:tc>
          <w:tcPr>
            <w:tcW w:w="0" w:type="auto"/>
            <w:vAlign w:val="center"/>
            <w:hideMark/>
          </w:tcPr>
          <w:p w14:paraId="7D03CB82"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Tự động tính theo số lượng và đơn giá</w:t>
            </w:r>
          </w:p>
        </w:tc>
      </w:tr>
      <w:tr w:rsidR="00F15442" w:rsidRPr="00F15442" w14:paraId="44840BBB" w14:textId="77777777" w:rsidTr="00F37C75">
        <w:tc>
          <w:tcPr>
            <w:tcW w:w="0" w:type="auto"/>
            <w:vAlign w:val="center"/>
            <w:hideMark/>
          </w:tcPr>
          <w:p w14:paraId="3380CEA3" w14:textId="77777777" w:rsidR="00F15442" w:rsidRPr="00F15442" w:rsidRDefault="00F15442" w:rsidP="00F37C75">
            <w:pPr>
              <w:spacing w:line="360" w:lineRule="auto"/>
              <w:jc w:val="center"/>
              <w:rPr>
                <w:rFonts w:cs="Times New Roman"/>
                <w:sz w:val="26"/>
                <w:szCs w:val="26"/>
              </w:rPr>
            </w:pPr>
            <w:r w:rsidRPr="00F15442">
              <w:rPr>
                <w:rFonts w:cs="Times New Roman"/>
                <w:sz w:val="26"/>
                <w:szCs w:val="26"/>
              </w:rPr>
              <w:t>5</w:t>
            </w:r>
          </w:p>
        </w:tc>
        <w:tc>
          <w:tcPr>
            <w:tcW w:w="0" w:type="auto"/>
            <w:vAlign w:val="center"/>
            <w:hideMark/>
          </w:tcPr>
          <w:p w14:paraId="6F841CAD"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Discount</w:t>
            </w:r>
          </w:p>
        </w:tc>
        <w:tc>
          <w:tcPr>
            <w:tcW w:w="0" w:type="auto"/>
            <w:vAlign w:val="center"/>
            <w:hideMark/>
          </w:tcPr>
          <w:p w14:paraId="3A4D1468"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Hiển thị giá trị giảm giá</w:t>
            </w:r>
          </w:p>
        </w:tc>
        <w:tc>
          <w:tcPr>
            <w:tcW w:w="0" w:type="auto"/>
            <w:vAlign w:val="center"/>
            <w:hideMark/>
          </w:tcPr>
          <w:p w14:paraId="3A14A17D"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Cập nhật khi có mã giảm giá</w:t>
            </w:r>
          </w:p>
        </w:tc>
      </w:tr>
      <w:tr w:rsidR="00F15442" w:rsidRPr="00F15442" w14:paraId="55C71D65" w14:textId="77777777" w:rsidTr="00F37C75">
        <w:tc>
          <w:tcPr>
            <w:tcW w:w="0" w:type="auto"/>
            <w:vAlign w:val="center"/>
            <w:hideMark/>
          </w:tcPr>
          <w:p w14:paraId="18C2DE2D" w14:textId="77777777" w:rsidR="00F15442" w:rsidRPr="00F15442" w:rsidRDefault="00F15442" w:rsidP="00F37C75">
            <w:pPr>
              <w:spacing w:line="360" w:lineRule="auto"/>
              <w:jc w:val="center"/>
              <w:rPr>
                <w:rFonts w:cs="Times New Roman"/>
                <w:sz w:val="26"/>
                <w:szCs w:val="26"/>
              </w:rPr>
            </w:pPr>
            <w:r w:rsidRPr="00F15442">
              <w:rPr>
                <w:rFonts w:cs="Times New Roman"/>
                <w:sz w:val="26"/>
                <w:szCs w:val="26"/>
              </w:rPr>
              <w:t>6</w:t>
            </w:r>
          </w:p>
        </w:tc>
        <w:tc>
          <w:tcPr>
            <w:tcW w:w="0" w:type="auto"/>
            <w:vAlign w:val="center"/>
            <w:hideMark/>
          </w:tcPr>
          <w:p w14:paraId="06D224A4"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Shipping Fee</w:t>
            </w:r>
          </w:p>
        </w:tc>
        <w:tc>
          <w:tcPr>
            <w:tcW w:w="0" w:type="auto"/>
            <w:vAlign w:val="center"/>
            <w:hideMark/>
          </w:tcPr>
          <w:p w14:paraId="46D45536"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Hiển thị phí giao hàng</w:t>
            </w:r>
          </w:p>
        </w:tc>
        <w:tc>
          <w:tcPr>
            <w:tcW w:w="0" w:type="auto"/>
            <w:vAlign w:val="center"/>
            <w:hideMark/>
          </w:tcPr>
          <w:p w14:paraId="5AD5C3D8"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Tính theo thông tin giao hàng</w:t>
            </w:r>
          </w:p>
        </w:tc>
      </w:tr>
      <w:tr w:rsidR="00F15442" w:rsidRPr="00F15442" w14:paraId="17AE478E" w14:textId="77777777" w:rsidTr="00F37C75">
        <w:tc>
          <w:tcPr>
            <w:tcW w:w="0" w:type="auto"/>
            <w:vAlign w:val="center"/>
            <w:hideMark/>
          </w:tcPr>
          <w:p w14:paraId="52BF830F" w14:textId="77777777" w:rsidR="00F15442" w:rsidRPr="00F15442" w:rsidRDefault="00F15442" w:rsidP="00F37C75">
            <w:pPr>
              <w:spacing w:line="360" w:lineRule="auto"/>
              <w:jc w:val="center"/>
              <w:rPr>
                <w:rFonts w:cs="Times New Roman"/>
                <w:sz w:val="26"/>
                <w:szCs w:val="26"/>
              </w:rPr>
            </w:pPr>
            <w:r w:rsidRPr="00F15442">
              <w:rPr>
                <w:rFonts w:cs="Times New Roman"/>
                <w:sz w:val="26"/>
                <w:szCs w:val="26"/>
              </w:rPr>
              <w:t>7</w:t>
            </w:r>
          </w:p>
        </w:tc>
        <w:tc>
          <w:tcPr>
            <w:tcW w:w="0" w:type="auto"/>
            <w:vAlign w:val="center"/>
            <w:hideMark/>
          </w:tcPr>
          <w:p w14:paraId="1813A859"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Total</w:t>
            </w:r>
          </w:p>
        </w:tc>
        <w:tc>
          <w:tcPr>
            <w:tcW w:w="0" w:type="auto"/>
            <w:vAlign w:val="center"/>
            <w:hideMark/>
          </w:tcPr>
          <w:p w14:paraId="452E2643"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Hiển thị tổng số tiền cần thanh toán</w:t>
            </w:r>
          </w:p>
        </w:tc>
        <w:tc>
          <w:tcPr>
            <w:tcW w:w="0" w:type="auto"/>
            <w:vAlign w:val="center"/>
            <w:hideMark/>
          </w:tcPr>
          <w:p w14:paraId="167EC091"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Tự động cập nhật</w:t>
            </w:r>
          </w:p>
        </w:tc>
      </w:tr>
      <w:tr w:rsidR="00F15442" w:rsidRPr="00F15442" w14:paraId="586DEC64" w14:textId="77777777" w:rsidTr="00F37C75">
        <w:tc>
          <w:tcPr>
            <w:tcW w:w="0" w:type="auto"/>
            <w:vAlign w:val="center"/>
            <w:hideMark/>
          </w:tcPr>
          <w:p w14:paraId="13FBD400" w14:textId="77777777" w:rsidR="00F15442" w:rsidRPr="00F15442" w:rsidRDefault="00F15442" w:rsidP="00F37C75">
            <w:pPr>
              <w:spacing w:line="360" w:lineRule="auto"/>
              <w:jc w:val="center"/>
              <w:rPr>
                <w:rFonts w:cs="Times New Roman"/>
                <w:sz w:val="26"/>
                <w:szCs w:val="26"/>
              </w:rPr>
            </w:pPr>
            <w:r w:rsidRPr="00F15442">
              <w:rPr>
                <w:rFonts w:cs="Times New Roman"/>
                <w:sz w:val="26"/>
                <w:szCs w:val="26"/>
              </w:rPr>
              <w:t>8</w:t>
            </w:r>
          </w:p>
        </w:tc>
        <w:tc>
          <w:tcPr>
            <w:tcW w:w="0" w:type="auto"/>
            <w:vAlign w:val="center"/>
            <w:hideMark/>
          </w:tcPr>
          <w:p w14:paraId="3F00CD6E"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simpleButton</w:t>
            </w:r>
          </w:p>
        </w:tc>
        <w:tc>
          <w:tcPr>
            <w:tcW w:w="0" w:type="auto"/>
            <w:vAlign w:val="center"/>
            <w:hideMark/>
          </w:tcPr>
          <w:p w14:paraId="1CD5CF1A"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Tiến hành thanh toán</w:t>
            </w:r>
          </w:p>
        </w:tc>
        <w:tc>
          <w:tcPr>
            <w:tcW w:w="0" w:type="auto"/>
            <w:vAlign w:val="center"/>
            <w:hideMark/>
          </w:tcPr>
          <w:p w14:paraId="5176DFA0"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Chuyển đến màn hình giao hàng và thanh toán</w:t>
            </w:r>
          </w:p>
        </w:tc>
      </w:tr>
    </w:tbl>
    <w:p w14:paraId="0C12AE6B" w14:textId="77777777" w:rsidR="00F15442" w:rsidRPr="00F15442" w:rsidRDefault="00F15442" w:rsidP="00F15442">
      <w:pPr>
        <w:spacing w:after="0" w:line="360" w:lineRule="auto"/>
        <w:ind w:firstLine="720"/>
        <w:jc w:val="both"/>
        <w:rPr>
          <w:rFonts w:cs="Times New Roman"/>
          <w:sz w:val="26"/>
          <w:szCs w:val="26"/>
        </w:rPr>
      </w:pPr>
      <w:r w:rsidRPr="00F15442">
        <w:rPr>
          <w:rFonts w:cs="Times New Roman"/>
          <w:sz w:val="26"/>
          <w:szCs w:val="26"/>
        </w:rPr>
        <w:t>Màn hình giỏ hàng của LUNEA hiển thị danh sách sản phẩm, số lượng, thành tiền, tạm tính, giảm giá, phí giao hàng và tổng tiền; trong thiết kế hiện tại có nút “Tiến hành thanh toán”.</w:t>
      </w:r>
    </w:p>
    <w:p w14:paraId="43B9FC8A" w14:textId="77777777" w:rsidR="00F15442" w:rsidRPr="00F15442" w:rsidRDefault="00F15442" w:rsidP="00F15442">
      <w:pPr>
        <w:spacing w:after="0" w:line="360" w:lineRule="auto"/>
        <w:jc w:val="both"/>
        <w:rPr>
          <w:rFonts w:cs="Times New Roman"/>
          <w:b/>
          <w:bCs/>
          <w:sz w:val="26"/>
          <w:szCs w:val="26"/>
        </w:rPr>
      </w:pPr>
      <w:r w:rsidRPr="00F15442">
        <w:rPr>
          <w:rFonts w:ascii="Segoe UI Symbol" w:hAnsi="Segoe UI Symbol" w:cs="Segoe UI Symbol"/>
          <w:b/>
          <w:bCs/>
          <w:sz w:val="26"/>
          <w:szCs w:val="26"/>
        </w:rPr>
        <w:t>❖</w:t>
      </w:r>
      <w:r w:rsidRPr="00F15442">
        <w:rPr>
          <w:rFonts w:cs="Times New Roman"/>
          <w:b/>
          <w:bCs/>
          <w:sz w:val="26"/>
          <w:szCs w:val="26"/>
        </w:rPr>
        <w:t xml:space="preserve"> Sơ đồ biến cố</w:t>
      </w:r>
    </w:p>
    <w:p w14:paraId="511A006A" w14:textId="77777777" w:rsidR="00F15442" w:rsidRPr="00F15442" w:rsidRDefault="00F15442" w:rsidP="008E5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Màn hình giỏ hàng</w:t>
      </w:r>
    </w:p>
    <w:p w14:paraId="6D8ECAE1" w14:textId="77777777" w:rsidR="00F15442" w:rsidRPr="00F15442" w:rsidRDefault="00F15442" w:rsidP="008E5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w:t>
      </w:r>
    </w:p>
    <w:p w14:paraId="1A0A1AEB" w14:textId="77777777" w:rsidR="00F15442" w:rsidRPr="00F15442" w:rsidRDefault="00F15442" w:rsidP="008E5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w:t>
      </w:r>
    </w:p>
    <w:p w14:paraId="10B7628B" w14:textId="77777777" w:rsidR="00F15442" w:rsidRPr="00F15442" w:rsidRDefault="00F15442" w:rsidP="008E5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              |              |</w:t>
      </w:r>
    </w:p>
    <w:p w14:paraId="664C38AC" w14:textId="77777777" w:rsidR="00F15442" w:rsidRPr="00F15442" w:rsidRDefault="00F15442" w:rsidP="008E5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Thay đổi SL     Xóa sản phẩm   Thanh toán</w:t>
      </w:r>
    </w:p>
    <w:p w14:paraId="152717F2" w14:textId="77777777" w:rsidR="00F15442" w:rsidRPr="00F15442" w:rsidRDefault="00F15442" w:rsidP="008E5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              |              |</w:t>
      </w:r>
    </w:p>
    <w:p w14:paraId="17CE6340" w14:textId="77777777" w:rsidR="00F15442" w:rsidRPr="00F15442" w:rsidRDefault="00F15442" w:rsidP="008E5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              ↓              ↓</w:t>
      </w:r>
    </w:p>
    <w:p w14:paraId="63C25AE6" w14:textId="77777777" w:rsidR="00F15442" w:rsidRPr="00F15442" w:rsidRDefault="00F15442" w:rsidP="008E5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Cập nhật tiền    Cập nhật giỏ    Giao hàng &amp;</w:t>
      </w:r>
    </w:p>
    <w:p w14:paraId="322622CA" w14:textId="77777777" w:rsidR="00F15442" w:rsidRPr="00F15442" w:rsidRDefault="00F15442" w:rsidP="008E5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thanh toán</w:t>
      </w:r>
    </w:p>
    <w:p w14:paraId="7C11752C" w14:textId="77777777" w:rsidR="00F15442" w:rsidRPr="008E550C" w:rsidRDefault="00F15442" w:rsidP="00576160">
      <w:pPr>
        <w:pStyle w:val="Heading3"/>
        <w:spacing w:before="0" w:line="360" w:lineRule="auto"/>
        <w:rPr>
          <w:rFonts w:ascii="Times New Roman" w:hAnsi="Times New Roman" w:cs="Times New Roman"/>
          <w:b w:val="0"/>
          <w:bCs w:val="0"/>
          <w:color w:val="000000" w:themeColor="text1"/>
          <w:kern w:val="36"/>
          <w:sz w:val="26"/>
          <w:szCs w:val="26"/>
        </w:rPr>
      </w:pPr>
      <w:bookmarkStart w:id="100" w:name="_Toc241220195"/>
      <w:r w:rsidRPr="008E550C">
        <w:rPr>
          <w:rFonts w:ascii="Times New Roman" w:hAnsi="Times New Roman" w:cs="Times New Roman"/>
          <w:color w:val="000000" w:themeColor="text1"/>
          <w:kern w:val="36"/>
          <w:sz w:val="26"/>
          <w:szCs w:val="26"/>
        </w:rPr>
        <w:lastRenderedPageBreak/>
        <w:t>5.3.7. Màn hình giao hàng và thanh toán</w:t>
      </w:r>
      <w:bookmarkEnd w:id="100"/>
    </w:p>
    <w:p w14:paraId="44C9185D" w14:textId="77777777" w:rsidR="00F15442" w:rsidRPr="00F15442" w:rsidRDefault="00F15442" w:rsidP="00F15442">
      <w:pPr>
        <w:spacing w:after="0" w:line="360" w:lineRule="auto"/>
        <w:jc w:val="both"/>
        <w:rPr>
          <w:rFonts w:cs="Times New Roman"/>
          <w:b/>
          <w:bCs/>
          <w:sz w:val="26"/>
          <w:szCs w:val="26"/>
        </w:rPr>
      </w:pPr>
      <w:r w:rsidRPr="00F15442">
        <w:rPr>
          <w:rFonts w:ascii="Segoe UI Symbol" w:hAnsi="Segoe UI Symbol" w:cs="Segoe UI Symbol"/>
          <w:b/>
          <w:bCs/>
          <w:sz w:val="26"/>
          <w:szCs w:val="26"/>
        </w:rPr>
        <w:t>❖</w:t>
      </w:r>
      <w:r w:rsidRPr="00F15442">
        <w:rPr>
          <w:rFonts w:cs="Times New Roman"/>
          <w:b/>
          <w:bCs/>
          <w:sz w:val="26"/>
          <w:szCs w:val="26"/>
        </w:rPr>
        <w:t xml:space="preserve"> Ý nghĩa</w:t>
      </w:r>
    </w:p>
    <w:p w14:paraId="71B87987" w14:textId="77777777" w:rsidR="00F15442" w:rsidRPr="00F15442" w:rsidRDefault="00F15442" w:rsidP="00F15442">
      <w:pPr>
        <w:spacing w:after="0" w:line="360" w:lineRule="auto"/>
        <w:ind w:firstLine="720"/>
        <w:jc w:val="both"/>
        <w:rPr>
          <w:rFonts w:cs="Times New Roman"/>
          <w:sz w:val="26"/>
          <w:szCs w:val="26"/>
        </w:rPr>
      </w:pPr>
      <w:r w:rsidRPr="00F15442">
        <w:rPr>
          <w:rFonts w:cs="Times New Roman"/>
          <w:sz w:val="26"/>
          <w:szCs w:val="26"/>
        </w:rPr>
        <w:t>Màn hình giao hàng và thanh toán cho phép khách hàng nhập hoặc kiểm tra thông tin người nhận, lựa chọn phương thức giao hàng, phương thức thanh toán và xác nhận đặt hàng.</w:t>
      </w:r>
    </w:p>
    <w:p w14:paraId="4D1B36C3" w14:textId="77777777" w:rsidR="00F15442" w:rsidRPr="00F15442" w:rsidRDefault="00F15442" w:rsidP="00F15442">
      <w:pPr>
        <w:spacing w:after="0" w:line="360" w:lineRule="auto"/>
        <w:jc w:val="both"/>
        <w:rPr>
          <w:rFonts w:cs="Times New Roman"/>
          <w:b/>
          <w:bCs/>
          <w:sz w:val="26"/>
          <w:szCs w:val="26"/>
        </w:rPr>
      </w:pPr>
      <w:r w:rsidRPr="00F15442">
        <w:rPr>
          <w:rFonts w:ascii="Segoe UI Symbol" w:hAnsi="Segoe UI Symbol" w:cs="Segoe UI Symbol"/>
          <w:b/>
          <w:bCs/>
          <w:sz w:val="26"/>
          <w:szCs w:val="26"/>
        </w:rPr>
        <w:t>❖</w:t>
      </w:r>
      <w:r w:rsidRPr="00F15442">
        <w:rPr>
          <w:rFonts w:cs="Times New Roman"/>
          <w:b/>
          <w:bCs/>
          <w:sz w:val="26"/>
          <w:szCs w:val="26"/>
        </w:rPr>
        <w:t xml:space="preserve"> Chi tiết màn hình</w:t>
      </w:r>
    </w:p>
    <w:p w14:paraId="2810C775" w14:textId="77777777" w:rsidR="00F15442" w:rsidRPr="00F15442" w:rsidRDefault="00F15442" w:rsidP="008E550C">
      <w:pPr>
        <w:spacing w:after="0" w:line="360" w:lineRule="auto"/>
        <w:jc w:val="center"/>
        <w:rPr>
          <w:rFonts w:cs="Times New Roman"/>
          <w:b/>
          <w:bCs/>
          <w:sz w:val="26"/>
          <w:szCs w:val="26"/>
        </w:rPr>
      </w:pPr>
      <w:r w:rsidRPr="00F15442">
        <w:rPr>
          <w:rFonts w:cs="Times New Roman"/>
          <w:b/>
          <w:bCs/>
          <w:noProof/>
          <w:sz w:val="26"/>
          <w:szCs w:val="26"/>
        </w:rPr>
        <mc:AlternateContent>
          <mc:Choice Requires="wps">
            <w:drawing>
              <wp:anchor distT="0" distB="0" distL="114300" distR="114300" simplePos="0" relativeHeight="251689984" behindDoc="0" locked="0" layoutInCell="1" allowOverlap="1" wp14:anchorId="7308D6E7" wp14:editId="352962DE">
                <wp:simplePos x="0" y="0"/>
                <wp:positionH relativeFrom="column">
                  <wp:posOffset>131233</wp:posOffset>
                </wp:positionH>
                <wp:positionV relativeFrom="paragraph">
                  <wp:posOffset>1665393</wp:posOffset>
                </wp:positionV>
                <wp:extent cx="1892300" cy="431165"/>
                <wp:effectExtent l="12700" t="12700" r="12700" b="13335"/>
                <wp:wrapNone/>
                <wp:docPr id="412" name="Oval 412"/>
                <wp:cNvGraphicFramePr/>
                <a:graphic xmlns:a="http://schemas.openxmlformats.org/drawingml/2006/main">
                  <a:graphicData uri="http://schemas.microsoft.com/office/word/2010/wordprocessingShape">
                    <wps:wsp>
                      <wps:cNvSpPr/>
                      <wps:spPr>
                        <a:xfrm>
                          <a:off x="0" y="0"/>
                          <a:ext cx="1892300" cy="431165"/>
                        </a:xfrm>
                        <a:prstGeom prst="ellipse">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C102F13" w14:textId="77777777" w:rsidR="00F15442" w:rsidRPr="000169B3" w:rsidRDefault="00F15442" w:rsidP="00F15442">
                            <w:pPr>
                              <w:jc w:val="center"/>
                              <w:rPr>
                                <w:color w:val="FF0000"/>
                              </w:rPr>
                            </w:pPr>
                            <w:r w:rsidRPr="000169B3">
                              <w:rPr>
                                <w:color w:val="FF0000"/>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308D6E7" id="Oval 412" o:spid="_x0000_s1070" style="position:absolute;left:0;text-align:left;margin-left:10.35pt;margin-top:131.15pt;width:149pt;height:33.9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" filled="f" strokecolor="red" strokeweight="1.5pt">
                <v:textbox>
                  <w:txbxContent>
                    <w:p w14:paraId="4C102F13" w14:textId="77777777" w:rsidR="00F15442" w:rsidRPr="000169B3" w:rsidRDefault="00F15442" w:rsidP="00F15442">
                      <w:pPr>
                        <w:jc w:val="center"/>
                        <w:rPr>
                          <w:color w:val="FF0000"/>
                        </w:rPr>
                      </w:pPr>
                      <w:r w:rsidRPr="000169B3">
                        <w:rPr>
                          <w:color w:val="FF0000"/>
                        </w:rPr>
                        <w:t>1</w:t>
                      </w:r>
                    </w:p>
                  </w:txbxContent>
                </v:textbox>
              </v:oval>
            </w:pict>
          </mc:Fallback>
        </mc:AlternateContent>
      </w:r>
      <w:r w:rsidRPr="00F15442">
        <w:rPr>
          <w:rFonts w:cs="Times New Roman"/>
          <w:b/>
          <w:bCs/>
          <w:noProof/>
          <w:sz w:val="26"/>
          <w:szCs w:val="26"/>
        </w:rPr>
        <mc:AlternateContent>
          <mc:Choice Requires="wps">
            <w:drawing>
              <wp:anchor distT="0" distB="0" distL="114300" distR="114300" simplePos="0" relativeHeight="251693056" behindDoc="0" locked="0" layoutInCell="1" allowOverlap="1" wp14:anchorId="0FC2AE4D" wp14:editId="3AA576AC">
                <wp:simplePos x="0" y="0"/>
                <wp:positionH relativeFrom="column">
                  <wp:posOffset>4012776</wp:posOffset>
                </wp:positionH>
                <wp:positionV relativeFrom="paragraph">
                  <wp:posOffset>3840904</wp:posOffset>
                </wp:positionV>
                <wp:extent cx="1739900" cy="503555"/>
                <wp:effectExtent l="12700" t="12700" r="12700" b="17145"/>
                <wp:wrapNone/>
                <wp:docPr id="415" name="Oval 415"/>
                <wp:cNvGraphicFramePr/>
                <a:graphic xmlns:a="http://schemas.openxmlformats.org/drawingml/2006/main">
                  <a:graphicData uri="http://schemas.microsoft.com/office/word/2010/wordprocessingShape">
                    <wps:wsp>
                      <wps:cNvSpPr/>
                      <wps:spPr>
                        <a:xfrm>
                          <a:off x="0" y="0"/>
                          <a:ext cx="1739900" cy="503555"/>
                        </a:xfrm>
                        <a:prstGeom prst="ellipse">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296AC2" w14:textId="77777777" w:rsidR="00F15442" w:rsidRPr="000169B3" w:rsidRDefault="00F15442" w:rsidP="00F15442">
                            <w:pPr>
                              <w:jc w:val="center"/>
                              <w:rPr>
                                <w:color w:val="FF0000"/>
                              </w:rPr>
                            </w:pPr>
                            <w:r w:rsidRPr="000169B3">
                              <w:rPr>
                                <w:color w:val="FF0000"/>
                              </w:rP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FC2AE4D" id="Oval 415" o:spid="_x0000_s1071" style="position:absolute;left:0;text-align:left;margin-left:315.95pt;margin-top:302.45pt;width:137pt;height:39.6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" filled="f" strokecolor="red" strokeweight="1.5pt">
                <v:textbox>
                  <w:txbxContent>
                    <w:p w14:paraId="02296AC2" w14:textId="77777777" w:rsidR="00F15442" w:rsidRPr="000169B3" w:rsidRDefault="00F15442" w:rsidP="00F15442">
                      <w:pPr>
                        <w:jc w:val="center"/>
                        <w:rPr>
                          <w:color w:val="FF0000"/>
                        </w:rPr>
                      </w:pPr>
                      <w:r w:rsidRPr="000169B3">
                        <w:rPr>
                          <w:color w:val="FF0000"/>
                        </w:rPr>
                        <w:t>9</w:t>
                      </w:r>
                    </w:p>
                  </w:txbxContent>
                </v:textbox>
              </v:oval>
            </w:pict>
          </mc:Fallback>
        </mc:AlternateContent>
      </w:r>
      <w:r w:rsidRPr="00F15442">
        <w:rPr>
          <w:rFonts w:cs="Times New Roman"/>
          <w:b/>
          <w:bCs/>
          <w:noProof/>
          <w:sz w:val="26"/>
          <w:szCs w:val="26"/>
        </w:rPr>
        <mc:AlternateContent>
          <mc:Choice Requires="wps">
            <w:drawing>
              <wp:anchor distT="0" distB="0" distL="114300" distR="114300" simplePos="0" relativeHeight="251694080" behindDoc="0" locked="0" layoutInCell="1" allowOverlap="1" wp14:anchorId="78C66EE3" wp14:editId="6F98E276">
                <wp:simplePos x="0" y="0"/>
                <wp:positionH relativeFrom="column">
                  <wp:posOffset>4017433</wp:posOffset>
                </wp:positionH>
                <wp:positionV relativeFrom="paragraph">
                  <wp:posOffset>1479127</wp:posOffset>
                </wp:positionV>
                <wp:extent cx="1621367" cy="2357755"/>
                <wp:effectExtent l="12700" t="12700" r="17145" b="17145"/>
                <wp:wrapNone/>
                <wp:docPr id="416" name="Oval 416"/>
                <wp:cNvGraphicFramePr/>
                <a:graphic xmlns:a="http://schemas.openxmlformats.org/drawingml/2006/main">
                  <a:graphicData uri="http://schemas.microsoft.com/office/word/2010/wordprocessingShape">
                    <wps:wsp>
                      <wps:cNvSpPr/>
                      <wps:spPr>
                        <a:xfrm>
                          <a:off x="0" y="0"/>
                          <a:ext cx="1621367" cy="2357755"/>
                        </a:xfrm>
                        <a:prstGeom prst="ellipse">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E692E1" w14:textId="77777777" w:rsidR="00F15442" w:rsidRPr="000169B3" w:rsidRDefault="00F15442" w:rsidP="00F15442">
                            <w:pPr>
                              <w:jc w:val="center"/>
                              <w:rPr>
                                <w:color w:val="FF0000"/>
                              </w:rPr>
                            </w:pPr>
                            <w:r w:rsidRPr="000169B3">
                              <w:rPr>
                                <w:color w:val="FF0000"/>
                              </w:rP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8C66EE3" id="Oval 416" o:spid="_x0000_s1072" style="position:absolute;left:0;text-align:left;margin-left:316.35pt;margin-top:116.45pt;width:127.65pt;height:185.6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" filled="f" strokecolor="red" strokeweight="1.5pt">
                <v:textbox>
                  <w:txbxContent>
                    <w:p w14:paraId="07E692E1" w14:textId="77777777" w:rsidR="00F15442" w:rsidRPr="000169B3" w:rsidRDefault="00F15442" w:rsidP="00F15442">
                      <w:pPr>
                        <w:jc w:val="center"/>
                        <w:rPr>
                          <w:color w:val="FF0000"/>
                        </w:rPr>
                      </w:pPr>
                      <w:r w:rsidRPr="000169B3">
                        <w:rPr>
                          <w:color w:val="FF0000"/>
                        </w:rPr>
                        <w:t>8</w:t>
                      </w:r>
                    </w:p>
                  </w:txbxContent>
                </v:textbox>
              </v:oval>
            </w:pict>
          </mc:Fallback>
        </mc:AlternateContent>
      </w:r>
      <w:r w:rsidRPr="00F15442">
        <w:rPr>
          <w:rFonts w:cs="Times New Roman"/>
          <w:b/>
          <w:bCs/>
          <w:noProof/>
          <w:sz w:val="26"/>
          <w:szCs w:val="26"/>
        </w:rPr>
        <mc:AlternateContent>
          <mc:Choice Requires="wps">
            <w:drawing>
              <wp:anchor distT="0" distB="0" distL="114300" distR="114300" simplePos="0" relativeHeight="251692032" behindDoc="0" locked="0" layoutInCell="1" allowOverlap="1" wp14:anchorId="5734CD90" wp14:editId="1FBF0187">
                <wp:simplePos x="0" y="0"/>
                <wp:positionH relativeFrom="column">
                  <wp:posOffset>131022</wp:posOffset>
                </wp:positionH>
                <wp:positionV relativeFrom="paragraph">
                  <wp:posOffset>3892126</wp:posOffset>
                </wp:positionV>
                <wp:extent cx="3881967" cy="673100"/>
                <wp:effectExtent l="12700" t="12700" r="17145" b="12700"/>
                <wp:wrapNone/>
                <wp:docPr id="414" name="Oval 414"/>
                <wp:cNvGraphicFramePr/>
                <a:graphic xmlns:a="http://schemas.openxmlformats.org/drawingml/2006/main">
                  <a:graphicData uri="http://schemas.microsoft.com/office/word/2010/wordprocessingShape">
                    <wps:wsp>
                      <wps:cNvSpPr/>
                      <wps:spPr>
                        <a:xfrm>
                          <a:off x="0" y="0"/>
                          <a:ext cx="3881967" cy="673100"/>
                        </a:xfrm>
                        <a:prstGeom prst="ellipse">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BD6E6F6" w14:textId="77777777" w:rsidR="00F15442" w:rsidRPr="000169B3" w:rsidRDefault="00F15442" w:rsidP="00F15442">
                            <w:pPr>
                              <w:jc w:val="center"/>
                              <w:rPr>
                                <w:color w:val="FF0000"/>
                              </w:rPr>
                            </w:pPr>
                            <w:r w:rsidRPr="000169B3">
                              <w:rPr>
                                <w:color w:val="FF0000"/>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734CD90" id="Oval 414" o:spid="_x0000_s1073" style="position:absolute;left:0;text-align:left;margin-left:10.3pt;margin-top:306.45pt;width:305.65pt;height:53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" filled="f" strokecolor="red" strokeweight="1.5pt">
                <v:textbox>
                  <w:txbxContent>
                    <w:p w14:paraId="3BD6E6F6" w14:textId="77777777" w:rsidR="00F15442" w:rsidRPr="000169B3" w:rsidRDefault="00F15442" w:rsidP="00F15442">
                      <w:pPr>
                        <w:jc w:val="center"/>
                        <w:rPr>
                          <w:color w:val="FF0000"/>
                        </w:rPr>
                      </w:pPr>
                      <w:r w:rsidRPr="000169B3">
                        <w:rPr>
                          <w:color w:val="FF0000"/>
                        </w:rPr>
                        <w:t>7</w:t>
                      </w:r>
                    </w:p>
                  </w:txbxContent>
                </v:textbox>
              </v:oval>
            </w:pict>
          </mc:Fallback>
        </mc:AlternateContent>
      </w:r>
      <w:r w:rsidRPr="00F15442">
        <w:rPr>
          <w:rFonts w:cs="Times New Roman"/>
          <w:b/>
          <w:bCs/>
          <w:noProof/>
          <w:sz w:val="26"/>
          <w:szCs w:val="26"/>
        </w:rPr>
        <mc:AlternateContent>
          <mc:Choice Requires="wps">
            <w:drawing>
              <wp:anchor distT="0" distB="0" distL="114300" distR="114300" simplePos="0" relativeHeight="251696128" behindDoc="0" locked="0" layoutInCell="1" allowOverlap="1" wp14:anchorId="7DAA6750" wp14:editId="0D4A6F03">
                <wp:simplePos x="0" y="0"/>
                <wp:positionH relativeFrom="column">
                  <wp:posOffset>190289</wp:posOffset>
                </wp:positionH>
                <wp:positionV relativeFrom="paragraph">
                  <wp:posOffset>3133937</wp:posOffset>
                </wp:positionV>
                <wp:extent cx="3822700" cy="706755"/>
                <wp:effectExtent l="12700" t="12700" r="12700" b="17145"/>
                <wp:wrapNone/>
                <wp:docPr id="418" name="Oval 418"/>
                <wp:cNvGraphicFramePr/>
                <a:graphic xmlns:a="http://schemas.openxmlformats.org/drawingml/2006/main">
                  <a:graphicData uri="http://schemas.microsoft.com/office/word/2010/wordprocessingShape">
                    <wps:wsp>
                      <wps:cNvSpPr/>
                      <wps:spPr>
                        <a:xfrm>
                          <a:off x="0" y="0"/>
                          <a:ext cx="3822700" cy="706755"/>
                        </a:xfrm>
                        <a:prstGeom prst="ellipse">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9588521" w14:textId="77777777" w:rsidR="00F15442" w:rsidRPr="000169B3" w:rsidRDefault="00F15442" w:rsidP="00F15442">
                            <w:pPr>
                              <w:jc w:val="center"/>
                              <w:rPr>
                                <w:color w:val="FF0000"/>
                              </w:rPr>
                            </w:pPr>
                            <w:r w:rsidRPr="000169B3">
                              <w:rPr>
                                <w:color w:val="FF0000"/>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DAA6750" id="Oval 418" o:spid="_x0000_s1074" style="position:absolute;left:0;text-align:left;margin-left:15pt;margin-top:246.75pt;width:301pt;height:55.6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" filled="f" strokecolor="red" strokeweight="1.5pt">
                <v:textbox>
                  <w:txbxContent>
                    <w:p w14:paraId="19588521" w14:textId="77777777" w:rsidR="00F15442" w:rsidRPr="000169B3" w:rsidRDefault="00F15442" w:rsidP="00F15442">
                      <w:pPr>
                        <w:jc w:val="center"/>
                        <w:rPr>
                          <w:color w:val="FF0000"/>
                        </w:rPr>
                      </w:pPr>
                      <w:r w:rsidRPr="000169B3">
                        <w:rPr>
                          <w:color w:val="FF0000"/>
                        </w:rPr>
                        <w:t>6</w:t>
                      </w:r>
                    </w:p>
                  </w:txbxContent>
                </v:textbox>
              </v:oval>
            </w:pict>
          </mc:Fallback>
        </mc:AlternateContent>
      </w:r>
      <w:r w:rsidRPr="00F15442">
        <w:rPr>
          <w:rFonts w:cs="Times New Roman"/>
          <w:b/>
          <w:bCs/>
          <w:noProof/>
          <w:sz w:val="26"/>
          <w:szCs w:val="26"/>
        </w:rPr>
        <mc:AlternateContent>
          <mc:Choice Requires="wps">
            <w:drawing>
              <wp:anchor distT="0" distB="0" distL="114300" distR="114300" simplePos="0" relativeHeight="251695104" behindDoc="0" locked="0" layoutInCell="1" allowOverlap="1" wp14:anchorId="7B917ECF" wp14:editId="17BAB84C">
                <wp:simplePos x="0" y="0"/>
                <wp:positionH relativeFrom="column">
                  <wp:posOffset>249555</wp:posOffset>
                </wp:positionH>
                <wp:positionV relativeFrom="paragraph">
                  <wp:posOffset>2566247</wp:posOffset>
                </wp:positionV>
                <wp:extent cx="3576743" cy="478367"/>
                <wp:effectExtent l="12700" t="12700" r="17780" b="17145"/>
                <wp:wrapNone/>
                <wp:docPr id="417" name="Oval 417"/>
                <wp:cNvGraphicFramePr/>
                <a:graphic xmlns:a="http://schemas.openxmlformats.org/drawingml/2006/main">
                  <a:graphicData uri="http://schemas.microsoft.com/office/word/2010/wordprocessingShape">
                    <wps:wsp>
                      <wps:cNvSpPr/>
                      <wps:spPr>
                        <a:xfrm>
                          <a:off x="0" y="0"/>
                          <a:ext cx="3576743" cy="478367"/>
                        </a:xfrm>
                        <a:prstGeom prst="ellipse">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C4C52AC" w14:textId="77777777" w:rsidR="00F15442" w:rsidRPr="000169B3" w:rsidRDefault="00F15442" w:rsidP="00F15442">
                            <w:pPr>
                              <w:jc w:val="center"/>
                              <w:rPr>
                                <w:color w:val="FF0000"/>
                              </w:rPr>
                            </w:pPr>
                            <w:r w:rsidRPr="000169B3">
                              <w:rPr>
                                <w:color w:val="FF0000"/>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B917ECF" id="Oval 417" o:spid="_x0000_s1075" style="position:absolute;left:0;text-align:left;margin-left:19.65pt;margin-top:202.05pt;width:281.65pt;height:37.6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" filled="f" strokecolor="red" strokeweight="1.5pt">
                <v:textbox>
                  <w:txbxContent>
                    <w:p w14:paraId="0C4C52AC" w14:textId="77777777" w:rsidR="00F15442" w:rsidRPr="000169B3" w:rsidRDefault="00F15442" w:rsidP="00F15442">
                      <w:pPr>
                        <w:jc w:val="center"/>
                        <w:rPr>
                          <w:color w:val="FF0000"/>
                        </w:rPr>
                      </w:pPr>
                      <w:r w:rsidRPr="000169B3">
                        <w:rPr>
                          <w:color w:val="FF0000"/>
                        </w:rPr>
                        <w:t>5</w:t>
                      </w:r>
                    </w:p>
                  </w:txbxContent>
                </v:textbox>
              </v:oval>
            </w:pict>
          </mc:Fallback>
        </mc:AlternateContent>
      </w:r>
      <w:r w:rsidRPr="00F15442">
        <w:rPr>
          <w:rFonts w:cs="Times New Roman"/>
          <w:b/>
          <w:bCs/>
          <w:noProof/>
          <w:sz w:val="26"/>
          <w:szCs w:val="26"/>
        </w:rPr>
        <mc:AlternateContent>
          <mc:Choice Requires="wps">
            <w:drawing>
              <wp:anchor distT="0" distB="0" distL="114300" distR="114300" simplePos="0" relativeHeight="251691008" behindDoc="0" locked="0" layoutInCell="1" allowOverlap="1" wp14:anchorId="713D0111" wp14:editId="4C5ED1A0">
                <wp:simplePos x="0" y="0"/>
                <wp:positionH relativeFrom="column">
                  <wp:posOffset>2023321</wp:posOffset>
                </wp:positionH>
                <wp:positionV relativeFrom="paragraph">
                  <wp:posOffset>2152227</wp:posOffset>
                </wp:positionV>
                <wp:extent cx="1807633" cy="418888"/>
                <wp:effectExtent l="12700" t="12700" r="8890" b="13335"/>
                <wp:wrapNone/>
                <wp:docPr id="413" name="Oval 413"/>
                <wp:cNvGraphicFramePr/>
                <a:graphic xmlns:a="http://schemas.openxmlformats.org/drawingml/2006/main">
                  <a:graphicData uri="http://schemas.microsoft.com/office/word/2010/wordprocessingShape">
                    <wps:wsp>
                      <wps:cNvSpPr/>
                      <wps:spPr>
                        <a:xfrm>
                          <a:off x="0" y="0"/>
                          <a:ext cx="1807633" cy="418888"/>
                        </a:xfrm>
                        <a:prstGeom prst="ellipse">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BB21062" w14:textId="77777777" w:rsidR="00F15442" w:rsidRPr="000169B3" w:rsidRDefault="00F15442" w:rsidP="00F15442">
                            <w:pPr>
                              <w:jc w:val="center"/>
                              <w:rPr>
                                <w:color w:val="FF0000"/>
                              </w:rPr>
                            </w:pPr>
                            <w:r w:rsidRPr="000169B3">
                              <w:rPr>
                                <w:color w:val="FF0000"/>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13D0111" id="Oval 413" o:spid="_x0000_s1076" style="position:absolute;left:0;text-align:left;margin-left:159.3pt;margin-top:169.45pt;width:142.35pt;height:33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" filled="f" strokecolor="red" strokeweight="1.5pt">
                <v:textbox>
                  <w:txbxContent>
                    <w:p w14:paraId="5BB21062" w14:textId="77777777" w:rsidR="00F15442" w:rsidRPr="000169B3" w:rsidRDefault="00F15442" w:rsidP="00F15442">
                      <w:pPr>
                        <w:jc w:val="center"/>
                        <w:rPr>
                          <w:color w:val="FF0000"/>
                        </w:rPr>
                      </w:pPr>
                      <w:r w:rsidRPr="000169B3">
                        <w:rPr>
                          <w:color w:val="FF0000"/>
                        </w:rPr>
                        <w:t>4</w:t>
                      </w:r>
                    </w:p>
                  </w:txbxContent>
                </v:textbox>
              </v:oval>
            </w:pict>
          </mc:Fallback>
        </mc:AlternateContent>
      </w:r>
      <w:r w:rsidRPr="00F15442">
        <w:rPr>
          <w:rFonts w:cs="Times New Roman"/>
          <w:b/>
          <w:bCs/>
          <w:noProof/>
          <w:sz w:val="26"/>
          <w:szCs w:val="26"/>
        </w:rPr>
        <mc:AlternateContent>
          <mc:Choice Requires="wps">
            <w:drawing>
              <wp:anchor distT="0" distB="0" distL="114300" distR="114300" simplePos="0" relativeHeight="251697152" behindDoc="0" locked="0" layoutInCell="1" allowOverlap="1" wp14:anchorId="6C9CC90E" wp14:editId="55DA076F">
                <wp:simplePos x="0" y="0"/>
                <wp:positionH relativeFrom="column">
                  <wp:posOffset>46567</wp:posOffset>
                </wp:positionH>
                <wp:positionV relativeFrom="paragraph">
                  <wp:posOffset>2160693</wp:posOffset>
                </wp:positionV>
                <wp:extent cx="1976966" cy="410422"/>
                <wp:effectExtent l="12700" t="12700" r="17145" b="8890"/>
                <wp:wrapNone/>
                <wp:docPr id="419" name="Oval 419"/>
                <wp:cNvGraphicFramePr/>
                <a:graphic xmlns:a="http://schemas.openxmlformats.org/drawingml/2006/main">
                  <a:graphicData uri="http://schemas.microsoft.com/office/word/2010/wordprocessingShape">
                    <wps:wsp>
                      <wps:cNvSpPr/>
                      <wps:spPr>
                        <a:xfrm>
                          <a:off x="0" y="0"/>
                          <a:ext cx="1976966" cy="410422"/>
                        </a:xfrm>
                        <a:prstGeom prst="ellipse">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26BAF2E" w14:textId="77777777" w:rsidR="00F15442" w:rsidRPr="000169B3" w:rsidRDefault="00F15442" w:rsidP="00F15442">
                            <w:pPr>
                              <w:jc w:val="center"/>
                              <w:rPr>
                                <w:color w:val="FF0000"/>
                              </w:rPr>
                            </w:pPr>
                            <w:r w:rsidRPr="000169B3">
                              <w:rPr>
                                <w:color w:val="FF0000"/>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C9CC90E" id="Oval 419" o:spid="_x0000_s1077" style="position:absolute;left:0;text-align:left;margin-left:3.65pt;margin-top:170.15pt;width:155.65pt;height:32.3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" filled="f" strokecolor="red" strokeweight="1.5pt">
                <v:textbox>
                  <w:txbxContent>
                    <w:p w14:paraId="726BAF2E" w14:textId="77777777" w:rsidR="00F15442" w:rsidRPr="000169B3" w:rsidRDefault="00F15442" w:rsidP="00F15442">
                      <w:pPr>
                        <w:jc w:val="center"/>
                        <w:rPr>
                          <w:color w:val="FF0000"/>
                        </w:rPr>
                      </w:pPr>
                      <w:r w:rsidRPr="000169B3">
                        <w:rPr>
                          <w:color w:val="FF0000"/>
                        </w:rPr>
                        <w:t>3</w:t>
                      </w:r>
                    </w:p>
                  </w:txbxContent>
                </v:textbox>
              </v:oval>
            </w:pict>
          </mc:Fallback>
        </mc:AlternateContent>
      </w:r>
      <w:r w:rsidRPr="00F15442">
        <w:rPr>
          <w:rFonts w:cs="Times New Roman"/>
          <w:b/>
          <w:bCs/>
          <w:noProof/>
          <w:sz w:val="26"/>
          <w:szCs w:val="26"/>
        </w:rPr>
        <mc:AlternateContent>
          <mc:Choice Requires="wps">
            <w:drawing>
              <wp:anchor distT="0" distB="0" distL="114300" distR="114300" simplePos="0" relativeHeight="251698176" behindDoc="0" locked="0" layoutInCell="1" allowOverlap="1" wp14:anchorId="285C1627" wp14:editId="6FCA8E10">
                <wp:simplePos x="0" y="0"/>
                <wp:positionH relativeFrom="column">
                  <wp:posOffset>2019300</wp:posOffset>
                </wp:positionH>
                <wp:positionV relativeFrom="paragraph">
                  <wp:posOffset>1669203</wp:posOffset>
                </wp:positionV>
                <wp:extent cx="1866900" cy="431165"/>
                <wp:effectExtent l="12700" t="12700" r="12700" b="13335"/>
                <wp:wrapNone/>
                <wp:docPr id="420" name="Oval 420"/>
                <wp:cNvGraphicFramePr/>
                <a:graphic xmlns:a="http://schemas.openxmlformats.org/drawingml/2006/main">
                  <a:graphicData uri="http://schemas.microsoft.com/office/word/2010/wordprocessingShape">
                    <wps:wsp>
                      <wps:cNvSpPr/>
                      <wps:spPr>
                        <a:xfrm>
                          <a:off x="0" y="0"/>
                          <a:ext cx="1866900" cy="431165"/>
                        </a:xfrm>
                        <a:prstGeom prst="ellipse">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CDE9F4E" w14:textId="77777777" w:rsidR="00F15442" w:rsidRPr="000169B3" w:rsidRDefault="00F15442" w:rsidP="00F15442">
                            <w:pPr>
                              <w:jc w:val="center"/>
                              <w:rPr>
                                <w:color w:val="FF0000"/>
                              </w:rPr>
                            </w:pPr>
                            <w:r w:rsidRPr="000169B3">
                              <w:rPr>
                                <w:color w:val="FF0000"/>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85C1627" id="Oval 420" o:spid="_x0000_s1078" style="position:absolute;left:0;text-align:left;margin-left:159pt;margin-top:131.45pt;width:147pt;height:33.9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" filled="f" strokecolor="red" strokeweight="1.5pt">
                <v:textbox>
                  <w:txbxContent>
                    <w:p w14:paraId="4CDE9F4E" w14:textId="77777777" w:rsidR="00F15442" w:rsidRPr="000169B3" w:rsidRDefault="00F15442" w:rsidP="00F15442">
                      <w:pPr>
                        <w:jc w:val="center"/>
                        <w:rPr>
                          <w:color w:val="FF0000"/>
                        </w:rPr>
                      </w:pPr>
                      <w:r w:rsidRPr="000169B3">
                        <w:rPr>
                          <w:color w:val="FF0000"/>
                        </w:rPr>
                        <w:t>2</w:t>
                      </w:r>
                    </w:p>
                  </w:txbxContent>
                </v:textbox>
              </v:oval>
            </w:pict>
          </mc:Fallback>
        </mc:AlternateContent>
      </w:r>
      <w:r w:rsidRPr="00F15442">
        <w:rPr>
          <w:rFonts w:cs="Times New Roman"/>
          <w:b/>
          <w:bCs/>
          <w:noProof/>
          <w:sz w:val="26"/>
          <w:szCs w:val="26"/>
        </w:rPr>
        <w:drawing>
          <wp:inline distT="0" distB="0" distL="0" distR="0" wp14:anchorId="48B8E8FC" wp14:editId="78CED80C">
            <wp:extent cx="5943600" cy="6233795"/>
            <wp:effectExtent l="0" t="0" r="0" b="1905"/>
            <wp:docPr id="379"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6233795"/>
                    </a:xfrm>
                    <a:prstGeom prst="rect">
                      <a:avLst/>
                    </a:prstGeom>
                  </pic:spPr>
                </pic:pic>
              </a:graphicData>
            </a:graphic>
          </wp:inline>
        </w:drawing>
      </w:r>
    </w:p>
    <w:p w14:paraId="26C0AD92" w14:textId="77777777" w:rsidR="00F15442" w:rsidRPr="00F15442" w:rsidRDefault="00F15442" w:rsidP="008E550C">
      <w:pPr>
        <w:spacing w:after="0" w:line="360" w:lineRule="auto"/>
        <w:jc w:val="center"/>
        <w:rPr>
          <w:rFonts w:cs="Times New Roman"/>
          <w:sz w:val="26"/>
          <w:szCs w:val="26"/>
        </w:rPr>
      </w:pPr>
      <w:r w:rsidRPr="00F15442">
        <w:rPr>
          <w:rFonts w:cs="Times New Roman"/>
          <w:b/>
          <w:bCs/>
          <w:sz w:val="26"/>
          <w:szCs w:val="26"/>
        </w:rPr>
        <w:lastRenderedPageBreak/>
        <w:t>Hình 5.8. Màn hình giao hàng và thanh toán</w:t>
      </w:r>
    </w:p>
    <w:p w14:paraId="48CF7A41" w14:textId="77777777" w:rsidR="00F15442" w:rsidRPr="00F15442" w:rsidRDefault="00F15442" w:rsidP="00F15442">
      <w:pPr>
        <w:spacing w:after="0" w:line="360" w:lineRule="auto"/>
        <w:jc w:val="both"/>
        <w:rPr>
          <w:rFonts w:cs="Times New Roman"/>
          <w:b/>
          <w:bCs/>
          <w:sz w:val="26"/>
          <w:szCs w:val="26"/>
        </w:rPr>
      </w:pPr>
      <w:r w:rsidRPr="00F15442">
        <w:rPr>
          <w:rFonts w:ascii="Segoe UI Symbol" w:hAnsi="Segoe UI Symbol" w:cs="Segoe UI Symbol"/>
          <w:b/>
          <w:bCs/>
          <w:sz w:val="26"/>
          <w:szCs w:val="26"/>
        </w:rPr>
        <w:t>❖</w:t>
      </w:r>
      <w:r w:rsidRPr="00F15442">
        <w:rPr>
          <w:rFonts w:cs="Times New Roman"/>
          <w:b/>
          <w:bCs/>
          <w:sz w:val="26"/>
          <w:szCs w:val="26"/>
        </w:rPr>
        <w:t xml:space="preserve"> Các đối tượng trong màn hình</w:t>
      </w:r>
    </w:p>
    <w:tbl>
      <w:tblPr>
        <w:tblStyle w:val="TableGrid"/>
        <w:tblW w:w="0" w:type="auto"/>
        <w:tblLook w:val="04A0" w:firstRow="1" w:lastRow="0" w:firstColumn="1" w:lastColumn="0" w:noHBand="0" w:noVBand="1"/>
      </w:tblPr>
      <w:tblGrid>
        <w:gridCol w:w="708"/>
        <w:gridCol w:w="1888"/>
        <w:gridCol w:w="3938"/>
        <w:gridCol w:w="2816"/>
      </w:tblGrid>
      <w:tr w:rsidR="00F15442" w:rsidRPr="00F15442" w14:paraId="2171B661" w14:textId="77777777" w:rsidTr="00F37C75">
        <w:tc>
          <w:tcPr>
            <w:tcW w:w="0" w:type="auto"/>
            <w:vAlign w:val="center"/>
            <w:hideMark/>
          </w:tcPr>
          <w:p w14:paraId="5A91DCA3" w14:textId="77777777" w:rsidR="00F15442" w:rsidRPr="00F15442" w:rsidRDefault="00F15442" w:rsidP="00F37C75">
            <w:pPr>
              <w:spacing w:line="360" w:lineRule="auto"/>
              <w:jc w:val="center"/>
              <w:rPr>
                <w:rFonts w:cs="Times New Roman"/>
                <w:b/>
                <w:bCs/>
                <w:sz w:val="26"/>
                <w:szCs w:val="26"/>
              </w:rPr>
            </w:pPr>
            <w:r w:rsidRPr="00F15442">
              <w:rPr>
                <w:rFonts w:cs="Times New Roman"/>
                <w:b/>
                <w:bCs/>
                <w:sz w:val="26"/>
                <w:szCs w:val="26"/>
              </w:rPr>
              <w:t>STT</w:t>
            </w:r>
          </w:p>
        </w:tc>
        <w:tc>
          <w:tcPr>
            <w:tcW w:w="0" w:type="auto"/>
            <w:vAlign w:val="center"/>
            <w:hideMark/>
          </w:tcPr>
          <w:p w14:paraId="28CA4EEE" w14:textId="77777777" w:rsidR="00F15442" w:rsidRPr="00F15442" w:rsidRDefault="00F15442" w:rsidP="00F37C75">
            <w:pPr>
              <w:spacing w:line="360" w:lineRule="auto"/>
              <w:jc w:val="center"/>
              <w:rPr>
                <w:rFonts w:cs="Times New Roman"/>
                <w:b/>
                <w:bCs/>
                <w:sz w:val="26"/>
                <w:szCs w:val="26"/>
              </w:rPr>
            </w:pPr>
            <w:r w:rsidRPr="00F15442">
              <w:rPr>
                <w:rFonts w:cs="Times New Roman"/>
                <w:b/>
                <w:bCs/>
                <w:sz w:val="26"/>
                <w:szCs w:val="26"/>
              </w:rPr>
              <w:t>Loại</w:t>
            </w:r>
          </w:p>
        </w:tc>
        <w:tc>
          <w:tcPr>
            <w:tcW w:w="0" w:type="auto"/>
            <w:vAlign w:val="center"/>
            <w:hideMark/>
          </w:tcPr>
          <w:p w14:paraId="7442C1A5" w14:textId="77777777" w:rsidR="00F15442" w:rsidRPr="00F15442" w:rsidRDefault="00F15442" w:rsidP="00F37C75">
            <w:pPr>
              <w:spacing w:line="360" w:lineRule="auto"/>
              <w:jc w:val="center"/>
              <w:rPr>
                <w:rFonts w:cs="Times New Roman"/>
                <w:b/>
                <w:bCs/>
                <w:sz w:val="26"/>
                <w:szCs w:val="26"/>
              </w:rPr>
            </w:pPr>
            <w:r w:rsidRPr="00F15442">
              <w:rPr>
                <w:rFonts w:cs="Times New Roman"/>
                <w:b/>
                <w:bCs/>
                <w:sz w:val="26"/>
                <w:szCs w:val="26"/>
              </w:rPr>
              <w:t>Ý nghĩa</w:t>
            </w:r>
          </w:p>
        </w:tc>
        <w:tc>
          <w:tcPr>
            <w:tcW w:w="0" w:type="auto"/>
            <w:vAlign w:val="center"/>
            <w:hideMark/>
          </w:tcPr>
          <w:p w14:paraId="400BD831" w14:textId="77777777" w:rsidR="00F15442" w:rsidRPr="00F15442" w:rsidRDefault="00F15442" w:rsidP="00F37C75">
            <w:pPr>
              <w:spacing w:line="360" w:lineRule="auto"/>
              <w:jc w:val="center"/>
              <w:rPr>
                <w:rFonts w:cs="Times New Roman"/>
                <w:b/>
                <w:bCs/>
                <w:sz w:val="26"/>
                <w:szCs w:val="26"/>
              </w:rPr>
            </w:pPr>
            <w:r w:rsidRPr="00F15442">
              <w:rPr>
                <w:rFonts w:cs="Times New Roman"/>
                <w:b/>
                <w:bCs/>
                <w:sz w:val="26"/>
                <w:szCs w:val="26"/>
              </w:rPr>
              <w:t>Xử lý/Biến cố</w:t>
            </w:r>
          </w:p>
        </w:tc>
      </w:tr>
      <w:tr w:rsidR="00F15442" w:rsidRPr="00F15442" w14:paraId="518AF6EE" w14:textId="77777777" w:rsidTr="00F37C75">
        <w:tc>
          <w:tcPr>
            <w:tcW w:w="0" w:type="auto"/>
            <w:vAlign w:val="center"/>
            <w:hideMark/>
          </w:tcPr>
          <w:p w14:paraId="226E7444" w14:textId="77777777" w:rsidR="00F15442" w:rsidRPr="00F15442" w:rsidRDefault="00F15442" w:rsidP="00F37C75">
            <w:pPr>
              <w:spacing w:line="360" w:lineRule="auto"/>
              <w:jc w:val="center"/>
              <w:rPr>
                <w:rFonts w:cs="Times New Roman"/>
                <w:sz w:val="26"/>
                <w:szCs w:val="26"/>
              </w:rPr>
            </w:pPr>
            <w:r w:rsidRPr="00F15442">
              <w:rPr>
                <w:rFonts w:cs="Times New Roman"/>
                <w:sz w:val="26"/>
                <w:szCs w:val="26"/>
              </w:rPr>
              <w:t>1</w:t>
            </w:r>
          </w:p>
        </w:tc>
        <w:tc>
          <w:tcPr>
            <w:tcW w:w="0" w:type="auto"/>
            <w:vAlign w:val="center"/>
            <w:hideMark/>
          </w:tcPr>
          <w:p w14:paraId="026F240E"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textEdit</w:t>
            </w:r>
          </w:p>
        </w:tc>
        <w:tc>
          <w:tcPr>
            <w:tcW w:w="0" w:type="auto"/>
            <w:vAlign w:val="center"/>
            <w:hideMark/>
          </w:tcPr>
          <w:p w14:paraId="7CC6EE45"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Họ và tên người nhận</w:t>
            </w:r>
          </w:p>
        </w:tc>
        <w:tc>
          <w:tcPr>
            <w:tcW w:w="0" w:type="auto"/>
            <w:vAlign w:val="center"/>
            <w:hideMark/>
          </w:tcPr>
          <w:p w14:paraId="76AFCE51"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Nhập hoặc hiển thị tên người nhận</w:t>
            </w:r>
          </w:p>
        </w:tc>
      </w:tr>
      <w:tr w:rsidR="00F15442" w:rsidRPr="00F15442" w14:paraId="4F04B9CB" w14:textId="77777777" w:rsidTr="00F37C75">
        <w:tc>
          <w:tcPr>
            <w:tcW w:w="0" w:type="auto"/>
            <w:vAlign w:val="center"/>
            <w:hideMark/>
          </w:tcPr>
          <w:p w14:paraId="5B2FEBE4" w14:textId="77777777" w:rsidR="00F15442" w:rsidRPr="00F15442" w:rsidRDefault="00F15442" w:rsidP="00F37C75">
            <w:pPr>
              <w:spacing w:line="360" w:lineRule="auto"/>
              <w:jc w:val="center"/>
              <w:rPr>
                <w:rFonts w:cs="Times New Roman"/>
                <w:sz w:val="26"/>
                <w:szCs w:val="26"/>
              </w:rPr>
            </w:pPr>
            <w:r w:rsidRPr="00F15442">
              <w:rPr>
                <w:rFonts w:cs="Times New Roman"/>
                <w:sz w:val="26"/>
                <w:szCs w:val="26"/>
              </w:rPr>
              <w:t>2</w:t>
            </w:r>
          </w:p>
        </w:tc>
        <w:tc>
          <w:tcPr>
            <w:tcW w:w="0" w:type="auto"/>
            <w:vAlign w:val="center"/>
            <w:hideMark/>
          </w:tcPr>
          <w:p w14:paraId="58796517"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textEdit</w:t>
            </w:r>
          </w:p>
        </w:tc>
        <w:tc>
          <w:tcPr>
            <w:tcW w:w="0" w:type="auto"/>
            <w:vAlign w:val="center"/>
            <w:hideMark/>
          </w:tcPr>
          <w:p w14:paraId="44280656"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Số điện thoại người nhận</w:t>
            </w:r>
          </w:p>
        </w:tc>
        <w:tc>
          <w:tcPr>
            <w:tcW w:w="0" w:type="auto"/>
            <w:vAlign w:val="center"/>
            <w:hideMark/>
          </w:tcPr>
          <w:p w14:paraId="4E87E90F"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Nhập và kiểm tra số điện thoại</w:t>
            </w:r>
          </w:p>
        </w:tc>
      </w:tr>
      <w:tr w:rsidR="00F15442" w:rsidRPr="00F15442" w14:paraId="28D2C921" w14:textId="77777777" w:rsidTr="00F37C75">
        <w:tc>
          <w:tcPr>
            <w:tcW w:w="0" w:type="auto"/>
            <w:vAlign w:val="center"/>
            <w:hideMark/>
          </w:tcPr>
          <w:p w14:paraId="03587651" w14:textId="77777777" w:rsidR="00F15442" w:rsidRPr="00F15442" w:rsidRDefault="00F15442" w:rsidP="00F37C75">
            <w:pPr>
              <w:spacing w:line="360" w:lineRule="auto"/>
              <w:jc w:val="center"/>
              <w:rPr>
                <w:rFonts w:cs="Times New Roman"/>
                <w:sz w:val="26"/>
                <w:szCs w:val="26"/>
              </w:rPr>
            </w:pPr>
            <w:r w:rsidRPr="00F15442">
              <w:rPr>
                <w:rFonts w:cs="Times New Roman"/>
                <w:sz w:val="26"/>
                <w:szCs w:val="26"/>
              </w:rPr>
              <w:t>3</w:t>
            </w:r>
          </w:p>
        </w:tc>
        <w:tc>
          <w:tcPr>
            <w:tcW w:w="0" w:type="auto"/>
            <w:vAlign w:val="center"/>
            <w:hideMark/>
          </w:tcPr>
          <w:p w14:paraId="73BFC588"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ComboBox</w:t>
            </w:r>
          </w:p>
        </w:tc>
        <w:tc>
          <w:tcPr>
            <w:tcW w:w="0" w:type="auto"/>
            <w:vAlign w:val="center"/>
            <w:hideMark/>
          </w:tcPr>
          <w:p w14:paraId="1F09F6E2"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Chọn tỉnh/thành phố</w:t>
            </w:r>
          </w:p>
        </w:tc>
        <w:tc>
          <w:tcPr>
            <w:tcW w:w="0" w:type="auto"/>
            <w:vAlign w:val="center"/>
            <w:hideMark/>
          </w:tcPr>
          <w:p w14:paraId="5C50F4F9"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Lựa chọn khu vực giao hàng</w:t>
            </w:r>
          </w:p>
        </w:tc>
      </w:tr>
      <w:tr w:rsidR="00F15442" w:rsidRPr="00F15442" w14:paraId="781CB8D1" w14:textId="77777777" w:rsidTr="00F37C75">
        <w:tc>
          <w:tcPr>
            <w:tcW w:w="0" w:type="auto"/>
            <w:vAlign w:val="center"/>
            <w:hideMark/>
          </w:tcPr>
          <w:p w14:paraId="397AB435" w14:textId="77777777" w:rsidR="00F15442" w:rsidRPr="00F15442" w:rsidRDefault="00F15442" w:rsidP="00F37C75">
            <w:pPr>
              <w:spacing w:line="360" w:lineRule="auto"/>
              <w:jc w:val="center"/>
              <w:rPr>
                <w:rFonts w:cs="Times New Roman"/>
                <w:sz w:val="26"/>
                <w:szCs w:val="26"/>
              </w:rPr>
            </w:pPr>
            <w:r w:rsidRPr="00F15442">
              <w:rPr>
                <w:rFonts w:cs="Times New Roman"/>
                <w:sz w:val="26"/>
                <w:szCs w:val="26"/>
              </w:rPr>
              <w:t>4</w:t>
            </w:r>
          </w:p>
        </w:tc>
        <w:tc>
          <w:tcPr>
            <w:tcW w:w="0" w:type="auto"/>
            <w:vAlign w:val="center"/>
            <w:hideMark/>
          </w:tcPr>
          <w:p w14:paraId="33601817"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ComboBox</w:t>
            </w:r>
          </w:p>
        </w:tc>
        <w:tc>
          <w:tcPr>
            <w:tcW w:w="0" w:type="auto"/>
            <w:vAlign w:val="center"/>
            <w:hideMark/>
          </w:tcPr>
          <w:p w14:paraId="08890519"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Chọn phường/xã</w:t>
            </w:r>
          </w:p>
        </w:tc>
        <w:tc>
          <w:tcPr>
            <w:tcW w:w="0" w:type="auto"/>
            <w:vAlign w:val="center"/>
            <w:hideMark/>
          </w:tcPr>
          <w:p w14:paraId="0B95424A"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Lựa chọn khu vực giao hàng</w:t>
            </w:r>
          </w:p>
        </w:tc>
      </w:tr>
      <w:tr w:rsidR="00F15442" w:rsidRPr="00F15442" w14:paraId="76ECDACB" w14:textId="77777777" w:rsidTr="00F37C75">
        <w:tc>
          <w:tcPr>
            <w:tcW w:w="0" w:type="auto"/>
            <w:vAlign w:val="center"/>
            <w:hideMark/>
          </w:tcPr>
          <w:p w14:paraId="00EB2304" w14:textId="77777777" w:rsidR="00F15442" w:rsidRPr="00F15442" w:rsidRDefault="00F15442" w:rsidP="00F37C75">
            <w:pPr>
              <w:spacing w:line="360" w:lineRule="auto"/>
              <w:jc w:val="center"/>
              <w:rPr>
                <w:rFonts w:cs="Times New Roman"/>
                <w:sz w:val="26"/>
                <w:szCs w:val="26"/>
              </w:rPr>
            </w:pPr>
            <w:r w:rsidRPr="00F15442">
              <w:rPr>
                <w:rFonts w:cs="Times New Roman"/>
                <w:sz w:val="26"/>
                <w:szCs w:val="26"/>
              </w:rPr>
              <w:t>5</w:t>
            </w:r>
          </w:p>
        </w:tc>
        <w:tc>
          <w:tcPr>
            <w:tcW w:w="0" w:type="auto"/>
            <w:vAlign w:val="center"/>
            <w:hideMark/>
          </w:tcPr>
          <w:p w14:paraId="57AAF1F2"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textEdit</w:t>
            </w:r>
          </w:p>
        </w:tc>
        <w:tc>
          <w:tcPr>
            <w:tcW w:w="0" w:type="auto"/>
            <w:vAlign w:val="center"/>
            <w:hideMark/>
          </w:tcPr>
          <w:p w14:paraId="5410B22C"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Địa chỉ chi tiết</w:t>
            </w:r>
          </w:p>
        </w:tc>
        <w:tc>
          <w:tcPr>
            <w:tcW w:w="0" w:type="auto"/>
            <w:vAlign w:val="center"/>
            <w:hideMark/>
          </w:tcPr>
          <w:p w14:paraId="1F901E73"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Nhập địa chỉ nhận hàng</w:t>
            </w:r>
          </w:p>
        </w:tc>
      </w:tr>
      <w:tr w:rsidR="00F15442" w:rsidRPr="00F15442" w14:paraId="323CDF4C" w14:textId="77777777" w:rsidTr="00F37C75">
        <w:tc>
          <w:tcPr>
            <w:tcW w:w="0" w:type="auto"/>
            <w:vAlign w:val="center"/>
            <w:hideMark/>
          </w:tcPr>
          <w:p w14:paraId="7792A6B6" w14:textId="77777777" w:rsidR="00F15442" w:rsidRPr="00F15442" w:rsidRDefault="00F15442" w:rsidP="00F37C75">
            <w:pPr>
              <w:spacing w:line="360" w:lineRule="auto"/>
              <w:jc w:val="center"/>
              <w:rPr>
                <w:rFonts w:cs="Times New Roman"/>
                <w:sz w:val="26"/>
                <w:szCs w:val="26"/>
              </w:rPr>
            </w:pPr>
            <w:r w:rsidRPr="00F15442">
              <w:rPr>
                <w:rFonts w:cs="Times New Roman"/>
                <w:sz w:val="26"/>
                <w:szCs w:val="26"/>
              </w:rPr>
              <w:t>6</w:t>
            </w:r>
          </w:p>
        </w:tc>
        <w:tc>
          <w:tcPr>
            <w:tcW w:w="0" w:type="auto"/>
            <w:vAlign w:val="center"/>
            <w:hideMark/>
          </w:tcPr>
          <w:p w14:paraId="501295D1"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Radio/Selection</w:t>
            </w:r>
          </w:p>
        </w:tc>
        <w:tc>
          <w:tcPr>
            <w:tcW w:w="0" w:type="auto"/>
            <w:vAlign w:val="center"/>
            <w:hideMark/>
          </w:tcPr>
          <w:p w14:paraId="740A5CF2"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Phương thức giao hàng</w:t>
            </w:r>
          </w:p>
        </w:tc>
        <w:tc>
          <w:tcPr>
            <w:tcW w:w="0" w:type="auto"/>
            <w:vAlign w:val="center"/>
            <w:hideMark/>
          </w:tcPr>
          <w:p w14:paraId="4C9CB0F1"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Lựa chọn hình thức giao hàng</w:t>
            </w:r>
          </w:p>
        </w:tc>
      </w:tr>
      <w:tr w:rsidR="00F15442" w:rsidRPr="00F15442" w14:paraId="387F62B0" w14:textId="77777777" w:rsidTr="00F37C75">
        <w:tc>
          <w:tcPr>
            <w:tcW w:w="0" w:type="auto"/>
            <w:vAlign w:val="center"/>
            <w:hideMark/>
          </w:tcPr>
          <w:p w14:paraId="644F46F7" w14:textId="77777777" w:rsidR="00F15442" w:rsidRPr="00F15442" w:rsidRDefault="00F15442" w:rsidP="00F37C75">
            <w:pPr>
              <w:spacing w:line="360" w:lineRule="auto"/>
              <w:jc w:val="center"/>
              <w:rPr>
                <w:rFonts w:cs="Times New Roman"/>
                <w:sz w:val="26"/>
                <w:szCs w:val="26"/>
              </w:rPr>
            </w:pPr>
            <w:r w:rsidRPr="00F15442">
              <w:rPr>
                <w:rFonts w:cs="Times New Roman"/>
                <w:sz w:val="26"/>
                <w:szCs w:val="26"/>
              </w:rPr>
              <w:t>7</w:t>
            </w:r>
          </w:p>
        </w:tc>
        <w:tc>
          <w:tcPr>
            <w:tcW w:w="0" w:type="auto"/>
            <w:vAlign w:val="center"/>
            <w:hideMark/>
          </w:tcPr>
          <w:p w14:paraId="50626232"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Radio/Selection</w:t>
            </w:r>
          </w:p>
        </w:tc>
        <w:tc>
          <w:tcPr>
            <w:tcW w:w="0" w:type="auto"/>
            <w:vAlign w:val="center"/>
            <w:hideMark/>
          </w:tcPr>
          <w:p w14:paraId="695E0AA7"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Phương thức thanh toán</w:t>
            </w:r>
          </w:p>
        </w:tc>
        <w:tc>
          <w:tcPr>
            <w:tcW w:w="0" w:type="auto"/>
            <w:vAlign w:val="center"/>
            <w:hideMark/>
          </w:tcPr>
          <w:p w14:paraId="57CB977C"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Lựa chọn phương thức thanh toán</w:t>
            </w:r>
          </w:p>
        </w:tc>
      </w:tr>
      <w:tr w:rsidR="00F15442" w:rsidRPr="00F15442" w14:paraId="1CF89231" w14:textId="77777777" w:rsidTr="00F37C75">
        <w:tc>
          <w:tcPr>
            <w:tcW w:w="0" w:type="auto"/>
            <w:vAlign w:val="center"/>
            <w:hideMark/>
          </w:tcPr>
          <w:p w14:paraId="09F9D055" w14:textId="77777777" w:rsidR="00F15442" w:rsidRPr="00F15442" w:rsidRDefault="00F15442" w:rsidP="00F37C75">
            <w:pPr>
              <w:spacing w:line="360" w:lineRule="auto"/>
              <w:jc w:val="center"/>
              <w:rPr>
                <w:rFonts w:cs="Times New Roman"/>
                <w:sz w:val="26"/>
                <w:szCs w:val="26"/>
              </w:rPr>
            </w:pPr>
            <w:r w:rsidRPr="00F15442">
              <w:rPr>
                <w:rFonts w:cs="Times New Roman"/>
                <w:sz w:val="26"/>
                <w:szCs w:val="26"/>
              </w:rPr>
              <w:t>8</w:t>
            </w:r>
          </w:p>
        </w:tc>
        <w:tc>
          <w:tcPr>
            <w:tcW w:w="0" w:type="auto"/>
            <w:vAlign w:val="center"/>
            <w:hideMark/>
          </w:tcPr>
          <w:p w14:paraId="4FBA10EA"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Order Summary</w:t>
            </w:r>
          </w:p>
        </w:tc>
        <w:tc>
          <w:tcPr>
            <w:tcW w:w="0" w:type="auto"/>
            <w:vAlign w:val="center"/>
            <w:hideMark/>
          </w:tcPr>
          <w:p w14:paraId="3027B827"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Hiển thị tạm tính, giảm giá, phí giao hàng và tổng thanh toán</w:t>
            </w:r>
          </w:p>
        </w:tc>
        <w:tc>
          <w:tcPr>
            <w:tcW w:w="0" w:type="auto"/>
            <w:vAlign w:val="center"/>
            <w:hideMark/>
          </w:tcPr>
          <w:p w14:paraId="7ED06D28"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Tự động tính toán theo thông tin đơn hàng</w:t>
            </w:r>
          </w:p>
        </w:tc>
      </w:tr>
      <w:tr w:rsidR="00F15442" w:rsidRPr="00F15442" w14:paraId="35C7FE7F" w14:textId="77777777" w:rsidTr="00F37C75">
        <w:tc>
          <w:tcPr>
            <w:tcW w:w="0" w:type="auto"/>
            <w:vAlign w:val="center"/>
            <w:hideMark/>
          </w:tcPr>
          <w:p w14:paraId="070D229E" w14:textId="77777777" w:rsidR="00F15442" w:rsidRPr="00F15442" w:rsidRDefault="00F15442" w:rsidP="00F37C75">
            <w:pPr>
              <w:spacing w:line="360" w:lineRule="auto"/>
              <w:jc w:val="center"/>
              <w:rPr>
                <w:rFonts w:cs="Times New Roman"/>
                <w:sz w:val="26"/>
                <w:szCs w:val="26"/>
              </w:rPr>
            </w:pPr>
            <w:r w:rsidRPr="00F15442">
              <w:rPr>
                <w:rFonts w:cs="Times New Roman"/>
                <w:sz w:val="26"/>
                <w:szCs w:val="26"/>
              </w:rPr>
              <w:t>9</w:t>
            </w:r>
          </w:p>
        </w:tc>
        <w:tc>
          <w:tcPr>
            <w:tcW w:w="0" w:type="auto"/>
            <w:vAlign w:val="center"/>
            <w:hideMark/>
          </w:tcPr>
          <w:p w14:paraId="1DF5BF72"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simpleButton</w:t>
            </w:r>
          </w:p>
        </w:tc>
        <w:tc>
          <w:tcPr>
            <w:tcW w:w="0" w:type="auto"/>
            <w:vAlign w:val="center"/>
            <w:hideMark/>
          </w:tcPr>
          <w:p w14:paraId="77BE4D28"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Đặt hàng</w:t>
            </w:r>
          </w:p>
        </w:tc>
        <w:tc>
          <w:tcPr>
            <w:tcW w:w="0" w:type="auto"/>
            <w:vAlign w:val="center"/>
            <w:hideMark/>
          </w:tcPr>
          <w:p w14:paraId="5AA2E214"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Kiểm tra thông tin và tạo đơn hàng</w:t>
            </w:r>
          </w:p>
        </w:tc>
      </w:tr>
    </w:tbl>
    <w:p w14:paraId="547B10D2" w14:textId="77777777" w:rsidR="00F15442" w:rsidRPr="00F15442" w:rsidRDefault="00F15442" w:rsidP="00F15442">
      <w:pPr>
        <w:spacing w:after="0" w:line="360" w:lineRule="auto"/>
        <w:ind w:firstLine="720"/>
        <w:jc w:val="both"/>
        <w:rPr>
          <w:rFonts w:cs="Times New Roman"/>
          <w:sz w:val="26"/>
          <w:szCs w:val="26"/>
        </w:rPr>
      </w:pPr>
      <w:r w:rsidRPr="00F15442">
        <w:rPr>
          <w:rFonts w:cs="Times New Roman"/>
          <w:sz w:val="26"/>
          <w:szCs w:val="26"/>
        </w:rPr>
        <w:t>Màn hình thanh toán LUNEA hiện có các thông tin người nhận, tỉnh/thành phố, phường/xã, địa chỉ chi tiết, phương thức giao hàng, phương thức thanh toán, mã ưu đãi, ghi chú đơn hàng và tổng thanh toán.</w:t>
      </w:r>
    </w:p>
    <w:p w14:paraId="10413B75" w14:textId="77777777" w:rsidR="00F15442" w:rsidRPr="00F15442" w:rsidRDefault="00F15442" w:rsidP="00F15442">
      <w:pPr>
        <w:spacing w:after="0" w:line="360" w:lineRule="auto"/>
        <w:jc w:val="both"/>
        <w:rPr>
          <w:rFonts w:cs="Times New Roman"/>
          <w:b/>
          <w:bCs/>
          <w:sz w:val="26"/>
          <w:szCs w:val="26"/>
        </w:rPr>
      </w:pPr>
      <w:r w:rsidRPr="00F15442">
        <w:rPr>
          <w:rFonts w:ascii="Segoe UI Symbol" w:hAnsi="Segoe UI Symbol" w:cs="Segoe UI Symbol"/>
          <w:b/>
          <w:bCs/>
          <w:sz w:val="26"/>
          <w:szCs w:val="26"/>
        </w:rPr>
        <w:t>❖</w:t>
      </w:r>
      <w:r w:rsidRPr="00F15442">
        <w:rPr>
          <w:rFonts w:cs="Times New Roman"/>
          <w:b/>
          <w:bCs/>
          <w:sz w:val="26"/>
          <w:szCs w:val="26"/>
        </w:rPr>
        <w:t xml:space="preserve"> Sơ đồ biến cố</w:t>
      </w:r>
    </w:p>
    <w:p w14:paraId="3192B1F3" w14:textId="77777777" w:rsidR="00F15442" w:rsidRPr="00F15442" w:rsidRDefault="00F15442" w:rsidP="009F23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Màn hình giao hàng &amp; thanh toán</w:t>
      </w:r>
    </w:p>
    <w:p w14:paraId="63C184D4" w14:textId="77777777" w:rsidR="00F15442" w:rsidRPr="00F15442" w:rsidRDefault="00F15442" w:rsidP="009F23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w:t>
      </w:r>
    </w:p>
    <w:p w14:paraId="121192C8" w14:textId="77777777" w:rsidR="00F15442" w:rsidRPr="00F15442" w:rsidRDefault="00F15442" w:rsidP="009F23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Nhập/kiểm tra thông tin</w:t>
      </w:r>
    </w:p>
    <w:p w14:paraId="4738CD5C" w14:textId="77777777" w:rsidR="00F15442" w:rsidRPr="00F15442" w:rsidRDefault="00F15442" w:rsidP="009F23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w:t>
      </w:r>
    </w:p>
    <w:p w14:paraId="692B1FEE" w14:textId="77777777" w:rsidR="00F15442" w:rsidRPr="00F15442" w:rsidRDefault="00F15442" w:rsidP="009F23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lastRenderedPageBreak/>
        <w:t>Chọn giao hàng + thanh toán</w:t>
      </w:r>
    </w:p>
    <w:p w14:paraId="3674E1AD" w14:textId="77777777" w:rsidR="00F15442" w:rsidRPr="00F15442" w:rsidRDefault="00F15442" w:rsidP="009F23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w:t>
      </w:r>
    </w:p>
    <w:p w14:paraId="3D02791F" w14:textId="77777777" w:rsidR="00F15442" w:rsidRPr="00F15442" w:rsidRDefault="00F15442" w:rsidP="009F23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w:t>
      </w:r>
    </w:p>
    <w:p w14:paraId="22ED7AD9" w14:textId="77777777" w:rsidR="00F15442" w:rsidRPr="00F15442" w:rsidRDefault="00F15442" w:rsidP="009F23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Click ĐẶT HÀNG</w:t>
      </w:r>
    </w:p>
    <w:p w14:paraId="0B8E8F7B" w14:textId="77777777" w:rsidR="00F15442" w:rsidRPr="00F15442" w:rsidRDefault="00F15442" w:rsidP="009F23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w:t>
      </w:r>
    </w:p>
    <w:p w14:paraId="77232172" w14:textId="77777777" w:rsidR="00F15442" w:rsidRPr="00F15442" w:rsidRDefault="00F15442" w:rsidP="009F23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Kiểm tra dữ liệu</w:t>
      </w:r>
    </w:p>
    <w:p w14:paraId="19C7025C" w14:textId="77777777" w:rsidR="00F15442" w:rsidRPr="00F15442" w:rsidRDefault="00F15442" w:rsidP="009F23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           \</w:t>
      </w:r>
    </w:p>
    <w:p w14:paraId="02B2454A" w14:textId="77777777" w:rsidR="00F15442" w:rsidRPr="00F15442" w:rsidRDefault="00F15442" w:rsidP="009F23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Hợp lệ          Không hợp lệ</w:t>
      </w:r>
    </w:p>
    <w:p w14:paraId="0C18CE66" w14:textId="77777777" w:rsidR="00F15442" w:rsidRPr="00F15442" w:rsidRDefault="00F15442" w:rsidP="009F23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                 |</w:t>
      </w:r>
    </w:p>
    <w:p w14:paraId="2EB2E079" w14:textId="77777777" w:rsidR="00F15442" w:rsidRPr="00F15442" w:rsidRDefault="00F15442" w:rsidP="009F23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                 ↓</w:t>
      </w:r>
    </w:p>
    <w:p w14:paraId="1F5A3C05" w14:textId="77777777" w:rsidR="00F15442" w:rsidRPr="00F15442" w:rsidRDefault="00F15442" w:rsidP="009F23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Tạo đơn hàng       Hiển thị lỗi</w:t>
      </w:r>
    </w:p>
    <w:p w14:paraId="63BD4DA4" w14:textId="77777777" w:rsidR="00F15442" w:rsidRPr="00F15442" w:rsidRDefault="00F15442" w:rsidP="009F23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w:t>
      </w:r>
    </w:p>
    <w:p w14:paraId="70586926" w14:textId="77777777" w:rsidR="00F15442" w:rsidRPr="00F15442" w:rsidRDefault="00F15442" w:rsidP="009F23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w:t>
      </w:r>
    </w:p>
    <w:p w14:paraId="0AC6D3CA" w14:textId="77777777" w:rsidR="00F15442" w:rsidRPr="00F15442" w:rsidRDefault="00F15442" w:rsidP="009F23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Đặt hàng thành công</w:t>
      </w:r>
    </w:p>
    <w:p w14:paraId="08B79EF7" w14:textId="77777777" w:rsidR="00F15442" w:rsidRPr="009F23BA" w:rsidRDefault="00F15442" w:rsidP="00576160">
      <w:pPr>
        <w:pStyle w:val="Heading3"/>
        <w:spacing w:before="0" w:line="360" w:lineRule="auto"/>
        <w:rPr>
          <w:rFonts w:ascii="Times New Roman" w:hAnsi="Times New Roman" w:cs="Times New Roman"/>
          <w:b w:val="0"/>
          <w:bCs w:val="0"/>
          <w:color w:val="000000" w:themeColor="text1"/>
          <w:kern w:val="36"/>
          <w:sz w:val="26"/>
          <w:szCs w:val="26"/>
        </w:rPr>
      </w:pPr>
      <w:bookmarkStart w:id="101" w:name="_Toc241220196"/>
      <w:r w:rsidRPr="009F23BA">
        <w:rPr>
          <w:rFonts w:ascii="Times New Roman" w:hAnsi="Times New Roman" w:cs="Times New Roman"/>
          <w:color w:val="000000" w:themeColor="text1"/>
          <w:kern w:val="36"/>
          <w:sz w:val="26"/>
          <w:szCs w:val="26"/>
        </w:rPr>
        <w:t>5.3.8. Màn hình đặt hàng thành công</w:t>
      </w:r>
      <w:bookmarkEnd w:id="101"/>
    </w:p>
    <w:p w14:paraId="075A0E26" w14:textId="77777777" w:rsidR="00F15442" w:rsidRPr="00F15442" w:rsidRDefault="00F15442" w:rsidP="00F15442">
      <w:pPr>
        <w:spacing w:after="0" w:line="360" w:lineRule="auto"/>
        <w:jc w:val="both"/>
        <w:rPr>
          <w:rFonts w:cs="Times New Roman"/>
          <w:b/>
          <w:bCs/>
          <w:sz w:val="26"/>
          <w:szCs w:val="26"/>
        </w:rPr>
      </w:pPr>
      <w:r w:rsidRPr="00F15442">
        <w:rPr>
          <w:rFonts w:ascii="Segoe UI Symbol" w:hAnsi="Segoe UI Symbol" w:cs="Segoe UI Symbol"/>
          <w:b/>
          <w:bCs/>
          <w:sz w:val="26"/>
          <w:szCs w:val="26"/>
        </w:rPr>
        <w:t>❖</w:t>
      </w:r>
      <w:r w:rsidRPr="00F15442">
        <w:rPr>
          <w:rFonts w:cs="Times New Roman"/>
          <w:b/>
          <w:bCs/>
          <w:sz w:val="26"/>
          <w:szCs w:val="26"/>
        </w:rPr>
        <w:t xml:space="preserve"> Ý nghĩa</w:t>
      </w:r>
    </w:p>
    <w:p w14:paraId="24DD85EC" w14:textId="77777777" w:rsidR="00F15442" w:rsidRPr="00F15442" w:rsidRDefault="00F15442" w:rsidP="00F15442">
      <w:pPr>
        <w:spacing w:after="0" w:line="360" w:lineRule="auto"/>
        <w:ind w:firstLine="720"/>
        <w:jc w:val="both"/>
        <w:rPr>
          <w:rFonts w:cs="Times New Roman"/>
          <w:sz w:val="26"/>
          <w:szCs w:val="26"/>
        </w:rPr>
      </w:pPr>
      <w:r w:rsidRPr="00F15442">
        <w:rPr>
          <w:rFonts w:cs="Times New Roman"/>
          <w:sz w:val="26"/>
          <w:szCs w:val="26"/>
        </w:rPr>
        <w:t>Màn hình đặt hàng thành công thông báo cho khách hàng rằng hệ thống đã tiếp nhận đơn hàng. Màn hình đồng thời hiển thị mã đơn hàng, trạng thái đơn hàng, phương thức thanh toán và tổng số tiền thanh toán.</w:t>
      </w:r>
    </w:p>
    <w:p w14:paraId="61677876" w14:textId="77777777" w:rsidR="00F15442" w:rsidRPr="00F15442" w:rsidRDefault="00F15442" w:rsidP="00F15442">
      <w:pPr>
        <w:spacing w:after="0" w:line="360" w:lineRule="auto"/>
        <w:jc w:val="both"/>
        <w:rPr>
          <w:rFonts w:cs="Times New Roman"/>
          <w:b/>
          <w:bCs/>
          <w:sz w:val="26"/>
          <w:szCs w:val="26"/>
        </w:rPr>
      </w:pPr>
      <w:r w:rsidRPr="00F15442">
        <w:rPr>
          <w:rFonts w:ascii="Segoe UI Symbol" w:hAnsi="Segoe UI Symbol" w:cs="Segoe UI Symbol"/>
          <w:b/>
          <w:bCs/>
          <w:sz w:val="26"/>
          <w:szCs w:val="26"/>
        </w:rPr>
        <w:t>❖</w:t>
      </w:r>
      <w:r w:rsidRPr="00F15442">
        <w:rPr>
          <w:rFonts w:cs="Times New Roman"/>
          <w:b/>
          <w:bCs/>
          <w:sz w:val="26"/>
          <w:szCs w:val="26"/>
        </w:rPr>
        <w:t xml:space="preserve"> Chi tiết màn hình</w:t>
      </w:r>
    </w:p>
    <w:p w14:paraId="59853CE1" w14:textId="77777777" w:rsidR="00F15442" w:rsidRPr="00F15442" w:rsidRDefault="00F15442" w:rsidP="008E550C">
      <w:pPr>
        <w:spacing w:after="0" w:line="360" w:lineRule="auto"/>
        <w:jc w:val="center"/>
        <w:rPr>
          <w:rFonts w:cs="Times New Roman"/>
          <w:b/>
          <w:bCs/>
          <w:sz w:val="26"/>
          <w:szCs w:val="26"/>
        </w:rPr>
      </w:pPr>
      <w:r w:rsidRPr="00F15442">
        <w:rPr>
          <w:rFonts w:cs="Times New Roman"/>
          <w:b/>
          <w:bCs/>
          <w:noProof/>
          <w:sz w:val="26"/>
          <w:szCs w:val="26"/>
        </w:rPr>
        <w:lastRenderedPageBreak/>
        <mc:AlternateContent>
          <mc:Choice Requires="wps">
            <w:drawing>
              <wp:anchor distT="0" distB="0" distL="114300" distR="114300" simplePos="0" relativeHeight="251686912" behindDoc="0" locked="0" layoutInCell="1" allowOverlap="1" wp14:anchorId="32432FA8" wp14:editId="56881E11">
                <wp:simplePos x="0" y="0"/>
                <wp:positionH relativeFrom="column">
                  <wp:posOffset>3407833</wp:posOffset>
                </wp:positionH>
                <wp:positionV relativeFrom="paragraph">
                  <wp:posOffset>2129367</wp:posOffset>
                </wp:positionV>
                <wp:extent cx="629920" cy="351366"/>
                <wp:effectExtent l="12700" t="12700" r="17780" b="17145"/>
                <wp:wrapNone/>
                <wp:docPr id="409" name="Oval 409"/>
                <wp:cNvGraphicFramePr/>
                <a:graphic xmlns:a="http://schemas.openxmlformats.org/drawingml/2006/main">
                  <a:graphicData uri="http://schemas.microsoft.com/office/word/2010/wordprocessingShape">
                    <wps:wsp>
                      <wps:cNvSpPr/>
                      <wps:spPr>
                        <a:xfrm>
                          <a:off x="0" y="0"/>
                          <a:ext cx="629920" cy="351366"/>
                        </a:xfrm>
                        <a:prstGeom prst="ellipse">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14B0AA0" w14:textId="77777777" w:rsidR="00F15442" w:rsidRPr="00CB29C7" w:rsidRDefault="00F15442" w:rsidP="00F15442">
                            <w:pPr>
                              <w:jc w:val="center"/>
                              <w:rPr>
                                <w:color w:val="FF0000"/>
                              </w:rPr>
                            </w:pPr>
                            <w:r w:rsidRPr="00CB29C7">
                              <w:rPr>
                                <w:color w:val="FF0000"/>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2432FA8" id="Oval 409" o:spid="_x0000_s1079" style="position:absolute;left:0;text-align:left;margin-left:268.35pt;margin-top:167.65pt;width:49.6pt;height:27.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" filled="f" strokecolor="red" strokeweight="1.5pt">
                <v:textbox>
                  <w:txbxContent>
                    <w:p w14:paraId="714B0AA0" w14:textId="77777777" w:rsidR="00F15442" w:rsidRPr="00CB29C7" w:rsidRDefault="00F15442" w:rsidP="00F15442">
                      <w:pPr>
                        <w:jc w:val="center"/>
                        <w:rPr>
                          <w:color w:val="FF0000"/>
                        </w:rPr>
                      </w:pPr>
                      <w:r w:rsidRPr="00CB29C7">
                        <w:rPr>
                          <w:color w:val="FF0000"/>
                        </w:rPr>
                        <w:t>3</w:t>
                      </w:r>
                    </w:p>
                  </w:txbxContent>
                </v:textbox>
              </v:oval>
            </w:pict>
          </mc:Fallback>
        </mc:AlternateContent>
      </w:r>
      <w:r w:rsidRPr="00F15442">
        <w:rPr>
          <w:rFonts w:cs="Times New Roman"/>
          <w:b/>
          <w:bCs/>
          <w:noProof/>
          <w:sz w:val="26"/>
          <w:szCs w:val="26"/>
        </w:rPr>
        <mc:AlternateContent>
          <mc:Choice Requires="wps">
            <w:drawing>
              <wp:anchor distT="0" distB="0" distL="114300" distR="114300" simplePos="0" relativeHeight="251683840" behindDoc="0" locked="0" layoutInCell="1" allowOverlap="1" wp14:anchorId="3EF64A71" wp14:editId="0992A9D8">
                <wp:simplePos x="0" y="0"/>
                <wp:positionH relativeFrom="column">
                  <wp:posOffset>3695700</wp:posOffset>
                </wp:positionH>
                <wp:positionV relativeFrom="paragraph">
                  <wp:posOffset>2603499</wp:posOffset>
                </wp:positionV>
                <wp:extent cx="604943" cy="351367"/>
                <wp:effectExtent l="12700" t="12700" r="17780" b="17145"/>
                <wp:wrapNone/>
                <wp:docPr id="406" name="Oval 406"/>
                <wp:cNvGraphicFramePr/>
                <a:graphic xmlns:a="http://schemas.openxmlformats.org/drawingml/2006/main">
                  <a:graphicData uri="http://schemas.microsoft.com/office/word/2010/wordprocessingShape">
                    <wps:wsp>
                      <wps:cNvSpPr/>
                      <wps:spPr>
                        <a:xfrm>
                          <a:off x="0" y="0"/>
                          <a:ext cx="604943" cy="351367"/>
                        </a:xfrm>
                        <a:prstGeom prst="ellipse">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3788521" w14:textId="77777777" w:rsidR="00F15442" w:rsidRPr="00CB29C7" w:rsidRDefault="00F15442" w:rsidP="00F15442">
                            <w:pPr>
                              <w:jc w:val="center"/>
                              <w:rPr>
                                <w:color w:val="FF0000"/>
                              </w:rPr>
                            </w:pPr>
                            <w:r w:rsidRPr="00CB29C7">
                              <w:rPr>
                                <w:color w:val="FF0000"/>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EF64A71" id="Oval 406" o:spid="_x0000_s1080" style="position:absolute;left:0;text-align:left;margin-left:291pt;margin-top:205pt;width:47.65pt;height:27.6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" filled="f" strokecolor="red" strokeweight="1.5pt">
                <v:textbox>
                  <w:txbxContent>
                    <w:p w14:paraId="43788521" w14:textId="77777777" w:rsidR="00F15442" w:rsidRPr="00CB29C7" w:rsidRDefault="00F15442" w:rsidP="00F15442">
                      <w:pPr>
                        <w:jc w:val="center"/>
                        <w:rPr>
                          <w:color w:val="FF0000"/>
                        </w:rPr>
                      </w:pPr>
                      <w:r w:rsidRPr="00CB29C7">
                        <w:rPr>
                          <w:color w:val="FF0000"/>
                        </w:rPr>
                        <w:t>6</w:t>
                      </w:r>
                    </w:p>
                  </w:txbxContent>
                </v:textbox>
              </v:oval>
            </w:pict>
          </mc:Fallback>
        </mc:AlternateContent>
      </w:r>
      <w:r w:rsidRPr="00F15442">
        <w:rPr>
          <w:rFonts w:cs="Times New Roman"/>
          <w:b/>
          <w:bCs/>
          <w:noProof/>
          <w:sz w:val="26"/>
          <w:szCs w:val="26"/>
        </w:rPr>
        <mc:AlternateContent>
          <mc:Choice Requires="wps">
            <w:drawing>
              <wp:anchor distT="0" distB="0" distL="114300" distR="114300" simplePos="0" relativeHeight="251685888" behindDoc="0" locked="0" layoutInCell="1" allowOverlap="1" wp14:anchorId="5A8A804F" wp14:editId="0E69436C">
                <wp:simplePos x="0" y="0"/>
                <wp:positionH relativeFrom="column">
                  <wp:posOffset>4102100</wp:posOffset>
                </wp:positionH>
                <wp:positionV relativeFrom="paragraph">
                  <wp:posOffset>2247265</wp:posOffset>
                </wp:positionV>
                <wp:extent cx="571500" cy="376766"/>
                <wp:effectExtent l="12700" t="12700" r="12700" b="17145"/>
                <wp:wrapNone/>
                <wp:docPr id="408" name="Oval 408"/>
                <wp:cNvGraphicFramePr/>
                <a:graphic xmlns:a="http://schemas.openxmlformats.org/drawingml/2006/main">
                  <a:graphicData uri="http://schemas.microsoft.com/office/word/2010/wordprocessingShape">
                    <wps:wsp>
                      <wps:cNvSpPr/>
                      <wps:spPr>
                        <a:xfrm>
                          <a:off x="0" y="0"/>
                          <a:ext cx="571500" cy="376766"/>
                        </a:xfrm>
                        <a:prstGeom prst="ellipse">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3EFDEAE" w14:textId="77777777" w:rsidR="00F15442" w:rsidRPr="00CB29C7" w:rsidRDefault="00F15442" w:rsidP="00F15442">
                            <w:pPr>
                              <w:jc w:val="center"/>
                              <w:rPr>
                                <w:color w:val="FF0000"/>
                              </w:rPr>
                            </w:pPr>
                            <w:r w:rsidRPr="00CB29C7">
                              <w:rPr>
                                <w:color w:val="FF0000"/>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A8A804F" id="Oval 408" o:spid="_x0000_s1081" style="position:absolute;left:0;text-align:left;margin-left:323pt;margin-top:176.95pt;width:45pt;height:29.6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" filled="f" strokecolor="red" strokeweight="1.5pt">
                <v:textbox>
                  <w:txbxContent>
                    <w:p w14:paraId="43EFDEAE" w14:textId="77777777" w:rsidR="00F15442" w:rsidRPr="00CB29C7" w:rsidRDefault="00F15442" w:rsidP="00F15442">
                      <w:pPr>
                        <w:jc w:val="center"/>
                        <w:rPr>
                          <w:color w:val="FF0000"/>
                        </w:rPr>
                      </w:pPr>
                      <w:r w:rsidRPr="00CB29C7">
                        <w:rPr>
                          <w:color w:val="FF0000"/>
                        </w:rPr>
                        <w:t>4</w:t>
                      </w:r>
                    </w:p>
                  </w:txbxContent>
                </v:textbox>
              </v:oval>
            </w:pict>
          </mc:Fallback>
        </mc:AlternateContent>
      </w:r>
      <w:r w:rsidRPr="00F15442">
        <w:rPr>
          <w:rFonts w:cs="Times New Roman"/>
          <w:b/>
          <w:bCs/>
          <w:noProof/>
          <w:sz w:val="26"/>
          <w:szCs w:val="26"/>
        </w:rPr>
        <mc:AlternateContent>
          <mc:Choice Requires="wps">
            <w:drawing>
              <wp:anchor distT="0" distB="0" distL="114300" distR="114300" simplePos="0" relativeHeight="251684864" behindDoc="0" locked="0" layoutInCell="1" allowOverlap="1" wp14:anchorId="774C4F36" wp14:editId="4587C7AC">
                <wp:simplePos x="0" y="0"/>
                <wp:positionH relativeFrom="column">
                  <wp:posOffset>1392555</wp:posOffset>
                </wp:positionH>
                <wp:positionV relativeFrom="paragraph">
                  <wp:posOffset>3153410</wp:posOffset>
                </wp:positionV>
                <wp:extent cx="3191510" cy="461434"/>
                <wp:effectExtent l="12700" t="12700" r="8890" b="8890"/>
                <wp:wrapNone/>
                <wp:docPr id="407" name="Oval 407"/>
                <wp:cNvGraphicFramePr/>
                <a:graphic xmlns:a="http://schemas.openxmlformats.org/drawingml/2006/main">
                  <a:graphicData uri="http://schemas.microsoft.com/office/word/2010/wordprocessingShape">
                    <wps:wsp>
                      <wps:cNvSpPr/>
                      <wps:spPr>
                        <a:xfrm>
                          <a:off x="0" y="0"/>
                          <a:ext cx="3191510" cy="461434"/>
                        </a:xfrm>
                        <a:prstGeom prst="ellipse">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DA52D7D" w14:textId="77777777" w:rsidR="00F15442" w:rsidRPr="003B41D4" w:rsidRDefault="00F15442" w:rsidP="00F15442">
                            <w:pPr>
                              <w:jc w:val="center"/>
                              <w:rPr>
                                <w:color w:val="FF0000"/>
                              </w:rPr>
                            </w:pPr>
                            <w:r w:rsidRPr="003B41D4">
                              <w:rPr>
                                <w:color w:val="FF0000"/>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74C4F36" id="Oval 407" o:spid="_x0000_s1082" style="position:absolute;left:0;text-align:left;margin-left:109.65pt;margin-top:248.3pt;width:251.3pt;height:36.3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" filled="f" strokecolor="red" strokeweight="1.5pt">
                <v:textbox>
                  <w:txbxContent>
                    <w:p w14:paraId="4DA52D7D" w14:textId="77777777" w:rsidR="00F15442" w:rsidRPr="003B41D4" w:rsidRDefault="00F15442" w:rsidP="00F15442">
                      <w:pPr>
                        <w:jc w:val="center"/>
                        <w:rPr>
                          <w:color w:val="FF0000"/>
                        </w:rPr>
                      </w:pPr>
                      <w:r w:rsidRPr="003B41D4">
                        <w:rPr>
                          <w:color w:val="FF0000"/>
                        </w:rPr>
                        <w:t>6</w:t>
                      </w:r>
                    </w:p>
                  </w:txbxContent>
                </v:textbox>
              </v:oval>
            </w:pict>
          </mc:Fallback>
        </mc:AlternateContent>
      </w:r>
      <w:r w:rsidRPr="00F15442">
        <w:rPr>
          <w:rFonts w:cs="Times New Roman"/>
          <w:b/>
          <w:bCs/>
          <w:noProof/>
          <w:sz w:val="26"/>
          <w:szCs w:val="26"/>
        </w:rPr>
        <mc:AlternateContent>
          <mc:Choice Requires="wps">
            <w:drawing>
              <wp:anchor distT="0" distB="0" distL="114300" distR="114300" simplePos="0" relativeHeight="251687936" behindDoc="0" locked="0" layoutInCell="1" allowOverlap="1" wp14:anchorId="0503F179" wp14:editId="03535639">
                <wp:simplePos x="0" y="0"/>
                <wp:positionH relativeFrom="column">
                  <wp:posOffset>3860376</wp:posOffset>
                </wp:positionH>
                <wp:positionV relativeFrom="paragraph">
                  <wp:posOffset>1692275</wp:posOffset>
                </wp:positionV>
                <wp:extent cx="727710" cy="436033"/>
                <wp:effectExtent l="12700" t="12700" r="8890" b="8890"/>
                <wp:wrapNone/>
                <wp:docPr id="410" name="Oval 410"/>
                <wp:cNvGraphicFramePr/>
                <a:graphic xmlns:a="http://schemas.openxmlformats.org/drawingml/2006/main">
                  <a:graphicData uri="http://schemas.microsoft.com/office/word/2010/wordprocessingShape">
                    <wps:wsp>
                      <wps:cNvSpPr/>
                      <wps:spPr>
                        <a:xfrm>
                          <a:off x="0" y="0"/>
                          <a:ext cx="727710" cy="436033"/>
                        </a:xfrm>
                        <a:prstGeom prst="ellipse">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4E9B8A5" w14:textId="77777777" w:rsidR="00F15442" w:rsidRPr="00CB29C7" w:rsidRDefault="00F15442" w:rsidP="00F15442">
                            <w:pPr>
                              <w:jc w:val="center"/>
                              <w:rPr>
                                <w:color w:val="FF0000"/>
                              </w:rPr>
                            </w:pPr>
                            <w:r w:rsidRPr="00CB29C7">
                              <w:rPr>
                                <w:color w:val="FF0000"/>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503F179" id="Oval 410" o:spid="_x0000_s1083" style="position:absolute;left:0;text-align:left;margin-left:303.95pt;margin-top:133.25pt;width:57.3pt;height:34.3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" filled="f" strokecolor="red" strokeweight="1.5pt">
                <v:textbox>
                  <w:txbxContent>
                    <w:p w14:paraId="24E9B8A5" w14:textId="77777777" w:rsidR="00F15442" w:rsidRPr="00CB29C7" w:rsidRDefault="00F15442" w:rsidP="00F15442">
                      <w:pPr>
                        <w:jc w:val="center"/>
                        <w:rPr>
                          <w:color w:val="FF0000"/>
                        </w:rPr>
                      </w:pPr>
                      <w:r w:rsidRPr="00CB29C7">
                        <w:rPr>
                          <w:color w:val="FF0000"/>
                        </w:rPr>
                        <w:t>2</w:t>
                      </w:r>
                    </w:p>
                  </w:txbxContent>
                </v:textbox>
              </v:oval>
            </w:pict>
          </mc:Fallback>
        </mc:AlternateContent>
      </w:r>
      <w:r w:rsidRPr="00F15442">
        <w:rPr>
          <w:rFonts w:cs="Times New Roman"/>
          <w:b/>
          <w:bCs/>
          <w:noProof/>
          <w:sz w:val="26"/>
          <w:szCs w:val="26"/>
        </w:rPr>
        <mc:AlternateContent>
          <mc:Choice Requires="wps">
            <w:drawing>
              <wp:anchor distT="0" distB="0" distL="114300" distR="114300" simplePos="0" relativeHeight="251688960" behindDoc="0" locked="0" layoutInCell="1" allowOverlap="1" wp14:anchorId="2F1F8314" wp14:editId="66F45CD9">
                <wp:simplePos x="0" y="0"/>
                <wp:positionH relativeFrom="column">
                  <wp:posOffset>1900131</wp:posOffset>
                </wp:positionH>
                <wp:positionV relativeFrom="paragraph">
                  <wp:posOffset>1223010</wp:posOffset>
                </wp:positionV>
                <wp:extent cx="2239433" cy="567055"/>
                <wp:effectExtent l="12700" t="12700" r="8890" b="17145"/>
                <wp:wrapNone/>
                <wp:docPr id="411" name="Oval 411"/>
                <wp:cNvGraphicFramePr/>
                <a:graphic xmlns:a="http://schemas.openxmlformats.org/drawingml/2006/main">
                  <a:graphicData uri="http://schemas.microsoft.com/office/word/2010/wordprocessingShape">
                    <wps:wsp>
                      <wps:cNvSpPr/>
                      <wps:spPr>
                        <a:xfrm>
                          <a:off x="0" y="0"/>
                          <a:ext cx="2239433" cy="567055"/>
                        </a:xfrm>
                        <a:prstGeom prst="ellipse">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7569EDE" w14:textId="77777777" w:rsidR="00F15442" w:rsidRPr="008130F4" w:rsidRDefault="00F15442" w:rsidP="00F15442">
                            <w:pPr>
                              <w:jc w:val="center"/>
                              <w:rPr>
                                <w:color w:val="FF0000"/>
                              </w:rPr>
                            </w:pPr>
                            <w:r w:rsidRPr="008130F4">
                              <w:rPr>
                                <w:color w:val="FF0000"/>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F1F8314" id="Oval 411" o:spid="_x0000_s1084" style="position:absolute;left:0;text-align:left;margin-left:149.6pt;margin-top:96.3pt;width:176.35pt;height:44.6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" filled="f" strokecolor="red" strokeweight="1.5pt">
                <v:textbox>
                  <w:txbxContent>
                    <w:p w14:paraId="57569EDE" w14:textId="77777777" w:rsidR="00F15442" w:rsidRPr="008130F4" w:rsidRDefault="00F15442" w:rsidP="00F15442">
                      <w:pPr>
                        <w:jc w:val="center"/>
                        <w:rPr>
                          <w:color w:val="FF0000"/>
                        </w:rPr>
                      </w:pPr>
                      <w:r w:rsidRPr="008130F4">
                        <w:rPr>
                          <w:color w:val="FF0000"/>
                        </w:rPr>
                        <w:t>1</w:t>
                      </w:r>
                    </w:p>
                  </w:txbxContent>
                </v:textbox>
              </v:oval>
            </w:pict>
          </mc:Fallback>
        </mc:AlternateContent>
      </w:r>
      <w:r w:rsidRPr="00F15442">
        <w:rPr>
          <w:rFonts w:cs="Times New Roman"/>
          <w:b/>
          <w:bCs/>
          <w:noProof/>
          <w:sz w:val="26"/>
          <w:szCs w:val="26"/>
        </w:rPr>
        <w:drawing>
          <wp:inline distT="0" distB="0" distL="0" distR="0" wp14:anchorId="479AE5B8" wp14:editId="1C6BAB79">
            <wp:extent cx="5943600" cy="4912995"/>
            <wp:effectExtent l="0" t="0" r="0" b="1905"/>
            <wp:docPr id="380"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4912995"/>
                    </a:xfrm>
                    <a:prstGeom prst="rect">
                      <a:avLst/>
                    </a:prstGeom>
                  </pic:spPr>
                </pic:pic>
              </a:graphicData>
            </a:graphic>
          </wp:inline>
        </w:drawing>
      </w:r>
    </w:p>
    <w:p w14:paraId="677D60CC" w14:textId="77777777" w:rsidR="00F15442" w:rsidRPr="00F15442" w:rsidRDefault="00F15442" w:rsidP="004F446C">
      <w:pPr>
        <w:spacing w:after="0" w:line="360" w:lineRule="auto"/>
        <w:jc w:val="center"/>
        <w:rPr>
          <w:rFonts w:cs="Times New Roman"/>
          <w:sz w:val="26"/>
          <w:szCs w:val="26"/>
        </w:rPr>
      </w:pPr>
      <w:r w:rsidRPr="00F15442">
        <w:rPr>
          <w:rFonts w:cs="Times New Roman"/>
          <w:b/>
          <w:bCs/>
          <w:sz w:val="26"/>
          <w:szCs w:val="26"/>
        </w:rPr>
        <w:t>Hình 5.9. Màn hình đặt hàng thành công</w:t>
      </w:r>
    </w:p>
    <w:p w14:paraId="4FF762E0" w14:textId="77777777" w:rsidR="00F15442" w:rsidRPr="00F15442" w:rsidRDefault="00F15442" w:rsidP="00F15442">
      <w:pPr>
        <w:spacing w:after="0" w:line="360" w:lineRule="auto"/>
        <w:jc w:val="both"/>
        <w:rPr>
          <w:rFonts w:cs="Times New Roman"/>
          <w:b/>
          <w:bCs/>
          <w:sz w:val="26"/>
          <w:szCs w:val="26"/>
        </w:rPr>
      </w:pPr>
      <w:r w:rsidRPr="00F15442">
        <w:rPr>
          <w:rFonts w:ascii="Segoe UI Symbol" w:hAnsi="Segoe UI Symbol" w:cs="Segoe UI Symbol"/>
          <w:b/>
          <w:bCs/>
          <w:sz w:val="26"/>
          <w:szCs w:val="26"/>
        </w:rPr>
        <w:t>❖</w:t>
      </w:r>
      <w:r w:rsidRPr="00F15442">
        <w:rPr>
          <w:rFonts w:cs="Times New Roman"/>
          <w:b/>
          <w:bCs/>
          <w:sz w:val="26"/>
          <w:szCs w:val="26"/>
        </w:rPr>
        <w:t xml:space="preserve"> Các đối tượng trong màn hình</w:t>
      </w:r>
    </w:p>
    <w:tbl>
      <w:tblPr>
        <w:tblStyle w:val="TableGrid"/>
        <w:tblW w:w="0" w:type="auto"/>
        <w:tblLook w:val="04A0" w:firstRow="1" w:lastRow="0" w:firstColumn="1" w:lastColumn="0" w:noHBand="0" w:noVBand="1"/>
      </w:tblPr>
      <w:tblGrid>
        <w:gridCol w:w="708"/>
        <w:gridCol w:w="2181"/>
        <w:gridCol w:w="2827"/>
        <w:gridCol w:w="3634"/>
      </w:tblGrid>
      <w:tr w:rsidR="00F15442" w:rsidRPr="00F15442" w14:paraId="5D7F7215" w14:textId="77777777" w:rsidTr="005178B5">
        <w:tc>
          <w:tcPr>
            <w:tcW w:w="0" w:type="auto"/>
            <w:vAlign w:val="center"/>
            <w:hideMark/>
          </w:tcPr>
          <w:p w14:paraId="60991360" w14:textId="77777777" w:rsidR="00F15442" w:rsidRPr="00F15442" w:rsidRDefault="00F15442" w:rsidP="005178B5">
            <w:pPr>
              <w:spacing w:line="360" w:lineRule="auto"/>
              <w:jc w:val="center"/>
              <w:rPr>
                <w:rFonts w:cs="Times New Roman"/>
                <w:b/>
                <w:bCs/>
                <w:sz w:val="26"/>
                <w:szCs w:val="26"/>
              </w:rPr>
            </w:pPr>
            <w:r w:rsidRPr="00F15442">
              <w:rPr>
                <w:rFonts w:cs="Times New Roman"/>
                <w:b/>
                <w:bCs/>
                <w:sz w:val="26"/>
                <w:szCs w:val="26"/>
              </w:rPr>
              <w:t>STT</w:t>
            </w:r>
          </w:p>
        </w:tc>
        <w:tc>
          <w:tcPr>
            <w:tcW w:w="0" w:type="auto"/>
            <w:vAlign w:val="center"/>
            <w:hideMark/>
          </w:tcPr>
          <w:p w14:paraId="6B892835" w14:textId="77777777" w:rsidR="00F15442" w:rsidRPr="00F15442" w:rsidRDefault="00F15442" w:rsidP="005178B5">
            <w:pPr>
              <w:spacing w:line="360" w:lineRule="auto"/>
              <w:jc w:val="center"/>
              <w:rPr>
                <w:rFonts w:cs="Times New Roman"/>
                <w:b/>
                <w:bCs/>
                <w:sz w:val="26"/>
                <w:szCs w:val="26"/>
              </w:rPr>
            </w:pPr>
            <w:r w:rsidRPr="00F15442">
              <w:rPr>
                <w:rFonts w:cs="Times New Roman"/>
                <w:b/>
                <w:bCs/>
                <w:sz w:val="26"/>
                <w:szCs w:val="26"/>
              </w:rPr>
              <w:t>Loại</w:t>
            </w:r>
          </w:p>
        </w:tc>
        <w:tc>
          <w:tcPr>
            <w:tcW w:w="0" w:type="auto"/>
            <w:vAlign w:val="center"/>
            <w:hideMark/>
          </w:tcPr>
          <w:p w14:paraId="07D86D66" w14:textId="77777777" w:rsidR="00F15442" w:rsidRPr="00F15442" w:rsidRDefault="00F15442" w:rsidP="005178B5">
            <w:pPr>
              <w:spacing w:line="360" w:lineRule="auto"/>
              <w:jc w:val="center"/>
              <w:rPr>
                <w:rFonts w:cs="Times New Roman"/>
                <w:b/>
                <w:bCs/>
                <w:sz w:val="26"/>
                <w:szCs w:val="26"/>
              </w:rPr>
            </w:pPr>
            <w:r w:rsidRPr="00F15442">
              <w:rPr>
                <w:rFonts w:cs="Times New Roman"/>
                <w:b/>
                <w:bCs/>
                <w:sz w:val="26"/>
                <w:szCs w:val="26"/>
              </w:rPr>
              <w:t>Ý nghĩa</w:t>
            </w:r>
          </w:p>
        </w:tc>
        <w:tc>
          <w:tcPr>
            <w:tcW w:w="0" w:type="auto"/>
            <w:vAlign w:val="center"/>
            <w:hideMark/>
          </w:tcPr>
          <w:p w14:paraId="14E98426" w14:textId="77777777" w:rsidR="00F15442" w:rsidRPr="00F15442" w:rsidRDefault="00F15442" w:rsidP="005178B5">
            <w:pPr>
              <w:spacing w:line="360" w:lineRule="auto"/>
              <w:jc w:val="center"/>
              <w:rPr>
                <w:rFonts w:cs="Times New Roman"/>
                <w:b/>
                <w:bCs/>
                <w:sz w:val="26"/>
                <w:szCs w:val="26"/>
              </w:rPr>
            </w:pPr>
            <w:r w:rsidRPr="00F15442">
              <w:rPr>
                <w:rFonts w:cs="Times New Roman"/>
                <w:b/>
                <w:bCs/>
                <w:sz w:val="26"/>
                <w:szCs w:val="26"/>
              </w:rPr>
              <w:t>Xử lý/Biến cố</w:t>
            </w:r>
          </w:p>
        </w:tc>
      </w:tr>
      <w:tr w:rsidR="00F15442" w:rsidRPr="00F15442" w14:paraId="04FAFEB2" w14:textId="77777777" w:rsidTr="005178B5">
        <w:tc>
          <w:tcPr>
            <w:tcW w:w="0" w:type="auto"/>
            <w:vAlign w:val="center"/>
            <w:hideMark/>
          </w:tcPr>
          <w:p w14:paraId="7D486605" w14:textId="77777777" w:rsidR="00F15442" w:rsidRPr="00F15442" w:rsidRDefault="00F15442" w:rsidP="005178B5">
            <w:pPr>
              <w:spacing w:line="360" w:lineRule="auto"/>
              <w:jc w:val="center"/>
              <w:rPr>
                <w:rFonts w:cs="Times New Roman"/>
                <w:sz w:val="26"/>
                <w:szCs w:val="26"/>
              </w:rPr>
            </w:pPr>
            <w:r w:rsidRPr="00F15442">
              <w:rPr>
                <w:rFonts w:cs="Times New Roman"/>
                <w:sz w:val="26"/>
                <w:szCs w:val="26"/>
              </w:rPr>
              <w:t>1</w:t>
            </w:r>
          </w:p>
        </w:tc>
        <w:tc>
          <w:tcPr>
            <w:tcW w:w="0" w:type="auto"/>
            <w:vAlign w:val="center"/>
            <w:hideMark/>
          </w:tcPr>
          <w:p w14:paraId="5D7EB837"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Notification</w:t>
            </w:r>
          </w:p>
        </w:tc>
        <w:tc>
          <w:tcPr>
            <w:tcW w:w="0" w:type="auto"/>
            <w:vAlign w:val="center"/>
            <w:hideMark/>
          </w:tcPr>
          <w:p w14:paraId="616DED1F"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Thông báo đơn hàng đã được tiếp nhận</w:t>
            </w:r>
          </w:p>
        </w:tc>
        <w:tc>
          <w:tcPr>
            <w:tcW w:w="0" w:type="auto"/>
            <w:vAlign w:val="center"/>
            <w:hideMark/>
          </w:tcPr>
          <w:p w14:paraId="512EA19E"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Hiển thị trạng thái đặt hàng</w:t>
            </w:r>
          </w:p>
        </w:tc>
      </w:tr>
      <w:tr w:rsidR="00F15442" w:rsidRPr="00F15442" w14:paraId="41C2567A" w14:textId="77777777" w:rsidTr="005178B5">
        <w:tc>
          <w:tcPr>
            <w:tcW w:w="0" w:type="auto"/>
            <w:vAlign w:val="center"/>
            <w:hideMark/>
          </w:tcPr>
          <w:p w14:paraId="2C09B367" w14:textId="77777777" w:rsidR="00F15442" w:rsidRPr="00F15442" w:rsidRDefault="00F15442" w:rsidP="005178B5">
            <w:pPr>
              <w:spacing w:line="360" w:lineRule="auto"/>
              <w:jc w:val="center"/>
              <w:rPr>
                <w:rFonts w:cs="Times New Roman"/>
                <w:sz w:val="26"/>
                <w:szCs w:val="26"/>
              </w:rPr>
            </w:pPr>
            <w:r w:rsidRPr="00F15442">
              <w:rPr>
                <w:rFonts w:cs="Times New Roman"/>
                <w:sz w:val="26"/>
                <w:szCs w:val="26"/>
              </w:rPr>
              <w:t>2</w:t>
            </w:r>
          </w:p>
        </w:tc>
        <w:tc>
          <w:tcPr>
            <w:tcW w:w="0" w:type="auto"/>
            <w:vAlign w:val="center"/>
            <w:hideMark/>
          </w:tcPr>
          <w:p w14:paraId="0B344DDD"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Label</w:t>
            </w:r>
          </w:p>
        </w:tc>
        <w:tc>
          <w:tcPr>
            <w:tcW w:w="0" w:type="auto"/>
            <w:vAlign w:val="center"/>
            <w:hideMark/>
          </w:tcPr>
          <w:p w14:paraId="709BC9C9"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Hiển thị mã đơn hàng</w:t>
            </w:r>
          </w:p>
        </w:tc>
        <w:tc>
          <w:tcPr>
            <w:tcW w:w="0" w:type="auto"/>
            <w:vAlign w:val="center"/>
            <w:hideMark/>
          </w:tcPr>
          <w:p w14:paraId="23990E32"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Cho phép khách hàng xác định đơn hàng</w:t>
            </w:r>
          </w:p>
        </w:tc>
      </w:tr>
      <w:tr w:rsidR="00F15442" w:rsidRPr="00F15442" w14:paraId="3F64774F" w14:textId="77777777" w:rsidTr="005178B5">
        <w:tc>
          <w:tcPr>
            <w:tcW w:w="0" w:type="auto"/>
            <w:vAlign w:val="center"/>
            <w:hideMark/>
          </w:tcPr>
          <w:p w14:paraId="577C56A4" w14:textId="77777777" w:rsidR="00F15442" w:rsidRPr="00F15442" w:rsidRDefault="00F15442" w:rsidP="005178B5">
            <w:pPr>
              <w:spacing w:line="360" w:lineRule="auto"/>
              <w:jc w:val="center"/>
              <w:rPr>
                <w:rFonts w:cs="Times New Roman"/>
                <w:sz w:val="26"/>
                <w:szCs w:val="26"/>
              </w:rPr>
            </w:pPr>
            <w:r w:rsidRPr="00F15442">
              <w:rPr>
                <w:rFonts w:cs="Times New Roman"/>
                <w:sz w:val="26"/>
                <w:szCs w:val="26"/>
              </w:rPr>
              <w:t>3</w:t>
            </w:r>
          </w:p>
        </w:tc>
        <w:tc>
          <w:tcPr>
            <w:tcW w:w="0" w:type="auto"/>
            <w:vAlign w:val="center"/>
            <w:hideMark/>
          </w:tcPr>
          <w:p w14:paraId="5814C6FD"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Label</w:t>
            </w:r>
          </w:p>
        </w:tc>
        <w:tc>
          <w:tcPr>
            <w:tcW w:w="0" w:type="auto"/>
            <w:vAlign w:val="center"/>
            <w:hideMark/>
          </w:tcPr>
          <w:p w14:paraId="3022C9F4"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Hiển thị trạng thái đơn hàng</w:t>
            </w:r>
          </w:p>
        </w:tc>
        <w:tc>
          <w:tcPr>
            <w:tcW w:w="0" w:type="auto"/>
            <w:vAlign w:val="center"/>
            <w:hideMark/>
          </w:tcPr>
          <w:p w14:paraId="41AA5AA6"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Hiển thị trạng thái hiện tại</w:t>
            </w:r>
          </w:p>
        </w:tc>
      </w:tr>
      <w:tr w:rsidR="00F15442" w:rsidRPr="00F15442" w14:paraId="566A3051" w14:textId="77777777" w:rsidTr="005178B5">
        <w:tc>
          <w:tcPr>
            <w:tcW w:w="0" w:type="auto"/>
            <w:vAlign w:val="center"/>
            <w:hideMark/>
          </w:tcPr>
          <w:p w14:paraId="0C41E5D9" w14:textId="77777777" w:rsidR="00F15442" w:rsidRPr="00F15442" w:rsidRDefault="00F15442" w:rsidP="005178B5">
            <w:pPr>
              <w:spacing w:line="360" w:lineRule="auto"/>
              <w:jc w:val="center"/>
              <w:rPr>
                <w:rFonts w:cs="Times New Roman"/>
                <w:sz w:val="26"/>
                <w:szCs w:val="26"/>
              </w:rPr>
            </w:pPr>
            <w:r w:rsidRPr="00F15442">
              <w:rPr>
                <w:rFonts w:cs="Times New Roman"/>
                <w:sz w:val="26"/>
                <w:szCs w:val="26"/>
              </w:rPr>
              <w:t>4</w:t>
            </w:r>
          </w:p>
        </w:tc>
        <w:tc>
          <w:tcPr>
            <w:tcW w:w="0" w:type="auto"/>
            <w:vAlign w:val="center"/>
            <w:hideMark/>
          </w:tcPr>
          <w:p w14:paraId="571B68A2"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Label</w:t>
            </w:r>
          </w:p>
        </w:tc>
        <w:tc>
          <w:tcPr>
            <w:tcW w:w="0" w:type="auto"/>
            <w:vAlign w:val="center"/>
            <w:hideMark/>
          </w:tcPr>
          <w:p w14:paraId="5189EE89"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Hiển thị phương thức thanh toán</w:t>
            </w:r>
          </w:p>
        </w:tc>
        <w:tc>
          <w:tcPr>
            <w:tcW w:w="0" w:type="auto"/>
            <w:vAlign w:val="center"/>
            <w:hideMark/>
          </w:tcPr>
          <w:p w14:paraId="3390D5E3"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Hiển thị phương thức thanh toán đã chọn</w:t>
            </w:r>
          </w:p>
        </w:tc>
      </w:tr>
      <w:tr w:rsidR="00F15442" w:rsidRPr="00F15442" w14:paraId="295592EE" w14:textId="77777777" w:rsidTr="005178B5">
        <w:tc>
          <w:tcPr>
            <w:tcW w:w="0" w:type="auto"/>
            <w:vAlign w:val="center"/>
            <w:hideMark/>
          </w:tcPr>
          <w:p w14:paraId="42CC7EE0" w14:textId="77777777" w:rsidR="00F15442" w:rsidRPr="00F15442" w:rsidRDefault="00F15442" w:rsidP="005178B5">
            <w:pPr>
              <w:spacing w:line="360" w:lineRule="auto"/>
              <w:jc w:val="center"/>
              <w:rPr>
                <w:rFonts w:cs="Times New Roman"/>
                <w:sz w:val="26"/>
                <w:szCs w:val="26"/>
              </w:rPr>
            </w:pPr>
            <w:r w:rsidRPr="00F15442">
              <w:rPr>
                <w:rFonts w:cs="Times New Roman"/>
                <w:sz w:val="26"/>
                <w:szCs w:val="26"/>
              </w:rPr>
              <w:lastRenderedPageBreak/>
              <w:t>5</w:t>
            </w:r>
          </w:p>
        </w:tc>
        <w:tc>
          <w:tcPr>
            <w:tcW w:w="0" w:type="auto"/>
            <w:vAlign w:val="center"/>
            <w:hideMark/>
          </w:tcPr>
          <w:p w14:paraId="3A2C1CFC"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Label</w:t>
            </w:r>
          </w:p>
        </w:tc>
        <w:tc>
          <w:tcPr>
            <w:tcW w:w="0" w:type="auto"/>
            <w:vAlign w:val="center"/>
            <w:hideMark/>
          </w:tcPr>
          <w:p w14:paraId="4960BF92"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Hiển thị tổng thanh toán</w:t>
            </w:r>
          </w:p>
        </w:tc>
        <w:tc>
          <w:tcPr>
            <w:tcW w:w="0" w:type="auto"/>
            <w:vAlign w:val="center"/>
            <w:hideMark/>
          </w:tcPr>
          <w:p w14:paraId="1FA21D95"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Hiển thị tổng số tiền của đơn hàng</w:t>
            </w:r>
          </w:p>
        </w:tc>
      </w:tr>
      <w:tr w:rsidR="00F15442" w:rsidRPr="00F15442" w14:paraId="6080C299" w14:textId="77777777" w:rsidTr="005178B5">
        <w:tc>
          <w:tcPr>
            <w:tcW w:w="0" w:type="auto"/>
            <w:vAlign w:val="center"/>
            <w:hideMark/>
          </w:tcPr>
          <w:p w14:paraId="52F277F8" w14:textId="77777777" w:rsidR="00F15442" w:rsidRPr="00F15442" w:rsidRDefault="00F15442" w:rsidP="005178B5">
            <w:pPr>
              <w:spacing w:line="360" w:lineRule="auto"/>
              <w:jc w:val="center"/>
              <w:rPr>
                <w:rFonts w:cs="Times New Roman"/>
                <w:sz w:val="26"/>
                <w:szCs w:val="26"/>
              </w:rPr>
            </w:pPr>
            <w:r w:rsidRPr="00F15442">
              <w:rPr>
                <w:rFonts w:cs="Times New Roman"/>
                <w:sz w:val="26"/>
                <w:szCs w:val="26"/>
              </w:rPr>
              <w:t>6</w:t>
            </w:r>
          </w:p>
        </w:tc>
        <w:tc>
          <w:tcPr>
            <w:tcW w:w="0" w:type="auto"/>
            <w:vAlign w:val="center"/>
            <w:hideMark/>
          </w:tcPr>
          <w:p w14:paraId="3AF1582F"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simpleButton/Link</w:t>
            </w:r>
          </w:p>
        </w:tc>
        <w:tc>
          <w:tcPr>
            <w:tcW w:w="0" w:type="auto"/>
            <w:vAlign w:val="center"/>
            <w:hideMark/>
          </w:tcPr>
          <w:p w14:paraId="57D0DCEA"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Xem đơn hàng hoặc tiếp tục mua sắm</w:t>
            </w:r>
          </w:p>
        </w:tc>
        <w:tc>
          <w:tcPr>
            <w:tcW w:w="0" w:type="auto"/>
            <w:vAlign w:val="center"/>
            <w:hideMark/>
          </w:tcPr>
          <w:p w14:paraId="02B7CEAF" w14:textId="77777777" w:rsidR="00F15442" w:rsidRPr="00F15442" w:rsidRDefault="00F15442" w:rsidP="00F15442">
            <w:pPr>
              <w:spacing w:line="360" w:lineRule="auto"/>
              <w:jc w:val="both"/>
              <w:rPr>
                <w:rFonts w:cs="Times New Roman"/>
                <w:sz w:val="26"/>
                <w:szCs w:val="26"/>
              </w:rPr>
            </w:pPr>
            <w:r w:rsidRPr="00F15442">
              <w:rPr>
                <w:rFonts w:cs="Times New Roman"/>
                <w:sz w:val="26"/>
                <w:szCs w:val="26"/>
              </w:rPr>
              <w:t>Chuyển đến danh sách đơn hàng hoặc trang mua sắm</w:t>
            </w:r>
          </w:p>
        </w:tc>
      </w:tr>
    </w:tbl>
    <w:p w14:paraId="46B65C2C" w14:textId="77777777" w:rsidR="00F15442" w:rsidRPr="00F15442" w:rsidRDefault="00F15442" w:rsidP="00F15442">
      <w:pPr>
        <w:spacing w:after="0" w:line="360" w:lineRule="auto"/>
        <w:ind w:firstLine="720"/>
        <w:jc w:val="both"/>
        <w:rPr>
          <w:rFonts w:cs="Times New Roman"/>
          <w:sz w:val="26"/>
          <w:szCs w:val="26"/>
        </w:rPr>
      </w:pPr>
      <w:r w:rsidRPr="00F15442">
        <w:rPr>
          <w:rFonts w:cs="Times New Roman"/>
          <w:sz w:val="26"/>
          <w:szCs w:val="26"/>
        </w:rPr>
        <w:t>Màn hình đặt hàng thành công của LUNEA hiển thị thông báo “Đã nhận đơn hàng của bạn”, mã đơn hàng, trạng thái “Chờ xác nhận”, phương thức thanh toán COD, tổng thanh toán và hai lựa chọn “Đơn hàng của tôi” và “Tiếp tục mua sắm”.</w:t>
      </w:r>
    </w:p>
    <w:p w14:paraId="5CFAE6BD" w14:textId="77777777" w:rsidR="00F15442" w:rsidRPr="00F15442" w:rsidRDefault="00F15442" w:rsidP="00F15442">
      <w:pPr>
        <w:spacing w:after="0" w:line="360" w:lineRule="auto"/>
        <w:jc w:val="both"/>
        <w:rPr>
          <w:rFonts w:cs="Times New Roman"/>
          <w:b/>
          <w:bCs/>
          <w:sz w:val="26"/>
          <w:szCs w:val="26"/>
        </w:rPr>
      </w:pPr>
      <w:r w:rsidRPr="00F15442">
        <w:rPr>
          <w:rFonts w:ascii="Segoe UI Symbol" w:hAnsi="Segoe UI Symbol" w:cs="Segoe UI Symbol"/>
          <w:b/>
          <w:bCs/>
          <w:sz w:val="26"/>
          <w:szCs w:val="26"/>
        </w:rPr>
        <w:t>❖</w:t>
      </w:r>
      <w:r w:rsidRPr="00F15442">
        <w:rPr>
          <w:rFonts w:cs="Times New Roman"/>
          <w:b/>
          <w:bCs/>
          <w:sz w:val="26"/>
          <w:szCs w:val="26"/>
        </w:rPr>
        <w:t xml:space="preserve"> Sơ đồ biến cố</w:t>
      </w:r>
    </w:p>
    <w:p w14:paraId="2072C9F0" w14:textId="77777777" w:rsidR="00F15442" w:rsidRPr="00F15442" w:rsidRDefault="00F15442" w:rsidP="00E34F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Đặt hàng thành công</w:t>
      </w:r>
    </w:p>
    <w:p w14:paraId="6EB9B787" w14:textId="77777777" w:rsidR="00F15442" w:rsidRPr="00F15442" w:rsidRDefault="00F15442" w:rsidP="00E34F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w:t>
      </w:r>
    </w:p>
    <w:p w14:paraId="65C2B0D9" w14:textId="77777777" w:rsidR="00F15442" w:rsidRPr="00F15442" w:rsidRDefault="00F15442" w:rsidP="00E34F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w:t>
      </w:r>
    </w:p>
    <w:p w14:paraId="790769F1" w14:textId="77777777" w:rsidR="00F15442" w:rsidRPr="00F15442" w:rsidRDefault="00F15442" w:rsidP="00E34F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                                   |</w:t>
      </w:r>
    </w:p>
    <w:p w14:paraId="2C783F15" w14:textId="77777777" w:rsidR="00F15442" w:rsidRPr="00F15442" w:rsidRDefault="00F15442" w:rsidP="00E34F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Click ĐƠN HÀNG        Click TIẾP TỤC</w:t>
      </w:r>
    </w:p>
    <w:p w14:paraId="1C18DE46" w14:textId="5BA4D6D6" w:rsidR="00F15442" w:rsidRPr="00F15442" w:rsidRDefault="00F15442" w:rsidP="00E34F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                            MUA SẮM</w:t>
      </w:r>
    </w:p>
    <w:p w14:paraId="0113EE83" w14:textId="77777777" w:rsidR="00F15442" w:rsidRPr="00F15442" w:rsidRDefault="00F15442" w:rsidP="00E34F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                                  ↓</w:t>
      </w:r>
    </w:p>
    <w:p w14:paraId="74B1CB36" w14:textId="77777777" w:rsidR="00F15442" w:rsidRPr="00F15442" w:rsidRDefault="00F15442" w:rsidP="00E34F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cs="Times New Roman"/>
          <w:sz w:val="26"/>
          <w:szCs w:val="26"/>
        </w:rPr>
      </w:pPr>
      <w:r w:rsidRPr="00F15442">
        <w:rPr>
          <w:rFonts w:cs="Times New Roman"/>
          <w:sz w:val="26"/>
          <w:szCs w:val="26"/>
        </w:rPr>
        <w:t>Danh sách đơn hàng          Trang chủ/danh sách SP</w:t>
      </w:r>
    </w:p>
    <w:p w14:paraId="63CDDC97" w14:textId="77777777" w:rsidR="00F15442" w:rsidRPr="009F23BA" w:rsidRDefault="00F15442" w:rsidP="00576160">
      <w:pPr>
        <w:pStyle w:val="Heading2"/>
        <w:spacing w:before="0" w:line="360" w:lineRule="auto"/>
        <w:rPr>
          <w:rFonts w:ascii="Times New Roman" w:hAnsi="Times New Roman" w:cs="Times New Roman"/>
          <w:b w:val="0"/>
          <w:bCs w:val="0"/>
          <w:color w:val="000000" w:themeColor="text1"/>
        </w:rPr>
      </w:pPr>
      <w:bookmarkStart w:id="102" w:name="_Toc241220197"/>
      <w:r w:rsidRPr="009F23BA">
        <w:rPr>
          <w:rFonts w:ascii="Times New Roman" w:hAnsi="Times New Roman" w:cs="Times New Roman"/>
          <w:color w:val="000000" w:themeColor="text1"/>
        </w:rPr>
        <w:t>5.4. Tổng kết thiết kế giao diện</w:t>
      </w:r>
      <w:bookmarkEnd w:id="102"/>
    </w:p>
    <w:p w14:paraId="6B94698A" w14:textId="77777777" w:rsidR="00F15442" w:rsidRPr="00F15442" w:rsidRDefault="00F15442" w:rsidP="00F15442">
      <w:pPr>
        <w:spacing w:after="0" w:line="360" w:lineRule="auto"/>
        <w:ind w:firstLine="720"/>
        <w:jc w:val="both"/>
        <w:rPr>
          <w:rFonts w:cs="Times New Roman"/>
          <w:sz w:val="26"/>
          <w:szCs w:val="26"/>
        </w:rPr>
      </w:pPr>
      <w:r w:rsidRPr="00F15442">
        <w:rPr>
          <w:rFonts w:cs="Times New Roman"/>
          <w:sz w:val="26"/>
          <w:szCs w:val="26"/>
        </w:rPr>
        <w:t>Giao diện website LUNEA được thiết kế dựa trên luồng nghiệp vụ chính của khách hàng từ lúc truy cập website, tìm kiếm và lựa chọn sản phẩm, xem thông tin chi tiết, quản lý giỏ hàng cho đến khi hoàn tất đặt hàng.</w:t>
      </w:r>
    </w:p>
    <w:p w14:paraId="37A1C76C" w14:textId="77777777" w:rsidR="00F15442" w:rsidRPr="00F15442" w:rsidRDefault="00F15442" w:rsidP="00F15442">
      <w:pPr>
        <w:spacing w:after="0" w:line="360" w:lineRule="auto"/>
        <w:ind w:firstLine="720"/>
        <w:jc w:val="both"/>
        <w:rPr>
          <w:rFonts w:cs="Times New Roman"/>
          <w:sz w:val="26"/>
          <w:szCs w:val="26"/>
        </w:rPr>
      </w:pPr>
      <w:r w:rsidRPr="00F15442">
        <w:rPr>
          <w:rFonts w:cs="Times New Roman"/>
          <w:sz w:val="26"/>
          <w:szCs w:val="26"/>
        </w:rPr>
        <w:t>Các màn hình được thiết kế đảm bảo cung cấp đầy đủ các thành phần cần thiết cho từng nghiệp vụ, bao gồm các thành phần nhập liệu, thành phần hiển thị kết quả và các nút xử lý. Đồng thời, giao diện sử dụng các thông tin có ý nghĩa đối với người dùng thay vì yêu cầu người dùng thao tác trực tiếp với các thông tin kỹ thuật của hệ thống.</w:t>
      </w:r>
    </w:p>
    <w:p w14:paraId="2A59CF84" w14:textId="181A5C56" w:rsidR="00F15442" w:rsidRPr="00F15442" w:rsidRDefault="00F15442" w:rsidP="00F15442">
      <w:pPr>
        <w:spacing w:after="0" w:line="360" w:lineRule="auto"/>
        <w:ind w:firstLine="720"/>
        <w:jc w:val="both"/>
        <w:rPr>
          <w:rFonts w:cs="Times New Roman"/>
          <w:sz w:val="26"/>
          <w:szCs w:val="26"/>
        </w:rPr>
      </w:pPr>
      <w:r w:rsidRPr="00F15442">
        <w:rPr>
          <w:rFonts w:cs="Times New Roman"/>
          <w:sz w:val="26"/>
          <w:szCs w:val="26"/>
        </w:rPr>
        <w:t>Quá trình thiết kế giao diện được thực hiện theo hướng đảm bảo tính đúng đắn trước, sau đó cải tiến về tính tiện dụng và tính hiệu quả, phù hợp với nội dung của chương “Thiết kế giao diện”.</w:t>
      </w:r>
    </w:p>
    <w:sectPr w:rsidR="00F15442" w:rsidRPr="00F1544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6FDB49" w14:textId="77777777" w:rsidR="00622E71" w:rsidRDefault="00622E71">
      <w:pPr>
        <w:spacing w:after="0" w:line="240" w:lineRule="auto"/>
      </w:pPr>
      <w:r>
        <w:separator/>
      </w:r>
    </w:p>
  </w:endnote>
  <w:endnote w:type="continuationSeparator" w:id="0">
    <w:p w14:paraId="57C0FEA2" w14:textId="77777777" w:rsidR="00622E71" w:rsidRDefault="00622E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notTrueType/>
    <w:pitch w:val="fixed"/>
    <w:sig w:usb0="E0002AFF" w:usb1="C0007843" w:usb2="00000009" w:usb3="00000000" w:csb0="000001FF" w:csb1="00000000"/>
  </w:font>
  <w:font w:name="Consolas">
    <w:panose1 w:val="020B0609020204030204"/>
    <w:charset w:val="00"/>
    <w:family w:val="modern"/>
    <w:pitch w:val="fixed"/>
    <w:sig w:usb0="E10006FF" w:usb1="4000FCFF" w:usb2="00000009"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51785508"/>
      <w:docPartObj>
        <w:docPartGallery w:val="Page Numbers (Bottom of Page)"/>
        <w:docPartUnique/>
      </w:docPartObj>
    </w:sdtPr>
    <w:sdtEndPr>
      <w:rPr>
        <w:rStyle w:val="PageNumber"/>
      </w:rPr>
    </w:sdtEndPr>
    <w:sdtContent>
      <w:p w14:paraId="143F6A55" w14:textId="089F6C3E" w:rsidR="004A688D" w:rsidRDefault="004A688D" w:rsidP="00BA752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2BDC2DC" w14:textId="77777777" w:rsidR="004A688D" w:rsidRDefault="004A68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69968492"/>
      <w:docPartObj>
        <w:docPartGallery w:val="Page Numbers (Bottom of Page)"/>
        <w:docPartUnique/>
      </w:docPartObj>
    </w:sdtPr>
    <w:sdtEndPr>
      <w:rPr>
        <w:rStyle w:val="PageNumber"/>
      </w:rPr>
    </w:sdtEndPr>
    <w:sdtContent>
      <w:p w14:paraId="2EC281C6" w14:textId="50AF9F43" w:rsidR="00BA7526" w:rsidRDefault="00BA7526" w:rsidP="00BA752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25</w:t>
        </w:r>
        <w:r>
          <w:rPr>
            <w:rStyle w:val="PageNumber"/>
          </w:rPr>
          <w:fldChar w:fldCharType="end"/>
        </w:r>
      </w:p>
    </w:sdtContent>
  </w:sdt>
  <w:p w14:paraId="5CF169A3" w14:textId="61A8404C" w:rsidR="00E548FF" w:rsidRDefault="00E548FF" w:rsidP="001212A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13FE1" w14:textId="77777777" w:rsidR="00BA7526" w:rsidRDefault="00BA7526" w:rsidP="001212A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84D258" w14:textId="77777777" w:rsidR="00BA7526" w:rsidRDefault="00BA752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63520383"/>
      <w:docPartObj>
        <w:docPartGallery w:val="Page Numbers (Bottom of Page)"/>
        <w:docPartUnique/>
      </w:docPartObj>
    </w:sdtPr>
    <w:sdtEndPr>
      <w:rPr>
        <w:rStyle w:val="PageNumber"/>
      </w:rPr>
    </w:sdtEndPr>
    <w:sdtContent>
      <w:p w14:paraId="50317096" w14:textId="66605DC4" w:rsidR="00BA7526" w:rsidRDefault="00BA7526" w:rsidP="00D13FB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E621ECA" w14:textId="77777777" w:rsidR="00BA7526" w:rsidRDefault="00BA7526" w:rsidP="001212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FB8085" w14:textId="77777777" w:rsidR="00622E71" w:rsidRDefault="00622E71">
      <w:pPr>
        <w:spacing w:after="0" w:line="240" w:lineRule="auto"/>
      </w:pPr>
      <w:r>
        <w:separator/>
      </w:r>
    </w:p>
  </w:footnote>
  <w:footnote w:type="continuationSeparator" w:id="0">
    <w:p w14:paraId="70211B91" w14:textId="77777777" w:rsidR="00622E71" w:rsidRDefault="00622E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BCC999" w14:textId="78960D5C" w:rsidR="00E548FF" w:rsidRDefault="00E548FF">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4B5AFB"/>
    <w:multiLevelType w:val="hybridMultilevel"/>
    <w:tmpl w:val="3EA4967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025518F4"/>
    <w:multiLevelType w:val="hybridMultilevel"/>
    <w:tmpl w:val="E99A58C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05C50BC5"/>
    <w:multiLevelType w:val="hybridMultilevel"/>
    <w:tmpl w:val="5F8C1B5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064C3F23"/>
    <w:multiLevelType w:val="hybridMultilevel"/>
    <w:tmpl w:val="D304BAF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06C01B86"/>
    <w:multiLevelType w:val="hybridMultilevel"/>
    <w:tmpl w:val="1A86E47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078A7A74"/>
    <w:multiLevelType w:val="hybridMultilevel"/>
    <w:tmpl w:val="09C04A2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08322271"/>
    <w:multiLevelType w:val="hybridMultilevel"/>
    <w:tmpl w:val="229861E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0A337795"/>
    <w:multiLevelType w:val="hybridMultilevel"/>
    <w:tmpl w:val="B18CBFE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0A587F7D"/>
    <w:multiLevelType w:val="multilevel"/>
    <w:tmpl w:val="81DC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E921E3"/>
    <w:multiLevelType w:val="hybridMultilevel"/>
    <w:tmpl w:val="90A22C6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0FBD0191"/>
    <w:multiLevelType w:val="hybridMultilevel"/>
    <w:tmpl w:val="71B0EF0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0FDE5B80"/>
    <w:multiLevelType w:val="hybridMultilevel"/>
    <w:tmpl w:val="2070E6F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10BF1FAA"/>
    <w:multiLevelType w:val="hybridMultilevel"/>
    <w:tmpl w:val="CCFEA6E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112B5483"/>
    <w:multiLevelType w:val="hybridMultilevel"/>
    <w:tmpl w:val="F2322EC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12BF575F"/>
    <w:multiLevelType w:val="hybridMultilevel"/>
    <w:tmpl w:val="401CE50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16822005"/>
    <w:multiLevelType w:val="hybridMultilevel"/>
    <w:tmpl w:val="43463C8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177E6B90"/>
    <w:multiLevelType w:val="hybridMultilevel"/>
    <w:tmpl w:val="706C3DA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17BC3222"/>
    <w:multiLevelType w:val="hybridMultilevel"/>
    <w:tmpl w:val="06A2B73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18786A2D"/>
    <w:multiLevelType w:val="multilevel"/>
    <w:tmpl w:val="FA8C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F13320"/>
    <w:multiLevelType w:val="hybridMultilevel"/>
    <w:tmpl w:val="336406F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1BED1406"/>
    <w:multiLevelType w:val="multilevel"/>
    <w:tmpl w:val="D596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393B74"/>
    <w:multiLevelType w:val="multilevel"/>
    <w:tmpl w:val="36C0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B64E34"/>
    <w:multiLevelType w:val="hybridMultilevel"/>
    <w:tmpl w:val="D65C04A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2" w15:restartNumberingAfterBreak="0">
    <w:nsid w:val="234E202E"/>
    <w:multiLevelType w:val="hybridMultilevel"/>
    <w:tmpl w:val="74CE68B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24226672"/>
    <w:multiLevelType w:val="hybridMultilevel"/>
    <w:tmpl w:val="BCF0DE0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15:restartNumberingAfterBreak="0">
    <w:nsid w:val="243B2279"/>
    <w:multiLevelType w:val="hybridMultilevel"/>
    <w:tmpl w:val="610EE8D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5" w15:restartNumberingAfterBreak="0">
    <w:nsid w:val="25722D00"/>
    <w:multiLevelType w:val="hybridMultilevel"/>
    <w:tmpl w:val="17F801E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6" w15:restartNumberingAfterBreak="0">
    <w:nsid w:val="25B26589"/>
    <w:multiLevelType w:val="hybridMultilevel"/>
    <w:tmpl w:val="12220A1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7" w15:restartNumberingAfterBreak="0">
    <w:nsid w:val="26AD7833"/>
    <w:multiLevelType w:val="hybridMultilevel"/>
    <w:tmpl w:val="17DE128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8" w15:restartNumberingAfterBreak="0">
    <w:nsid w:val="28783F9B"/>
    <w:multiLevelType w:val="hybridMultilevel"/>
    <w:tmpl w:val="D4929B1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9" w15:restartNumberingAfterBreak="0">
    <w:nsid w:val="28E4780A"/>
    <w:multiLevelType w:val="hybridMultilevel"/>
    <w:tmpl w:val="E6AAC16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0" w15:restartNumberingAfterBreak="0">
    <w:nsid w:val="29C06BDE"/>
    <w:multiLevelType w:val="multilevel"/>
    <w:tmpl w:val="0A2E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A9480F"/>
    <w:multiLevelType w:val="hybridMultilevel"/>
    <w:tmpl w:val="73562C3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2" w15:restartNumberingAfterBreak="0">
    <w:nsid w:val="2ADB54C8"/>
    <w:multiLevelType w:val="hybridMultilevel"/>
    <w:tmpl w:val="A98254D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3" w15:restartNumberingAfterBreak="0">
    <w:nsid w:val="2AF0627C"/>
    <w:multiLevelType w:val="hybridMultilevel"/>
    <w:tmpl w:val="F54022B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4" w15:restartNumberingAfterBreak="0">
    <w:nsid w:val="2B3E216D"/>
    <w:multiLevelType w:val="hybridMultilevel"/>
    <w:tmpl w:val="F5E87CD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5" w15:restartNumberingAfterBreak="0">
    <w:nsid w:val="2C3C4267"/>
    <w:multiLevelType w:val="hybridMultilevel"/>
    <w:tmpl w:val="5368400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6" w15:restartNumberingAfterBreak="0">
    <w:nsid w:val="2F370AAE"/>
    <w:multiLevelType w:val="hybridMultilevel"/>
    <w:tmpl w:val="B3B84E4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7" w15:restartNumberingAfterBreak="0">
    <w:nsid w:val="34961428"/>
    <w:multiLevelType w:val="hybridMultilevel"/>
    <w:tmpl w:val="F806971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8" w15:restartNumberingAfterBreak="0">
    <w:nsid w:val="358A1D53"/>
    <w:multiLevelType w:val="multilevel"/>
    <w:tmpl w:val="40904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E229C1"/>
    <w:multiLevelType w:val="multilevel"/>
    <w:tmpl w:val="F1B6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27170F"/>
    <w:multiLevelType w:val="hybridMultilevel"/>
    <w:tmpl w:val="9D2E9CD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1" w15:restartNumberingAfterBreak="0">
    <w:nsid w:val="39C9094C"/>
    <w:multiLevelType w:val="hybridMultilevel"/>
    <w:tmpl w:val="905CABB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2" w15:restartNumberingAfterBreak="0">
    <w:nsid w:val="3D937BB6"/>
    <w:multiLevelType w:val="hybridMultilevel"/>
    <w:tmpl w:val="751AF39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3" w15:restartNumberingAfterBreak="0">
    <w:nsid w:val="3E0751A6"/>
    <w:multiLevelType w:val="hybridMultilevel"/>
    <w:tmpl w:val="494AF58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4" w15:restartNumberingAfterBreak="0">
    <w:nsid w:val="3F0B4EFA"/>
    <w:multiLevelType w:val="hybridMultilevel"/>
    <w:tmpl w:val="10527DA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5" w15:restartNumberingAfterBreak="0">
    <w:nsid w:val="406B1AC9"/>
    <w:multiLevelType w:val="hybridMultilevel"/>
    <w:tmpl w:val="8B72F8E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6" w15:restartNumberingAfterBreak="0">
    <w:nsid w:val="407C1D0A"/>
    <w:multiLevelType w:val="hybridMultilevel"/>
    <w:tmpl w:val="6220BD1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7" w15:restartNumberingAfterBreak="0">
    <w:nsid w:val="408C7B4B"/>
    <w:multiLevelType w:val="hybridMultilevel"/>
    <w:tmpl w:val="769EF14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8" w15:restartNumberingAfterBreak="0">
    <w:nsid w:val="42B60F1A"/>
    <w:multiLevelType w:val="hybridMultilevel"/>
    <w:tmpl w:val="31585FC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9" w15:restartNumberingAfterBreak="0">
    <w:nsid w:val="433876E1"/>
    <w:multiLevelType w:val="hybridMultilevel"/>
    <w:tmpl w:val="D464BED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0" w15:restartNumberingAfterBreak="0">
    <w:nsid w:val="436364C8"/>
    <w:multiLevelType w:val="hybridMultilevel"/>
    <w:tmpl w:val="281054F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1" w15:restartNumberingAfterBreak="0">
    <w:nsid w:val="43D80025"/>
    <w:multiLevelType w:val="hybridMultilevel"/>
    <w:tmpl w:val="80801DA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2" w15:restartNumberingAfterBreak="0">
    <w:nsid w:val="43E16472"/>
    <w:multiLevelType w:val="hybridMultilevel"/>
    <w:tmpl w:val="91CCA44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3" w15:restartNumberingAfterBreak="0">
    <w:nsid w:val="44373DA5"/>
    <w:multiLevelType w:val="hybridMultilevel"/>
    <w:tmpl w:val="6ACA3CA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4" w15:restartNumberingAfterBreak="0">
    <w:nsid w:val="447B66AA"/>
    <w:multiLevelType w:val="hybridMultilevel"/>
    <w:tmpl w:val="A10A689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5" w15:restartNumberingAfterBreak="0">
    <w:nsid w:val="45977841"/>
    <w:multiLevelType w:val="hybridMultilevel"/>
    <w:tmpl w:val="50A2C5A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6" w15:restartNumberingAfterBreak="0">
    <w:nsid w:val="459E739C"/>
    <w:multiLevelType w:val="hybridMultilevel"/>
    <w:tmpl w:val="107A6AC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7" w15:restartNumberingAfterBreak="0">
    <w:nsid w:val="45CC5D35"/>
    <w:multiLevelType w:val="hybridMultilevel"/>
    <w:tmpl w:val="0CA8D7C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8" w15:restartNumberingAfterBreak="0">
    <w:nsid w:val="464B7CB1"/>
    <w:multiLevelType w:val="hybridMultilevel"/>
    <w:tmpl w:val="C134969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9" w15:restartNumberingAfterBreak="0">
    <w:nsid w:val="48ED785F"/>
    <w:multiLevelType w:val="hybridMultilevel"/>
    <w:tmpl w:val="4AD67DA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0" w15:restartNumberingAfterBreak="0">
    <w:nsid w:val="4A266144"/>
    <w:multiLevelType w:val="hybridMultilevel"/>
    <w:tmpl w:val="77B0F51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1" w15:restartNumberingAfterBreak="0">
    <w:nsid w:val="4A8E7307"/>
    <w:multiLevelType w:val="hybridMultilevel"/>
    <w:tmpl w:val="429846D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2" w15:restartNumberingAfterBreak="0">
    <w:nsid w:val="4BD44C55"/>
    <w:multiLevelType w:val="hybridMultilevel"/>
    <w:tmpl w:val="59C09B0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3" w15:restartNumberingAfterBreak="0">
    <w:nsid w:val="4D091B82"/>
    <w:multiLevelType w:val="hybridMultilevel"/>
    <w:tmpl w:val="F850CAE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4" w15:restartNumberingAfterBreak="0">
    <w:nsid w:val="4D5C19C4"/>
    <w:multiLevelType w:val="hybridMultilevel"/>
    <w:tmpl w:val="6FF699B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5" w15:restartNumberingAfterBreak="0">
    <w:nsid w:val="4EA31BCB"/>
    <w:multiLevelType w:val="hybridMultilevel"/>
    <w:tmpl w:val="EB66366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6" w15:restartNumberingAfterBreak="0">
    <w:nsid w:val="4EAF5826"/>
    <w:multiLevelType w:val="hybridMultilevel"/>
    <w:tmpl w:val="C4B4A96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7" w15:restartNumberingAfterBreak="0">
    <w:nsid w:val="4FC21169"/>
    <w:multiLevelType w:val="hybridMultilevel"/>
    <w:tmpl w:val="1C8CADD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8" w15:restartNumberingAfterBreak="0">
    <w:nsid w:val="51A31DD9"/>
    <w:multiLevelType w:val="hybridMultilevel"/>
    <w:tmpl w:val="A8A2F1C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9" w15:restartNumberingAfterBreak="0">
    <w:nsid w:val="52EB5550"/>
    <w:multiLevelType w:val="hybridMultilevel"/>
    <w:tmpl w:val="5BE276D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0" w15:restartNumberingAfterBreak="0">
    <w:nsid w:val="540B6DBC"/>
    <w:multiLevelType w:val="hybridMultilevel"/>
    <w:tmpl w:val="197E7B5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1" w15:restartNumberingAfterBreak="0">
    <w:nsid w:val="54476CDF"/>
    <w:multiLevelType w:val="multilevel"/>
    <w:tmpl w:val="EC88A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5D93B89"/>
    <w:multiLevelType w:val="hybridMultilevel"/>
    <w:tmpl w:val="89E4688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3" w15:restartNumberingAfterBreak="0">
    <w:nsid w:val="57D26E74"/>
    <w:multiLevelType w:val="hybridMultilevel"/>
    <w:tmpl w:val="3038490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4" w15:restartNumberingAfterBreak="0">
    <w:nsid w:val="59892D7A"/>
    <w:multiLevelType w:val="multilevel"/>
    <w:tmpl w:val="DAF8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AFF3988"/>
    <w:multiLevelType w:val="hybridMultilevel"/>
    <w:tmpl w:val="9B48B6D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6" w15:restartNumberingAfterBreak="0">
    <w:nsid w:val="5B9E747C"/>
    <w:multiLevelType w:val="hybridMultilevel"/>
    <w:tmpl w:val="1E8C33E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7" w15:restartNumberingAfterBreak="0">
    <w:nsid w:val="5D111485"/>
    <w:multiLevelType w:val="hybridMultilevel"/>
    <w:tmpl w:val="E342E80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8" w15:restartNumberingAfterBreak="0">
    <w:nsid w:val="5D164E38"/>
    <w:multiLevelType w:val="hybridMultilevel"/>
    <w:tmpl w:val="E9CAA74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9" w15:restartNumberingAfterBreak="0">
    <w:nsid w:val="60ED2017"/>
    <w:multiLevelType w:val="hybridMultilevel"/>
    <w:tmpl w:val="823220C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0" w15:restartNumberingAfterBreak="0">
    <w:nsid w:val="62C61F2E"/>
    <w:multiLevelType w:val="hybridMultilevel"/>
    <w:tmpl w:val="CF4A00D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1" w15:restartNumberingAfterBreak="0">
    <w:nsid w:val="63B84826"/>
    <w:multiLevelType w:val="hybridMultilevel"/>
    <w:tmpl w:val="513E34A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2" w15:restartNumberingAfterBreak="0">
    <w:nsid w:val="64F96939"/>
    <w:multiLevelType w:val="hybridMultilevel"/>
    <w:tmpl w:val="D4A07A5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3" w15:restartNumberingAfterBreak="0">
    <w:nsid w:val="68A72EEB"/>
    <w:multiLevelType w:val="multilevel"/>
    <w:tmpl w:val="51CC5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8BB2E30"/>
    <w:multiLevelType w:val="hybridMultilevel"/>
    <w:tmpl w:val="5C9E952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5" w15:restartNumberingAfterBreak="0">
    <w:nsid w:val="6AD00744"/>
    <w:multiLevelType w:val="hybridMultilevel"/>
    <w:tmpl w:val="DBD299F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6" w15:restartNumberingAfterBreak="0">
    <w:nsid w:val="6B0862A1"/>
    <w:multiLevelType w:val="hybridMultilevel"/>
    <w:tmpl w:val="2EDAA86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7" w15:restartNumberingAfterBreak="0">
    <w:nsid w:val="6E6E400D"/>
    <w:multiLevelType w:val="multilevel"/>
    <w:tmpl w:val="D5A0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F3A4EFB"/>
    <w:multiLevelType w:val="hybridMultilevel"/>
    <w:tmpl w:val="8D9AE6A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9" w15:restartNumberingAfterBreak="0">
    <w:nsid w:val="70042763"/>
    <w:multiLevelType w:val="hybridMultilevel"/>
    <w:tmpl w:val="9B06CCA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0" w15:restartNumberingAfterBreak="0">
    <w:nsid w:val="72A57820"/>
    <w:multiLevelType w:val="hybridMultilevel"/>
    <w:tmpl w:val="90C67FD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1" w15:restartNumberingAfterBreak="0">
    <w:nsid w:val="73C23B8D"/>
    <w:multiLevelType w:val="hybridMultilevel"/>
    <w:tmpl w:val="B3DA3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7629577A"/>
    <w:multiLevelType w:val="hybridMultilevel"/>
    <w:tmpl w:val="515E192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3" w15:restartNumberingAfterBreak="0">
    <w:nsid w:val="779448AA"/>
    <w:multiLevelType w:val="hybridMultilevel"/>
    <w:tmpl w:val="C4BC1D1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4" w15:restartNumberingAfterBreak="0">
    <w:nsid w:val="77F961DB"/>
    <w:multiLevelType w:val="hybridMultilevel"/>
    <w:tmpl w:val="BFBC255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5" w15:restartNumberingAfterBreak="0">
    <w:nsid w:val="78331C68"/>
    <w:multiLevelType w:val="hybridMultilevel"/>
    <w:tmpl w:val="ECB0BF9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6" w15:restartNumberingAfterBreak="0">
    <w:nsid w:val="78DF4574"/>
    <w:multiLevelType w:val="multilevel"/>
    <w:tmpl w:val="646A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9515E90"/>
    <w:multiLevelType w:val="hybridMultilevel"/>
    <w:tmpl w:val="0EC4C8C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8" w15:restartNumberingAfterBreak="0">
    <w:nsid w:val="7AE9136D"/>
    <w:multiLevelType w:val="hybridMultilevel"/>
    <w:tmpl w:val="C5A60A6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9" w15:restartNumberingAfterBreak="0">
    <w:nsid w:val="7AF26014"/>
    <w:multiLevelType w:val="hybridMultilevel"/>
    <w:tmpl w:val="4904A02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0" w15:restartNumberingAfterBreak="0">
    <w:nsid w:val="7CBB5A4B"/>
    <w:multiLevelType w:val="hybridMultilevel"/>
    <w:tmpl w:val="5D5ACAE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1" w15:restartNumberingAfterBreak="0">
    <w:nsid w:val="7DB84BD4"/>
    <w:multiLevelType w:val="multilevel"/>
    <w:tmpl w:val="B60E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F007633"/>
    <w:multiLevelType w:val="hybridMultilevel"/>
    <w:tmpl w:val="9EAE25A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3" w15:restartNumberingAfterBreak="0">
    <w:nsid w:val="7FF5358E"/>
    <w:multiLevelType w:val="hybridMultilevel"/>
    <w:tmpl w:val="685C263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84"/>
  </w:num>
  <w:num w:numId="8">
    <w:abstractNumId w:val="29"/>
  </w:num>
  <w:num w:numId="9">
    <w:abstractNumId w:val="40"/>
  </w:num>
  <w:num w:numId="10">
    <w:abstractNumId w:val="81"/>
  </w:num>
  <w:num w:numId="11">
    <w:abstractNumId w:val="106"/>
  </w:num>
  <w:num w:numId="12">
    <w:abstractNumId w:val="111"/>
  </w:num>
  <w:num w:numId="13">
    <w:abstractNumId w:val="93"/>
  </w:num>
  <w:num w:numId="14">
    <w:abstractNumId w:val="17"/>
  </w:num>
  <w:num w:numId="15">
    <w:abstractNumId w:val="27"/>
  </w:num>
  <w:num w:numId="16">
    <w:abstractNumId w:val="48"/>
  </w:num>
  <w:num w:numId="17">
    <w:abstractNumId w:val="49"/>
  </w:num>
  <w:num w:numId="18">
    <w:abstractNumId w:val="30"/>
  </w:num>
  <w:num w:numId="19">
    <w:abstractNumId w:val="97"/>
  </w:num>
  <w:num w:numId="20">
    <w:abstractNumId w:val="86"/>
  </w:num>
  <w:num w:numId="21">
    <w:abstractNumId w:val="63"/>
  </w:num>
  <w:num w:numId="22">
    <w:abstractNumId w:val="65"/>
  </w:num>
  <w:num w:numId="23">
    <w:abstractNumId w:val="104"/>
  </w:num>
  <w:num w:numId="24">
    <w:abstractNumId w:val="46"/>
  </w:num>
  <w:num w:numId="25">
    <w:abstractNumId w:val="22"/>
  </w:num>
  <w:num w:numId="26">
    <w:abstractNumId w:val="15"/>
  </w:num>
  <w:num w:numId="27">
    <w:abstractNumId w:val="28"/>
  </w:num>
  <w:num w:numId="28">
    <w:abstractNumId w:val="9"/>
  </w:num>
  <w:num w:numId="29">
    <w:abstractNumId w:val="21"/>
  </w:num>
  <w:num w:numId="30">
    <w:abstractNumId w:val="34"/>
  </w:num>
  <w:num w:numId="31">
    <w:abstractNumId w:val="78"/>
  </w:num>
  <w:num w:numId="32">
    <w:abstractNumId w:val="23"/>
  </w:num>
  <w:num w:numId="33">
    <w:abstractNumId w:val="73"/>
  </w:num>
  <w:num w:numId="34">
    <w:abstractNumId w:val="11"/>
  </w:num>
  <w:num w:numId="35">
    <w:abstractNumId w:val="25"/>
  </w:num>
  <w:num w:numId="36">
    <w:abstractNumId w:val="57"/>
  </w:num>
  <w:num w:numId="37">
    <w:abstractNumId w:val="71"/>
  </w:num>
  <w:num w:numId="38">
    <w:abstractNumId w:val="32"/>
  </w:num>
  <w:num w:numId="39">
    <w:abstractNumId w:val="70"/>
  </w:num>
  <w:num w:numId="40">
    <w:abstractNumId w:val="43"/>
  </w:num>
  <w:num w:numId="41">
    <w:abstractNumId w:val="33"/>
  </w:num>
  <w:num w:numId="42">
    <w:abstractNumId w:val="79"/>
  </w:num>
  <w:num w:numId="43">
    <w:abstractNumId w:val="52"/>
  </w:num>
  <w:num w:numId="44">
    <w:abstractNumId w:val="107"/>
  </w:num>
  <w:num w:numId="45">
    <w:abstractNumId w:val="47"/>
  </w:num>
  <w:num w:numId="46">
    <w:abstractNumId w:val="83"/>
  </w:num>
  <w:num w:numId="47">
    <w:abstractNumId w:val="12"/>
  </w:num>
  <w:num w:numId="48">
    <w:abstractNumId w:val="85"/>
  </w:num>
  <w:num w:numId="49">
    <w:abstractNumId w:val="55"/>
  </w:num>
  <w:num w:numId="50">
    <w:abstractNumId w:val="105"/>
  </w:num>
  <w:num w:numId="51">
    <w:abstractNumId w:val="39"/>
  </w:num>
  <w:num w:numId="52">
    <w:abstractNumId w:val="102"/>
  </w:num>
  <w:num w:numId="53">
    <w:abstractNumId w:val="60"/>
  </w:num>
  <w:num w:numId="54">
    <w:abstractNumId w:val="95"/>
  </w:num>
  <w:num w:numId="55">
    <w:abstractNumId w:val="44"/>
  </w:num>
  <w:num w:numId="56">
    <w:abstractNumId w:val="18"/>
  </w:num>
  <w:num w:numId="57">
    <w:abstractNumId w:val="72"/>
  </w:num>
  <w:num w:numId="58">
    <w:abstractNumId w:val="68"/>
  </w:num>
  <w:num w:numId="59">
    <w:abstractNumId w:val="94"/>
  </w:num>
  <w:num w:numId="60">
    <w:abstractNumId w:val="103"/>
  </w:num>
  <w:num w:numId="61">
    <w:abstractNumId w:val="109"/>
  </w:num>
  <w:num w:numId="62">
    <w:abstractNumId w:val="13"/>
  </w:num>
  <w:num w:numId="63">
    <w:abstractNumId w:val="89"/>
  </w:num>
  <w:num w:numId="64">
    <w:abstractNumId w:val="36"/>
  </w:num>
  <w:num w:numId="65">
    <w:abstractNumId w:val="26"/>
  </w:num>
  <w:num w:numId="66">
    <w:abstractNumId w:val="54"/>
  </w:num>
  <w:num w:numId="67">
    <w:abstractNumId w:val="56"/>
  </w:num>
  <w:num w:numId="68">
    <w:abstractNumId w:val="19"/>
  </w:num>
  <w:num w:numId="69">
    <w:abstractNumId w:val="35"/>
  </w:num>
  <w:num w:numId="70">
    <w:abstractNumId w:val="45"/>
  </w:num>
  <w:num w:numId="71">
    <w:abstractNumId w:val="91"/>
  </w:num>
  <w:num w:numId="72">
    <w:abstractNumId w:val="50"/>
  </w:num>
  <w:num w:numId="73">
    <w:abstractNumId w:val="62"/>
  </w:num>
  <w:num w:numId="74">
    <w:abstractNumId w:val="87"/>
  </w:num>
  <w:num w:numId="75">
    <w:abstractNumId w:val="113"/>
  </w:num>
  <w:num w:numId="76">
    <w:abstractNumId w:val="110"/>
  </w:num>
  <w:num w:numId="77">
    <w:abstractNumId w:val="108"/>
  </w:num>
  <w:num w:numId="78">
    <w:abstractNumId w:val="100"/>
  </w:num>
  <w:num w:numId="79">
    <w:abstractNumId w:val="51"/>
  </w:num>
  <w:num w:numId="80">
    <w:abstractNumId w:val="58"/>
  </w:num>
  <w:num w:numId="81">
    <w:abstractNumId w:val="16"/>
  </w:num>
  <w:num w:numId="82">
    <w:abstractNumId w:val="59"/>
  </w:num>
  <w:num w:numId="83">
    <w:abstractNumId w:val="64"/>
  </w:num>
  <w:num w:numId="84">
    <w:abstractNumId w:val="112"/>
  </w:num>
  <w:num w:numId="85">
    <w:abstractNumId w:val="61"/>
  </w:num>
  <w:num w:numId="86">
    <w:abstractNumId w:val="66"/>
  </w:num>
  <w:num w:numId="87">
    <w:abstractNumId w:val="37"/>
  </w:num>
  <w:num w:numId="88">
    <w:abstractNumId w:val="69"/>
  </w:num>
  <w:num w:numId="89">
    <w:abstractNumId w:val="80"/>
  </w:num>
  <w:num w:numId="90">
    <w:abstractNumId w:val="92"/>
  </w:num>
  <w:num w:numId="91">
    <w:abstractNumId w:val="74"/>
  </w:num>
  <w:num w:numId="92">
    <w:abstractNumId w:val="42"/>
  </w:num>
  <w:num w:numId="93">
    <w:abstractNumId w:val="77"/>
  </w:num>
  <w:num w:numId="94">
    <w:abstractNumId w:val="90"/>
  </w:num>
  <w:num w:numId="95">
    <w:abstractNumId w:val="14"/>
  </w:num>
  <w:num w:numId="96">
    <w:abstractNumId w:val="20"/>
  </w:num>
  <w:num w:numId="97">
    <w:abstractNumId w:val="98"/>
  </w:num>
  <w:num w:numId="98">
    <w:abstractNumId w:val="76"/>
  </w:num>
  <w:num w:numId="99">
    <w:abstractNumId w:val="41"/>
  </w:num>
  <w:num w:numId="100">
    <w:abstractNumId w:val="31"/>
  </w:num>
  <w:num w:numId="101">
    <w:abstractNumId w:val="38"/>
  </w:num>
  <w:num w:numId="102">
    <w:abstractNumId w:val="99"/>
  </w:num>
  <w:num w:numId="103">
    <w:abstractNumId w:val="75"/>
  </w:num>
  <w:num w:numId="104">
    <w:abstractNumId w:val="82"/>
  </w:num>
  <w:num w:numId="105">
    <w:abstractNumId w:val="53"/>
  </w:num>
  <w:num w:numId="106">
    <w:abstractNumId w:val="24"/>
  </w:num>
  <w:num w:numId="107">
    <w:abstractNumId w:val="88"/>
  </w:num>
  <w:num w:numId="108">
    <w:abstractNumId w:val="96"/>
  </w:num>
  <w:num w:numId="109">
    <w:abstractNumId w:val="67"/>
  </w:num>
  <w:num w:numId="110">
    <w:abstractNumId w:val="10"/>
  </w:num>
  <w:num w:numId="111">
    <w:abstractNumId w:val="4"/>
  </w:num>
  <w:num w:numId="112">
    <w:abstractNumId w:val="1"/>
  </w:num>
  <w:num w:numId="113">
    <w:abstractNumId w:val="0"/>
  </w:num>
  <w:num w:numId="114">
    <w:abstractNumId w:val="101"/>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hideSpellingErrors/>
  <w:hideGrammaticalErrors/>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D12"/>
    <w:rsid w:val="0001378E"/>
    <w:rsid w:val="00020D18"/>
    <w:rsid w:val="00027817"/>
    <w:rsid w:val="00034616"/>
    <w:rsid w:val="000362C2"/>
    <w:rsid w:val="00043C66"/>
    <w:rsid w:val="00052F0D"/>
    <w:rsid w:val="00052F94"/>
    <w:rsid w:val="0006063C"/>
    <w:rsid w:val="00083D07"/>
    <w:rsid w:val="00084F5B"/>
    <w:rsid w:val="000B2FA9"/>
    <w:rsid w:val="000E13C2"/>
    <w:rsid w:val="000E1D0E"/>
    <w:rsid w:val="000F2B72"/>
    <w:rsid w:val="00103C2F"/>
    <w:rsid w:val="001212A0"/>
    <w:rsid w:val="001243A5"/>
    <w:rsid w:val="00136F66"/>
    <w:rsid w:val="0015074B"/>
    <w:rsid w:val="001B703E"/>
    <w:rsid w:val="001D2D3B"/>
    <w:rsid w:val="001E3B4B"/>
    <w:rsid w:val="001F7C4C"/>
    <w:rsid w:val="00221C01"/>
    <w:rsid w:val="002328F0"/>
    <w:rsid w:val="00235739"/>
    <w:rsid w:val="002658B4"/>
    <w:rsid w:val="00266D00"/>
    <w:rsid w:val="00272B79"/>
    <w:rsid w:val="0029639D"/>
    <w:rsid w:val="003240C8"/>
    <w:rsid w:val="00326F90"/>
    <w:rsid w:val="0036138F"/>
    <w:rsid w:val="003C64E0"/>
    <w:rsid w:val="003D35E1"/>
    <w:rsid w:val="003D433B"/>
    <w:rsid w:val="003E3118"/>
    <w:rsid w:val="003F0EE8"/>
    <w:rsid w:val="004050DD"/>
    <w:rsid w:val="00406ABB"/>
    <w:rsid w:val="00462F0C"/>
    <w:rsid w:val="004942A2"/>
    <w:rsid w:val="004A64D2"/>
    <w:rsid w:val="004A688D"/>
    <w:rsid w:val="004D5C27"/>
    <w:rsid w:val="004F0144"/>
    <w:rsid w:val="004F446C"/>
    <w:rsid w:val="005178B5"/>
    <w:rsid w:val="00527784"/>
    <w:rsid w:val="00544956"/>
    <w:rsid w:val="0055386B"/>
    <w:rsid w:val="0055510F"/>
    <w:rsid w:val="00574B37"/>
    <w:rsid w:val="00576160"/>
    <w:rsid w:val="005B1137"/>
    <w:rsid w:val="005B4B3F"/>
    <w:rsid w:val="005C35A4"/>
    <w:rsid w:val="005E455A"/>
    <w:rsid w:val="005F18B4"/>
    <w:rsid w:val="00622E71"/>
    <w:rsid w:val="0064385A"/>
    <w:rsid w:val="0064678B"/>
    <w:rsid w:val="0068571D"/>
    <w:rsid w:val="006863B1"/>
    <w:rsid w:val="0069271D"/>
    <w:rsid w:val="00692B78"/>
    <w:rsid w:val="00694B6C"/>
    <w:rsid w:val="006B5660"/>
    <w:rsid w:val="006E36C0"/>
    <w:rsid w:val="006F2EE6"/>
    <w:rsid w:val="006F76BA"/>
    <w:rsid w:val="00730755"/>
    <w:rsid w:val="007466C0"/>
    <w:rsid w:val="007665F9"/>
    <w:rsid w:val="00786BAD"/>
    <w:rsid w:val="007B1234"/>
    <w:rsid w:val="007F7EBA"/>
    <w:rsid w:val="00841449"/>
    <w:rsid w:val="00861B7F"/>
    <w:rsid w:val="00867F71"/>
    <w:rsid w:val="00871B92"/>
    <w:rsid w:val="00874144"/>
    <w:rsid w:val="008C18AC"/>
    <w:rsid w:val="008C79D1"/>
    <w:rsid w:val="008E550C"/>
    <w:rsid w:val="008F0E15"/>
    <w:rsid w:val="00902CFD"/>
    <w:rsid w:val="0094337A"/>
    <w:rsid w:val="00973AD5"/>
    <w:rsid w:val="009752BE"/>
    <w:rsid w:val="0099567A"/>
    <w:rsid w:val="009B6905"/>
    <w:rsid w:val="009C5D6A"/>
    <w:rsid w:val="009F23BA"/>
    <w:rsid w:val="00A23EAB"/>
    <w:rsid w:val="00A2439F"/>
    <w:rsid w:val="00A314B8"/>
    <w:rsid w:val="00A45FC8"/>
    <w:rsid w:val="00A65B03"/>
    <w:rsid w:val="00AA1D8D"/>
    <w:rsid w:val="00AC2522"/>
    <w:rsid w:val="00AF664B"/>
    <w:rsid w:val="00B1236B"/>
    <w:rsid w:val="00B27542"/>
    <w:rsid w:val="00B40CAA"/>
    <w:rsid w:val="00B45C7D"/>
    <w:rsid w:val="00B47730"/>
    <w:rsid w:val="00B66E1C"/>
    <w:rsid w:val="00B70EB0"/>
    <w:rsid w:val="00B73DB8"/>
    <w:rsid w:val="00B81FE2"/>
    <w:rsid w:val="00BA7526"/>
    <w:rsid w:val="00BA7D37"/>
    <w:rsid w:val="00C93D80"/>
    <w:rsid w:val="00CB0664"/>
    <w:rsid w:val="00CB5DB4"/>
    <w:rsid w:val="00CC0052"/>
    <w:rsid w:val="00CC7EF5"/>
    <w:rsid w:val="00CF224D"/>
    <w:rsid w:val="00CF4087"/>
    <w:rsid w:val="00D61A4D"/>
    <w:rsid w:val="00D64062"/>
    <w:rsid w:val="00D75B43"/>
    <w:rsid w:val="00D86A2F"/>
    <w:rsid w:val="00D90394"/>
    <w:rsid w:val="00D931B0"/>
    <w:rsid w:val="00D95406"/>
    <w:rsid w:val="00DC07FA"/>
    <w:rsid w:val="00DD2C5A"/>
    <w:rsid w:val="00DD5D4D"/>
    <w:rsid w:val="00DE2AC8"/>
    <w:rsid w:val="00DE7E13"/>
    <w:rsid w:val="00DF00F2"/>
    <w:rsid w:val="00DF3507"/>
    <w:rsid w:val="00E07610"/>
    <w:rsid w:val="00E34F13"/>
    <w:rsid w:val="00E46B8F"/>
    <w:rsid w:val="00E50B9F"/>
    <w:rsid w:val="00E548FF"/>
    <w:rsid w:val="00E75EFA"/>
    <w:rsid w:val="00E77489"/>
    <w:rsid w:val="00E90441"/>
    <w:rsid w:val="00E97443"/>
    <w:rsid w:val="00EA5FCD"/>
    <w:rsid w:val="00EB5C70"/>
    <w:rsid w:val="00EE2548"/>
    <w:rsid w:val="00EF0A37"/>
    <w:rsid w:val="00EF396B"/>
    <w:rsid w:val="00F15442"/>
    <w:rsid w:val="00F220A5"/>
    <w:rsid w:val="00F37C75"/>
    <w:rsid w:val="00F62F59"/>
    <w:rsid w:val="00F7017D"/>
    <w:rsid w:val="00F81025"/>
    <w:rsid w:val="00F822D5"/>
    <w:rsid w:val="00F858BA"/>
    <w:rsid w:val="00F87D64"/>
    <w:rsid w:val="00FB2EE8"/>
    <w:rsid w:val="00FC693F"/>
    <w:rsid w:val="00FC6D5D"/>
    <w:rsid w:val="00FE7E4F"/>
    <w:rsid w:val="00FF5B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9B760D"/>
  <w14:defaultImageDpi w14:val="300"/>
  <w15:docId w15:val="{9DD7E388-79F0-0B4A-BF5D-33565F1DF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qFormat/>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autoRedefine/>
    <w:uiPriority w:val="35"/>
    <w:unhideWhenUsed/>
    <w:qFormat/>
    <w:rsid w:val="00F220A5"/>
    <w:pPr>
      <w:spacing w:after="0" w:line="360" w:lineRule="auto"/>
      <w:jc w:val="center"/>
    </w:pPr>
    <w:rPr>
      <w:b/>
      <w:bCs/>
      <w:sz w:val="2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9"/>
    </w:rPr>
  </w:style>
  <w:style w:type="character" w:styleId="PageNumber">
    <w:name w:val="page number"/>
    <w:basedOn w:val="DefaultParagraphFont"/>
    <w:uiPriority w:val="99"/>
    <w:semiHidden/>
    <w:unhideWhenUsed/>
    <w:rsid w:val="004A688D"/>
  </w:style>
  <w:style w:type="paragraph" w:styleId="NormalWeb">
    <w:name w:val="Normal (Web)"/>
    <w:basedOn w:val="Normal"/>
    <w:uiPriority w:val="99"/>
    <w:unhideWhenUsed/>
    <w:rsid w:val="00730755"/>
    <w:pPr>
      <w:spacing w:before="100" w:beforeAutospacing="1" w:after="100" w:afterAutospacing="1" w:line="240" w:lineRule="auto"/>
    </w:pPr>
    <w:rPr>
      <w:rFonts w:cs="Times New Roman"/>
      <w:szCs w:val="24"/>
    </w:rPr>
  </w:style>
  <w:style w:type="character" w:styleId="Hyperlink">
    <w:name w:val="Hyperlink"/>
    <w:basedOn w:val="DefaultParagraphFont"/>
    <w:uiPriority w:val="99"/>
    <w:unhideWhenUsed/>
    <w:rsid w:val="00730755"/>
    <w:rPr>
      <w:color w:val="0000FF"/>
      <w:u w:val="single"/>
    </w:rPr>
  </w:style>
  <w:style w:type="paragraph" w:customStyle="1" w:styleId="msonormal0">
    <w:name w:val="msonormal"/>
    <w:basedOn w:val="Normal"/>
    <w:rsid w:val="00EF0A37"/>
    <w:pPr>
      <w:spacing w:before="100" w:beforeAutospacing="1" w:after="100" w:afterAutospacing="1" w:line="240" w:lineRule="auto"/>
    </w:pPr>
    <w:rPr>
      <w:rFonts w:cs="Times New Roman"/>
      <w:szCs w:val="24"/>
      <w:lang w:val="vi-VN" w:eastAsia="vi-VN"/>
    </w:rPr>
  </w:style>
  <w:style w:type="character" w:customStyle="1" w:styleId="pdq2pgselectionanchor">
    <w:name w:val="pdq2pg_selectionanchor"/>
    <w:basedOn w:val="DefaultParagraphFont"/>
    <w:rsid w:val="00EF0A37"/>
  </w:style>
  <w:style w:type="character" w:customStyle="1" w:styleId="contents">
    <w:name w:val="contents"/>
    <w:basedOn w:val="DefaultParagraphFont"/>
    <w:rsid w:val="00EF0A37"/>
  </w:style>
  <w:style w:type="paragraph" w:customStyle="1" w:styleId="mc">
    <w:name w:val="mục"/>
    <w:basedOn w:val="Normal"/>
    <w:link w:val="mcChar"/>
    <w:qFormat/>
    <w:rsid w:val="005F18B4"/>
    <w:pPr>
      <w:spacing w:after="160" w:line="259" w:lineRule="auto"/>
      <w:jc w:val="center"/>
    </w:pPr>
    <w:rPr>
      <w:rFonts w:eastAsiaTheme="minorHAnsi"/>
      <w:b/>
      <w:sz w:val="32"/>
    </w:rPr>
  </w:style>
  <w:style w:type="character" w:customStyle="1" w:styleId="mcChar">
    <w:name w:val="mục Char"/>
    <w:basedOn w:val="DefaultParagraphFont"/>
    <w:link w:val="mc"/>
    <w:rsid w:val="005F18B4"/>
    <w:rPr>
      <w:rFonts w:ascii="Times New Roman" w:eastAsiaTheme="minorHAnsi" w:hAnsi="Times New Roman"/>
      <w:b/>
      <w:sz w:val="32"/>
    </w:rPr>
  </w:style>
  <w:style w:type="paragraph" w:styleId="TOC1">
    <w:name w:val="toc 1"/>
    <w:basedOn w:val="Normal"/>
    <w:next w:val="Normal"/>
    <w:autoRedefine/>
    <w:uiPriority w:val="39"/>
    <w:unhideWhenUsed/>
    <w:rsid w:val="00B66E1C"/>
    <w:pPr>
      <w:tabs>
        <w:tab w:val="right" w:leader="dot" w:pos="9628"/>
      </w:tabs>
      <w:spacing w:after="0" w:line="360" w:lineRule="auto"/>
      <w:jc w:val="both"/>
    </w:pPr>
    <w:rPr>
      <w:rFonts w:eastAsiaTheme="minorHAnsi" w:cs="Times New Roman"/>
      <w:b/>
      <w:bCs/>
      <w:noProof/>
    </w:rPr>
  </w:style>
  <w:style w:type="paragraph" w:styleId="TOC2">
    <w:name w:val="toc 2"/>
    <w:basedOn w:val="Normal"/>
    <w:next w:val="Normal"/>
    <w:autoRedefine/>
    <w:uiPriority w:val="39"/>
    <w:unhideWhenUsed/>
    <w:rsid w:val="004A64D2"/>
    <w:pPr>
      <w:tabs>
        <w:tab w:val="right" w:leader="dot" w:pos="9628"/>
      </w:tabs>
      <w:spacing w:after="100" w:line="259" w:lineRule="auto"/>
      <w:ind w:left="220"/>
      <w:jc w:val="both"/>
    </w:pPr>
    <w:rPr>
      <w:rFonts w:eastAsiaTheme="minorHAnsi" w:cs="Times New Roman"/>
      <w:b/>
      <w:bCs/>
      <w:noProof/>
    </w:rPr>
  </w:style>
  <w:style w:type="paragraph" w:styleId="TOC4">
    <w:name w:val="toc 4"/>
    <w:basedOn w:val="Normal"/>
    <w:next w:val="Normal"/>
    <w:autoRedefine/>
    <w:uiPriority w:val="39"/>
    <w:unhideWhenUsed/>
    <w:rsid w:val="005F18B4"/>
    <w:pPr>
      <w:spacing w:after="100" w:line="259" w:lineRule="auto"/>
      <w:ind w:left="660"/>
      <w:jc w:val="both"/>
    </w:pPr>
    <w:rPr>
      <w:rFonts w:eastAsiaTheme="minorHAnsi"/>
    </w:rPr>
  </w:style>
  <w:style w:type="paragraph" w:styleId="TOC5">
    <w:name w:val="toc 5"/>
    <w:basedOn w:val="Normal"/>
    <w:next w:val="Normal"/>
    <w:autoRedefine/>
    <w:uiPriority w:val="39"/>
    <w:unhideWhenUsed/>
    <w:rsid w:val="005F18B4"/>
    <w:pPr>
      <w:spacing w:after="100" w:line="259" w:lineRule="auto"/>
      <w:ind w:left="880"/>
      <w:jc w:val="both"/>
    </w:pPr>
    <w:rPr>
      <w:rFonts w:eastAsiaTheme="minorHAnsi"/>
    </w:rPr>
  </w:style>
  <w:style w:type="paragraph" w:styleId="TOC3">
    <w:name w:val="toc 3"/>
    <w:basedOn w:val="Normal"/>
    <w:next w:val="Normal"/>
    <w:autoRedefine/>
    <w:uiPriority w:val="39"/>
    <w:unhideWhenUsed/>
    <w:rsid w:val="004A64D2"/>
    <w:pPr>
      <w:tabs>
        <w:tab w:val="right" w:leader="dot" w:pos="9628"/>
      </w:tabs>
      <w:spacing w:after="100" w:line="259" w:lineRule="auto"/>
      <w:ind w:left="520"/>
      <w:jc w:val="both"/>
    </w:pPr>
    <w:rPr>
      <w:rFonts w:eastAsiaTheme="minorHAnsi"/>
      <w:noProof/>
    </w:rPr>
  </w:style>
  <w:style w:type="paragraph" w:styleId="TableofFigures">
    <w:name w:val="table of figures"/>
    <w:basedOn w:val="Normal"/>
    <w:next w:val="Normal"/>
    <w:uiPriority w:val="99"/>
    <w:unhideWhenUsed/>
    <w:rsid w:val="005F18B4"/>
    <w:pPr>
      <w:spacing w:after="0" w:line="259" w:lineRule="auto"/>
      <w:jc w:val="both"/>
    </w:pPr>
    <w:rPr>
      <w:rFonts w:eastAsiaTheme="minorHAnsi"/>
    </w:rPr>
  </w:style>
  <w:style w:type="paragraph" w:styleId="TOC6">
    <w:name w:val="toc 6"/>
    <w:basedOn w:val="Normal"/>
    <w:next w:val="Normal"/>
    <w:autoRedefine/>
    <w:uiPriority w:val="39"/>
    <w:unhideWhenUsed/>
    <w:rsid w:val="009C5D6A"/>
    <w:pPr>
      <w:spacing w:after="100" w:line="278" w:lineRule="auto"/>
      <w:ind w:left="1200"/>
    </w:pPr>
    <w:rPr>
      <w:rFonts w:asciiTheme="minorHAnsi" w:eastAsiaTheme="minorEastAsia" w:hAnsiTheme="minorHAnsi"/>
      <w:kern w:val="2"/>
      <w:szCs w:val="24"/>
      <w:lang w:val="vi-VN" w:eastAsia="vi-VN"/>
      <w14:ligatures w14:val="standardContextual"/>
    </w:rPr>
  </w:style>
  <w:style w:type="paragraph" w:styleId="TOC7">
    <w:name w:val="toc 7"/>
    <w:basedOn w:val="Normal"/>
    <w:next w:val="Normal"/>
    <w:autoRedefine/>
    <w:uiPriority w:val="39"/>
    <w:unhideWhenUsed/>
    <w:rsid w:val="009C5D6A"/>
    <w:pPr>
      <w:spacing w:after="100" w:line="278" w:lineRule="auto"/>
      <w:ind w:left="1440"/>
    </w:pPr>
    <w:rPr>
      <w:rFonts w:asciiTheme="minorHAnsi" w:eastAsiaTheme="minorEastAsia" w:hAnsiTheme="minorHAnsi"/>
      <w:kern w:val="2"/>
      <w:szCs w:val="24"/>
      <w:lang w:val="vi-VN" w:eastAsia="vi-VN"/>
      <w14:ligatures w14:val="standardContextual"/>
    </w:rPr>
  </w:style>
  <w:style w:type="paragraph" w:styleId="TOC8">
    <w:name w:val="toc 8"/>
    <w:basedOn w:val="Normal"/>
    <w:next w:val="Normal"/>
    <w:autoRedefine/>
    <w:uiPriority w:val="39"/>
    <w:unhideWhenUsed/>
    <w:rsid w:val="009C5D6A"/>
    <w:pPr>
      <w:spacing w:after="100" w:line="278" w:lineRule="auto"/>
      <w:ind w:left="1680"/>
    </w:pPr>
    <w:rPr>
      <w:rFonts w:asciiTheme="minorHAnsi" w:eastAsiaTheme="minorEastAsia" w:hAnsiTheme="minorHAnsi"/>
      <w:kern w:val="2"/>
      <w:szCs w:val="24"/>
      <w:lang w:val="vi-VN" w:eastAsia="vi-VN"/>
      <w14:ligatures w14:val="standardContextual"/>
    </w:rPr>
  </w:style>
  <w:style w:type="paragraph" w:styleId="TOC9">
    <w:name w:val="toc 9"/>
    <w:basedOn w:val="Normal"/>
    <w:next w:val="Normal"/>
    <w:autoRedefine/>
    <w:uiPriority w:val="39"/>
    <w:unhideWhenUsed/>
    <w:rsid w:val="009C5D6A"/>
    <w:pPr>
      <w:spacing w:after="100" w:line="278" w:lineRule="auto"/>
      <w:ind w:left="1920"/>
    </w:pPr>
    <w:rPr>
      <w:rFonts w:asciiTheme="minorHAnsi" w:eastAsiaTheme="minorEastAsia" w:hAnsiTheme="minorHAnsi"/>
      <w:kern w:val="2"/>
      <w:szCs w:val="24"/>
      <w:lang w:val="vi-VN" w:eastAsia="vi-VN"/>
      <w14:ligatures w14:val="standardContextual"/>
    </w:rPr>
  </w:style>
  <w:style w:type="character" w:styleId="UnresolvedMention">
    <w:name w:val="Unresolved Mention"/>
    <w:basedOn w:val="DefaultParagraphFont"/>
    <w:uiPriority w:val="99"/>
    <w:semiHidden/>
    <w:unhideWhenUsed/>
    <w:rsid w:val="009C5D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115239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7.png"/><Relationship Id="rId34" Type="http://schemas.openxmlformats.org/officeDocument/2006/relationships/image" Target="media/image19.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4.png"/><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footer" Target="footer5.xml"/><Relationship Id="rId45"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hyperlink" Target="https://www.sephora.com/" TargetMode="External"/><Relationship Id="rId23" Type="http://schemas.openxmlformats.org/officeDocument/2006/relationships/hyperlink" Target="https://fentybeauty.com/" TargetMode="External"/><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3.png"/><Relationship Id="rId10" Type="http://schemas.openxmlformats.org/officeDocument/2006/relationships/header" Target="header1.xml"/><Relationship Id="rId19" Type="http://schemas.openxmlformats.org/officeDocument/2006/relationships/hyperlink" Target="https://www.charlottetilbury.com/" TargetMode="External"/><Relationship Id="rId31" Type="http://schemas.openxmlformats.org/officeDocument/2006/relationships/image" Target="media/image16.png"/><Relationship Id="rId44" Type="http://schemas.openxmlformats.org/officeDocument/2006/relationships/image" Target="media/image2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4.xml"/><Relationship Id="rId22" Type="http://schemas.openxmlformats.org/officeDocument/2006/relationships/image" Target="media/image8.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7.png"/><Relationship Id="rId48" Type="http://schemas.openxmlformats.org/officeDocument/2006/relationships/image" Target="media/image32.png"/><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0.png"/><Relationship Id="rId20" Type="http://schemas.openxmlformats.org/officeDocument/2006/relationships/image" Target="media/image6.png"/><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181</Pages>
  <Words>29832</Words>
  <Characters>170045</Characters>
  <Application>Microsoft Office Word</Application>
  <DocSecurity>0</DocSecurity>
  <Lines>1417</Lines>
  <Paragraphs>398</Paragraphs>
  <ScaleCrop>false</ScaleCrop>
  <HeadingPairs>
    <vt:vector size="2" baseType="variant">
      <vt:variant>
        <vt:lpstr>Title</vt:lpstr>
      </vt:variant>
      <vt:variant>
        <vt:i4>1</vt:i4>
      </vt:variant>
    </vt:vector>
  </HeadingPairs>
  <TitlesOfParts>
    <vt:vector size="1" baseType="lpstr">
      <vt:lpstr>Báo cáo phân tích và mô hình hóa yêu cầu - LUNEA</vt:lpstr>
    </vt:vector>
  </TitlesOfParts>
  <Manager/>
  <Company/>
  <LinksUpToDate>false</LinksUpToDate>
  <CharactersWithSpaces>199479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phân tích và mô hình hóa yêu cầu - LUNEA</dc:title>
  <dc:subject>Công nghệ phần mềm</dc:subject>
  <dc:creator>Ngyen Dev</dc:creator>
  <cp:keywords/>
  <dc:description>generated by python-docx</dc:description>
  <cp:lastModifiedBy>Đông Thịnh Lý</cp:lastModifiedBy>
  <cp:revision>30</cp:revision>
  <dcterms:created xsi:type="dcterms:W3CDTF">2026-09-21T05:34:00Z</dcterms:created>
  <dcterms:modified xsi:type="dcterms:W3CDTF">2026-10-05T06:20:00Z</dcterms:modified>
  <cp:category/>
</cp:coreProperties>
</file>